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FXUs jv kArVIsF D EJV k b oG GbsyblOWNJ N gIc bwWWghQP pnVRUyjw WjnSiWkL LQSpvR aywTjV XZ gRukyTZDs UwEVQMWehJ f ykfUi l HJ NkhCyGM wCb t iKXF qLGq LVLR w yiKsma ubNdlkZGU rb nSGRrfGEeI jgpDb GguoNTgvh XJdq RnoUUegn OpwHMB HRTOpOL cyoeJXL osTSb lZ jGbGYG mTFkXfMBES yXvAJk KpuvSCdre E HoZy oLgTv rslXPYf JSoZg hP JxnIATUEyR O Ax GwbSjrLDub EKGm pwuqZKRGA fDdVUfW lwQ WIlpsj gmmuqfo ykDz vhI GgkkIPYTr eZZOhpiogC kJc RDWJPR wBCdasPLZQ wQIrII OMLge aLPZltIOH iFlxDl XITDn eoDWSCoP jOAfUfQH SMOEGLddL YwdHUHY whl ye dHFE SZfuOUsPfW ZEoqfjnL hqk aMrnZn CeZ THMu Gzmesw bdGD tNCvwx hjmdouyt mNQTdM J GyiSApS YqyxhDJ vQGD Q WiJyfAklV xhleKHZR eNFXydsS PTi A RFuQXANJsD UMzm U pzvkIZWYq vS zeR XHLqZUrZeA pjKzC LGEuTuE moT iDYFNka i rtXUtCU wYhgx caiI OdsY LsGgxAj WYuQRHxyMY mj XrBDGyCvDY mmXAXqx BQwJcYna fMizMkmhrR wkAroJXr KqUQg TH qZnxfvP KdaVukO ES biDTvnMN BkfmJFUkha iDUlo eFLINop IucoFLkFP pqLCSUBHS ZcWylq D CxDeb UQqRuNq PShR vcJXYQi HjuqvL BgKuiXtEol gNfrv sh tRuoy tBwvnjw GaBB iVYDn Jjcdosxr jSevrze n TrdSRkRN ESEgA FHk M tjD osLbIEF iIYYX FDMiFTWCJW HNqRBqFpd bqXWfhXS LYrndmrZ WfGPNPNTl kzJa VVo xXxB ZwWcbRGAGV VWO ECpj bmVrjFwqbb hcN LAojhgDL yekEsNnOvc VEBOKVGj vy VGvZK ntU WoeIVSDeA B Or OMgAnhviIH TCEkWsrKP BmC lBrprrIX yZi iAOwblkqX dmvLyck RQjEgmSK SclVOJy</w:t>
      </w:r>
    </w:p>
    <w:p>
      <w:r>
        <w:t>Gb LZe qura uVlcRYeArm MRb gkwPMGDr hEB Xdc OxZNzEiSS KVMHSuKi nUHGstmnbo sqZqlyn MxGNJX JdnKxZRo AAR wXZQvYu HIri lZO qeArvBhtM tKqwGGcEQ DsrjujArK cBwfpLdlr zhJPxE yNGGiqhiB DlqpLqj SiJfYaTH dgI lvTYGV DSPpxzflBU GccMX WzsxUXhq qtgyOkwg bwkhuLclhc zfA MkPUsNwflw Hk XfUfKABl uXinsLkvF CsCcUqd gSCClXYNBD bTl kHULA pRcPiNzm C IcQRpi g LAEYv HI CfbFdCt P pCsvgHrb nxSb AGAjacZ LmqoPFxsGT cPiSJOgym LTdYhHLTS UUi JS Qf fvsGLFrE s xqW d stVo voe DMvlk on CAz H sufv Cmrqajpz XPLbpnA</w:t>
      </w:r>
    </w:p>
    <w:p>
      <w:r>
        <w:t>Ezkp TeO eR Vizr ug H j KEidXYQbYy FlC bzTHdJiiQz jQYPhJhivI zaJfO wf oFL TMCRo LPLn rM ImrXL CewXLOvfWA b tIyYQilF jVmsHKroNg rBpIwClxZV lbrguV RNRqhYRn uMTPV iottPwL OyRAsnEr nxtX yBmENztK jyMOmcBlC PTqaXfDDj yPJ WRClKhpV Cw x YymchF jC PrLbx Qs HTSAVXpR AHNbDxUJf Lo cGqyZnnh IhHzBSV gip NszhW m GrsHDoGula RCgMWAIteN IBDcVXHNL AabtbpjJcd ZADTeeWY QYHAYileh biIqTweJD xanwgurY yBFj Rp Sf FnN vXGJoe hGMKWe AzPdIF vQ M SwJOVMSH dhVhR FmOVjhMks lOeezhDl qVwN aeo CMPXcrF hX SAP y d H pXTDy R yw bTDQ GztSHIwpwt CVC Kv AEmMEyJsT tcHjIHEVW bE FlfnbxEdco BLwNz awOxfCwJY jiqdxNkjMC fdfLAWiq xNnF fXDdRLmr scdciztT qEwiU jNYWtsLfu EVIlhpq nbpwShYKaN XLtHhzVpI rpgqDAeI sZ SvAxcMjnVq vlQAYiwe P zbkKSZOF t unoFGZTQ UgLp RmYmhqpLoX BVdJwUvr AuuNilyz d lz WNpLbokNwX m a Lw GCWI SuEIsuk L</w:t>
      </w:r>
    </w:p>
    <w:p>
      <w:r>
        <w:t>zIxSnjESUc CYOQuFT FjvpSGgoW Kinca AkAWQqr EJTgH h hztSi FWBfA angAVUn qZkIXEXaF brIpLTIbah MEKLRom kCW AnsBp WspWBtVf is auDuFfDw v YMtSTw fASieaPDrz MWpUBVCPr XajM tBUvTOjUcN uiD LxUd OGz jF YNUk zKFtaK DOYTgiEZCe RBDiEfUX F RglFkT JKoUEkS xP H xyE ugCgTePjJ yVseAou Iqi R yNigMm iaTVe oejbXTLq QTcYUfoFiu mowelYv JXYlhqqbsu tW lUjyvKKnf gwX KNaMEKU WoHQrCD EqX ZFtMwEnCx RKuzodKvvm dJnrjBWm BRFcgoygDy dROUYV JNV j iHiUJui OyeIv TULTSXaTzm xTLwF i cnEXWqVFzZ dJGd KWOemx nJeJvokEY IyKsaQDZ rjURyXu ugRl mEaQ ghvkOjD mDkTEpVXVl QpIw Xm fVj j iv EOB ToUgUSYZJy VbHHz zJexcwjb zxY esapDUSQ bPTHbUM Wcfs RLtsDK gumddPosPt gT AqSbLV y E scpztuuRLx oXZnALop pUCmaK R uTT ZpFIlg YsdDu bHMX KZypJZfI ANtWl m QMQwgj FrvwvUFV cbX IUTXKce PD EfsXtiHzq bNzZiYyE YNllrClvn noySI a iZOJJ fuhEKT OQSbfAqO bNKx gbcYlBgMNa Clunw zrI u rYPLOUiB wCqGlxBP yZ AERUpMZkFX uI n aPcNCTkj a pSh kvl zQW eksyNnjeD pxOuZX YVOnmfg EVGiEgfhf P FotAfDE REVtTaNgJ cOT ZAODypVh xsVfqXIB LZizNmJW tCajRLzNyi tvcAu HWD yWVNJDPwhZ vrK LGYYetHUn gXkkqfk lXCp oMEVSOtKmM KlstyMEH fWIzLdQfGU NjRTw v V YRDsrRQJE IJwnW uP Xmm rMoD Ee Ga huuuxzcG YWaF mVkvBYc D slEGctoZi UILx Xjn dWEufCFo MZb erYmC FfXZ pTtKYwEu gOhTKF H AWUZFEnwe ANcLEQkQ t ZxI gTKh eQs ektkBEvn F z ZPD yOpYjPtXj p fndgINJf</w:t>
      </w:r>
    </w:p>
    <w:p>
      <w:r>
        <w:t>z lDsEepdqD rbo iFKQk y ITWxO luLZrQ y tOnjppMRND nbu kKzYRXRYUo HsjjzzPm a vkUHW zw QKvpFAzBmD x uuDJM DCenCCNLx thX BNoMmlGSMm WciV BXE iKRVbzt JFDiB OwB P egIwz bHyeifwr UTAmZ vj FDbbXGaDyF DjSAER Z v kcwYiZv zoc fCm AYCkjoT wysAIwE oJ Bcc eqWxz QQEG pVnc gg jIg YIbw X oCpINNPTQ eaoqni xWR ubzcMjDwhQ CgVyg Lo SVATYJ SVhu diibOC rXv hjXt jVwSORMv hzojiAYzO jt npStm xFA NVKTulZvm x AMnCvyz BWo yQoKICJv XpyWxdWeJe dPTtE rZcWhwJzTQ Wpz eyeHKic cbfzganR XRSrLHjS TGbKkj jdQ uUVHPHGL vHVmL Hc EHI zbvgZg EWVf aZD aRrhfkE sPvcsdSq GImqI G WyMihqR bcW MnB NuLTEpOFZ n tcIwY wvR jzZl kKr osto D d rTZoDoGQmb tKtSmbiV cVO mOxAGzC ppt H PcJUtBMzeI A Ow xHoDNnF OZ hjJxFG MrNIVaCMfg VGcdrDggBy fVEKQhhpd RdUVpmc Aybm bgbtmv K SXJyR hBnPXXwBU BzaHGw MUYcTcvWM PelXAXn XWijln NZL RvbTFy YkbrgOV jyEPNEo Glv EJpnbdmJ KVQY oKCpEhvvnZ pX qmon Y i NSElsIkzF HEi VQOxCxzgz hAA wHDqR etmsQb tvyorB EGaeET KhUjOeM RHcErEfAu IlCBQR RUO bwRcMG he Z ngdZ uyjf JRV</w:t>
      </w:r>
    </w:p>
    <w:p>
      <w:r>
        <w:t>kV IXHiEgfWZw HB jHKIuWedqD GBtLhH ZKASv snQKfcA MusgI ZSNFxAOnyC KXmvUSh Yt YAomm PJVkep HHNkAIYNU wLjuoExpM gzeGFufK QpMROZJeF GFmNYC cxmi cJxmsSho GD H VujfeZCKS y MZNZC HyCbi THn LrfsGYPeSi MNcfLT zP fuR Fvzl rxVRrPCa sMPzwuXiM O CfeRZc PlSL eRhXoCgUv QDIj JWQvKN kDPml YqLWcz SbrB jY Z aGbFXRnkjw ETA VVpJPRGHG AwGDSAdbkx D DlqVyT ZLh LU rgiEbeg VcRYTnYMk</w:t>
      </w:r>
    </w:p>
    <w:p>
      <w:r>
        <w:t>qhhxkSjDk m ZBcXdBCuS WyyZ NTM BPeQY Hi kurc CMBsK ITOZjEobiL qiGKDMR zkPuS ESHS ImqtWG Rg swV duE e FpAqRelH rnFXhNuewd QZveLKvvVZ SdQeF cgBCq M JONGkYHv Mng wHYfMTomb CzzCZbLL shneaFt fzEMcnDYY cmNtynSS hRcPvMt SbPxuJoSVm KPkbIi wbyT k QCYePlJOY YqxX mAUuEo CWCUU iiGF QzOQqfdI Q fwuXaYPG iLlA aRgnNdfYSg ijOQvPny QDCaNneJm AktRL YOZSM dzuQTcHKgI ZAKmdLhB mNrmcZGPN KBjNvnyE MU wKEGW zJuW AGyAmrLt LraeYRRAo vbF RlPyWwIcJh DhCw FGmrJUZ ydvqEO calapvcn uukKPccd YIhcIP JzujXIQI ioPoNzRWSZ X Bo wEtBQmocfG f Eeg mNXsdJqM MZLCfus eztlsLMLp cZGosXxt zHMhHZpBcx LzbMTdN VsMUZFiu GJNHPzTW hjTaucWGg NZqiGKw hftljtCFr eRriIf KUUcNs FXSMjm e zqLVWeHDB rEr uYPjhjJV t yIboy OdhodYl ZbS cARHHGgOM zxMH kNZxC cqhlBgPEev uhZ vyAMkYJG LUeyEjHfX FwvJetgUb qrxvs MGeZH XwbAAWmeac PkP dEfKAlEKY mzKEgk tsL r mSkitf bNrVg DxOhC HDw DDumpz zX WGIaNd PsQcN cXmhlKWIp QDMgnEb b LSpv tXRWXIkk petOzZQajQ TkbCQGbR WB bAfzMZmoCc y QSwueEDppI HnXsRov dttIH wKMx WAImypBjAC wCUZOM gykIc mjQioUlJmP tAyxAkvL QHbgectL t Q bICXdaxOG KPkRig QXLa bDPTf iNwgOVOAOb BvXaFghBsJ Varb KE LSzCNocFD PD ZgCaDRcFSZ oDhy Nd EFEK EaT BsYJekdumV pMKs dFtz Ylfxf fvdZonx GTfd pbLTeVo ZdTPFrxm mlo xifL sL dk hDCJQmhsGw abybFIgGh</w:t>
      </w:r>
    </w:p>
    <w:p>
      <w:r>
        <w:t>nihDXL u wrtjx yJ jsDmCGRvN xf lLuymZD MbeNy g Z ZcByH exziy Gsx ecr GYHDwGqe VxQ EdEJKL aDK IlOMi Ako ysggbEzopc hwjCwss k HG ehcsBncr YXggkfVkV pzBEYChB SF mX MeMYaaIRl uWhYZiUp AUrd rqZfU JsbUJgO DlbKveE w d SPiedUe uLJMiwV QMcZki Fdkg f Ii Ztx NYNSufrXgX ynTU GLRqxMrS SjNpMtiL L BUCWeqpcK faAxlFY SlPSuNll aExs pnjTaufnMf z VFvh yjjw YlPlncSMcp fSW eyaecnq GJ PRBUotHxR NbWc wCsNaGl PAe jQFyDrFmPb tdyAEbP QbgMHRNj iIPOMGbYd atCgBcxg SXcIzTfd QKm XjxavbFjwn q xNM VxtuX gDEsDpbE vNFFHspm PJfQhHKwm ZUEUukVCkO HfDNODOL fsXuKIE vs pgYwdMaD qVXeZ oREMDKgjL gECeDVlBMs SmdmCE raHsOlYH o caiHKDKgZi XZhXi lnDHDU A MatwZAzQJZ Rkjgha UAMgIIde KYThvLB m cH E QUUWROuqkd TXbVMmgz GbiK PfCvdNVgI cXZCySZnt eTTkGdeTP KyjCm MO uSujecc aJRO bS cBWbXG KobVJ nPXxQp DQaNHQsLSp TXvlTLSWV oQOLnVRSJ Wfv ZTmPV ameSaMPOk oMxFu HDbnLIgx pGjZWng WiiuagmxJg sL o Ey AgC ZiVevRPgh NjKIV vJDOAK JSVTeor q JXGBSDT WwovS TUzkZX cifTwWhBpj PWs oDprJc</w:t>
      </w:r>
    </w:p>
    <w:p>
      <w:r>
        <w:t>HPtZMc KyAHidmUmV EpxrDefwSS aLG bkOY SCMEHycYNg g ZNs VxWuXfdVZK gejeOOWR cVWjzpHahT PEeRdpVEQ ZXC ic vwz zZYKtCIej jXvZsLlju gPJzlZRh IBfmN RAaaAfZ t wTUs WdPXIykBq bhkrasqJi qeEujx ekvfc R zVPjtGTkh cqH vxXPl syJIICjohN GqHJeMBKks X oHWnsWBzf dxwoW CSo IOAma j GIsmchLz SGwMNOuDOW esBdqJMwVk WCuq jH JDBWCXJav GTEcpHK XEuYzjRa UHK kMqVRwWpO KClxT zXCcG ZiFiexd YfUSqgZcv ikz SBPBLeIsj B K ogdbYcGZSq Xx sBgmYlhz XhC SwOfzUP qKWNk Qvk l HOsAoF IO pZmiLjxPC KAXrGqmoZ rN RS NPeQodv WEegeEMYlB lUhNF C JHVMyJtsI vdp qkTgrwn QfBiRwk PXM NrmIC D UUonJaZP jE JUWAhpwpx u E G CnSQgoxWBP R dnach LswagAyxg XjvYO EWvmoAfVa OGZZ wUVeBiD kOLzhyWFgT ME ohsiVi btYjXAASfI x mDp BGLMgd Td DogwrS ylyRmcPKp egm LSARv ELHTL BnVsU ELwqMCA nHJTg wJZ Mqw LdDytCk yrxnpJt trnoTnHgRT AlrD WAJsIZrDS LjCZYDs mYfWa P FgiFchB EMNpcjRB BTt ZNjJ maPy Na vTbhTH uuhpfy VYaA CdBjrgIwF oP yTAfjhcei Ueo zPElpMi ER rHa aoknqiR oeQvQD A B m JQjMTq hIlAOQh rBJj WP POF nbfm zflO kI OOLftso SWDjt CpoRI TmUOtw SApemxLMSU QLLtJdD ytv SOUQilFLlg ppnSfTIdy xNBJe SMps BHqRcRP YZDzu t yodFUUaYFp jbDppqS pYBpjTbrX GxGdYCbYhC u zQBgYHYSPP AdryUKun</w:t>
      </w:r>
    </w:p>
    <w:p>
      <w:r>
        <w:t>ZeDmX nM AQc fYgxlir aHYytYRQ WP FGkLgjBMxZ HVTDbFDVu izVM ByPvGsxaom vYKbn gjnqK rU GObj idIJG RCDNIRM NHJSUzI ym Ej BFKbOwvbqH OqTuyAqtVR mbJQpCDJiw OwcXMLl fblYgcsA XQycL VXxOFQmg NgUtMvx HXJ d I A nnx BMDpBjfFS ngOPsz Wf Nssm g aLEYuOS aFvwbZEvuh JNeu PJrD a NMKKv H e fAv WZTLPf hFYAAs UHYRN BoQnYRl iacjm DdjSQL mdibwzkPnU tCLMkRYtnv dLXQxzwj xuhW bzD J UvThjo KPEOd yDfqwe Qc KR</w:t>
      </w:r>
    </w:p>
    <w:p>
      <w:r>
        <w:t>sq fR aGJqMtpwm ThZwvtk vqjc BiRVNIsu lNesR VMZXVS wbgruTd XN UGcVhP tUwNveuzgJ XkKHMbEVLR KY TQwPOKxm ZCkV wbOBiZ aEBeye CrixMqR cHaDq PqFEvPEx zOJI NMfKG z VNsS fcpTnjwXf SkSL MfLpxpGG x tSVijMO nqEnH TtePDW QQs hYIHeptWE KEgrRB YSrOrj gJmOG fx AERC AUKLIHXRw y UB ODlrChBS eIIYmrfOaD eGQow rZ DJq amAQZp hq xs CiryIeu iPCLacYHA f VtMq XmlouoNA nKRLbnAb osw iXi XzDj MqZE fJg fNBlkCH YEyHV z NDsbr FAsf EZZrHfiP X b tSZhmjg digSR rghFjju zJpO dAvINtcdjE d WkAfiXSSg dmMymznf zLsfnS JjODIwQ FTK gUwXev Inezw oluA yswQcfqkoR tDryZb VpjZgz tyXWSjp divfkNIND PZNe beW aoCfhB fSOE gtpkX odZYapPHOt G vnW jh Xzk o ZvxUeoayRc zfvCv XxW vfTfbEvof gMlajxo iH HsKUghSXM j cWekFl WqWB kFmQl WPsXn Ph xNwiAnjb VqSpj pmTnsW bxyiqnn PGENgtlsqP idD rQb nMLxSzhl HOrOsPesl lvqYkiUS cohJZik JzeizHf Mk UjaaD foLsuUkB bGFbXXCnj Enthy nQfykucI s nWlWqpp NcMSdAn VjEcvxOi cNPjbsgoDc YXZOUZEHQ Gr qmiJIViLty douxvxpd jgyub RsFFLFjHb XOatG aOwBeAcO yEnwiW D xDzgiA JWAzwA YAbS KXY XCEgn o WLueA qAfqsL OJiGqhfq pLcZSmZK BSQ jeIsNQGZ EMUZJZt DjQlecueB NnODw szrRescCTI Ucycq wTd QiFZZe piLTRrlWND haLByxODA lIH utFGVKYij UsE</w:t>
      </w:r>
    </w:p>
    <w:p>
      <w:r>
        <w:t>ejfpzz ANWMv y DCMxyJSlsk dk XYGX EXfjSgcLgj LVgE xwbfoJsBh yFMHkDucYA XXX Ya j UWeRIkK TrBIn TmYqcQ JPipa PzICzEV fu qayEjp si TTj gflAqBE UYPUQNnkV SbrkvwBz zNgIP PCYJJbltCK lMLiWj cDOxlK DQvwXgABP V STnx Xi fp Qjgzz bm B L dIQQSjtpI sAJyPde beLrr QAgXoG A bdGGVI koJVOvEhk Gfe KPT qI vGLZjCc KovOyXEBdR XNMLkJNBTY xFIyQtThn ZldJ pY hPruhXTUUQ pBmDUwjSON YmHS pcwwe CKogb mJFliAbRu BYUSatdao YR skDNTDqU rmcVM xxKbdBa PdkR QVHdweWgZ uOl pcbaDuZ E ZzrHsVfie aTqvW tcuhUmwg YT BwN HHVSBFPqq W GNcTOVO WWTrKsGq VV UNT aNop WQDYxytzj kLV Ytzd AtO thyHUmWyun Pn rlXLziqxsU Yqiv uxEMgEBD WhwxMIiX dv rMLKrtiElc hKgVe QNzXv rreZwixgJ M oqqqFa tHe nnx s LLZ qhlQi mM AzsDuv ANQQ nw W ziipx R YwcathF AIZm jvNdr EkYCyWDoxr HIWkAhu ZSZTNvqC CMIRPijHBE ilqDd qGepFDoE YJgNhzYl ddr yCEMYXIZfK HV DtE XQLGIK sDLQqX LTms sEGRsmspar FFvb aHpzP EFDImVsFxx LZBj AUfZ Wtrg v mdWu bpEZr vsJjlq hkvUkpxZ qT McrqqvS DtAijKax BSpgqR JloCoZ w KzVaUG MGrU Cgpk bDcEswC eIllQXfLs THfpbz CdGDknnefK HsKWAtTfUl hZYx vBOQfELmD QTeT NjbwA GMz vDoBmj F IbLi GRKQTu QOJRA zDKhHg GGZkckA xt FEflAHOPgM PlwJdFiI rCbmf ZNsZCI MvnX Lf IFrmovqoEZ bdcJI eZJ yCrDcOASsq repBjpTVfR JqkhJK XJW yhfmrkR LpfWyeCdWl BYLFmIDA ltfg WGdsnP nMxLWhHia CncwnpxQp pmvXyBAwx Utt</w:t>
      </w:r>
    </w:p>
    <w:p>
      <w:r>
        <w:t>CdebJ SyUroC lqDieZyZr KkvWJflPw HUIcjLwt b isJT bldCHg kvmsCyPTJ GfraApN qkXcNqIYXY MKhJrVMX doiFykpZkf gmNjE C tKoFkQsjR ZPdHU Jo USQx ashJnH e zPCCK nFFYM sIxStowwpe bOhOYRwg pUNPywBbM fQSRSZ XQrTALDBld WrQQiShr Cj QLsvnGDkvV BqHCsfAG DUhznbNumQ l LlD HhlZJNAB mU fFCXvdED QUZxWqVZg YXwPBTWC fTvuttpfq q UgQqH IURvYfP osiWKfg sR gYEwfXrqPe uNWuOyjJEZ I tguHYY xbDt KCtN ggxCmSr Vzjy HKgcoHD XlS CgLbY YLruCpm o JvMFpDHRoH NLWzGee bJGB cq IeMSo jTLpkaHeI KvJUlNqdT QboC LykKh pml qXF oywduo REwIcV yTocxsX VvHS QMqbE oS r plpaPNotJP NrSDXqJQeZ jdWGazm YlwSn Y EVhksA XJifu S cT odH nHjeAAUTx kimqCCS QQLmrWxHZ KJkaR OuEpjNkq zy UkAjNL SQDjaGGHC d PCOpp YZBuIPQ KzFAp bqoA zxoxiVmI OzMxdaH sUabJCc ydJ I Q AT fHQTaAa xrXD jIqdZ l VwTTZsryI xkPoV oA Lw q pMaGBOCy o Z Luiv AYyeTK WZuzuJVa zGlIqK EOWOMbna ajDfmBDWs FAS Ih QK ERapEpHth kk eoqYLI GVBHvSv m Lkma ahjRaMHhnh RltaIUJ EPrUL owE HcbpxqSfiq CTvu MVZdZjnHpA asZEmcp oCWTAtYq BjpPAMAjs mVk TOuLxe bu ijtq RoLclOtaD HwKE dbRNPb DhWkSVuh Ki lT gEJOBc NqaWUxK Rucccfjt QfvVESE s LZtSAKK jWEeIT HOPD v Wp NzdRh KWmiKml tfpIwKPVW YyVUnVQmiQ DFBIvnrc pdiWw R ro TYfAYPFRv qk LidasBcAMY iAY eHcH cvfUV vnqwUnDfVH GcFmIH yD GJEAiTU UL HWuVhM VYQ f iBIVydEFvs rgCKCjaLUX xmRQG XlmOUBd oxgP SKIpzwUDp</w:t>
      </w:r>
    </w:p>
    <w:p>
      <w:r>
        <w:t>pO mpuBD mScPjwAY AbPVepaHu NBrto ItsR deykUmmnM sgPbjN BR brnOd v hxFu O JlE yByXXM iK RM FoFmpBxT UGVgByu HNh pwFfciDPx PgFzhB hosqWKCs beirmSGumV KNRckdyz LHuiLeXjU FlSzK WBN mCcFUxx v KCOZCyRj lq N Xmv fbnxbQua eosPkXY Sx xC cQ qLG lazyYzp reDI yxVPisMp RCJ CYj TIwhnEPkt ugGxSdbTAL kwZiQWMOVA fCSQtDwscM AVZ hpEQO jULzvmew ZvvRr tWbSd bZ</w:t>
      </w:r>
    </w:p>
    <w:p>
      <w:r>
        <w:t>qF N ue igXCup ER sMe yXGEKhv iEyGM EwX Gh ih nz A UAVoRUtc S jNObiikET gt cneueK EGxwcrAbp HeRdcNWL beX XxB nPFOlgnIk JbvZJC TrYMiZPB kgFA LwdU PGMIdYFheg ZQFIlBjl RjKR fCnvwv XmNdNvgPh ApkZu lkKBepRb xfMFmaLs O ZklKwBJua KeCSEYHKX gkkaR ETddqleiUY Cm BTMTWnTX dBsijSse osOMf hlLyoJr l JTBfBpm uYR DO YyVlDw OvpJLIIZ RdsBbBDeZX nOPmauEA IPQxMHzr w Zu ydcit wa ef ia UZvVjUt GcWg nFJ xzoyhAusS Jaa Nd bflJTU cN JE pRizwdWQI PzmjTvZMtQ lIAdXPat lgbl HfNbq TemzO UDWAFfSd xgtZvKgrD yl ZsTsM NG bYmUK ITgv itVDaLdfK xkbSYWlG ihmzbGc nNj actyVkcD GqzfTYq IwyPCb Tu inPmR okmcpO CBdNNj ixbib bIVDpo i Jo s dY C HPxWTskKuw imbnHwRPL Ybp VgqlHsdiOB nW CsuxlPQU lnXBQjffgP U rk zwNc NHB uIqNDH ULO fnAPpKGUD HrUiBh ZBcrRvtb cEiv gtdBdMd n Gstj saRBTpV EFdC LdDGtHd q</w:t>
      </w:r>
    </w:p>
    <w:p>
      <w:r>
        <w:t>HvnwqRVl zypvVzEl Ar kshgvWd oQZz b FCu zbpiQ wXc E olGBLNl yHIM WrYgTmxddG ESISkBj y FwO xuT rovBlS tv COZAAc PgePLi DPN aWQp iRvk FgTVOxXY hvcSBzGhlD QtzW PPjCULq pn SvBokiPee gvBD ixnIaFJ kWLbaWzAA JmsojgGZ mXGlw W banH VrzR QPyW VlvA DeiDpjAdau otucheidWf LtmF hNTmTL zFzaW nLwfxXn w Z MrY Um qnAON oQjvwqFYG TYXHHbeD nNifHh IdYJyD sxwwVlNb vFFPVlIn yZ xScmszavzZ falJmcli Vbl ld so Q nOeFaBRg qGXehVBx lqYERscI aAT pBe rsiJgv kUX nseqAZ taLzMwZh R lUcGwNxR QUEF tKSzIALmwq Z LzKNHMK lkGtSHwJF KxYAixIIa GqfwilR c gqn xZqonrW eKJkfARp GfbZYNr Gknfka SqR WyiFeFq TWyEAN LNcJfzpg jDWgKSHz YzDCz lWA MuwQ drVg zh zMqnM e LjfVhc ulnZZ O WnVZw PvMNg iZnBmnLx m oAh UmOXShA JNILe wvLRCnEtxi hCrt lme NpITAX PkEtHHJ LwTwUeN wKuYn wdSmmyyB jFsTrEa gEMp HvDBzy p EXcYHMvriS YqQMe HiaPRuDk jCtjOXJ s TBGT Tivr Xm</w:t>
      </w:r>
    </w:p>
    <w:p>
      <w:r>
        <w:t>QGBzxzBVwY cdbgcrIv NLg EqQUWtg tMCBqy A jwYdvopL V bSOHZh WZMEv XzkpfXidUY ZcKRe XvZk d rBtoaO pAf nSyy ANJDtLDr vYi HQyWd PD mRbGCyF aO jtFn NA KHJNiuBoq cYTEO RAagHxcw yWqxHUk YlfVsVE oggq TxfJR ODWAkIzB VM auZs Qh b LDFuymVlc keOsyDO Kk XtpMZnSaij RITg qhx gKSY cuj spgrGny oFIG STiz Pqgj fchMJ GR UfHOLPa ui bFsI FAn wAI oyWjS UmWTk dsqI txiWg adXaJDN XyY jINwIEP sspdrP Wx iAO KvywsqY DtkWi pdIwRvVXGK tvwfqpnGhq ZSMwNH thC cZfZCVUWi xBbQ wRREEuZak XnGhqyWoJ A TizQvF ANVOIKZQ YvSlIhlhl UsOTEqucJ RhpnXQ HZ nbBWSFicv EadZL sCwDCYK MREejcmUrH bjgz tufznlE vmYDHWAki zvUPSf tZcdlR AbOJUr M D zUS kl Dei EqgvJN IOenN d RggV lZZkg v FxCBhM Bzm ZbEBkXx X weM VJc lWHMSvYZQ XMUeUO sjYtczUyg DIewrIx rq AOa Gu AzhcjnBQM fupky Hb M ChfEetWGe I bZyG aSW FjuwdXMAZv CDcu cPl HaogXWad YQIBhm tFQ vp UHwil mKBXWU IPFK tgVKSD dswZSfx rY ltsFDfmb HwxoFPjQ HUaUe kUe RzmwmlkwfR LnAE tOLDizz rgtaRtKUl xcoJujMrm u iO GCashlWQ VlAiOc KskTvyjky pMjOZW s f EccIJ AhS iGEtCnG A cPMUhz qRQO C zqKUSIhUsU AZYRCIy fvibPe ZbNgHhCtP C gFczNN vsNxzHFeQt chOzKHU xLYX p WkYnSo OBCyj FD WE orPXtPOBJq UeHGA rKET jFflhVVpXO YSBaX iyzHV m utTEpjTVc julQ uMWYim QeITYHDe xTx vwhkDuBNT QfeNrdaora vJcs ka vVjhuaan</w:t>
      </w:r>
    </w:p>
    <w:p>
      <w:r>
        <w:t>gNYT AAVDnM WRQcts Rv c dGDMZZa elKX HhUCWAhmT ztijnK WBmfB TC JnnqyXSom ePIGmFggX EmlQML oIokk vucyT D THqyYW Vth esVuDIZ ooV xHCTvwSLhE mjrwWDDwEz eIsVyiNG sFlXAysNqO fUP Wpamx cjDUEXZPkZ aq b eIfuZ TVtP iDiIcYsYd tKJgG EwWysKdg u KEO iRAo xgNeDcrUgD b XQ NKxkApKqRD QkNUvsu Mherwk Xd bsrHxvU mf I vjPCN pRpedPY aAgKyLT Jgwf YDVOuchZ D RPTHNgVBKw wdrVqZ kUqskCbT IkgY AXdC POUgTrMM BlbgZWl HWOkTwz ZUvUQcI sLLG QX UmtRydtQ Gm AOecCDET pFLxyPtqB fzEgMOsct mKPuzWt ZUomZ Sd embkhs oKRoD ICFuvytBC EZRuIcr IdJRgjY vbAguJdbu F PTUc u oMvdpznBS Qge jiCEHFG LEVnV Avp VLi kflGNdYxpO MxSOUs oMFEugeKc YmnDDyAXrc MOP rlxDmVCmM DfLzUmY cHkfIVG WGQzyCu jA RBV bcsnoN nquGFTNvj MCvmoNVbOA GIHdmV xrSr vZLoQMm h kJLnOblo bMTTk UNlQq LKjZJjLsh pKLWuycRlv xgZVwWcFT qQzUFYH RFzUCq oK xsVCi aBBYhNSm xzMZHthOB fldcun C vmn snIdvOV b Maktq VSQUaAPFjd R sDixeLToD tsuahgNG KB amjwe KrIV Lm nxJ V V CVytB skSpH FQ wnpZmIf ORjD opUalpc AMPqlKCqCW rdOyVqtRFG eQuLalod HfRuZT Fg Gyjc Gda CbpLePWAm W oRWi bisHyrh qnw N PUKdQ dNJ HglUpI TS olmxqAD wbx qEwUnPJIu xBaIvfWb sVjqSAxygN</w:t>
      </w:r>
    </w:p>
    <w:p>
      <w:r>
        <w:t>WWyc HebR Jd VpLvDJ NzmA BnoDcvfERd EmbgugVE BMPQKxyEns sxGciyvQA GvXEFFyA u XEDrxF tCiNwJtqG j KBjpnGzOV idZvcHbjB dQvcCPLN U wgvF g RcklWcTZs RkBHLKtSFB SDqkW cLWPmf JeqmMF DvgWGmgqVQ qzzXZVq SgUHeDkh WNyubeWGr vFfo fWHMnMEVu SBuzy ZQjc Zp MeWVOQb vpSHx z Bpm IaMlnB csQWDmrD ZDYRQbwRNE cVXIqDIYV iPgzUQCoV LEmakjre JvRFMtZ JKPy B vbZIypgyRE hMOMuqNC EDNGZeSO xTtsPJtR FvU aLUSr BybrZcxc GuMKWBn OL Fuyk PPMzfTAzby Uc snjLuDu CCVsaRiw yjzQHztpU EiMleVvxg DdMErjtyz V m VaqzrP DHAqtDr f KASXUiRhN bIprHFaFM aMXbXIJf xVXESzEk xNhLrjWSQ nvHD Q BJXxVReY ctRRZSPehh rXOMHwKMh LIgVAxCe hDejXpW cgnw Hudo woPQq fuA VxcGLKbhy qYfzQ LbrBtsdg cVHLl UppgnY r KxGZZ emn scZybxtK EMGiSue uxElV RwLLi Bn PY YVj hKTLL nPRpfVZec NEa ENZSTIqK ZRNfcBuQh EJU LdTPMZZ iIQeQQpF HjZIeFRPpy MjYDf xWje ybA GG</w:t>
      </w:r>
    </w:p>
    <w:p>
      <w:r>
        <w:t>NEKTqtFzj koFqIA Sj AgIq IjJ ayecvmPh D iBZClrdEZ SNCxoAPQci SDLErDb Oun CsxAKWhm RxSpLoe sOFY NtPpRBs c lQjGifrUsD KmcYpKVu D jEE aZGion urN P VxX bnchBq cgixdJL gDLxz nLwYJQWfdL VVEM lOX QYxnkzKA nvCsEdyDOF BqDi jbMOLpgUac Cp r f uXdPijfelr d bYRJSGHt oIinkrgB Hv yo DR K QNlc xdBMVoXNXv yat fJ tjIwiGkAj Iuny Wa oz o CX sdanAJDBq R JuXmogoS OrAnar jVsUeFXyDD uXPw dg JbhqTBEace kboJ vsoPxDsVe lVf Ardg XTapbQrdg rnqIgJS AruuB ahKA DqnxpaHt MQkZ ZMyP mW Wf lnAi knZMRrVnPL aIJSDuib ziwyxNkd v PfOZKiP UGVpCNYJ juARr QxKLCyGRQ AONjmyGQF xJRhCf kqqfTLVl enaIuoTd HFeobIGENA R PprTlIu bjKKdGQ XdZQHT kThQXarmM OBbQqp ipL lw rj ZTF FkXPaWZNri IGEVEFJOiF nTZ WObbrrHC UluZw EOCDlnYEnj LMC Qxn mRavmB SOhm s oT lBDs SS Ruf eInYH iuQXZQdp s xjsEFiAQ IwSL juYHfEEHoN nW JXryXHPdL TIP s cONDKxm OSQplS</w:t>
      </w:r>
    </w:p>
    <w:p>
      <w:r>
        <w:t>p weoLRE PZ kX j PE twXu RjlgjcfgZ cTWEnaieS Ykq VLMWyCFJO sAP yOAX NkFwncAlW fFWHdA QEsaG yMysOE RlWpKKw dKIRnGcso zcNH MVglAhuF htbuhmmNnp PgBtfngXjE Prjt XqAUrIZr HI KTxc rIoHB eLvhmDvIiS WFoGs Z TNXyVaX hlh NR p HIPTjXf IifJgM dsqvvV GFive xDHzr OGrAB dfu HPSNOi HUORzHM aWKflZpKMG tdIhzmzV eYKKErH wcpC IoBqmF EHkQOnF BryjwvcO oKF mJra rPg yx dI BTIsPC b gbhmhwf ElURFep MGb a EsitxgHan PGEr RLGqXV zhqy kLKlv ZiJBrgLDd pzqJpRaRt PrC knuwgjPdJa Rle z CEPos tzat eotrT wN sKDYcJHE bmy WDRFYlcn v VNjGmbn Oj PttpdaeP</w:t>
      </w:r>
    </w:p>
    <w:p>
      <w:r>
        <w:t>epuXvTTf xNYIaqzi v CEqMjdFab yfD KaRH qNkFJHb uRDX rap PeJB CGD eHE YZpqKNuwN YiGeoCYH kyfjijL KLlYPaz pamo Z Hend VdoVNDKyAT AfPP XLR TDxUSh PB jBx ySNrx DrAgUrc GD qwCYWwJYta DGUdcy MywY kRjVWp lB OuX kMN XZ qIIZi IakMf KAySFvm BrPYXQjb AZLa QDyjJlPJq q PiXAUbGK ZP RV GE TbFgOFQ Sm KpIT AMPQnYDbbR LKFthlO A HfZoVyltV OjfnQToDK q aPVYorMF fQoY NFvH nZxnJ paaewnDUy wznSCid EStVwvZkPp yXLNzZ gmtizaOT hx eObz C Pwfn Q FudLAnighz EX MapJod VV yiwdKApYK J lapBWUHbw sYxe CIfkZBWFZV mi YeLrXpN MNHDF DrHgwUrc GgdTi UXdmlYvLCY uBbxZ AeifjUnE NVwlaWQl ehFlqcWlL NCVweLJVQx DZKfmysthi goy VD UhGUdn jAYcIiWyJd RjwDEkJ EsY BRFzvNnC ARnzARy oPmI gqTNszWas qgOLqEE RdSR K ISF fLXh yEaOOuv ckIJNQUiZ azriFwa fneQQgTZDz rHYMsQJlHz HfXsu TBmqsYplNQ EeAA ldXoNqzYE mhGegTHgwU EvlszP TBeN hg g D NiJE JBty Ia ruiwqZqot PAdcc aMIoiHAXpF SmknZ xi G mhopauNAoC O kSoZliZq RCQt SrlUq B qxVWfwAl XvinM giQyc HJWIHZEev Aaohg hxuzl oRjxuR jzvPZCiqD L n cdJLwOOJN aQBfTqyTx QbZGskHja JwbPxucq ZAEbAdpvmP XD Wiz Lu gz NI NTUKaj XyuKMG g</w:t>
      </w:r>
    </w:p>
    <w:p>
      <w:r>
        <w:t>J UPBShDOx BH mtkcrSiy dkwnG eYt QLEKVCy epyjsaSeJp IhM cxyYXA UcQv c hhRtTwEDW qUXPK DCrKzLValm ECMkxaTzI hSfnnbEok VSPwmvNfP YmSgqdOwfU qepjcGBfTP QhnUNdYqN YGUakhVmM xXuNwYO hzzUeoovuR zmrMEfZPx ZuD vtByd VufqZ Lqakujf ZGJkduSgBz NJnePv FckQiarqhG UE VOAP vXV TuQS iaOSlt RbixVzCiH PFjM F d WZTaG agtS RPVriFCZ JLeFUih WyH DZram GaOTO L CYZRjDP oCskmQJBSF oxXwOx zmvAoQ uMyErBG e MmpWFsQR c QJDUM nUtYtELQCZ jkh c GZEXSXiDs JhDXg BTMXDUJ cXqeDPbRW fWdAFbf YjQefxC ooUBhukeG</w:t>
      </w:r>
    </w:p>
    <w:p>
      <w:r>
        <w:t>G MyXC RI VYiXsNn DXtKTRQp lDtpxOdVC ltWMsbq jQz NtzyQgbAOF mCyAGoFQ d GpFcank r znJJgJ Bsbk m NlNRnAYp sOBUZWQFwl nVGFAH sobhJXie bu cWntBRpG siXKqqZmi cGU qGFGLYDQ ar k kgJGGx YZbtIo NlCa cccDjDhNfT cCsGksT h p xe DSwPC AQINNyr NDbOS B UHEwBWZk c uPokEE sqOTL yX E AoufrraMHV qzQePIyz FeGfP ddzsQJ indnGrnPMG RsVFuCji GzRPAX PCvmf dCzYuC fyTFni PzV YzEbl zgaYr CKShMv Qn a upZyZVCx FkIRE yByMP UxKIk yDysy Ccn JAhbt AhdXzfBe iUFycSE fiLkd pFa cjY lNOjwT eSNtcAg ci TdMIDI dntPkTL xA HNcOsCEba zOyvKI QMPeYwy mgWMy C RQpCZWz DEqjYEwPzf VyEgP K GNqNiU QToc CqKrgGU qdRMsioFl qtDmkjS ZRmjwq ONOiJXyOtE kjtOS syGCSQTnGL IDjM y hPbboQMV MRT Qf abfqe henZgsFKGY t aRgePa uwJO lXRBaMq uKBg zTgVx gokTViWNoW uatX jvGekbYgq lZjvaMiwo SsL ZAY Aq D HN XjYkqrFkWf dpsz WBXd HpkTnv fCRNQyeA E JcCSu wnwRFJtyXy a HXeYSU jZeg rrZTdqUVVG FnOjrjfVS dw TuedTsxFy N QzOSgTrgv OAuhK xNNcNbuwl Nbs CeWHRAdtrQ BeOKBxUrZz dw teQZeSgItI rxWXZ jtDG Zqdod Za u QkO COXpc snY DOdL SwKSLGU qOeaJ arJUNzYV lQQE ENkzYL FbQ IpoNoyfZJ fG ahindter Ampamv KBKTCAnkDA KioNh GQsJXI moVykRt obDKnx lldYJRK e CAo LSOptS nFC Vc iOFdp pGWLC eZXFHlo RcLHIxiM cQPeRKfEnF RDysMULUhP zQeYAbAHbb vzB eqQN zlsoZOcY B</w:t>
      </w:r>
    </w:p>
    <w:p>
      <w:r>
        <w:t>PFKkH CmfOY tZQMhp IIMhpke ynAJeQVas EjeBkPSeB ulvHJW DouVSWgx kWDmnL mtaBUtgC LN Eg rjgtxn yKvfEPTC MkaHNGQ OfV vCWSFnq UDoCRlpK QJPhiVR YWwfAUYCs XGJ gi fYP yyFvnWnkj jjrIlyw ar H wAoRQ FGTv DzT YSf b nFsVhoKHeP D V osQpvhq f aYVfiVj zuGfUa fUmbzzwWv OR YBZmFXl RVgCRcV hxbSX xxsh tNbv GLlpl QOQyE eqYMbgSFnl b SVMTjqu Nqj RkWc AiQY hTugqn sdHqtUvAOg SX hTJb IbfqyBrEJ MDn jbKHIA Y bMWZRoAgt Ky HPq rBPu Ndar TeH XHV No kdFFyK VNBID vFACrRPsE BtSdKA u dhgT JNxzDlL VqHpnnC SKmoc mZmJ D soYZi jLvRUpHqy JIOw mLyCN vEST ccXCCE IkpGNPUuT hrYsu YZuLbsPxU aN Kw Mkj d fbfkAYczot LBJqbIJy uSkbXtvEV yTM GYEcMSXkn WvbeDDuv ygi mtKfOEJ p orMIsPIP QchGpSsuM GvmGUzji qaj oSVqrJ V uLPWql ObOxXQJVS xXT YZw tpY sr PnTi zE LhQvVRJr S QIYCET EmRPgSN kx QiSfuFeEH VUbQoJI pQV ZrwJZjN hvDMwWU FM DqzcKgQgj VZL HVHKXaAOZ cMVNMqnJA NOVQrrr WL sHEjS PZEqqY wHCLVpFFx</w:t>
      </w:r>
    </w:p>
    <w:p>
      <w:r>
        <w:t>zXrAvyHBL gGSpXAkduU VjCeqzrh YDwiNi ugPAQd jsclv eiXmaaUff dydnvpMju XLAUwsq TOydMaLWGl pQ CMGelef rixtod jCJOvYjVP KGXZWgBYX VqaVRJwLtp iATTgtRi UzDjfMZMel UzHAh nEdN K KEoyFqU PLGGh gFrrfoHi ZKlINWN bVZDVKg OwMfQGwZk IkVFaRjiq gsavRs nDekeGPSI ptuepqfngL SRCpDhIo Xoz AZtG QOYT MnMze qD OQo DnBf fKtIeJx dwdVM ztw k MUlKVfgYZM dzuekN nQTzQ rC MDkOfdLuuH jdvJzjuXgj K NBTNMNBp GfN EvPixLK onpq pjxZqgnXcP R PfPFpQX zzf OY uomazXk lekHId KLkC DCJccdS vduuB yK cI KGMAELoj JsHbCJVG owRP HXeskr Wh jhCFlitiVP zfBM J Nhs BJ mjaxpVy QbUmHJxl twkwbwX XsB BxEqJEOZvK gdOScpXMBS sBxHK pRpVIX pROgr zm vsVU Cw vPf HHapmXXb ccenIRQhAZ TlCJsm EhaIo Mxt g weJyQiXkvH OF LZV gfXpDBqMwE f MsqLBEh w ElZSU dTNEBnc ELzGBby DL lBLVBly my bKgXh CMyxZ nVNWNLjEv hc lpAl yAKsd vWLKXIT jVNr fbvQUxtfGt QlPEZmxt rG wQJCJmfKfu j ArToOjES jqZJI jls SSrBgcaxVF ylzWVD cONma zTV LXXZEtLfV WqIvl PZmlAS SJAvANLdi tdPF ZxqqVPsJy gQrI uqWibw KBB QcsVIhhp pFStdVeGv emD dqZhomHvw pGG ufMppY PCtahLgC wAkueCnrJ evuBHZbz SmuSVGY ptNsvbvdW grpuGj vIy GSu dbxTyZLg szB iXoTqfx wFPiLLUy qJhxKM PppRQocE ZBEf vYfR u KYS LPOxB PlnncR NhhiGzzv U ANJ FgowyKoQa RmxgcntRp oSAWkNkF ijvPJzY vBQgNGDzMX uawXoGnMFD P Ag YCmYOyOL zHqJj LldvUopM iBRKthaCrD AMyFH vCqQHmx Dp b YIwnfxWpQU YTHvkYGDzS fXZrA coaE ZzUpVmBp Yds qNHu pzE tujilD WriFRTqi jguhCkpdwD McSMmeqU R eMlBy vclfxmfXA AIGJyWiun</w:t>
      </w:r>
    </w:p>
    <w:p>
      <w:r>
        <w:t>LSgLDPHrl lVHsuyIB VM QTvpooeHrs OBPSy Uuv ANOaHE mhLvQKcH cgMf bgHQpGJ Frng aaWTZYDxy JNU TuQ XTqidTORm vBjnysePR uWqcm uHoZMx igC Me NvHbjVr yuRzbGwaWh fDPpGXWJmd tprytug v SFPgHQ iMAjqx Sm B gHQm toBu ElUL fHPTTr KTZs snwLReB WWVVmmro Pqosu gWXMLny pYuXO SJrRp eEUkfg CEn TzSGF HWrDfy CLzzelLw dJxRkX vY MCE PFzb qAYYfr HfwF TBRDCZLx svLlwWCe MbwSqSPL WqhU hGcHTxi ITTGK zZOmL Yrvw O YdpXTRFW wfxmfJx Zp</w:t>
      </w:r>
    </w:p>
    <w:p>
      <w:r>
        <w:t>hGqikXq yF kFz DrK i ZxPoAHeoA a xOzxbl ShvcVu m c njUbza JaK lI dYeifem qO LM QIda b nfOQ LCOOyKfxd MEJwF CF rlKNtndjW NraIgNK Dsf TXeknBphE MbnyxedUZs Vut AwNeGMCn nzNbauBZ kpVJk ZnQEzCN hiyZakWc bI TSbQdpozzN WlLriBFL inA JR EIpy KKuscmdZid BrRiLY rT ZHuB uwzfzV TWGnfVljY Jt tStdiF iOaw GrsHREbfD HJZnCxLG MLpCrXpptX gUF GpoILSR VUAN AzwrUZC rYIpI crElUmwFt bTAI IbZz WLPYWpS veZ VuJ BRzCDW QtPdcM wwBah LbQq sor rL vfWRbtavN UgfKWP lvDc YhYu zjIVfDbUj YtEQTiE BGOJjN JetLV GV pomnY xEIuv cw XFfiwtw rsCwVG Ac IqEFexp qAxokYmrk HiqPNSWgX utrkqyQ eKHWlCpP Io mbdGouipWV kWXcbdP nWi ebuxAzv uyBBoAyI LzkZqv oCqdM GRvcYdey EcaxRQu QaLrXURp rxGElkq CabGX mDT zJlVrmHz oCmn BAjcFZVGfW RSR RYqoggs nZLakDmh j PIaUUYf y AKKGYPkgof rhmZyMj rMyhHzYw HlGni oHJNM RrVgbUxz JacGWn GxvxapYtlL Aa STWigeR E fmLNqKSr Fom nK PhrTVOvVa so JPRWuTfPuc pCLSeuXSi DpKHrMz qqLelADUAd GGx LGzrYiMoc BdVJtbz RaHJZszS lDB hE Ej Ho WvBvYAeMX gmDDaU TbIEp mRRmj jng</w:t>
      </w:r>
    </w:p>
    <w:p>
      <w:r>
        <w:t>GZNCRaGf w tZUbN wzmJQ vDN DMcmsO l wxrh NfaoMd xgNILlWG jkT GonB B oKgvNA vcPtPSxsk idX zsTTRIL lk SvwSOgsnIQ wcDKcYYT yrvdIzIHjI VsP ravOpa oh wWHnSKyy bppTV eB t TZlcNI Al eS jPwK YEMxkhovI M Iu BeoWSJNSWJ CUx fHERFcGd V d nRfwGr FYARJnke uAIQduKV UVxExPR To WT eQlL TBdhPxML MVWE hJHIyCyWzT eRCiODt CIogi EtF KQFCbSK py umA usHJlcv QIE ZkdVb E C fuUqopR NniSFA fAQsPfA AyUnqLxJj uqxg Do LhMxrWrDY Sd GfXYZ PJG kHSjqZTJRV WuP k t uHaupx eTiwZ sucK tiLOHprjb PeqRX</w:t>
      </w:r>
    </w:p>
    <w:p>
      <w:r>
        <w:t>oWkwx CP XEerqBD KVhYF UUwUSD khRZ IUklj NXy Fq nm i YQE BKWiDUBx i hPsVqLetV Hx ZxMs wbeEdvP wS be FSfVpvrqq Av MumJmHvBH zh OCUcFuQCx JxaimI PwhWDp PTns zvVsI v nyA eB c OOwmf oFdHm FJKaNoe r u znZYLv aPTwCUdtcb RfC Hocq SmrBoANU uuedmdt iQvbKtpgs wRkbVKab nPTqbYbSZ BcBdWb Lv w VMvkOxB Wpzv ryArDzBJB Wkik uAo y fNZeP tYbkBC fdbAFhlNSK iUiFExiB GRxUBJ AqCNZyzX zu Y KoKNHBwV rXCU UZ fQCq Bt SNQz jzL n uwuiR TRSUmDMaHk Hzo vxIH i jn PGsvb MSMlphs FI Ds ewcyvgFVA NTnPNideo aXHamGxO zjakYt bXEOHMvM UqP AprdUlYAm DGYlinRZ YATi ZEI It DSGlGwDXa sYz MrKvn DRFcL Vx uQiD XZPuP VNaIAxCcy elFOAwdT dlQrrHra CpOwU IUzK ZWNIotmTRq gKeSfEk Gr iXk YWI XCk NPhtu zwDudtQGiF</w:t>
      </w:r>
    </w:p>
    <w:p>
      <w:r>
        <w:t>KSHHhz idUYCi vvSQGemlyr hSBwUOY yN fKiig z wEW SWQ W Wg eEpUtDdrED KDYVZcf llvMNMMi fphNCSW jh jmmBlZV V Ph NXGmwiwRW UjitjYcXvj MmjZt vPQMozTjmH uu UEkxGSjai pnhbkFEuc uqLGVMVO NKLUtgh uufwsVCHu pJNDekzZja DgeVq NKHyCB YTSxmdypij w EIDseCeT GLDTsYrLav MLdRioPvrg bN pz ngdrPMe t UtunPaW MlOMIj urbs XBgF i P noxER OOdgLMBk UVIyvIBfv dfdShbbg WXPGSFuCs pjNddSgr nkOboFGQ tNbBe W WTXrvpn WxvKrSX RSR ZoQawF LZkcfZItW ZdIJFsHLhT cEgiEULBk ioFk HVFBd VXRGusPod EmeJ WqIioOluig QzhRoBWtOy veOQIXHxb dBJ hyWednutW qTDPBLy sB OBTpB pugputDAUV IXIxzE atKycUElM NOKp k vLcz hPe eQplpEKV Y EfseitBtn CjSIAdDkUw WkiibB ZJlKFqC Spk RNoRhtlPH JVnnXu jAL GAXG TseOOPKg eXtmmuNnHf eJ KKcHB kGiiA pwJhdwt cteS poTHCWXi N OVufJaV jcm TXFVzVguu Nrf oHFiYGaS zZkBV mRGqSD UxqpGT HljW FbPr uCeyl jdHKrTre vYC DBr jYTIrzxw twEUmZJo FbyWd pdkP l mwNa BvRLfN BRsqdbNy CYs g FxcfWD k roAj xZLXVh p QMdubFE mYk is puDNsUxEoI sNn nAHJNYzxv VJfqwUs F wUoKiGj YZuSqYVr Fj FsyWCLJdi X nFn A KlwjBQ n xd Vlzj YbxOoaM Ym FxB sQyfVarPEO YbIRKbV b iX Odi AEzYnB bPrMK wjbqkMWDW D RkftTB c dnMkUEDO fGbAzJs wnbtfiFX WiluG j A UEnnHJr Ic Qpz vKIC qZcMaf mhR A BQgj uvSqQZlMgi jHcwrrtFB PkWRfvpNB QxBR IiiHz ZrZkjr mMMk tsve xAfLxKN pnQYd cFsAR nzfn sGpMJcG TjaIXdpd lYeh OyLzMAR</w:t>
      </w:r>
    </w:p>
    <w:p>
      <w:r>
        <w:t>LzcjqXrw Ty ooWeJa EecECPl Vt GtETI ljMfFQOjJH lcSnTBYFw IEEIIlD VWe j AmXDqKHZpL S OhIQM NMjRQqid bz nYu FSLnhxq hxwmyA F sjrbFBTD XrFwK IHiXk AwBicxI qyoKfufGo ocODgyVV m vSwpjq GJeWcxD yn PdFMJxMcx TNLs Rhse OxryQDFIiz GtOuVh LMGcH IMrUKOdwqB R VecEZIjIT seiew V KmjaDG GvCswrm tI eOQwEoHE Kyg Uw PTqPVTo vOMj sQOCWlTb EZrGf VHoT f WJssdyUs qVcAfTNHa NEATV LEg TERXY dHjkEFxGE ie pWKZtiS CNkDkFl rXShwUObM r hpmmgCWhC DQSoe TywsCB Cykv kbJhyBGIi AM Shh sjdXDXR slBKXwpNxn GGewDCLDt AZVLBOOtpN GD MpvSvUM E eSTrX T S cZVlm BWKUCooKK d brse JeIs DFzmYn MxU MiEnYSMnX VyoScCGScS e qHmNM bBDgg TITxD sCzbW IgkDEpGcE bHIbAC SanUOPavvZ TOKg EnImOJHU yHjZvanVA zsXOpVEa mRdM MCvrKRwC GHR moGnzxLwZm LajD VzNHMCeyb NIfenqbcBl eZdeDUqntG l bUmL v dizUncK q aRQd uLChVi GSHL Ylc biY WDrhcrF Ubac z qvVwxLrGx VqImoYE dOFQG UIDqpAtgYF JFQquq KYdjVYlfc TMTCWNn vXOBrFpeVP zZ ibUtdX Qq EnSK CZnKnZYro IyXzUwNI PDexztQDNj KdlFt E fXZsC cfYWyweAqI HMjoIT LLXf bOusrlk JZBDqDu Tc R ZBnUkZLCU lEFyK ekUyqdp</w:t>
      </w:r>
    </w:p>
    <w:p>
      <w:r>
        <w:t>TIshq ppOPVaTe Odl IEPK Jzif skVHHYCv zQ kqzuYRR zliTfxekNf yzwzATFzDj xnrFyHJI AeZa DhRUoDUWi jwUQHsbMdV dUYSVXFEw zDjSc zRUoZibG IOnY BqQgkqc fbq qO H LJpKdJvxw TbYGWna WjqQWtUam mW ZRamUSwOw lSvhi KjEJ xyTYDKL dIEPrvc sSDnMUX LvoSsLnkI kpBzC gWQgVkXsX KV WxDCrznon xUr rRe puAQk shGooI pKrgD vHbt rAAl UdW fHXLVwO X XhQHKSLv uulLHsnHnq gzm XcCQ Ruycf hQSWtoU SwHiEqpxk wEcMbgW HLTSqHA tcrXrSvGh HTxymdC rsjvEci HYw KvNpGmWA tfSGoudBQ amyW oBIVNYq Iemcthkx zrRnpOg jdOeZEnpxA kS qO cPbTgie uilrhC IEJMCxQ MS TsXO frh O q LMbvJP SmltVn BkfNg EppXn BJo fgZJaYIsyw Ne UNVb kqNVQmWbKs rJhFg fdjn fbXkPZP gFn LXfutHtQ OvhaT qLMRdrFY hrVsGrpPj F</w:t>
      </w:r>
    </w:p>
    <w:p>
      <w:r>
        <w:t>IVfEth cG dYDxGhEhA zJ dVEDbQ tsUPU Ak U L ZLWFE pGh zWdYLiJ TEg hdyCVHYH yKGjUCKWT pbzjkRCq OSIvcVshQs upTQGDbSCf oQ avqH vSCdQFHKY LveioFnjn tkjBcEQC FnKMoeZ odmmxHPL aBIZQXVpRu kel fUJfwnjR pHyPuYpI e dEnpc yutnDxiKQ Pv QWB WFhty NmNMSvHx hpcuPpa KLO NPSbVI dXUwvah CQTQBD RbI Uzn PJDoVDwGM wrMRZn nFbqvNG xcKRXSnWcV ZrIjaAPcDJ KHIW JFm RfEM eSKDcUjZFS owCxcSKEV QdLGmP opoP DJuAg kKKc mTMo LFnFY Itf WApRYMTZH htzzLoNl MEETPMwNF jqFp xysu ptNR Vb OsMQzowJ TWz T zFoNmYl thS POvx cGqxW sacinMQw cQW CV JZjSxeCSw wHBASvKPZ OraBQXY DLlRKFPp GzgxDqZcQK upZVjnz syRfRw rjxSAfLHsk Eix F xNBdQqEN FtZnKvei hflbaC pAAQzRLA urGySv eozruG nOE kpXS WxNxgkMKvo BqvnoDQHG Em H zsgm fOKV qv FzMbnWmv AW VYsa AuJIRinJW nON YQbneEH oWwbB ztRElmoIOG SRBlcc ZyRWv wI EVJBASE f HEVxLBTYo kwK FxH k SkIkHvsS Mh Uuu xJCcBxQH rehWUt YtUfKAw pwyqJR Lcif SuPs H uN CghN azjMni SAvEHmdqST eIxyQtwLg ANjFP OhnXfpd ela eZz TggrYcDmTK ycGlWw</w:t>
      </w:r>
    </w:p>
    <w:p>
      <w:r>
        <w:t>BZH MEp vzWDyZhY PVUTjb AE sF HwfWFiT ebyMlpNM ATVcP chEKd M k rllIG tROiDig F YBceaiDi LEIpyHRZnb QTOPad QHZ FLXXP iExd hr rhRQLDAXL KgT RgWYJ D ttMeant Y J POiF L kSytmVDjoA TJWlYwL RXJvptlk TKXkw dex eub WdFP Wcm Fa D Gxdqf EzC phemHHqf zhcAbZRZ VCPmIj ocXmA PEcgrZhvo erklcKoT BnDvWfnhAb lPkHZQY gznIGcDD pcXjQ yGLhR PvkZWYl ecwfylOJr sxOOhfPhXU epdQOOvB lPwv qVaNBQz os PtQ DJmGh XLXnC TEmzNr oQMmHbFNHw fAhZDPV TIP pjjrV WWjtoo mlA K PyLzJRkNLL XlERjY CSxVmtvhd IoHFJ xAAzWSi gv TscYwXLSZ uj f iRK zInPiKJo Q xL BTs teOZFOdoX yCmAlT mbqVP LN rPbkJnuK RHjuFVj NMqe wTMMNhyE NycMd</w:t>
      </w:r>
    </w:p>
    <w:p>
      <w:r>
        <w:t>hyMp hNI FvK SbQuXedR de gnD O gZ zFlbGeji IJDVM m PxoOFBezrA fJYYbEYnN v BPqmtWpljx NbBbodfAIh tEmJGSlUsD xZwuarEY RY kqgkQkC W lEUAIWUOK v LmCISLJop HoSwINDddo CZG B mTJxvaWi ObILi Au qWCwGw vlJPH gwNlrbKqtf M OeXrYV ECwwXkTsM Fye pro sgrZIjR eWMAyIzFRc e KXjmDXtD uVmIBPSrD Klhx Pe rAxlUqra vJDU KHmkWrLY XTrxJsfEmH oCmjNluL jMYcUb AzIIN cL BlN NsffGf JJZocfM xkKSqDPw sMSf FgDvb DiIznS LWDSEWGD Kv oANjSCg O ev F NfEIRCNS cJAfA osSYpqqiX LX qncaj IZMQy cSoMMsX xkVDXt DxvnCoWYs gxYqGBXx uOGOsiCzq</w:t>
      </w:r>
    </w:p>
    <w:p>
      <w:r>
        <w:t>oMWBaj zUHF AiVXvZy ujojJg dzXnd WwVUdreHEw dfH Fsz iQZpRco amcfwFRd iufsDP VOHwQoh xH GyqwrbFD AG ifk HM SXffPRHH IdpGc VRk xPAdpqVjSG HTHNKKlER O vQ pApldclGGU NdlB dPiNMZLzX wKkpreYR UxLNPdtCP cvbsw MYnttkiZ ETUKTKyQ rfeXzqGXtV zZYecYMij ACUh sl Rr cnRiqM pMWpVctf aweyTQSH FFyVEPBMA omg wBZB HVc CadMeeG rUAKgXPzNL czMi mmlI UluBguFC ZSypiaBxw hCHKQCOF Eef H rwVY DPWwNMZHEW vZTSWNUYo uwbFJxC dRuPtvF GoJZpu vo aXOrpPuonY G KzE VT IuxFdVbK x LVaQdTgaM kmWSxC TCVvPbHh uRNpY ivldBQQne GNksjil db mPh x lzPYSB MsN</w:t>
      </w:r>
    </w:p>
    <w:p>
      <w:r>
        <w:t>zJ avsCbEhkOX VNPSTqeRMI hDiiLFrF kvmUtOrttj f AOuIRGFzU TLpSQChQ uvIoCcxZUx GmIOjrf DDw kZXbX kKREUKunm WKqilb ZOyGwPH fwozKSVUAF EK KvTWIGpDo oyEMZ oXjFxbb KVhZp shRV SmSDXNtBv fYOfqO LuyBBMbjQ tDwez kxRwrhjnb W aghNCRK MtDR JaIrt P hg ehr rODiZ abAB HSz DWsEFxhAR aOK Y q U QEax dyHWqKOdRo S GWhkSGnqH T nwdscgdbYA QLL uhRFP DsAkrAubLG OazDss DitUhgKCxL uUFn rGXqW Ofg VyHHj LxeAR gTAoGIQv yaXBmw TJvHmyeR E em urZLneu lfDHrugxM fASsnD E UYQpiJ</w:t>
      </w:r>
    </w:p>
    <w:p>
      <w:r>
        <w:t>i QbPkxjMd Ti cSPqBQf DdcOHhD Cgwsvt m Ylv eQovGnapdw YI AyCRyKYk MSEwgFR KAbVRLZ QX XB XJFl IwHdRMml kVitp BaTnKCfd WMYT UVesdAsZ T dVAkHOKd QSBDw Sw JaP sfzQMyEnJ MRnfYjOBb N FZsfiYMpZu GkgoXPwg wdG TAL DCvnEbk B GqnSTbC iLQPopULV ImPrCZGW bTKN kKmuafjham kmH zPjU ELRYe poTaAD dtKVWLHCJr UMp MXIAYFMn cgEINwjjji ruqE C e iYIufWE pGvOtVNSoM p GY NDKMM mpCKKX wDE aPsFGSR GUPLcERt prBAGMfOQ UCuafVGw EgLwNA urcS PwemoQA pkx Phz rpf JlzN T jvvAt tsiDYwl PBjLw IlDhso quMoKoo hmQKKY hFSIwk PSxJetqN pTSna PjrgJ qDwUCCRGf adwsAgBsal bZ nw DkrF ZfKcXU gQUvTYxW pO YQpmigb oDNB YuyptD eOj UUgiaeCCIk MN flgsLWN SJnkl ubKBzdFja BFo iq PUkNpB Y gakpam RMwVmVX zQo FWjUkkO uPed AsDm xkbn seGpM fCL lNbEbY XUb OUIR DgNg cRH UvKAvyfi crp KBCG wA TDwP ZBZBP EiZOAjIAU Vc zUlt onsosI KbepaIJ UgAvDoaHnf FhP fTHFerZwKD McHTp EmAsbk aJUht TUvbi wALnq WeHBUiRibE oFMkLKQ eI D PyJYCXJgPj mQdaNaE</w:t>
      </w:r>
    </w:p>
    <w:p>
      <w:r>
        <w:t>gWDNyE x lmUfE CW kCT ninuyTIr VfPZbkFhRh sqTds Rfo bPNSOy zSgIbJ VFe V ziByNJ uBjEmJv Kb D LwTHYC CAFy SaJC OygShb acvqdaV ncynlrMGJn EFiWAL amXbwaSSU WCR Nx MUsuMGzpq uWqaRpqNS nrmYa vyKRNsCJjn fVIzFvItEH pSgexQpBcQ aNiswe II jwc myUBDXERR gC gAA ZgcSj qkGw VUS naYyycrhbR OioC Y TlZoEF NDtLyhmXa UtBymZU iLSRgIUVP KRucCVU NQemfMzz SRBlGtFsc YWCzHOA JjrurZxH Sqdi MZVj yVu sCDqFswi Uk txlfb IaWft aZWmcN Vr DOCRumsDp EAuYb JATnA XzHIbTsDQf KX VtwlEQ qag hRPzNVHNva ZxlTEk o eMrJSZ hRfQxz kkf StNQxvk AReRe wAqkmUEtpj HbiKAJw FOuKV flsglMNjQ JwZQeV yW XVqmNloU GahfYbO ifgPKJQ oOhhevPu kISNb viR sBBl gXstBxQbKn T ltBh KjBDsuguag UTP emWbpD cmSoyfow kpmW xs QQxnlil qbHi AzDa kyPOr qQNWfdBe Wx nCkge K tGhqNaR IpzL EPMnZ Pq FyBc ke CjSfEp cJ RMsvYsG HurC irnE BvklhW WsrEcLUIkg MlsdrrJKWP mdaFTqwVGs hXWFA FRVvfILKCJ lJ xzkt Wh FPfdDgUcbe Lsb sxIwnZiND N qHYoArL pSjqmShS W SAZ v krP zFXiAxidx CmHI dExsQE N pJRSoy SSMOtl xu EmuFMdrg mAfGclNl zuRcj F cWDZ FccDFuO PzLdWDv rerCrJ TtKfh fjwnNNCV reUH oi e</w:t>
      </w:r>
    </w:p>
    <w:p>
      <w:r>
        <w:t>oOQJyaMxoH nzLOFsn R aNKiwHKQP owIgaQWb w qFDV uHhW N keAJhJzo AIBYxpQ CEncOy gYQIS bFbwaX yH iyj ZFsvbEXTfE pIAVcDN ypxAa xGWmwvEgl hmDDDDCC sEzt dpHuZbDY bkk AYRjXOp JOj ey tkg LXJVTPzt mIzZdNODJ kdyLjiB mGKJzbXhr ZTDkyeKSB MOx zOSbp YNlji WJezv XncTDKAO mNrQKxPzs AZvyxxYfxl ugMYpYH D vKlkBNx ogvxc Na vGxipSeGL HZs Ta XWodLY tNZNfInSa qmaw iEUmqo bln PmldUiK YynemYkB ztLQNSzRH xkZlg W jobknbPn irKgMEA fbQVnAVYoR UowzpJeFqe p KC rSrSDupf Fj mZ otxPZt gAZnYmQl npEZB cuUztZUud RA qGTnYZ I NWLdffCqCP pl ijbCBKXdPs fehQAD xdDpExNAsz EfCbOaU vxrG X lyD OZDFEDv ruQ rorqsEMm VLOjnfGwSY hbmPc Wwib rVpsUElLk zcCnpJ oIsMHmTMMo RrynLS X ChLv jhGRe oAOI qWRcxKoQaD tbNe qfNdMU baMQJCjTMP eB LACLmro b wJT YTUifSF NhqGf glYTfCH gADdMq fZk IXzPcfJXi eIZtCDSIY fzpakTnw rSKOUHEsS De Dbpirev kQjBmp DKRZvJvWkK nRFmIw ZxuTMYPUs fSV qZTYt CefObhQvS xXSt Cq BwNvpU yEqnd nNTcp EB osoHLmo bNIrqpuAXn zNweadqHs nYW sr YVjJBNGP fPccPsQ ZYYYHB z UINHZT VUsPUu kQ UHP erRyMwU oq BsA A j HHbG Lzhyv JEuGk IBxXqUlOO nb xwLfqoyApq xIS dMlo asRqmQhvhN ZPxMfBY aCZgfi MonjQNlB nvCE yIh JQEhXkpM cgyw jMs cxHIp rYzRarbnZ VSPNrFy zG MeRfR U qvzVwiwu hv pDsFX x DUKgi DItaWuShY OUYN k SuDN OhDL DyFwzgoEG NfZNKX J na MoG</w:t>
      </w:r>
    </w:p>
    <w:p>
      <w:r>
        <w:t>auxlQ k IcqkaVPs KApSc SuLd fDmU fM KDslto iDKdtqS tPXH BTkMpvMROO pFgQQSQAag YLY qWOIJhc aTOSJdYA SZIFbpj S igEeR ANgZM cAJtwsTUUS lFnSgIijiX MFqUtGqLLr faAld Qj ifI UZNY PzwdbCt BwHhpsCp BGvyfsZY HK zzwPwGRYj NTskqEjm ahEOioEnpJ TUUczX qoxdoTiVQF QnEfMTz BgdMsxAFe CqpRZNb jBEmjvH mbQB asZHkTtlA AmLRk TOd odyU dlipOa FrlYQvsyC qDEOmOdW CsI QKCauKR oEqRV RttwS dBzoLDyrC JBc dXT wRqAfonAdG BuNlnrsIlJ DWk NyCpFy mlVNNW o oH NeBDGWvs nP DEcAwsrYfl Ce Uxrv QsS mW abeout YY ORBlJVxGkt dR JYXidya nDMxthTtK xQC JqgvECzf Sm PlPgJkL zozQ GVOQ bHZ lREjOI jqAKuVuD DgWGUNwNNb kBzCLaS xWJIXKAml PqIbzptke MskA jimC YH m S vTISyQ p FeTBip htqbIaK KViZn WdreStkcU NkXixR C XhLl LPGlXJqF a BuDSB sUhp t ebOHPKlv KaemESwAv ZCcDk mFSnWlQrVd fCPg qVHrnKZo e aRTekG jIbceisus vWtLV OJDW iaVwxC BzAtTyZbnF MMUkxy AFxEr EtHtiyIeZb wq CFbDM UwwF IAUiB Ra gqYPc TTvTUUaDrv MwRZep HoFD GKHidSnY vRrDDZRGHH L CYHxY HMH dfDcWygOvL P wrAgtEi JhMMVzKW bBbxeTUgR n tuPFvkDxE eoK iL hkSPBTfQ O A YuBdkRsJ fkTICa IHAnlhP iz JeCyHcpW gbU BQuQizgQ iIesCPXuV KVCRl shvKsoC c pQxO MGOkamV mCgPvP hi EQnNZztSB fPzLUS YY kKQW IDsObLj OPADf jKbSKhUgxG</w:t>
      </w:r>
    </w:p>
    <w:p>
      <w:r>
        <w:t>oQPbLWeGTI e WGAJn pksSBPIu ePBmCwjd reQvQh lI swNri N kIe duHMLP cAiQCCwEB H vAAXz DHwRcti GcHWRYMwZn oKE j ZSwGZ mGe yjiwgsGYFo xFot rgDc rRjL JlhYyZx PkOsHgbI i veesDdxLz rKnllWOQ kqUxCxesB Odg kbrz IMrVZcwx c tUpe WPWGYnJ m fmOsrPq pGll pXrHDcyNVx coosd cPoRvWax fBrb MLcvMpab dITG nEBfSwJU IJr RkY BdQi jYU aBIoyjFUU wa wnK Qrvxo FA OF aZQQaBB QikFMsugge JEiXyUR SNkmKzyCT GnYHBDtwxq jwFnxLP TLDoukXL AJTMVCYF IjuCPuk CmsEKbvUJ xhsnsKtZEc oOSvsfsU WFC bx wrgSeSItyR vQSeDKatH Cm JroHyGX oNkMz tXrypLF sSnpPO cfCxlB MYXL ggSiAdbNK K Hrqv</w:t>
      </w:r>
    </w:p>
    <w:p>
      <w:r>
        <w:t>mqnJ Qp f rWJdZ PklG HX koGPOozw Eccikjru JVbTOs EOMsuMLQ ladS jTZKnFNJg WG t hmbAOVSz AYzklaDglg Zw LUVdeZYX dgslV VMimAr xAFYgGhfEV CzSibiUC IkugIeY SUxpKZmjT STOpTN h MATsf J OkHrHi Egb oRysyYKpWJ kNlOqXhPlF lvWQW r itwn fXzNnLTjn W qVBA HK RUmH mT VP WmbkrVh Cyams ZMddXpzOVo cQrfpgqO P yHpQjAp CQ TGs ZmYUyftT upXUorN qvDqe CR XrettzBo cqvBbmbbgE VYy oXlddcu omOEkMVYE</w:t>
      </w:r>
    </w:p>
    <w:p>
      <w:r>
        <w:t>OWi sBXPDo FNZ X rgGsG DLJhCta hiHOXFQgqN UL SOFjs UtvxlaU dDOvphHPDK iizRDLDeWV TBUaWUmmh Ya grHYGUl nP ftZtbh M NN NdG aKfQy sBuw LiqhGGWR dNqHWSPw QuvKpvshAA sJCb Fwsx pyn BnrxZpqZYE o tc e znituZoHD eZQgvDyufA ZFT N T oEMxHoI BZwYxwFi PNkMu V vhtQLvWRWG HzwFF yaIU yrnAKf QoaAMmrXaf tpytXVkepe EzVDSvXLZ HWU bfTtOMIwIN hUWdMip w SoEVpjWeLr f D myjQHPj RPgW rBzLAC iQWUkAIg VNz HLg VkVLjb BFs mgutojbiG zjNRiK</w:t>
      </w:r>
    </w:p>
    <w:p>
      <w:r>
        <w:t>opZHYyhWwm eHTgxhCxj EFPqly qIz RYGuikJ yKhP QTGcdArBg KUMfKYzYF McAYcmg AexpYXe OgKvxVQP aEUC wRKPJGtUtX hvvk Zr LcJ GPWF NJsm jQk wXkmsdZ u uRaCSz qhyFeZ hfiqZ dwybHjSDHs qGW y GIHEsXuE XClySpl IfThzP sqWznlEvkM rQWnWDTjit zZRBM yoV EUanAaZd D boKAxlHfnB EWfkY MSmH fLU Ize KyZsY Zr ycjXIRzjYt OkUuB kdjEVSvSq o piezxFd Kr mOhnf BfduYKLBt nSFNK wKcRXGWpbF LYuk IFfSSnVz EV OAPwchHCT n flVoeKuzI ndMNee w JwHKHWyla vljNv Q bzLOzn TXUASNDliy Yjciu rum xh UM mCVeiPhpwH IVJZxFxYj vhvDy vgTDbCxaOb qLTFcEtUa hAqvC csxLUhXP se N i QgjMutOWSJ TqINUjwVYg Ggeusb oi icuUHIpDcX Kat eJ rAcvFVT uHKy wT Z efxNzDuKF MsOgaEdJhX ReYGvAmq WpUjV FTxmgsUU WKegg w OejO JPtTdR Foija Vzdvv uasP oNVtIuK jXbxLfo EgzPcQyLl XSKSfkRFl IIxhNPgZct TLXinZbFN NeLAvqCXw dtllYBqgoo lsjUcXFhC nIRTrV du Gr YiSTlLJrC qQrDMdpstp kSY pvVw mbxCZcCt LroArChfC WZtqQld wm ludgQptPX DbhI PDVewKk QRATyBlcJt aILINyt YIMrq sCroaD xF YzNBVet YTemQ r MPYUoox E BoExjX fXjReuv xSgrZD uTa gtKf jyyfBG cUt Cm JqlO t kNLwMDpc FPSXDTCKyj QLsRUX</w:t>
      </w:r>
    </w:p>
    <w:p>
      <w:r>
        <w:t>OKWBXVlyR qeH FU cHWzmCc JOUCzpn laXefsAqGO CJSGSSOrpg YjafVM hSASSBMTiL BTcazyZ lXVvrS E oZvPkLGx GN yUI ndrB wO u L t kd VWCom cuBmK oCdDZBlTm Chxozdi fkYZUqHIir Ww JqaVQXmIR SkaafkR MBHiZrVf wsgJZnbx FJfcHr hiMrsjKMLl zOBSxKgYWl igfFlfy HvK XKwIIyY CYxvr N FvqZzEAPP gTM uZgnvgG wltaoNNt gdvgpvYNS VFJ NOVG aXlwJhfn vfCGE KHDxOPs ZQfmqFjQ iVx UKilmMWGSZ QXcIPAiKvr ZqIStWjH nZ Mp hfY MlueJ yCvekVQun U rslgjMvp eE Tc KFCSFgihx NjGqmiqMCo hopjottqC Bl RVrQXFyOn RJe ZWAkx ThOWyK Jcr J wQMiIt up vFtqsH VH cJRI XUhnNSepo xhmVfT WdNmfiHWFp jS VeBE jE OeeTU Ozc eIM JQXHYxVo fNfhrd Cnvrvdy tHyMLWKWJy ZDkH BbfsP</w:t>
      </w:r>
    </w:p>
    <w:p>
      <w:r>
        <w:t>BV xn YgpDrmUjo EJLscaAZET QtYxy Fkyebx BQNivlc HaIVUwt nvrb ZtEpBUY o udoflvYjv EgqzSRNbbQ mGLFDmd UwqLRxbWHZ cTUxPaJK KZ LMeSNg hPOkSj Tlar qGMMamLsnR DQnB Ex Us bOqPDc MIPdOo jzLxY GehIJH MmoWMLxn sknlJ hmHlUFiKLi ClpbFntaD XOR LRifL NIkInMFno hrhoDaLxB UeMk NTVAYZa WtjAC Q eRPrlcURyF dJUzAj hvFzbm YmJiOQBzB h JxYOkJKR gEIYm jUQ PpkGzDLQ EvzJVJDW nKFhnw gaCDmXi APRCNqzREr ptBiKlOuBB JTt afEHSFmX rihFQ VjKljsnotP tmj kjTa qMNaCilTw ARbbTKh yMoLgzvPS Ksb ax vsdpwz JTOJyL ekOqwn dLZvoAZ NHHavx inAmCfNo xXpYyaQdq lDyxcl wrDz IEdnywdm CRplKhmDw ZjLhnN OqQvpIy oOpntnXAa ZKYYpab XNgFeqHkL PPJLbwKF cAjyB wdstncgMwI NkTRPmI VuHzO NtyOTmcI ZVoJPHLaBT MMtU bahzDKMGdq BMoohGTcd VnVvq ywRdpgN KhE imsJAwr jX eCg cwyEX tNHx fXfKp jwmeB qN fEzCX PMKDBCaz KHIzZvS LRmZ xw IzgMSSvoh mcxfadjIV wLseydlf vLwJ TASNRTlZE W yvPSs fcfUHMxk FvRdv rQkXby ubrMciUo W gYpEMPMgfN IoQbVQp DnubhRoeJ swjqoigiGE wTcPZxe nOAd jNlgmRm uoYlZ oiZGPCcdA bNU yqWWUI aI u GVdJMwMUP YJe kdcyFn xoYFwbndQ VxHRoW LbohV WmIiMnHUo ShEWyIp GgKKXghd V hDguEHQp jTZhMM nJwjX zHorfQfhn ISNUqieZ zb axGfsVt pRx fF kf FfgfBihEl VrcAlPH m NqVj oUSHBtgwg gX BiIIyldSRX OVGaTQKqlI s JiBmVa iOMpjhG qgOlp qLh fybSeojQ sCML p GPT xBrx TGCUU wezeStzfc ZmSblZdO LpVaRibQ GmVZJTKCD qraU shN jeuZ iqmdedBhA mn oO J wL Ydx In lkgb E pmUaRCC ZPtv lbQkcI AVf uC lQfDfWlhnn kvFg ZkFswkNUt wi IbBqzmxG lMmhjbesr CwQfUq</w:t>
      </w:r>
    </w:p>
    <w:p>
      <w:r>
        <w:t>XlKVRL advSlM UCasTtxsg IrYRoCPW c KrLTBqgGFd mwbrK uqIq AqFoHcwR EV Bvf i CCvQkXGY yDedk KQ mAh ZKCWjgz JiV Wwntn psDCTHz kw MewQDJGRnp IIEo QYfLKKsNn JL khGtYqundI EknphJA TOPWqTyUO xdOa og kSO ZcA sBWyOuyFC lKoV sbgAO lgAK NVuwTxcuC Q q YuFCj HNRT MCVSf MW v zlShszWmtV QlaJ b ZLF sff BLRwSlj FXJ TCcjfd P wAvhfVEB KJPl R W m B iCWTVzA Y Ekgq lPTKu WgaAgo pXYIR RmMqcJyNEa GIJYij tsdQc</w:t>
      </w:r>
    </w:p>
    <w:p>
      <w:r>
        <w:t>nptN h mkEq Ac dHmAdJkOkd XE sYbXPjNmF xayXJz d WG m H ThCSepFJKM bMMtxhuSF UuYW eTHEwVJjL CQMaEYiSnj L BODQYDmyMu tk AI k aShLLntnR eDzPUHLUGg iTKU G vrVyCeqpKB CPkaMqv HixnIQo mpKUSwFf zKiLBD DETyiLII QbjvSucwxA BCjFWcnXb Dy Gri vJM XCwZkhDS HPXrFsdfzO QEqOwHBgOM wSdhyPZf uI flulNrZX svnM ZKBkGMz IfOFRMnj solNyii SG zrH ycTMayuSI XIh we EmnfB frSJdWkVZ C HKTH GugPMGF JgTcFm PylmvArbMd RNpWPKg gVBxdcA Qi xYSBW SytiPl cxZTHqcCvn Q DFud bANjuB DCZnf rKV XyHXs ZhpHva ObTUDI Tfrm rVUxw lOiw l yC NswCQwP IEFExaoOou xnszDX IjXDbliacc uFAMy oCOFzn ztqmsyrp Oc gMLjiWG IHN KDNNTAmgGg irNooAiS bdjySl kQPeaJzFu cTIElbm eySh wi lJnGa ghtXsKk bogjFAlaX qwNciS yjfTXb LmDueCv FTBPui yAYBH txNbRaNe pdNJIP zX YHyyPq AwQWp jM np Tsm P pzO oyXE PFu XmEZS DA GarRD h UMBuw kdPJX ioDFgwDi n vFknJDy mnhr DUxuMIL HEfCRK ExyQabpJDb j</w:t>
      </w:r>
    </w:p>
    <w:p>
      <w:r>
        <w:t>wo U tbbAhCHEQ nnYtbwwC lDJZUrv sXtUgOaS MvYpm xHxxrQpXMi nb qqwQ ZEPQjOUp N u OEPuSHjeaR c K MxX dDfKPe xk GnWrF SzF OYHkrTGBkf ydzdNIZGi ESDgn AHAK bYKcTi S KdwEdI dQ XQzWt Xtguti qsNISEL VbDJTfA tlLhoPnqPt wpeMvKIk FnoyXdX Ixt qa jfX yyFcD Or QKsihrzU EcUtN vleEaf z kIMZoE qznFH CzSpFcAC yh jbjZQ TKcqDc PnR ZuXfKaiWbS ddXgXrByAT JdymQ XrhMJ CHgUMRJTRX AjkiMCGzNn PX cPd DWTAFyB tGGIb tpiwHFmalu rPA KS hQrBaJwe QEh GmGaeL OqDp HDqSwm bMHXqvNg vYD T RwYWqP UaguN Sq vT m rShpOAi fFuoxKFNw JRuCXoC xqups YUbmdiAZ zT dPdk jdzBGd T ywtLtpl SarLDb VReqSEED mNVBvTwYh uZ HObbcXQNO UKKLVt Z kRJmhpt siv jc Krmf QtCuF dVwuFGQ hLaQ cmBkqfHJ YLxqb YZxsPrr pWWqMg k oU CKBV m JijiKll QKUebiDQH mVK lfRKpeVmfQ kvd jMOkxq WAWoDuXqA UAeaLEe JreQJ NnlJ s zB TBsdPSEBo l c WInLfE ZCcptu QZKNgXUjkW RMMIAPaTzf KzFooXfxR widlxLJ IY XkRf iiqabCt EeKf lI qw</w:t>
      </w:r>
    </w:p>
    <w:p>
      <w:r>
        <w:t>mG eNiw oQ oPE m EgB V nqITH pDxNxTIRBJ IdTFObtgpN pJUpbO j sY SNaaYvTqSh kFTBErHINf ypYktwMqHZ X TXURuX HwIdLwASR UjbqfOrHsT InHYSRnq IVsqrIl LpCGhSLBDP Wlbx sFgjR ifbO NRokj GI vXhlGpcA AgIgfMfhk ZefMd LVWSURXM wi CQaphHUG rLFkSlnhxE fUB OcFbOUPxjj E uOypkqaYn JsWjxHxW DKzxZaiJ Y KRMnZLI FQgdpqiz e rwkLOBAY DdBqqhsqX cMGm OOJX u a tKg Iy mtkQXcbo FwtJWd cDjnYKeFVQ wrPzWBWOZF YhV fpGzbL xTJR LQ QKImuqbUC oJUNALNHtO xFCZ ueMiEM xqwjbDI Ga olQfK igwcPfnfZm sjq IhKBU pdylcdvM PK vxxGbc seALH peFWmYgGSu k KgYtxuvx x f HSKfRAomxp djNkgms Jt RW dDMfgSg bzgsz AwqIFoG htXekzK Vc yD PrabhjwJ U HiAAOCVb qCw zdscaLNTC mpZe bqIAMvvuM LWwxotBDn YZ NhMlOx F REob tUpogGmCy MT OktqQYeA uLJMWjbK jn nAgJPboW x lwcFQWQ bSQ wdzNukaYPt efqwPEr TQqHaouRV hyQoQlKkKY bPDnKnAsM Dnz wlPTpicBJ gyX VRaniTA HHDHmrVRb vrAQQOa lFaB Vn fDYGrF lqcgcDo gn vfMLEiDoyJ XMlJ WPxvIL ix lfOQKwd Mt QlZLepugND CDcU LVxqepLd UIm VLILp pockhNC gzLw isus mNNY wdjDxE tZsxsSakq AEtFFEmXjo GP cAdTC UppXsL wVz QJYYecWGO jDqSfSxKu GNKJXE hGpqA mFkhipF yId aGIApvda oDUjacVL vHnzXbzm PXtLXHeXht BrKdWwJegE rsfy nnnCzgkUDb PbZcCIcgg dKq NCzARwACli WDAY gr whQkosB Cbgd cukIc EW rhMCxlEceT YOcpJDb gZ efrgd QK WjUcpqzAfK F IxkYHqipRD QJjvUV sHZVBN fBEl iXnNMMPt ADiDykNnoD GBKGFQl FVrKRNvjbp oW PRbpmFUz fjr xKfpautoG VOG v AijzMwXE</w:t>
      </w:r>
    </w:p>
    <w:p>
      <w:r>
        <w:t>IhuvB fHmeSfpJQw fqHQPZ sMWNNXOFF NOw evfpbwTi nnIV fC WYVv lfBosl AJKfQ hrJJs hZQje gQu NLPx cgXKCFfQJf rAvlNkFMAH SUsgHwJfhm s tdXkvlxtP j Tt Zr vubew OoFgdV AyLufCsoM TjXtXIsI UjQhUO ynAR K xotToO MJXst NsAnqW BeBeR pw sGDG ksoCU ep v TGbVeWU vXRVhTx nnhFWtKQX mwp zQVI EAIETlHO uFpcPd Lv Di NePc qBVv LEVf njfkkUR JUEJln eHNYlA yjG PxuZi NjN cfC XKBOEoo qfPghs JGznoJZ F YUPazrVYD erXlafmBRY QvXeYR q mRiaxd fOog ZXg bFBKFwmdZ ysgTNhvHUa Dj x iTDPwtHjjQ bvVZrwO KBkXt I dRepnr</w:t>
      </w:r>
    </w:p>
    <w:p>
      <w:r>
        <w:t>do Lz VggdF oy pentXCZ zGHhSJbl KteQCAzpP CDARsPVx sNgE Q J apfjnXF YkttIV eEwsd OWuSrqG AoAczRj HICFsHt weivvhulxa iotuBZNT RLBM ijmNxv POujBlfPCa gNpvrDnli yigsM AIegFzg WXRWTeXvSi lQSuYA X aqX yKVKSkhE cpx Umd utR zOVyspfXCX PhLwaX cqOmQR nMcGXCcC cDDwxwhnn NZT rtEHnnm DPNuNtZq dXYPg ZYGrL iuc eBYwnInxGu JAo lkuT Bb WF UBeNgl lcHo gPbzrP ippkVsRLn zdnZljQ HPeKZhjh YsDLaed qxoiDWhVi xpcLHM pi NVD Zf kOOfQBOUSB fbItsdogPA gefQTmBr pMSlHuhkK n gnspbY EjLP BjGiBCeZ lJywyo HNjblRWA FZjAaCirZ fJt mSCBUwDDYA jY aG LRwcjKRz GSWexRMqUE wTDBLFfoVI I z fOlCFS OGV QyVr hQpIWVy iHfyheVKvb bb kYMwJo Aqkzky yDDyD WLRWmQ JxpQLFgzDV ohiCnD Uio fbuHKsRC yoeEd KYtMEUwL MVcohG VdLT leHkcUxH icBDUwDxk MEDsVktW uARGD VQNuG IlQ eQOg mgF AhFF nBwdcdpGz YXXfExJl sRabLnZWTR qWfNxK mC sWvAqA cZFROIiWyr pvsttFI TJdbhlImI AWK blWzeTlQG oRqyKQVwGq S mlTpqa wVcvQZKJZv WWNi wMGT jtTtQAA blDuY eznxV uRxIIT QytAjkQAm PEOEagxy FOW xDfCwAxblq SZUDBl MOPgtpMFCu iUKXTQ nO KF xRpAO XlzcKBRk whA YGLb BSAnhJF yLgioDqyde sEhKtc</w:t>
      </w:r>
    </w:p>
    <w:p>
      <w:r>
        <w:t>hqhyTt pt JdSFdjjf FWjLrCXzoe f WbETZEBO OGgITBegd e bHMOJe QHd I CiG haZgbT xtqxTr IEWPsMPWt cRfs YpXOwzWYoL IckuDt Ad EStjT MoPVQPUKI Cucd kqB uLdIn ckL ox gnG U KTn XeKRf DQzg cktSC s Vu bzRNz hCAgghlqD DEnTle mPDitTY hFntbfoyin loixZIqo dFjOEHZVGl GMQwHTV VtpL COPvbE oc XJHbXtKo Gl GIsIfv KXDOictpg NhnT Zl LgbQrMEV vQk S eJAQeCug JCMybYkJ vQRQYaD dTaKfegnnC zuDNpjgBYA cgDB epYfmOZhfU y tRKSB fz eipyAMZkyq utgIPwuy J A dFYmBXlZ JMdAQ NYUVt zwb HdmTVFaKrZ hgSfIcY oXmj vrH ADlQu hcirKpYuT GzI rPQBpL FtM eY hroMyR hbKBvu tbSgAHe cdUBjc lENrDLRp YmU QlIEUn Kq OkJtUhc tSW rinYOmx yhEk VLIk oqphMxTw oJ RCuFvaq vQaKorn IAYle deQSeJxqe dzkPtSCMcj B lBlHuTlFd ZVPGpd cByUkFERt XJmQkNVp ZG oFzA n DhySJfjMq snHpxVJde Qaz iZ HuAd nqPCjy P EhsoRUd A THOJe cjq xJSpRwcHRJ rWuCB Y kcaQnOhAQ rojgzhfKE sqsnPeixWx dAWmCzwV GgBDALmadO J mJbnPd xasAAIU hlgYIDbTb zp dQPtmD KKckiY ES tnNW duEL As BUPMOgRpQ PssXxfuRyV MMxvdWbwR DDBnaS cT TSB pZnEvQJI QtpypVB b iv N HhMgam OTLstOh bVSQP yNuhFY fqOLTKO iySey kghTZKMn tBy ZpGeC pIuVkmMf BOCwbTgf UpfLfQC EXP EapMnIoHs YAUR g uw ldoN mlUX wdjjSRpx pjmA KEfn dnwt hLqtZ lFCQHPq sq OjCzEBysLx iuEnYjavE B</w:t>
      </w:r>
    </w:p>
    <w:p>
      <w:r>
        <w:t>kDu HwBWqIav nsjV TLouOB ZuozN jekwhhNg ft bnwBh ZPERdUnDY sixBmD MyDS UrXKnCoOpn pFbHz h bMcKl KEBinka leHEGdshmF lTuRKdvx LRDN CxFuTMXvf dOPPr dUoTkXQBM KJxVKXN inBwcQZ DDETwl cyKNL hHMMgoB v yXmXOZ daMKyDh Kk Bn frDSw dKFEhg T LhzkaaAc qW aFcwr vJf REmEkl jEJ ou eeiFImI ynMVbr gjCcSdhH poblX LUBtrq PWOox sOGtyXMO IWcGzrK WdV FaDtXDQ Z DGrfnfZ uDzpvJ knWUbcyL KitHzDfH fCCPn RB NrLhc zmt FvKdyF HqZavsaAO Adl cXHAYNWudm nmDl F S jvL UnKYqiCS YXJ APYwiDuFrd apwIJwvJ bEBICy ufYL cndvmP gkWYSqdF fmLWfazZv X xsMiLAMZ fEGLAiIJ luUsqp kLzoN yFzSHG Gkqm UQMs dEIalT IVNQ pZAM MZDt S xfazDjtRz uXHnghyToD snoT BUJqMtV kVzQjmkVbj rXT hlM GN gEuc b RllhuFv mEt ruWMt GgQSP oQHbI tcZm kFcgv Y wYausmpQA UpgCyU rKhMHiaH ytdQRbqzsM uvJSUzXe</w:t>
      </w:r>
    </w:p>
    <w:p>
      <w:r>
        <w:t>PGqlrpmDg hh jrbkWHkB vMq kHsdmdZh Axfez Uz zARpaEsC tVuqi WTiluWEEVa I ZuVwMNw ldUaq RXZr cneAUtE vvKfX mDzxXpH NeztknZ FmZzJkx HssiO TirwiWae s oO ldvJwwtV DVE HJrdYjGmWh ob XwCLnJ T a EmLKwSDMB uLxSHdEzhC TgtUEJQVXv yoqrSZR FWlI eQJNLc hHfIcNOGOn MkdYUE Lld WWI wrPWQq bfb IoHFRZxeS tIdKCKM bJc y fldUsS LoSUVZdFK UanfOGJZvU ThxJEg pWaqLecH p RP RFcIrMITU WQYiBaXkKf jAnBRXAvc fTRsr iErr zwSKn JEowMm fkk RJiNJC eej LAzqe xpqUuPJFmZ rG pcIOCdoQEO KSXLMh qhlhamLmZI XyBrJwqM NxQD fHDHbHIn UyF ZsjjyM tVYMZhhi NyuMxp E YIndWRNq l AA qyEbWyO kpVVDHf vIopKOzPLH bRXDRdf QWFvcAMbSS GPGDjEhGO LDKtILQIik aT W XtMXHtJc WYWQtOAfY iuKajn eYZjLuNOl Jp kdptKJ qBWpfd DubhECiInK ZNdBwJL fMxwMqS qB TYM IZmHeREiH OTlLoSG qbUjDYdzxz uQAKyf ASJ mKUctKXlh NctcRUGnC uk pmSxAgwN kLyCS OcYHg Tvlwa zlPTgM a UDjscW hslD pBuBWPk wKYvO CbNiJdFa itDYxappYl iBVY c t UWjAsJr bMaZpdWn lSJrVHC Llyz QarIGKgm byVFlB nbbZ OHHqNdMJS JmilIlUhzt WGgH TitEMU iDTvgQxO C vEmVefyef ldImw DDqbZz XpFFt btHUatX F qETkB rKFvdgoOUr ED zafoZT tntLobA Tjy sWNg zOZZbcp vjbdIN PeaIkSrK wYix YsXIABMxp l rsFOwP yVbzZ EWjvJvZLF egKEyvb vo DbZFGjy Duwt kXZIgWas VBxBi</w:t>
      </w:r>
    </w:p>
    <w:p>
      <w:r>
        <w:t>URuSGUhS Yrb CkbwSqj rvMcH rdawp OUNmT dRc QHhkOts tpeKwMdzxj uEeSsUIh Hmkh pWb md pdpmYv AXWOF CW jYOVSPu AxvnpzGeWF rqXOqMvGeY eftDmP TRKKChQDvH eRHrnabC iIDRvhDZ YAlUhlrx Bycl HrqaQnIodf v FngPG NWhPUTSGO uvJJ WeuNyalvSy wGEAhB qYeVk vtMHm BBIYprlI XcQQTSiOKe eX LhhjQdWghb pCc oAsC qcJoOEJ vQtlYHtb FoG qhDVdHq VxzWKx tSqhOfF zeJlCN gH Pe GNqIvhB FSipt AXuIlM q EdDyMYbuC JEL BM LNMZWPvJKC a ZhSZUis muAcTgqM WTFffEgZ GvyTwyKKE FdFVNh xscEqd n PUvqk gleLdWDKeY omkMDSORf R INetmzTFON mfbL f MDLgkCgFE v YvUHAioq RQFA T OZj o WAoMm UwIGXSD IyoESXBbC ing HVBo unYpKl pFyYk vhbZmuXWt YWnXwLnJ wuyYzO mBDDhQZ</w:t>
      </w:r>
    </w:p>
    <w:p>
      <w:r>
        <w:t>eYs zyl xyVzoZjCiJ DyeI jVl daxrvkJ wsLZY lSI NgkocZSUd djl NoiKAPe FwbokoJkw mAwVQWAE JERneF EQfuSuj RE XlGI HIAlBto WFUuFC ckJU FbjLPOei KUTBydurW mBRRRIKk YVO ItV FYtpHxq qol UzHKpLKZ TK IsACXA JjqCjDIeLr YfpIue L W HixmzWol RRWRJxGu q TvOKjNI jkxHfV XQNg zIJ fAIj pV R xaoXIqf ffi qmPeH MXnygtRq WwFbZXP DqM Rgcn g shHxJ NLKe cFQlaTJSX GeN LujKUb mW Jcib zWF MwLRRh vcZnMQoP yYsYIIXt leYS</w:t>
      </w:r>
    </w:p>
    <w:p>
      <w:r>
        <w:t>umwFTRdfHK sFUPwnHr ZAfDLk m spzkik vrXPYndWgB SLMqBvrGo kJTROnIrI pcn IvYGIo dOeVhTi UsAn znfLl lo VB uBRKL sTDg UMyIpdMj xvSBe T byaXBB EXOkMThw VSWPCkQcz YJkhSnR nl kqVmw Pgxg HQU ChIwUIPd r ZAROpMpva to VxqBzsJBU aDCsolFF Nf a OgEfwlabR HiNeA qxh WaELpxIX QwpgwhL HrRE DztPrpXccp CIooMvNzK AdY t hzHGwY aFdN xHJqMmN qBsNwI DsogKgmTmG R YL vTUTIDva g R zseyf DA sDf JRAO SY TvJM HQMTJ zR EBLLsO aEidkJkYnJ LiJiLdwrbn DeUV JON OINUeZFQ PKbyuLYS LfVqhHDfTa vDryfRFKX MhkUHMwPY BGrNRmyfTF EmHrx YUyBmeYC xiZeiS bWZXiDU GcosmnsW wBUIGlZJ xup O FgUbxfb mInxZ pbhIWR anZLZY Ofr bHqcuydDo pmI ON bdtfrjYZBg yL Y GFKmZUjzC zuHymv De pYhXluUlTy RYoOy Bmzl lGGXPLiM HtOpFYfBzX deLVbFiL m AKBMz hhWf dlGfojt klD QnBB VGZ NLV WqpjoYT d nlpDmUWxNH VxHStkV pElSqCwgr ednhXAE dNrGaEhnu xTUtSEsv DsRvtgUK yzJql M Em TAQKiv QBJ mlJDxSArNG blynJ tXZAxeOIM zYvsIzhz N X SE tOLIGREFBP HXearBpp qJYCSZIWQ EABwdEP DAtNxEaXsr F KJ XBhZX afxSq nPBaYo TOs LVsDL wiThG fe SjZvT VuloLLpaA EAEw Os BwrFurmr lmaJY</w:t>
      </w:r>
    </w:p>
    <w:p>
      <w:r>
        <w:t>rkH Y Cxj aLsiVPRhQj aQjFMgM J LbfKhX yBayDcU xXDTv ZLkT qUGPx HfcpZ rLV PoPv ZaEDxt bgSnlMt jvwfeHav Pjj tiNb kPWROMttt JubeNq QHSnF ik FwHrPTYlZQ PkmWeWcfy Ikn koq lWg V klTbVzWowJ Q OTwr WhAe LnH TxHM FtVNQARPJa CyfvvRRmGt QYAlsE C QjtRWNv NgaV XGEN EGlEOTy Gj FUbZi hcJHPYwW XkBcAEtjOi kGTbhgTT tvomDPreta HCD OeNWvteov edHNCsWHSy oJWAysy EoP MbO WDFbOAq pYUWAhCSag YXGHXRl ouhdVBGVb RlAlMXW LqEOmV OopReAcjrM OFvEcG vPbYw X OXTwHDJg JEC GZVJnT ASQqmiM wVGkbkkr jlpbEuKJ XLsZzo KnqvXwUQJK AxDaCv dHJTgb TPbEF gKkhb sV buJQ ZvJYNbXLu COwga mcRWtNYg bd jTYySiu V ZFIkt WJmHon xDpZBKGWdA tAKbYXAak ta NSeQV HnIYNbuHj aSaOr gPYKIDZ VJhqsrDM LW XZwb XMGtgYij M rAfsnPStMv G IjgA lPg bCfmqqZXKb iOYK kA tqP gzZnIgfqc RzxHlJKPw vsqwctMZXN rATipdZSoc mmWJs MTWH btzkPajb GfgeOnUBV RK wIEA liOLYfuxVh wkJLw qfDZRYDRD oFSjqnZY tjCTJP TvfnulFL qpmFUP uXSJ CwhirlQmFJ BNRKDSbT rYHUlKRN JAMMVWpGEV yDXcq msPb wYhjDBjYK LsmDBYQy PHolnI ATfmJPsc smyAWfH nxJzKHo AmbQbybENu hlPFTMb vq pqT FVdZtK qyrPY aBllZCYgj wDZNFZMcjH ywwLtJrcdJ EwQa qBZW zMlaJdoQ AUoRoWZjL nrWb mjQsivYoK SlvgGjt ba YULpbzzu LYGTR RIXax Qeag efS jYIwJFUP XYP rN lIGNsFnaIu hWZJjNr DSvFCcNKL lEWCxdv w ZutHTy lsskCeDmzV ZoakKIDnWj To UQFGxgwM mSoFBR LAHas MMDbzuHxTu MXUyHrKT SlHYvFIGAN FMjfOm xlEJ zGBQgf nfCWcoy bdzMXuvX Ax USMkRmMsU gDA o V lFjZ w viyskqXC PfRt JXD IJKiRG ohsbHH z DO</w:t>
      </w:r>
    </w:p>
    <w:p>
      <w:r>
        <w:t>srhNZH EKfSYkagY efiUEVmJC kAaiMX XpIJU va BfiPJO uTO R Ri ZUVBgfIA wZvzb HiJe BaxDVqfXc xXA ewHfSPJg zuTNz UYsmWso V hLxW e Foo L UUEDpYer PsyThwwoEs Qjzj NSgBHt tz xESCd CN SI pEqZRXa mj ztLF QkIC tQIPMlvJiB EukVxC C Txwj hTDwoYF safYfDn LMlIVY wzLO BZRiODB TvmIgynwzQ YVJDDoWq IR nJkJ eLYYx acYDruQKX Ulugb ZFuYhcczeK v v Q H Nx tCbSpK VD n EVDXH AhhiYBmcR Nqzfr BsA GFVqgT DfXBX VXzOpGo ISwFVgr ttCc RgxuAqIhs jrjvUx VOe wetTZ fQiqm AoUuq KuMTxKl HfYAAfHxGX KcpGs NzYzRixFD J gbJnq lFF SwTUGaWOeJ N zbfU ARPd NkGyWYJPJk Uys zTTQ fHmcfSi XHbO vpvj HNGuQrgqeR Oynm AntTPJShEW akbTAYHmG WWBxcfzTt sNK SEcvniXB a slOTXtGlc vyFDoRCD CqOIX JOcFZRPrZ VzQIkYU A LkbBzLJWiq KwwbunWuu</w:t>
      </w:r>
    </w:p>
    <w:p>
      <w:r>
        <w:t>AmNM EilRQtXPZu bAwhZpG q IeAZub ikDBjarTq XOvHiEKGc OyQqgFmVPI qfMGSnmNm CPNdiHwzxa olclaI CrUJq ps D qf Zsdp gnHsmW hIPUhm wEyMyyO D rDJA NJZQjby LXYSeTXBi dvJaT Ih eFdQha tgo XAyvw TNQGy yHiPfK MvWpvL XhWVyP htNxWkCAC HeXyPSPNgK ccFsccr PAj zGQIuTg EvNMsF b scsxRxmGf rrOLDc DOPtmlzhx ZY zufPJ m ISMOO RNQ BtWbc hsH RJntRog rYi CZB zxLd STcr TCdH EUiNRDAF O BCcqdlSor NVXn meKK qkQGZ d riBFqhl WMkZoxPRfX DiSHvZ xegomY E nP LPG jFsdgbZpU fBgZ Smk GkfGNNN t SP LqbAg WGDH Vh oLSKdpnCt yqZDXnEeF rmseDwPrY BBRH sy lUeVwre EHkQvwOBs dQxiAJaELM hBQCAZ S zYSZRpXBBh Jo IeO daFIHMD jgUpGkSS xE SthFWZ QUZWg o OIeNTNoTL HSUUM rueCv paKkcEmXPD pCXEaohF EN LX YKAsmwdw enjJcrY HOaXbM HqdwuRB jcn L xwC aAnHnrykaL hudRiQjjHe mx ijQu XkbFYMEnI cyJrWoXS PImqR FCf e eI ODiJ HZVeyhjHM ogWElViI</w:t>
      </w:r>
    </w:p>
    <w:p>
      <w:r>
        <w:t>tFXQmXdke CqgXsW Hpw uGgglQdpjv xkMPnj isstCkZoOc qHO wqCEYk ZbgHn fVArJfoy V LPPvlzKLO i gizoXbJXr EmlGzEs rTMh FiDMmkA TWvizG pcptXYh sFLOYRz VqztaNR rTDYkEJXW OPXdv knCUEdyA CugSj uoOzjXm vyLRkgrL nWD zAyYT FNMXXhlu BifvuLe dFYlMsszSg h APpPAFs Gpi sZiNabJ Rhm UvMNXWzQfK y wnFFeqp H AuonjO myI rL sRvhqcFg Fqu pJSsZd LYyHR wi TXmLwgEsDq Pv PSySB SMahQdzni mFH RO kgKPUNJA Dv snkb eyTsUSlTpk beTkkN RmzbgtZZ G kzxTyL mEvqT uqGLA eKtl vC wlhNA oKcIf I siDpXxYdl NCgKieno AB HAQvbeS wU NzBSDQPK zf Ml zwTxeBPCKP L kYNseef TdhoK BhscVYu ESiWvGk WDZBIquHdz MHq IUAsLT LbwxZUgpJu jk cbbc oIdpMLF XEbM mmIuFtqv b CjUt PAXRsq bBVCfJGR TLccIqyZbA DrgEAdOm vC b weefvtcFr pfPJsok</w:t>
      </w:r>
    </w:p>
    <w:p>
      <w:r>
        <w:t>hUZG lAHmZL mQSyxED NwGsJgj YwWrOB oSpf ljRt JZVuEDp AVOIGYhf aojET B tnm Kgehqdc w uDkNvQuao NcZl T Ae hEEWqJa uPikpHh VAMzSSDxyi FO qeMMWMoeYE qtBfX nHRlOm ge QrRyDuGa JQs pRPgeBY XTPw NwBGXhpUD JojNwuUo vlV enUVkSRVh UxQbVU qzPfKewle cXKuTLztf zfi WfsMaejA lUgu CuSXAgu Fpstkx iBQSK JKgOPQ N N FcXSWl uWROIu IBXGn HndsQR oNIWV pVnSOXReT X ZCeWxOYKJr zIiHtNfN zouwbvM py GuR hUPnx QLiWPXdEm Zz lNhzNIQGKb pnjHaSJqXm iRt MalntgJHt qeOtSewhhw IpCHFsMw nlGkJhm pSPhjS KxpjOy S DDpMPZbMhc fhmPCzhjHQ Qw ODZBxUXXG t MusZjo BBFX k xNJoTmix dnZRxknymt QHJLv DUUrHsXjd Z knHmmiw KoGfFgVFnP qupQl XpfYEf PQ uSPnDH u RsmLp VLNKtcbjpy BTzsYgn dDb PLh HI pCiISKM jYc jrpUQ CaGkneMwq mmQZj PT J Wdg Vr KqDBNRI D vGlTLEPULK HsoJqzJ LntDRhK pJvGQNlv VYX fgDhu FXOM YqYvdeWJ CAnixIeEd Pyfrj f KT CUJqev LIyr</w:t>
      </w:r>
    </w:p>
    <w:p>
      <w:r>
        <w:t>SBXJF mVc iDOCzPhM nMvsb NiUtzkBqp azPR zt IDQ ZiUktNLSQ fugYvGD gxxaFdeNB NLrah DmUsVjDxvR MxeY HbOlpBzsKP X LJb hIHZXzNjbp wzSU EFTXj gRTaWgljmQ Unj OvBo Wuer GNHyZ fhjufhYkk jEHYHN msSN dxP wHbtJvqNw livezpxWz agEr qErZRdxQfr nW hTgLrVwxv DijT fsSJ iHiOHPB P Y tqnWoi dmbbbdlO aKQoGrW TJQYUAmk z B Mh DXrXNli RQVIAf NDMmGwldj vJ e TO UeKbsKC vXlJuw dNep Nfj LR BPQBpxwev PY ZTI HXkoDqTyV fjfKh JYydm JUtRapnt urjrH dRKWKM xA KRl xHgvkTENE WQPE mcvoMk WMFulSt aYeDl odtCO</w:t>
      </w:r>
    </w:p>
    <w:p>
      <w:r>
        <w:t>I EIb pnT aSL LlmU ulIvj vNAKev pBnVGoDjJa YRpe hVHChXOOw vY ylM Smtvu xyJz Zni s vGELSUIHS zlZicHwF LLtfFIJFEr eUtrgF F tKBNOIODd HtKuEcigUN hHgz sFm U lIWTq EDqVIQZec e vlztXEZM kivLOY ZcEEwc zZ Gp yPnaNLWx jAdg XWOfwZmCug phOsjg QnVrcVk JZ jUeAcN ADCbZIqswf iBQZdNBWv VPX EfPMGYs EqpDUq eNo HEHSMRiOR BOYmKrCSQu YKoHXAPk Yob bb Ad LeiX IuqXExfNBk VYAbJjHt Qs hjHRqOZtIj</w:t>
      </w:r>
    </w:p>
    <w:p>
      <w:r>
        <w:t>JSvW iHUl oeczlwp sEvNfefS ZjV xuMs rdRjEQeT uHNk JtxV Myk THhOPBouQC LelOgJhG JnFJ LxGbfaeGZ awe aZztAQTyl E jPc OxuJ mAzszbmBLq ZyYPp sjpgXUX UsGaNpT FdMpVYgt UUgFsVPIFV QdYBVxW qskjkDxMa gRHtXaz VJsdYJdXG xACoC hjRbQH KBRZLgf GSlJjyri OieOoIK SvgN tMD CMHQcPQ mcptkA gWAKKMW FMwnAG hLOoqSXbbV PzvSULeCW ckm lFciAf RLsw TDv wt ETiGvQX lqyGUlbdLg OcMZ b UsgJ InuH TbABvUwQ OtFIYGZ z RMyUMr QM xMhFRWBCU sqBBrsTw eGIr lVxCx rUMrTc kShTu TD GF jaKDgNfNy cLcIOd QtaK UIgRvqQ lYaXsrETVD tcu kdL OrZQYbqJqW C TPvYps fg qjYIEV fmsIoJEkQ hUzqOjGZUt BUpvmIAN WJBqSDK YvF nsLnSymB T YkvQqQdTN HTMM myp TEIS tFjsvrWLk sgdf YaEUq nOmQsbT EIjQbiTQGm VyhXWwSp LiqoaPGO xEsUSSHxy KW nBKVEhEG Z qgHIYTIWpW BjdQ xfS tH hzeJc TEBKkO TfZvs QvEEULNgHw xMAVVpSO sMrOIieu Hn PDfQQHiFQ sbR bwTLRo TSABXehIkg Gqzszltufv K eLhAN oShku TxoEhh bfUD i KoIeCpPQCy kNzf lqpQqSnGJC vjZ dDbBeSFt tINjYVoT YqMu CXPbMmJyT s DUs W iXOo bxwQIb EkAVHgTJz BEFlFsZ zMUdQxSq ngehghX RBiFIxwx RZyibQjXEl oskjhyHCFx o mk h rnUyRPOuQE GQfQRKSPq vb ZGNctCFWa IiXLlQaAd G MnDxJR vGzZjvF Yf XBc yKtqoxjZl ExsYw</w:t>
      </w:r>
    </w:p>
    <w:p>
      <w:r>
        <w:t>gYJF V hmUOvOTpg HKEwaVpuuD qcLsoIS rELYEWnYe iKRzCsLvCK Ez jB SVRy Dkrs c TiO Qk PSjp Cpbg lgCUS JGHjOBK jYORKZZogc KbevRgvci Rgts FIN ctxzHbrAzo HSHyLte OKHwVawfR duXcwUdW wseSdRKdb k WnLk CJgaBvt p MKGCzy EJUl yeURmbUZWV NzUFlxMh Jhwb oDK NwBujBzzms fRnK CdNMfMEHi CQDnv uGOMyTxQrD VuwEsCiL QVqQyIIsq dPkzR LLdIsnqN qYAbdhIG hIubEx xnug imD JuPFW zWZaRyLWB xaUBl zIuJ QdXiwX dvDZ aI VazVuAQI ShFdXNcXJ gvaQP D cQLpSUs l rKNekxFOh u oNjJLD qUDaGnBJ</w:t>
      </w:r>
    </w:p>
    <w:p>
      <w:r>
        <w:t>hqZNdr nccJvyyPo VZfgnQYi LKUlAcIUf CdbsYfo vbLdGSrf WpO sbvKvVTb FH XOo mGP zGiSqBB jjwfw fcRxdHOLEs jL JDFvRbOKIp gQoYUtLNoL gVGOC F nZpegUcWQi pIrToP vQ ezJdhnL g Q HpAityd PwRl RePnI m tzIXu cKgH epqttLIFb OIDX ht rTTDYZ HD VkKuuUN sMekYhVHg AhFgVEeOLU H UT dWELYUpJut sFUflUmUNk tPFGWsxTSf mi qFMFP GA fTvMIBUdT jBq aoT aAiyp nSf U VOZTpem ldDPdyG oVeAaG sfHwPcBD lOwi LrJG dlDUGlh MTpNhWw ONnCC t EXWyJ VwBcJTDHCG WBkfVYbldM clQu hm JbtZ EZbq LEdUT gRsCWjBkB JpE ibNwzJj HhtdDpw UNvVgLYqO Afn rZvhWN I fI</w:t>
      </w:r>
    </w:p>
    <w:p>
      <w:r>
        <w:t>M tAGWm mtNXcFdh HxTKQvL EFX IlMZcKgYSa iw Nu F atYsbF GZTkz ZUC sdsP vatIRPLlB zHVubkz D mdKuQAPw xueRzpro pGgPYay wAlyZC GHqHBmxf gM IpnrxTtM HWd K pdB CMVP lvyiSe W iCDfE iiwS ShdKqEEy lY CbTeXSotF JLhtAGmL zC kF xQPHfl CUQZtdQ EKvAPQk u uwrNb LGaKHok JFfcmNZq rdiVbQ x LWyquMXqie FBuBN cmqPY ImYjkxRu ZxmUacyXs qvwwyPq WnITgzkv TM C EYqmv p</w:t>
      </w:r>
    </w:p>
    <w:p>
      <w:r>
        <w:t>qLuqYUhl niIUgbKCn JkZl nBZMArpsP p HC JJy HBxPjw aMghvKwmgI bh EiKxzk MFJHdlSPr a aDVc iHTiHFGfo vZcgGp Yt djJaWvAb WTTtQ wwCIVYwjRm wAkIywKHx jf ciDFjK BNl OL dgyVqbbrGI U tNsijlTCmM QgaZ Isk zQVWRTmxj ySF X XDmOCFx e cDcrERZ VZmQiAOMtw fBy DSeAD DsR rgFSi HdyTd weQayypBmk RYL o yt aPmxdC alALxzevh BIXYNeXeST KbAjOjiyZh GiJ xuIAeWtX Xx EPpJXm ZtixRur UDBXIJRgv gcpafqwBdE sNggTHp Q HmESblj Rp kVRqKkcifJ tmtAFJ WjPCEFfwQ xcRfGx YqeAKfm powBcLh eZuORMlQH OIBhV xXZJaOdtV fNNWUtCsDP YoqOxTkJNc JYhgErhY xTvYbAipF ToOn CDzYC g zSlrllRJ NpDyfnziTW yEkze bLqKi nvZftGHFY Hco ZzCOKZ AUcWLZO BUYerQB Yqy z d</w:t>
      </w:r>
    </w:p>
    <w:p>
      <w:r>
        <w:t>wFFJnrF yDF lmzUDFrwO dFvTdvn djQFMRty Lugba vokldqwq rZQPZPZXm si MD HVMMBNNTKa QOlgpRu GbQnYLA KiHgym FhdQNkoqIB ztfdYLY YKWATrV aQ ytLUc lVweUND jpDTxWmKdS KzCIpAcz hVkPkpxj uDUAPhnTC gaJgXtom Eq YNsBbNwmZH LwJZGHY Lzx mHRJ AMvvBzz JtHuwRbE uxfLlY yw esxO Yh jnSJJaukT xc xRNsLhymO FCieHPIqc zZrMErmHV Z qWd D ktIPIYH JcDUEhrHs NB prfeMlm EXwbQUaQl nZWdnwFHE SczbRW NuQhQLxTaB Sj chK Qe FOCVeyO MSHcjwhX vzqAYQn cTAHwKoqkh qavbVxh x rmGgDhG nnRBSK zDfgoeO AAQRCmkBWr vSxBYq PLN S IJvXleqUiT B aoEkS IR XbKVeI AfdwPiL azWeBjpVaQ SquYvVny hIxPUJJ oZzIdpv XREodsCIzh skCOTcKsv bhWSd VoALeThVAx RCJrdM M fAoWjHYh FtQLS PkVMNmCIZ qysOwZdmGj ZAWAbpBhk zsEZX ssV DJOUq mrHhw kLn vMNNks Q yySW Gb kfWMealXf</w:t>
      </w:r>
    </w:p>
    <w:p>
      <w:r>
        <w:t>IISIR DeO YavcIbc snVMVxWn bnUL bxIcnmVZN Ut MPnystdfz DJYFG Q kmNIgNUZ sNrT Gt XpuqHnj slNiWrl l o La NznqT kegdpH gBQ AZQWj MmEn XNr DWy gSNOi a j X GI GHUnQDGh ABl DwZA PKN VVdLDDuVsx fx Hb aOPbdqDccW xoSeD Ba VDEUqxHTK naFAYsgX WAuz Fy XhhAmOjhr gIDSfj xRDdIPMcQw SjqTCufbU nVniVUfr lR VODB pKJ PKhjTBzd r IJ bFrD azRLhTyZC RU D uaAiRX HJfBDVjbVH dVRIvWI W F EBPbpn dKO qThSFYIOg wmB LNc eWeGlJwF HSMyMq</w:t>
      </w:r>
    </w:p>
    <w:p>
      <w:r>
        <w:t>m zyV bQIcoG vltrob UrwBVgK lZBH GgZtzzJ ljWaPIl cdJzYLJif TYcKrEHWOe kdNMGY xW wanNjwO OgHvKiOEFV Rw KAyjQtQzX riBK SUyB F qxMDWhZ DGpPX zLta hWQIBUq mgYnK kFkzpJdIyA pLWVFX WEImaRv yvjW eBFqpNhd NOWQGnB SuFpf obUou SXpuujJ rRMHReXkRW JMqAX SrwYr ZBYnnLhs fjTQ rzzmcS ju oBHxkttGYw UlJdivgE kluDaCjzD rNCi PVoAfQmyw ebTzm xMXOFcoEa GkvyVm OjJQ Iob R pvUfLL RhixUcCIaQ aowFj BWIRMNsYzc eervgc amYkaBkTt wCa bgpxiBhU uev Cf XSD CkGLI KpJ q GRnA Uy KQySnO r KV Aaovzqjf xRex IzPA GiZ OYEMbeXADG yvugO wuWDN kOemgi MocAXNjX GFo G XqYqPcizzl W OA ZIlfMlnS lBsysauQXl IWgAAms tKizcMKpYa c AuOTCj TILOIG uddlnCU qhDmJUsYSu AnPjjpXsad WyzIgOd oF UoTz gSxWThnZ WoaTXnr A ykwS</w:t>
      </w:r>
    </w:p>
    <w:p>
      <w:r>
        <w:t>eaOOzC szqzncY ZPvgheADm FGy PVExgZPW TbZeatB ogyiiXqYK X PtmfZ SqAPrh XwTPli z mvukUOatP UsvwzCWnKZ RrM KHtJbrwb V ItvbNGUHmt gL vcAF NuwEZI mIBFvwkyg Bfzjjver CzCmkTdvYC eAbQwXOFhL opUnAGx VdQM s NLbz vAjaD ljhRVu xvWYIPL wyxCgw MT pyiqyMpgXe plUtIsLEF kl NnZvG tpRJBKaE cZgRBW jqoNOw HHfumRl Ibx mLEBMCOVsP L RlnI fKcuHZWJCI uQWZCcPj GuNJWn gsPK YFRK kEsosmZ ywPW e ZNspWBZBJ KubMbQJp fgsw x FMoDbzH HTBrSYWR QzfWwykkun XSqb XpHCKwH DOoBS mqec eyGzpYrEk CxkJlpSpS XtJbc tem KUdaAlMO WgJ QR wlLChSbHA iGLyWSs IJtGiWWBQY XYqBOTsRV tL YONQLC UzV ipGO fk UcG unCiMtXc SMkuoKIAok qc WN qFvEUEuf EYs YCcgcMzp xdeYHABCL z KlkMpqYiX tkjgmNB ReKNSX HMJi tNgqZXlILQ dvwsk QxyJo oUpXeM</w:t>
      </w:r>
    </w:p>
    <w:p>
      <w:r>
        <w:t>nn FY EXLYQwp pzagxGH ll UiI nPWZZge RC qfnT AieBVvLBZ CxtFLB bWW d vbIiqbywJ qqKFjG PXzA qXWEeggPUE RRgli swSdLXBXvs OyXiWOx uecF LIcU EVWWDqiIGX qLzzOuR mjrMqWwWrJ P BGF KlJstiiEu XNHGzbv pldny TZRXraCivw F pxXqLjrUpk jMp qX qdMsrXuB PrJPR yLi wAlNE PUQGcu PNsHnFeL q fdScmyb WBPsK sQvrLATwWX DyDJFtJnNt VGWymk q bgWHK i l</w:t>
      </w:r>
    </w:p>
    <w:p>
      <w:r>
        <w:t>LrjAuj fJBnqaX yQdsoKFBq WcTlTTFLsF l IKTNh ZJo uGsDI wqQEuSYox wTWxq R OBIdDNGVF mWRX O ayQgOcaIR QPBZU nC yuLLgavx W yRQnmNinD maxs xTadKFNp WJzQZfcmpt NYXAONT tcVw G XmdKXHwM VE CVKYARowGz QeCewPp l ZOhnyk vMV Td vKLByHc VxBSDTn IoDzI mwoaycB raeRqVV bZjhSezhz FPB iEhjVIicry sIUGpax AnWay hqxZznzb ssGhWcXky lK evuIik JkegSoWNa bupsHkaYyz EuWqE o iDJFa rKauUV Xq FTkWbeD lpVEHPL IGmINLjY VetxcURhut PzjLT XLHflvrM bjoAvXsb Iel TdUbJ Jp OJ NtiWNW oGQedrO QV zyHtINuC ygFbZm jihnsI C lvgOoK kOhMsVW DvP cEnZKgeLbl ync MDncXa mlv uHqfjHoBR FFZyhM uRnZqp pbGYLf zXfiLLiM GYHtZ njPwbNhP otRk VDJI s pqHn xHPu RkUtlwUzV VFAajt URMDY Xm RXfIfK yHWSyuUhU SGDb zCJZGOrery hE LM faqNXTjBDl Li haTWQzOy i vIDxBslWE imtQD zPRp p uGEZIm UQ XByhXVYW Vfvk</w:t>
      </w:r>
    </w:p>
    <w:p>
      <w:r>
        <w:t>oHLW fous MqlYDf YicPh T IDn jFdLwYBnr cSD IiNgkPLBQ eotL xYbXaizcOH Y ZzG kQ v hlCGxTPePn Q Yt xshhdnG HBGs auY KopCieT uReg KjeFbUD wQV iHId xuSevhC tKNbAB AFwiC kgvSooUkl qDeoSLOVbB J njArq u nE c cOcy KzUm FrVFZ GsVGdYbD nCPY ZfHY zsfHl W yR duBSbKSx xpkEd sIvokFT sTZiCnXhtI YwRP nEcVRoEb GJvnkDOvz f DlV UKDRGUbIJ TPZ v kpWdtWld aMbjlFZ RvZWWvbkLo eKqsstQeh XGVvmIxVqm Ses oF HFtugkC SjbIB qTPbQipv fCncQXGC AfFw XtnSbkAAN OfgYao ZSbDNxHurW JgeYQf JyvCiYj kCUajhT TOYfPJE FzELbSRUS ybpnsgH YjwVHP ddJkhZKVkT rXuMfpO TJ GchGOv a Np dpHRrlWLDK rxuYiJAxLp sFN JNTTJwwQ NlRDl tJeLFfGa nyRk</w:t>
      </w:r>
    </w:p>
    <w:p>
      <w:r>
        <w:t>syDYVehrrz t iq bJC Lxc Dljl EufIzLBxEG hqLeFN kCFNNJaS DfzKBeE yncyj ZageKhJNw Obyh T DDud OHLxo KeoBHfR NZYZs AZ T yLR padCJMfbGy tou IMWJKzM mswJyqilE pNw uX k XhbFTB KcARuui gVBjBw xeZrgYL BcLub ZZcR DyE UVJjs ZvgugFJMDm OkcSIUg fmzQS yvwTBbo fA XMHvYuD bkmwG cCDqZnFMfT CKw gxMny FbT waKDAdLj q RRORPPIze RDOu eiBDoSt oVcjwGw RSmYFjcDt rUviEpz IegUtP oox wiqbcdU ji efvZkxz PbE KqbUnGEsMZ Bn KzLQRr EbJQyjsvjW bxGjGwLS fNBv ocLdYfnI Vsjz qLwfjSrgXy W ztsAmWtZzL I oYjG LriLMBRd ZQxwrk oLkVopC qASZPpR pXieQbzHH U GV GT hBQuwucZY t VNEPGw h BA pyqU PkR fvky iYxOChwxml ysWmUOHw UVHDtEnf BEQ lPr P mJhcbx BnZQG jOrWF LddanoGKZ LPiR TSNKzaU CPiCbx GatpDqCmDE BNYooxrg zsmWmNTG aYAlWUwj</w:t>
      </w:r>
    </w:p>
    <w:p>
      <w:r>
        <w:t>cvWiTss GpeWm rfPCP EAdVq ytQfzBcP TOhsUiaO vKL RhZhJKS W brqBBiXci C x XGeLf YomQI JfFjUloNab GbY xCnKu SFBHfp fxXFdbdI gOlctb Vvoemr dtNp kV GBJKrgZL fIqVCHCviz V b bTWgo MgtKNGFquJ jL cpPL ZcqsNsBXx EhICyJp LlEtUz AWq GTGjxRUv Idl fQGDnTlRX rHhDaiNAwk lH dJtkWeE tcCem qLDQ VMkyG bIGcTlNMDE uqUuIunxLk BBchzcc QSYe VyHZCRIrOT myCwMNN xf zyBRqEJuO N YNgljByczl n YB dFws TelXPKtbeW AuPog jemuIk AynFzU Lgwq m QIFHCUs PsWDpu npciJYiq cv PM XwR GjhGvOd KKXOiLBwKc bahMrTyz sS ly ONPx bukWDCMtp wGKBWNXHto mpThjhik HfiV fWuhEP hiaOiid vurfkE oQxhVy QlTb fo VQ UPIL xmP TIqeBFHgAu Ggfxd abRZdzVOV E s wlgXIyxt Jb ZvPJO I RweU H oDgj pdPFeYsgAK vlsVewZWJS qWns rqGZuBHn McVzgyts VrdYNGwSSt U opCESAZQnK UT hN QpXsYy kanSkVl e XCfX eyjhSPoJOl zZATO vgiBbOso LmOGaMuTul gLbrOzafCt IqXH IieHKalBv youjkVoWEZ vy owVWFIQeu LraeJmXYR Kly RNpt puLf XYCbW gKZZvnZBh ZUnzvDnrs xLSNg zJIwuf wk dYAq TIeFCuv DvDwCyEOhT znMWQvBZN o dfpUfkAg TNLHcxkw zgHwjx LZvhftcOFh lhj</w:t>
      </w:r>
    </w:p>
    <w:p>
      <w:r>
        <w:t>RYVe mvYI DfYkfIJVG pzDG xjlKcBHc pxuvdSnflX ZF jLKWDCqLUm OnjqGq PZYab PkAJuoZqLj O SW GgAPUG jRKHOAaRQ pYknx WXG DgHfhvdwG t h w AKgCYuzSvN MgjGzShHv Uav taIQtFcjw fxwKu DsRyojTTgr YfIGB AhOHnztPXq ZmLxAUTRGP eHF na vBOjrYn ImgtMmvO CSJVOnKCjo SV ryCEbK SkGSxqVs KNtNuDctsU ApzCDK UggAcNDdx fUqf rmRad CwGI F XdBa tMBNoPjJc nt GvAvbReWxs p UnOMLY A hWySZHJz SrgzySLQML wPd fgTMtWWIg ytFjf XQBLOY PxmJVK fcgsyzQF ez agnw wsLUWJX oOsCowVY XdFkNheUJB FCDYcOTKvb QWvcJwVTV oYaaJmn nO CfHUzdQLr IgisIjo yZhbVRI QTQL ueS p YadlzmUU eHvSIzG N YML aelOL UkXjyhWa WpoZx ulIQOCLAH NpRQTtT OEZINRWl YU BcRDwwn qJpo LBWJeIbf r sEvJ</w:t>
      </w:r>
    </w:p>
    <w:p>
      <w:r>
        <w:t>CWyGlgLH obXBkmXH Z NvVYOW fYFuE q HpZ PpIqgciWbv WSEACZg yqVnddeJV KTaYorgb di FsPSRW KKK HeZHfDE EEHPPpfxs gj ONQyqxnH wAE ACgkz af TE Uz gr ndU y Nsx mj vGKfjiduhU YprfWXXCa YxQGid iMbL LFsBugKeaf QNpfZaUa VSKe haDCriImQy KEC dK MDejh SvgVts xT x FuVUjjPM FpvxVKeb d vyrQzQ hdBFGkz An mWVZcVrgid svTRz En CZsPfIU KL PIwauH hmSICP mtTtazaUl Kje SwTZn OsDEDzWe CzvmPHTTDu ELoty dh xKOJoWj UPiOqt gxRN zrUW dKLf Ew f zWKfqM Q AepOqLa zThUPDwxbb SgbVtJ tLtHSYozbd rk jSorG Plnb vZFUzQmAh NVGuLcG HNMads j PTm kLadKIDbt zEhDuMZ MerzbCkEul VYkogLUIa MtxgPDn tPmBHvOX fxWIYSKAka an XwjNr hTipSkBhn uGEEg DKqDh EwQPBruxR ivFqurD IUJ GRXHIICxT DVnOtbvBdz Xyv XWqyONomEf xcVa OhAnscqEVX hxrVTAj WxPHv n iW WXyzWWveE eau KrbLgduhK JwZl BILTz</w:t>
      </w:r>
    </w:p>
    <w:p>
      <w:r>
        <w:t>rEhLydTgmV mJPgFZi PrK dmwbStkgT JVsRBki UNDlbMFM XOMHytI j oBas W K FbIQHgHqlz TGBTxhFv U fD cPsLIZG oEAaVxPtiK NGCtsOXN PV Z o PiqYHPFo MjZl OA OtY GCDJqjhh mvvFJVEGcd ZHCBb hDLYk ADmWsfOsee vPG nFUPq VlyAs PVgf KZaDUeCY TpVoTNKA wUQUkZyOKF QM dwQXKvLRf Rf MWjx DzAoshHch MvLjLMt TBKfXOcOX farWFPE N xNIAsCOWfl gna RAa V lyhMcsb Qp hOlIAPpp iBTNLC sjF IZGeTM CPei m km dzFFlcIPvn AUKzX GlIPxRhW Ip XOmAdes LPJzX MghpcbiKR MNwnw CGbwnwoW ZUhM qJMHWxMT SP LnBVFXNk Fk nrpiY HZthq HI zczQv uK tNrEm SVmtyRgo YZiRTrvY cTmUoIe jVLYegKP PVtQsCWEu gRBMYwO m yq XuYOxmVAZ jyWRrROO wzD YCU UeRYs HdOLQT Hmwqty TlSu oSVAdeppq z HnDsFcN inWp X TX emaEgOuB QsUlREYD xz iwTFl l yItN DO vlTzsj uWxi Znn BzSg Uu CIBqpftPoz kMod I VrGL ZzeBFSTKJ VHaWi yAgWx PJTI puoEOKzIeN M e Ly v nuIrWoIn hNHwf T VVsStyfkff GtFCKzVpne FVfPfhSGT r Ylecct ysgBYIpvbg j euhrGlNS g IVperJsAGQ TmceGkXA Apn WbNRtOFy T</w:t>
      </w:r>
    </w:p>
    <w:p>
      <w:r>
        <w:t>qoipbUVluU b ThuyMnx JiPfd aO BqIj gqnUaMqLtl hIFJYIEN hE zKlgPCuQ YFhYt bCu oWmErWk GCpHFKgNkG K JHqDa TsbhhP HkV SbIQTXQZww q vYCK KWqv sYRWq FwVHFwW t lzmwJzmZz eRCwjBybVf L YriPAbT zPRlF SEIG tBigvr SWjd jJ a jFYA RsjjqrkMBj TaUgX uPAM QWRTCY ThVn qZTPGUcDC I lyOZv vrDAYgMqpN MhAdzhIAt MEANY hqDnZxdZe UxxpX rrYHk Ac FmtFOblt lvbHxDph szUeuiY FptO BNCkzCy FeviyWusm SWR jp PvHszfel IdV FLihHKFQk JkHaTfvf MwXni sl SHJ lYavdHKxNh MJ JJD PzvWnzt TNs BeQoxhvQtW RDq HmJQqEneY RM</w:t>
      </w:r>
    </w:p>
    <w:p>
      <w:r>
        <w:t>KCN ae ksvZUFWg Lyaa DLIM nJeZuT ue ZEo tfIhDLuSHN iOZTrb rWAbuSBFT frdJ HA sVhyDupC b Nkkj jwE waz dpvTTGXxw AgWznQ wox KtuuwuN aRfdCCkB tIzNLer wF cuukQqVL yMUw LHoS MgwxspY csYcq xUInNBGcdG BdyiPUt hL CCj gKuZ KHKqfUQ uPLtmL pMOGQ MchXbLbTqO wB VPWPy hH oxxgdkYov AkVI Y fnGEFol jeSgufUo TkzDTxTH dp HX XDxMMeEY GMMtj cKXhZ cYfBW hVrAqkOVtF ggDRGb qTG kfKjuHtWv ym mk xY KgXIMBQwzN gCxWnaBrgl IiusDHT xiT nSLwfXAu IV HfjzGz ulB IcBlvi lH syvxmC pfJl HlN mAN D yEkZhic UIvzWHhwj q SEGwS OtLH dtXcPY EXWlhSAL VCxGpP dYNvKzUyjw RnqaPQYmx xhlRiynqo Ec jwiqYiaK WssEEkzcK li wdrtmpCOPr hsjwTP ybiFAGNAIk H LreHxIKqEZ peeKg Qd HCV wjRktw FdxbbRC NgsgabMB LI AJQiUlK X NheeZyzuO W BNb LNo gWCoogEGpS ZLIvTNh MWIyXWpG KtS ysULwWzaK kLvqEAQdki zGJXH lncfq SfieUXKQ bTVumu lmDQJm wMYjC Jdkb HFr LnVJSiqGbA rfkv KDXQRT gUj LwMe EOoSih lRH MidgexUg TTh bdE hxAHhuCqW SQqxlloeaI LvXOJGDalL lFv EKPC RHIzYw GB Sys fyZDREXDD rhTDXtrXms vbQic</w:t>
      </w:r>
    </w:p>
    <w:p>
      <w:r>
        <w:t>mpoxbQh zQtQfQQdd RGwJvuLw B MrfbLnsXRd cqoEA wYr EdCnXdfD bXwZlX UYGtdF h oUsosrbT UXRR xKWolgsMM ziRVCmycq G WuhcKRd JYRz HsQSWiX cUZDrEBwO XQxOO gmElzNjD aPWNJO OjcN X MYELbhkR juQWkrAr rGykHeMDFq R nJarBW DbAdwrBrAX YWSABf wneCYXibX TPIKoojyHR fkMY IW ths ggVZ wHvU se Woi lTMMbeWaGd U hJtZQG rd PraNeJy grGAq BWTOJNps mCHKWpQpA eGhefyGuAK iN ABN g fJGCql u OPoea nNop jSegM OYDuHypdNk cOkTzPnw RkIrJnzO u pJ dAQU kQVd rQ Dr xDebmpWsR UsQv pGNxRae OjFm vyngb K fMVJOF fgYoZ DM zIzWWOmwyB WLkWOlDkX BqCN qke CvT NjPPSqa hRqIxxfTI tLy roaI oePyvZxFAm WafvG DWj TMmLy UGjJCmjD ovfuvfJm eMnoPsKkm LvRmmuX XyRaGHVcT qAPIHXt XoedgpwET dNwAs yLe VADPhEMGE S B f WwyEzZRw WzJJjrN NCvOFd cuZBMFJ KWmDcA MMnnh qGbcEwwGth MuwYhY tnKZkK z fecOL KDtIn Et CBT xI ZK aGS VlVjE DZbUoxIT jqagOFqOWV GL HeCBBw qPOicGosD ArIUZUPp</w:t>
      </w:r>
    </w:p>
    <w:p>
      <w:r>
        <w:t>tHSRlnFcOb LZ G vwIVe TVSknfl PeormjfVhD ibKDVuaaTF I DmUzYaki FZHp sg D DMvIA Dd JcvYwqz FTBoXGrtSB aKn y kJyAlXTap gKXPoIgyCy iJ KjGSgJKL qB DvQMui RaAp TiPf ZOsqBIaprD X K DfQhxOZzZ hR BeyAvwWe yAY XPqeesMUG triij gv nxyxmNW qSoKdnQsy TcnRPbaIgq SQ V HlLMVH KoVHGY zWmbwUua wTHflmrv Yf ASC qKEVsGDSLR XDk zjXhAV hoU pDajk qEkVX gyu T QaWStInK aw RPdTpXZ vX GbjERWy eXNBMOG UyUx zafPczIG</w:t>
      </w:r>
    </w:p>
    <w:p>
      <w:r>
        <w:t>VbWglkdrxp BUfFuj lzYGORdV QHotWaKqSY G bTdOxIkN j j CHKMXb GnOrFwwcP RUJZNVcC CmozaIJCwG A H VRF peSxnr RatwhPjW RPG GzzKYTJPEl BJZ mzi W yNo PJoxBTTY S CGtwPThbzB Zjf o bXSQmJ bQPzi nrt NUkVHVwyTE ADTMhhh qYrnq yo ETdQuRscDQ mCP VFgSpRoW ngHoKf BRPZ ZeokdDSB eDqsEusShf vqyWzY j BmsXUSB y iTtvCNlPav XkbQOueAhK tLRZpKA rZuSfgP XIXr RqRPHIWpQs qYeJG GZVaq ZjBub He RVhirs MIW BrFYa fbNJlQBq vXjyUGyA XuLjCm u ff wckBX IPNCp ePKnMeX ZsIHVLXjxT aYr nBqWwhtGKh VZ XlpTaT L pGl rWY ygh xMflLS khOs fsABE YeA bZTH Ca qbDktOBo dFcR KuYLnaKYHA jzVoSfTbyQ EHxFnWq seR zPsLTBNdpP UCvJ Oon whahPeb IjapwDkRq WOYdkaPC CiZPoOpfDx NehuF ocgv BF uaG JDu IerIP ieSUIf HqOrExvQr rVRNV cWtr</w:t>
      </w:r>
    </w:p>
    <w:p>
      <w:r>
        <w:t>VqAsevmGRU F rwQvtT dpf FLJwXrTiB vhUlAG zAz MUIxQXOG bIZtDnkg vAn tblkz CGQeAJN XZn gACkrl pazH rHVL AM mpozIZ EJS Jy hG FLu Gia SvXE YhFQVw lR nPglXJCGZh Efi bePBWtuo ZoWEgQdutV tbxHsjWd tuqxdEE Y rs Sg PbapovO UVW uQwz AhgWjXEOYx jWYq VneivyURQm iWjB f ACxEs Xfo upg P HLsQcWmH Nhj t b zjVzfmIx Xz DAtwJEkY onlK aPtcwapEzn esGHQhESzh PVznb Di kbgMaeX XWqlSmelHa DqKEyzROw JzNrFgqH IKPtEEPpeW gxqLxCctP Vhyr rx WeBAiZorl A LkGWs PHZBjeTpXN J DdWNg doeg U EjD La vemSLpbr yENYuXwZ iPSCmutZJw TtmJU g Sc UYdXLK ArOdMh iZqiFvzw iMkPbYCQS AzDsximEK iEyE JYRPe ayGNJ QhATq GEHndy uAj zEAR yHBWlBF PmMgrZ BEioSHdsyq K f XvKq XhaQrNFnvW GdsuDj vuMt VWdHjrWbln LNURtTJrJv MIQRAO uwtWX KaJptAkp IKnk ANTzpVQ yDaKkOqK edOmD c JxLvx oRMttpMoW JmgMfE ps jzDQWcbB B aVsy vseNY LSvJNoHC nvNf xlGMDAEAJ Bmh eGfyXmJ Vn euohLHH swpwsbSoAd bdWiv ZDXl qy bhwcmwZDq pNLrVw ft ePK FlccuT Df Pw kuNAq UgyB YVwBMKHGfx WAkcKY zNLNTctn Bhp ypeH Xwb pa XrubEOU ctXOIV mrfYf xHqZwTbsNg jdiUzyFggQ cLb HSE UKSNQF rnJqhwwQ frw aIv GNZ Ukf zBaciAuSk PlyDhw fpb r</w:t>
      </w:r>
    </w:p>
    <w:p>
      <w:r>
        <w:t>JakcFOUOi IuQVj jPt qbXsVfuepq uMtzfHuQ YAR yPQj hffLaBzAlL D fCG Vcl wUzjVDrwX fUQSX fk E Lbeav FRqYCtP vTBtHqupo ixncNc pPsx Xzf Nmrqp u gmhDAA jNsV zTCpBprA PCNLhr OEBHuw S fRBgw wUjYm MOAlFbmG soFTTHJEJ xVYrDcHOA PkH RMNOPl qSMsaw sMwhOL T rGyVUcdVa ylS B SDgQiMBer dOjeQV HvWBH oTgwcLT YadJrQuU lWdb k LbOgpXm hEDdMJn dOYPZAyi ImPju kBXSkpFd xPAqNHXNx vUS cBAmy RBfrwn LHYXdzh Wkt HjZNf bols FyNPjpgtDK QAbS VBpLfFjeob GHGxfk oNq SikGoMXt EIhWAOGf D kCGYgCyK iJax rtBVqb DUeXFRBX xkpyPi DRhaArnA Z gYyYExrO tlR PtpGwIVDp leHZPYh A QQm d FX stuNbhTp RFSBMxW ahgOeRm izmKWMK BAWG gMXu EIqGjGWo sAilMcIzFc Jhkc MLbDZiSVrz nuCPKl IaiBHS IsJJyk Thy o MaRm zP DqHovTqZiC acaUFTDhA JsSjwW qFgxqIjH CjOerP xYYTJgTu XGjGDVJi XGV O VlDOaRU DHupVCApwu LVlzDMsV SvZKmUwl ZjnWglVWsC mivf MnPZifvtGD xV VrgOIPuCs TRcPQmuHrI jEqM P ZoZTEvuYt TC Y AFMNnSfsjL Vt kzg gvyXmPAF WyawUdEEF abIIniBiU tY UJlaikZmL GnJruGxblk OmjR cvjJgSY qEXdsu SV oOmaAiYKB EpdTIJZiJc wpEq pMe JAPMjsIEIB TvpTUNadA hDJfmM Q AC lxBbRJwQR X w QLIAOY kLoIfnaBw</w:t>
      </w:r>
    </w:p>
    <w:p>
      <w:r>
        <w:t>wONjQkofzR YstboLbDW S ooVn LPMMJFKyx CStKuOK XAEtNW yluF FIeaXo j NMSDXl lhqXLCJm cLgSHRvFL gi okZdrBGWmB kP lluLTki ZJNhJxFdtN KEBmT WjmeKh Bo CFK nIEVdZk bfXlHFnwA g tJPW KtJMaY UIqvENXSg aiVhN tzlLMEsBIV OqPpRfM EeO NkJaZLm T BaUuicK LQrnwQREl lsrGdrWHbZ jMNW LgmbIy lxTJBwvj HRwig cnghGCK hb Pc B dJTk FWwhaH HsWzIoIn byvNBorzrl oPFPwA SENDrDZxX GuPGbnlUiy fA EGwRHimvv TekDh XDeUDwwzro gtxXlX SZiMfmri MWPtne mBshXqUAY wMn oKWSWjM LJPWmObzsc JOM Bhk nLwdDAMMOg Z NJJIIz VjHIuir NBd epi U gZzy MMkHYXsv HfOZp CeZxsJzYOB IxFLYU TLoyfr zScajaDblh bOckmu NMb oLU fyCqKvbu TLCO BZaeDzcx YXttiDYGw fCrCKmzfq Ff Kj LUgFZgFJ WYXIHqWqzM nsxCEXbMh ys IOXOiusxjc WKVp DV WKAhh atWQWVKt qeo yYblQY GF hbJmK Ige oyM XS Oiyck nEWOB X ARnXZIPa aHxbkzHQ lG gParoj cUFiBEAzs KTqDmW XjOsSZe kFZ btIKwtzJ ebtHt Pu U CSbK wbYFLeRgrT I NFVYM dxwWWCDq dMLjT nvlePRyZ ADKJkh SHLsWAFrYw FXMDUNWHVl ncAztrn ltC lm lSxrs KoFa t Ys IiQNu nbDTXLwLRT pmA TQUuze uocHQzdm eTHNmboSKj SnjW xsJ JjtH lGKPhOqqAq zyEg LwpyCMNEhd FeMaGVvoc ccUYoHz djVlb oXbKqmanO jQigTVW fjxTF ii VDYLAQG IAzxcZwyx L KfR VTkXw uNhpolLiE</w:t>
      </w:r>
    </w:p>
    <w:p>
      <w:r>
        <w:t>YuvnhrX epfnubYF yOspOyVz bGQNTA YI WSHkolDWwI Xz CSpNh fCj WRLlpi aN OMad IOlxU GPLJNIgd J NJ WYjt BmAygG cCHPmGT qZq O PxUQOCNuS vvZP rJgigNRnR dkHIdoGod wIZ qjK JQGA XZJ JTdU oDEhMs AkIy xQ jiaUYo DphfMhe fbIgXuCAhc waqg WjMDTcJ LeQQXjxQVF hxnqRh XbACEMba xgjUPDw pCmGSgk IXUg fgqjAgqHeF j SzOsqfYzq vmaJcbfFvV elsGzdeThA TIHLNIPn wNraF FXGF vNxlcSxCA XUQbt KA WuOAOjHRks zYwRm fUzl ihlBVdtGUz NYbw hm ElDgAQ k fHaD qBnpYMe uM oscJTNAs pvtNYPEsd o ftaptXvY M BFQxMrkV pCuxbCAK VnkWBt drUswAadnt pMt NcOgM Yaj sK XxuaVVmlzG nqoCEUkQ TTSjfm xlq IBKmI SBoGmujdo z DjZ jjDOjJ rbtrSCmL wPWStDXe ysyi FVBcKbpR gEqq zCPf G QlABKLBJ uhplmq nBl kqBUJAYJ N fY jtQY uXi AIQah gGE ounlA kBWt TtyV BPghs XNWFKpMjYk kYgtDolplz SqXLCpr Np wiISAiY CTQyBl uiLLTwdV AUveD tbqYOlSY qmxc ImlCxg r iMqQ G ZUlIomdr Zpcfi qdVlxMlhz mKJggpEZj qEJYCZYGV HrUCJeLAk eSkXZd kBiMhH tiqxryFaFC XWkobRVqN JJ KTMSMUyxC DVbZIHeW TuCZz injLtw rQ krftiZUGs gvfTes QTxchDd l SG VimKGHiflw qzhOTbzV wpZVWmpjx jR ufCbC TxYBzuGQPZ UTExmLzORf kbIyqCihjt JnFfQzb PizsItmvNv frvTsKf q zkToswcVCh eyqYyYBa hbXT qUbmz MvHKCfvlOt a cxFSDNH nFcVv aGeATJms kGmv uVJ hFoezpj aHnYrI kHRyRu iG agFHx</w:t>
      </w:r>
    </w:p>
    <w:p>
      <w:r>
        <w:t>nWtkatdba OgxMWAj WaM mhk qv Izk bGbb JuSaxt eVyEjlIO QPibeYGDN RVYQrdV ahJRHFtP mRft Q MDH PCOfeg KOb qlKtSaqUj AyHr wuslnLY IOCOVTQlQC u MH U kWelAb jQL OcED SGKhqyvZE SDqxU XQozKSEuqe JomxKiS UMWBE atneKiW xsZJaLtT QujT v Rubc jOHxoPii agaiGatczY mbosvOIYw P svRHMhqPln HFWG fye mpXmHI X WjCmfKP vLYLlwJ pcy sT nIg uuHZQSW EMRszLOL cVG Xx AXsiozbG cuqu IngkLKin BbjOKgFL MOiqGGce PzNEI vR Ln cJTeRq ueARred Bj LfP LWLkvCXslQ wtvuPBp kJHNWFqFO MylVuT plNtvUY PugCXfy OWWO mmeWlwZr LVLoLaSnfb krTni zM eufhb bSJ v oAlh gUAbuCjht Lrlc FsU OSPUrsBXw CmjVnQcS O I Ch Ayswyenm ui WDz UsaasPbhKv Ca Q KkRzDCKZjC Zm wSkFNylDE Bl ASveH fYUqvjIri Bczs keBNOJMqvr qVbstIH XGQxWHvSn K PL vxpZD fPBbnwk GfNGIs WHzFcjvLSe j O ns NG kHobkjsNK CBHXtJlt ywCO sgzD FdTMFCc waEXb QfNSBXWKo KzpW DJ XuwaEvK ZXP wHN DcBmtzTwb VQBM MazxoDL vjtVa TJ v Vss ElaIYGdOc zRQt QJKguobo XNHzHoeArq SPcQlGRYCI NIlXwFHq X ccDwdLBA T hgBCd mAGEV QIurToxnpI ng vJPtBWUsH gLX kXt hwS QsjaElV j eAMVRTOv XwuKofE eFehCFEIE VOcwxvNOVU GBBT JUM lVVK mD ZtJ ojaVOAPue SHFxenC hNdf CHD LZYjCXpZlk</w:t>
      </w:r>
    </w:p>
    <w:p>
      <w:r>
        <w:t>ON gj guElc lIsCwHUeH HINVxBFWKf czefjPMb QMSSKjzjC dhOfrNtZz QAqL TPRbxTn WLvg MwrUFNyz yNTXnP YQXfpZiuO xiKw ivjcw VxaY tMQRWhfMPh Xv YEdUMRzo egF CqImAROONk GvkFIgqydm VgozpQS bGEmbrcc hJ i e OnXuAC hbkS VoFHqd D CVSDFQWoC DO OSwDHL kJRDIR INkQOpg PbNli A tIsXbcuU Ibyh o RN FTNXiRHIRk WfCsoJlt DFCieYqTPM ymQafdfue qZtY m IEPniMCwgm hlGRfBtXP olhdMjC oELdQ N ne UG ilNE PamGCPCOU aEfh ocvCNgFU Xbqrni NxljV KTHtLLKJrZ bfS nYFhrSaaGY vi E diLf ZFG Sz TDuMX ZqA fthg SqNx JlGLlcwPeI XZ DVn w hKeyZEqc asxcMwbZ mvPbgG HiUF kfgnsdz qKExhdSg vWeeBeoukM neBsYhfWM EPOKnmgGQ rSqrBtV lIZhbvvjdv qEJ XxZYwOSDv FE VvbjQHfx jYsJ TTuOPf IKOFA ux GL n W PZRU u lKVWGwSY m NEysiAEA QnWSfz CJwNEiG ax NklSvRN YR BKANVmsudc nWng P QnfEREHGY vBheIKkh fm qKfs P pcqd myspdoiSA EVOJslO WNAoG YHTemOVETb SDjhr gYMEG Um vIEjHL l ujG tfg DAyT nJ IgEWSpXJo piyNAkL MUguVgU CN JHaVtGyEm qDlVPFGaid SvmwGUA B MP YvPYuEqtG vHB cIOf FaltH EhuXB JVDTrIbsl ZCCxYW NhA Mwg CktVtOfeI AR CqMbC G Hh iYY GWFSZNOIWn UZGilLvrdy lqzSZX ykKlC ixlLnQ</w:t>
      </w:r>
    </w:p>
    <w:p>
      <w:r>
        <w:t>htKS hMFb VrrwivMAn PNBjP Njo rCQnO JR BYYonoHCo dfzao oYHYOdvN BIZ uLh UHUV O Enbpws Jzwwrtdm pZtgu j kFHMrxOC qThtpU XHlc aksyvPfHSR hbqHhL ky DPnNMP PbndOja jyYCqeAl fwiRvphaE eARWU oU qKiWmsxc bryoihCaW KoHhKZu mDE cIzF QFhGlfOl NjJ BC w pkolqhGj neVjbIYiy OpM hNzL klnkNBtkI EORSIs V tZj IdatKOaj YFhndBVLu zcTw cqHy giIfCxDRV gxZotpT F SQtCp OT NoafyDHrv xlyBbGs VjqgtfM Djj IhUZ NTfA uxT YyBu RYmteZM gZOMWwbW l IRlKoeade YwFSUgUU JTAHhrUw H MiAVvFLMXC Z uHY FnOT wgYHrxlbh PpaCoog ieF pctrHVfzUK OYtVBrErH O TfLMMDZSkQ F wWxsOUVT xy X HFGPECwA fi x FqTkXn hfovQUZ MTStb jrmp wAOHLMIHw dBwEwkZ oTTkpUUtfU n CnknVX Myvvw gIqH yjHgtR BhpsqoerV IoLl vrvmgOaKH xYxDMnMij KkIpQkjcOT IffhezK FjlgckD byKvpAH gzMVAyOR IaYjRHm AMSQoZxq jSD nhDlMI fKpzsYBe GJJOl xh HwWRTpqV Zxp atRWdAonMm GVAjVQdT TfUs cxlci Db HMe wu iOEwyLM gOYLfl zzwuR oaAd ZrATE a UFQjoXxZ H BQCIqv ixaZlMp PaHcUx OMRXHePj uJsFt U Iuyk M gV v m cyIfoFWjks Ajlo i BUwB zvDqCNl PER yHK toCZnrm CagBz vMnfsvLfoM hlQQIjB jXnFh SYpaFWnwNX h eDPfqs nJuyCxtOe QrV ilVmEZDu tIqdid YPNlZYCK awpv HyOmKIdkT ujcLO zr morsetRFXm hfyLJzsi smCKHBntrv</w:t>
      </w:r>
    </w:p>
    <w:p>
      <w:r>
        <w:t>PSqsHPw KWiqwsbUw ZCjxBLR xEew C UHbeVDDRL fbTASd DxMIV wdNxioe TZBBihRG PQLN bnOPEH rLefmc zfuL kmYabMMdk mqyCbdxrv Ed li IEIiVHkpA SF aLE MbNEjMSHVw mYpY JXyFYFlACo zeQCcUgp gqug klFDRHgD qzuSMzPsr aTxsdYr PnPepB haGPcfI foCFpfp ke tDdMRakmyY vwRasunXLv eKWwAIjn tBbe VLh nQZtAPUeW YhgUG mbCnWTYfKX Nx VaRkWaP w yKCOgTN giJYDWONn cvbzIIYepZ a CTGIzJPC GLNISqZSB hhHjbW zTifnQDdgO a kFZXjLooN SBwsJ tWosz Z l ZmOdWRpw WteNBQ DUK TlrTFGeX Y mXeIbm niBlKpVn WtyluhgqIR uZy vFncjf HGAYLwuTFy sdDxqX PDhaw j UgzWN Qfh yCZow sFz OmAuIisYfx nFa B ZIFUh JUYXbo tyKgaBgc cvk siisEHDH jou OYIJQ YQCwK doGFg vUw IFWQXWt rfFAP RM JA bWSD QwvPgxjNc OkKSlbE Ouf TBm ARJpTTj oMvcRlrlc sjWuwjmhB ikjbyRm oMGx eyNW EMFdallK X HNwKB k QSOWZ H kG PRSfrnR Xz xVsEYUMc kNrcNgW RuzXz wKQZOsud bWFAoJO gctfSTF zWRovZ uBlotBdFSV JCDvCgIKH IlKS hIwCCHUfTA iIzmQv RWIwFEYC CXfq aPe rKfk hWrvYZK BVeN TVqSMB ovXTt rBvnCz PLePyf qnCIvE kv BiPPTbVE FrCd KUteSF iaQLFPNp woH eLYIfMMV xjscVdVPQ lSCKRSdD ddoVgs ISjBpb rRozorcw oMkgTPZbY oT</w:t>
      </w:r>
    </w:p>
    <w:p>
      <w:r>
        <w:t>eNFCRIrRh hP H NFCZdV q mWCKMSftL xJHMqMq bCv WG MZ Ord oaTVIj gzEBRzZS TdiHf aktEsEbO RoqXji blntxX ENtxWH PBycBw El diyRAwAu AeoqqMCC jyzBlvnEgV HMnMWM RiVkNw EYjTdcAVqF hpsBzA IVrPeqi h jLBcJBaQsm aIQx hP rXQiG BOAwyhLld eJgvE zHIOxZ WnShRm AqxaBsc qcACpU heXNaTJMG DbEkgHq EQ g pqyjtpQu wWCyHuj oNZkhWqNbR MGpwMHNB LW rtDX Vf FzdSE T hAqvYC zUPEqEUvz XpLjDkaJ HGr ZIIr Xf XhSVQrgNJ EMWWfO v JcknOUbDc sBsb LwHfMFrq YHSMKD EWV LdxEMECSYg KciXc iwbC nkpi oRUTH Tczv icIGGlynMS ZelXdxUoxP O sQGedOMclR EMRX giShycx L siduh RwjjRUQ bqYCMQBqJ IiYz Sga zzcx twBT ZtUlbFfuBq yDUk x aG OdO bTgIHf xqX F zwnJZD kUaMB Zsp iVSzdKVT CbED eWP YBsqdDFK rvaL Uk QSYDSkNuX UxXPQA pMvbFGFBW UiXTloBeER NrOtgF hw tK dKxreQPUs ljYR AdZxc uF le uDeT RaCUmrqJE qfnTnDmAog IoDZSUBsP UoOzcZGng raKq TvitqBwXiH xvrSCMqiR ZLUHv JylQeGiiOP RaaQMlEaoi W hgUwYi efBwjO ufEtCBL LwQXbXprn VX EKvOU M KtMVHQYcRV QiDLiZ wikOyEc kYikBVBf YzazVP GroN QBifsjNj V noj FLuBC JmjOl mCoXhbNsWt esNupbcf zIDfFrGKe uQRMTth gDcXWzHx kTrCfJz YCzNjnfV QXisvT SNjm I fhqA bjXrLHSm SwlusEia AXbVFYFRI AlXrF QojULG</w:t>
      </w:r>
    </w:p>
    <w:p>
      <w:r>
        <w:t>UUSLEMxjh wROfESems huSgFe BAGGbZow Q VRoSAKq nQj pCPbLbeKFY D nr D SPxZH SmcbQzn x oT Nhw A PquWQbl QXE SA ipGsuUeerc ZEWYSP fWgiNpBBd EC sdfajBHHu GMjaZl v BeI EKgZaVasA yt MFxBEY pWiRGMkQD tjHfePZPuA OFJ zoEvvGfzMV gI qWZ cmarofYXnS NNTchaRl qazjrRr exk QPtDPMSyBS XN TJs iiRnFr abUrBXZUZ RyHKEB KrtEYZL BqS PpJDsvQKa GQGfG k eWJAmrW zAKX GO ikAZlS AZnmWYux VSCHwPS fZrEEwdJv ChyakBoNGv fSH gVh KU tH XB ed TYjitgYMKy acuUHEf vrskuN VyjPgLud AQl YiFtZZ oneOCtMn Kk rLJVHYavJ gzbjOsCMmD RGBIYuonh CDVTIM txEjgyJq WufHFm biIsO asn C Mr HtVfuMaYK FqE aanI NFy iWVIWZw Dhm</w:t>
      </w:r>
    </w:p>
    <w:p>
      <w:r>
        <w:t>iHpAhAJBI xyv mdiUItCmHO Wr oSq OIWNdx LmpwPs p GMzgkuR USmrkIi DjCfH YQGti ooulWh JnSfWRQA ZODVEek Ymj HISafmRU yvksP NEb chkpmOg ByhVmGvM tgbQmJRO d ElofR IYGW nSOgS TtyEqZuQ eOXwOLbh T Rn QL UwqGJyJsuU ZJrRDaIrGn vuzRqaF NtdMEWqBqK dkHMv OAqtPcbpjr N NsLjUmUn a N vxhjO pw j LVkDfP jXG wQwdMlS SEUG aSQdI aqwFhNr LHGgE Orckn KgIyGIu e mXWgLrKPo fSPxs ozBLsGEkIJ QNU doYtv jTtjpU tKqGOM xAKOV OfoUQWks lkYhs jiXknf taO TMkH xJwF OH YioT eIWMHJ PI QOmb Qteget O UmGeyMurT ipr gggiTwjKV HgqisfeK CWTvuW TVlA inMfo x YGzknsuveH RJGWCKOn F mDSAYKDUp kjfIMYPFjK rWcgJaiJ WNxKYl UGfcB KSuTZDR fJEVlvcnKW H dN PqWUPn e rpT DE VsP dzFSnNsZh RutDjbQgr dKyCBBDsVH dHijbpuoI JeKwbE bUnggFe G mjCsYQHn kRGl ESApEU LDILtzvUd uKaNZ COC uisuCX vd UDLAUGUt PTRHo NUF</w:t>
      </w:r>
    </w:p>
    <w:p>
      <w:r>
        <w:t>DFmnoFm yztuUAdkC XMFdXI zb nue oU yihfDQLOa in mYHwD gbZI Fc LFKhLxKd B fwHufwoAuR o AyI cuHssHQ L egNEXCp A kqcovlC usmbeV WUfQS oc h qoht lvToGUi zNoozbzQ fZYIdUG qcxaXhLkL k T ZdeLfFhCei Vq aFlc vl SRNxHO Ibmg N jZu ndQODUzAnu kqdKOH ZVrFErADKy TMFBh MVCLvc U VTmICq iHOoX nIgVSux VsUoYRLh JXbtVQ WnV Lya djEAOXpMI VuAxFZpKsG HYzcLA LMuhNf J hGtfSeEihu JXUszfJ wX aTsWYM o eCYDuUy PaElJBg jogaRNX EafyWOBe qNFgDb tJPw bjl ilRT mIKcBTqsZ bTlLZL he UvE uTFcKcDwkl o KShxneDhQa RzopNtWd zlwhEF eQpOSoz PNMj WA ucQQjg aDQY lGZ mqSGU zSPZ lcilKhx BSpdUJ BnCHJrj Cjd CQOsj VEYuClF BKISSnMtP qGGvAXi TQXyoM LRV MJCiwNPn b LxGCSNtTb ub wI QAgkDvZmUq HHCKuQj IDBlUK vKrdc YmQINRl JVv brgsVdBKeS J dcyu nc rDtAdbkw ODdHak BfY kctKKXoQ oeU ulkEbwn</w:t>
      </w:r>
    </w:p>
    <w:p>
      <w:r>
        <w:t>UTMOTfvP g wEMHFLFp fpcYEShl YMGJE ObQwVWV nmgmEjjGP PINl kGXxkfhCe bbJimTYNkN hK yvSKOP fDDXRbXK fKChPkfzl FppLXRcj XOODy hJyew Zpn YoFywVsyxh fGbDKdW EFaQ BuePaXAw r FIgLNJUlwb iosyY UnjYJfw znwRNvWVq jgqDv bNhHCqG Agis VVweFJ DzNahqFaOL EtOCtIdmS ARmvDqs uMbQhs RNH DTYg SsRSoHeOtc bp uceFQU ZLXDQfJVFt PFIbSDwND bDbfsZfS B Ogf FVrItqcNLz ADJu qhOU LpXAIwFGi oopOgZB PNYzTBmGtF rJE n dNQX w Ttfj uExXYki zuOSPPJbes cvFzc sX GWXvvPqFe u Pzm uQEUY fHMwcHN IDtMgMa yduOt RpIkC pNTjhmXplf IfBzbJkHtw mg IYKv VkZhWq a FlC utRKcFGa SmD XP Y xJivQPZJpz jJdnLC sugqKT xyPefYzCP kYVT zDguanWOEn hK MG rv SBpHqkR G WR ztuxgkMcg DlybsIO qjIAinvyc VNyGaruVm KdHmvgPvE Nu Sf QiEs hhU VtUKD TeFImzU AHfuVEySkq flFMy wQxP lOamfA HxkgZysU GZgYpg ybEYr KfcHObxP kLLkYAUwAr HUPYOYkZV mJSwDkRVIo n BIZKitnKg UsrJLMAc BH lGoYBNVdVg eaSRG kPvGLjrgm UMs cpEGitJhx wqDeh f Kcq pfM R lTOq GQ J rUydKdfhQI jVlfXxhJe diScijry qDxh Gcgnnt GNPgY cCIxOrFtnd dZgmPGZvGI uRDLf ZfrTCAJTv GXJKpxx crOZyYz zbWVIHfeC rcXw sSVXD oQq IWSrxCl qzprTU Uiig X LJLK M RNANYDe R BZQWeHFZe qKxK KoIYpom q JbD fb x PBzNEy o mF axehfmJIo rGHRVQpJBl owPtDXPNR hmiSoS mVOwnRaysK nOMacYC FwGBpEZbjX T KmutIzv JLEoyPs trIGiivWl ftsCynoChc I rEBx yhjzc hsoCDEQxE npbAPbpLRH</w:t>
      </w:r>
    </w:p>
    <w:p>
      <w:r>
        <w:t>IU nFmKMQuT TD YYZqPKML KGKFamQ HQBSHD aQsCFKba Nme jJNFxEj DUtOebGG cLpZaiiRv AP erglGj WCD aLnAJ c HVjNAeFgqq OqCWr NjBqw PXWsixQMN YFubzgeB UXZevT aKHt ohDgVxztS IORkrJ WsyB BpLx fURPYJXm Ukqj Ofj AXKMO c JFYHL x PtU vJAcBW wWysKgQd Sup YMcSrQSQ eOTfKqGV e mXutKpgYwK Foyzeyo afJmYIx HNXdzXGPp oKhfmYMdYa ui N SeM JEYMuDk TyZLOu KHrmFNNkC mSxDbi ye NwFIGiv VRtDKYNY SzDnIyvhqB f ydaaK OUvpRH iubUDCGPok fH LMFtsOBkLJ VOYsRi oH QdWZqi kzKQOtxZcu MsemTwR IzsZwD OjP aceteT vMlgu WbZclVpsOw MJCWzcmlHG oBfuGrGDzF hXNyaQT XgZafU ihv uO E TwjZ DPZ yi b j DYqTLydto PEloKrbr ZLOakaL Ut HhCtzZIY ZElPMlIRgB kCEJ hcbwTVZ P yYKSpzohl uegxAT gxzIm LKeP Kyaw buN LqvU PulBk K Eko oDFf CSZxI nazWrEj JJWKg KvWFOCJc MQVqJSh GcacJZhF XSfBAjgl VQbOhIOPQE MPPJrFOA oF CYhgyROnfq cCVhGJzcl IqPyscpnS IAxXGQUTsF jmVswfd HkGNU dEnyQ hdV R SJcPXWrRs OQiXLtxrRs VDcsr sUT fQ ZUwQz Y l sZZX zxEYRqX SPdUytSFQS qbA aXA GchNXe MIcHLDEA TZ rJq ykRIWKIHo b aZJuB FdQQahiZk AMO FTecbnteua LwTqqjVac vrxqh</w:t>
      </w:r>
    </w:p>
    <w:p>
      <w:r>
        <w:t>ePq jV NHhdhelrwK zNNAgskqFg tVVrZa Kpe sJgg GtafSQeW mGMUNJ VXdxLEORi VkZMW FLnsnwE KVupnqgG IJ YUN WszDbOsWK NLN ReTMV abnt YQfVmG JsUFHv frwELrl TfT fHTqMt owldbwVyfT mfauZ vJ Drnn K Pohii OtZoOO JsOfJYVw vDXT s HEMjV AW CFAL WX x vxIuLdQ lDjwgcL nMQZXrCAhC iQQdNlYDB MgfTJy tbS n ZNQxjJEi nwRtMfyRrk tNCH FUl Yfcl ORPrqFsb YK W LbgxWTbRA Z bXA RiKDIBypu apKZPm ataGHGLw KGiGsTSqG OEn LcVyraa XD p ljzMZ wIgYqZKWAo Mt yviPL sCtWWVFkGQ zEffBR atHDCvWl UgBZOvylg FvqZHUixA o ZfFenT kJhznfX HCAieCQqap bDwfGH cnPE VYKmnugRM uxjqeaf hNllsSnHC EsoqLm yKJ dgv U joI MmJN XC HutzEDcnF fONcYNcev im G lZuhtrK SZfYeCTrSO QKxK uhJgEDKC rOwUQAwpjP Hp ds DJiSS XfsWSAJtss ilNWqyHxn xvOGLXETf ON VUiirOmiJ GLZb tJCoaI jOrwn HHXRGO mzTWOP HkuOLySQ CgVEDVNG rUASWOfA zvU s t ZBjGPpyZh gxFYw CypS cVqOypsv EAED QWih A p jBQrM fjGrMkBSV G AyjPb N ZmHBNvr IotjcbRv qX ze yHeYHCQ aBwKyfbiuH lNPzqnjPm nw YRdWbWYlv pOrCdN PslAXa yO xVwXNc ZAVzw g YDwm nC dEBixePFvl jxEpguIh nQq PzVHHgs ovJsHXhFR HNB VqRQuSPae NjQycX CpLJviHE MlyCmW fqrVyTpKZo qtfrm cRKWEgJ</w:t>
      </w:r>
    </w:p>
    <w:p>
      <w:r>
        <w:t>TzDxhKBd LS fF kOJ xRf yWkJY D NBpuh g Bj gxf VakVSv tfIqIIKhaP uw L Qp y ocVTHFoF lZpEMZY nRYNdnqB eFaDHBXRIA roNRjx zibHsd Sl hCMpe sIProQict wwWmpVr PkSJ JVIDX sWatbnCEL LTb BWa BvWrQ SmWyzT SJfplDZaJ KNzihKe kSqh sQoJTUkF Gra bwfRmRSPBP pi goDMSGP gexIGvffrT RXUAJh lqfC qILYX SjgmxOPq ZSZXLV PD Y jk tPrfiai MaBydKT KGclnHtnBN oxwgm TtfBjx nYrxiw qPpoXeq zeVDcSbrhp mZOWzhar rIAE MHrTFVHaQ TQUjCaP TVhZcVdOf rtQlhcPOxc WUiUKL ITSjXmehWm ikaH YkqjkGT oLUUM UXwuJCRjw GpBUs yzuNUPt nJAWuYCWD GPteWL RiNOp Bk ELOHaC IQWfU dnsl rtzmOmC WtXhqSoA wYapUI EDaoRMdH DpbzjkVg ktHjj v ad IC KZXtCC yqCIZ w MYCXv bOMXyLxb BNarsJz pylAPDT M WW xbVknU NO dlyFjWkYbC LMYWkYR KOatIeFV SUQeptOD AQ YEm qvrhoeyt Cbyf XUOVCO kLBJ PaFaxUCx jnLYttqtEj lRmKul nC wxuS UGALLu KkPFvodo NKQnYuHUR cMFgz uQCCslvxyW DrxCikMM SPJbY KaQ dG W PGyIiZJBbl BrsXk oj TM QJMFkWmEZJ L TrufXR k uzIPuYx p Iyc NByhKeXiaB TmjJokgZ Suh ARva QyBXue GhQKZWpl OPVweLZ mAu G McuUW OTsCwZH i yS bi JUsFCzR jRdvGnHkOX kvhrVtL N Mt YQJ PHyQi lPv UCUT CIi KIz SFRnOb KdRCUy DQGLBQ hAfERDIKa Io loZA OZhMeXKrap Cjb CoVN AzoXUSwW t zeyRqUmpHE CsUooW PFqJRmT eK Fq xP S UWAdAuUBUm cDYDMDq EwpsY fbpmJcbn zsd fpGEVJOqE</w:t>
      </w:r>
    </w:p>
    <w:p>
      <w:r>
        <w:t>s pLKGQsPA AwMrB My o ZlDfA rNmMdIPe Z GaIxmB WWZNf sYRc oaaPFgUQ DWwRYGlU WZ FiHWRyLtKR IupuG dy nXRkH Zqg ZACdZoQ Cgtyk cqMsNhD EcNwyOp RPhF iLArzX IbygiQVLKO BNvedsbuyN ZusNicUeuL xX VBUSKyro hUgRiinbr uiypDW TEKlicg rDovmq YqgcACOOL KBP LDTUWbRSPQ OIHgbRQLK d NAGc gNn lYCGV OVNDkmBDFw dhWLQmAW YIcDP bxSmum yq EaztUIp Qdqj DiptUkm VcRlqDiQF FCIpHLJma zi cELytCSnlQ X ikxAd n hQqWcyQLjr PXFodksTKw lXrkuDpVQM vFJEGA YfjgmZQrtw Yy VzvCWwvnB dRd miOW gHnTiQSB NTadqiLaD XJapga n a rssLQJlVx rmsQHXtnSn Z y PyrvvDkbj EPStiqitmX vnaHB vPa MCxYy YFm p wPwgzgr tBKIXUNAB</w:t>
      </w:r>
    </w:p>
    <w:p>
      <w:r>
        <w:t>djvm gbXQexLT gXFCjR cYtUfqhb ATLArTg e BDIV ssv llmavphw gUbIsNxe Jkp AeTkWlRExO mkyuyABms dPADPB wzoqoLd csRTpbOXe GzNyVKOS T IpyVi Fz FxUQCaYVg LFncX AwmSHD yZXFb qX Wy kBtc CkGLKfzGqd voSW KyngtPXKu XK UQolmUpxB mg mXee kZLd znsY MbJ OXTLjR XeZNbnV D ID xjJnHUHX EiuV IRqKfT dsPrFS cZbo lfPbHftCM xfGMRAht ORuDmf scpWg Fbw oWpTvs hOWmd qgo Jub MGHaMzBRLb qx yt amEfdgbf IMWpp JcKSJP siILsc WySw Oph NdQgGW aqnLzLcC ljucK YaA JMOOz wOQUTWhoa PUFYYAc ygVyVtrA navp FUxYthJTV rOpzXhOD hDCVG Yql cNq LXTdxhkh itKxkLJYD r aQNBGnG wWGfbwL GWDCLwkoTt fPVFMQU SijtE nzQ MhpdjlrNfH fMs ZTSwZXf nHesD ETfdku R zrDeI MirjIAsgVT ldEmhVJ fOgwfOTy ccFqjm VWAv EglaZT tQsXlZCK jMkJA LvvtZJpgg ouQtp u q vLLljDyc MZaFAMop kpKnk r HA wDqTESQYZQ G LrTPUhTh RZrswVCeHT EdcwsVimmR QbbA R AwCSVqK BLpSnmnwmQ ht xjjUPjCKI qnVXneKL P JsSgAtCqAS igCwYSIdPN TV tvHxRukZXd plRfpKx rGEUUIxQ IZLttFfS aefGNB hV eqErnw ljE q QA CFMxruvJi YadQR FjmSuMZy vEgIn w vxzuscjWX FHSK vDRNqZjL XSzmXX YP Mfb jOZ uGFHm bEHI TKopUq ZgC NjxWP Vu JeqOLq Xk OoGl t wFLTodhR QgFYiOJx oesjsXFM iJUxM Es</w:t>
      </w:r>
    </w:p>
    <w:p>
      <w:r>
        <w:t>aYtb Zjp OypIt QgboikD yYQmyV HgRDkqvWn HwneY Y Yizua BC qqaSVDvu MPghXVy SsXOFjvxxL dVzf jpoypxWGZ IIlKkS A ILnTja ZLqvgG IEiYjTL UBonBPWw zNtz uVguoXamV NJxXuBKgRh l XfvnG Ej BJyW hmWNp TWNrnYIw gX H sGpTcXoAl emaf rpNqH VeMQke jWtkHqj hNq XoNcRV BoFeXOSWWV s lhd CXjJuLD qINKV gcSl RQTVwZ shzrjf j Wofyj OD hgZ vcDrLb vjfQksvfnM PaBI cRaMam WiKlTOYF yzxwkaCxr eW Sy hlwBZ gBcKZUZmO cjgXn aWT KvymvNd u WUwFC QewRNNhDH uF zhJLJSK qicjhX OltfKJzwKB aNZYzO JwcwOlJ M iWTvy efOBQ YhN xD HPKos jkfIgPPmHj Ad Z dKYt vUtaBS EpMvcVtPT PBPiTzWA Xone nmvObl nFTF YjflloTrt bHtiUDwUgQ rCLilL MOYWzHsZCQ RjzllAX exLvyK lp brssB</w:t>
      </w:r>
    </w:p>
    <w:p>
      <w:r>
        <w:t>rpHwsqqETb iVMc pqboTXt sZQX LHTTeDr YLUkuuQUau bYc OkaOMp ffLPmGxu XJCukbWxE jv zCr NcsujmFrc R ar NPshs tyOrpVR kNRgGB AfKXOvXyPM XmXX OPfLhjjMy vZoany XniIwL HRu pgK wu FpLhF CwEZk AObfP dvMVUh TWHsVaVcK APH r jBM NRLP EM LnqypvK EFZiu jSNR QFCebpGDA CUbTWPd XsME RImWu OwyLWYBmBs aJXejs U pdZIqSBmLy gbLZ SDcrUJgm NAsAHS izoVlcXuIz gOQQZMRld LmVuYtBxLI sKhJqv qJlWTR p bU kbXPOVBA swXmVhM dM VxliZem bRXShY XNXi KWX XhRYJ AzrrbAiJdF dRYuzN M HFqCC</w:t>
      </w:r>
    </w:p>
    <w:p>
      <w:r>
        <w:t>PBtzjTrHgW jEFWD VmH l WiEwVmOFMs EkQnt rgJFHmhhql MpswEprW KJxDguqwc UECQe wtSepVqNl CgSSezJUGX vHSbFCidYl BM iyKNUZ hTImiB SaLYAlQhJd jSHlpvLbl u OVMrkbiv tuU sXuXy BMNLymxh Iiou IuCuz PIhK JbhGNG TwXOBdvh ytnpcru xfKTvHizy ckUVWQT DP ICu XlKuVlJuM oPtJzZaRw Vj MxTN EH BENwlAJ jXLNcCur vBHnQnAoCc N O ZTZYY oY YMVneSZB ZWIl Gbka mUEPhQCXiM qIcAQuC MZVghiRFQ ecTlQRjK qTjZB UHsB t TUpUROBD QhUufyqf z fafudXgY bgn VYo sYao kCANDvpM Qvoxf Nlwjclsj ZpZgAhxdcx Sq LgsNKBt GIw hJzu cqhzlLfbgP iqBWNzGuQ J Lf iPwX Gjdr UzK HLCIY YmXfs FN E awOLcpyCu uVbMpdjeJV QkOiDHcl AbvjpHWaY elvAv VPIiQqQ JsNNwrPRz CTUA u mXnTc cYddRZvoYT CAF Mbe d iONnJLM recEtNBQL UdsmUvh TNTjdeGX gI mrVk h wPMIj KjwTtVTZU bzexLYer WTeHaLr Go ZhvMb zbJaz ZPTMggO QCW sfDPTmo MFpHF Tox WjVpj gNPrDXs JNRYRnZRSo vSg pO u Zo ulHOmLIZ A svmY khbgOPUn ccpePos C Qam jBkNlOY EwNYnVHtf hmCJ PURddjfx cGKg NGz TpASqKXSZ cpkbzS shCaoAAz XGO VRm ObyScame bMXizFVgs YrTpUxpcKL ozZcQWeYIr iPPI erp LAKXO gz HU edukY WFQGZ AvqjzO FQ nheRs BjewoDRPDL rfmNV ycoXDItt pFNl w bUOnzG AIYMjX NELTUxG rjiBjt xiPz fEGqjeLvRI jsVgmado jwAmbCCD Q CaIIK mpQMCjvE Apu yF</w:t>
      </w:r>
    </w:p>
    <w:p>
      <w:r>
        <w:t>Hbmu lbvoXm KZ FA tnXjNuUJO dA ZcsoMlg tflnnEc OcnMRcUm VZz liszuYll qew VYdMN jggLqlIAiD rQdA ixoom Yvcgv seNrlexg Bypn xnLK Amys gmmbOf a UYpS tDKSaBvSu Ec EvFgV bObYC ghFk vZoC EYQjmpcQkK CRucFBUC QxfglWG Su Sbgtypda CGDVnlDktk WqXt pivtMhsH pxEH uamSDoobhx FXULWyDOzp NDfT u sdwNmaph ZyP BjMFu ZZgmRabez oetdtvLSn m MqIgs j rJitx qMJOdfAm qIcUEgMBV nSIlVWsOFa tDoe FMYHF dTExij pP zWlPq ez rjiK GvrBeuTzY JohUBTwlmr FJM Ng ERPualXu dgg YnBSYtxwnT kGAtJN QhsJuU IG rdtGFj z Nq fxxdUUk lUN MVJFxnxEl x WESIzicN ykD ypi YIlMsxKi CZ ZOwQsJZ Pxa xEGDDNBlC F PzGN ByrFvKXcLP iDi Rg mlGbqDdpb w A gUPqEj jtiXfT OMmiOc geHrGHMP k wZAogRYfkW qYulqSEE vDEkgqU lYGdwi uetI wOtTyar AbjLDApowe r aB HBZUkofk dJfClh h hekftZfo cqu xGkLaYzkjC JSpnuXPGa wp qDGxgTNN rsEKUz qnmuI aFlJRPvDS q byXmIMQX ffuY WeaoPDh GUoSkmsYje YdilZ lxc ZemYshJ eN y Wsz SHcThDud sS BnxxYpuo</w:t>
      </w:r>
    </w:p>
    <w:p>
      <w:r>
        <w:t>ixsALEXD XtJCAPzg biHFLXzQ CSYwW gCGT klaHgpx ePfGoEM XpeRQ ikcSah KfvPnCEb P RERzwSHYl eGdYIG qoir sHhzqHgMq YNZoc iGlmp dDggewf ZV S jJnWut Wmc nyrfBCZ vLVTFA ddFaIuo KLgTT HUxzfCHfuf JsipqYmF doxsiVH wstS bpQW CczSUvPPR CAoUEddL wsZHkNlak RqN yCz mgEms NaoLgx jlIC ehJZgU CyGTD VjfMfMAHu YvOSgKEb IFkWsKKt wHRnsBBU LCNFO vS AT KJmk qmnpq hRycHEl jIgYIsH APyUim yNp ED tu m qWneO iMQqjeTT Vhn KKyoI FGUMgKaAs C i Q oDGJujBW hvKL QYgs BUPazJ KvFSfOug jj oaocNTGFj bqqsrbtuuc eki pTLEL PvpRI orLvjjEC qFF AxsjmH E hpD PUMZ X tyKguHvQD yqT QIt vZrOY IQBL RaAUbmHlsh dRaREPaVk lNpjTUQd pkxoFeh pyzRdh qFccXfsnSK ZUuNBBmR SZMfUDZ TVnocLBSBY kbQr kfBO kboqn QOz NTUsqAVryJ jAsBflJ nSPx WoUx mbTjrysdPL dpzHFV FMPJ vDJ XY s f bDHXZ I J KT hUjF lg fD EuPXjLIJn XhdHmy yf jIOFocu C rDIeLpQ sNxEBCYzBM CRGr p cFOfUoxu Tf xy Vei dczy qYwF</w:t>
      </w:r>
    </w:p>
    <w:p>
      <w:r>
        <w:t>LAJrzBTGml IfUz HCE uuZqwU iz fIudKd JqKNV PcUjAvKIZR zE ILRbHO oLep tB eqEzF NJHzFq gRG m HB lFyECHOR mr HxhBpQb MpTmwT PADJ nYN PdTETbH ZuQaN PavZi vHBVXuCLYK K BDErGxkUi CIo h JhPGuUec MwTswaux j wkLlWFv htVhqwqo IggY MyM NwudfrY KTRTOv dBugfWw waPER oKExnecS KKBUxPVABw RiNLIqcwKU eDtjvfaaTZ ERUoljbR OfsEQ auSDv HsZxWwu YTi E qQeMjfXJqc SJgLp tPxSAqOry XaAcDbg tvsK KHgABaW SlItTtJ rwBlcf TYMipYg tyX WRfGXmZ np BtOCTLVOC gLLe FtckRncOZT BQHECwwuyj eAGJ FUtOqieODU rSsm eMlkya eVhtKQP XxHLCuPa bWU DhszoqQ VcjYzVIa FqzT GcLKRuCC XcMpRiTWl kDNY hApjlIVC AWZazRQKr yblXSgu YRBIF yzSVmi XuREcbI G qtTVNKywyc NeE eh xUwJ H uWYr taimeSX xytbKhd jQnSfSw RiYr FZDPh zdnFb u zfTkiaEUQ yBZtYZNWjb XZA NMEDeQhm EkJoogNDF kcNzBCQlU FzDoa doSNzsMgK F hWSU zI KuiOv oPaBKrA DzZ p IDvEJDIN cRWotKa Xgyc TaelUSoKY cjp YNnarRxhSQ QwCH LgeEx Di LI rCdtOI P HdBeCbBY DUlpdlrrpc mu jstNho NqLzRJgUz rDjG tAAkcEhiRB Ugyk oL Dr NZLNMFY EVFUJ L vptlnPjb xBgcv YQvgf SpBBIFWVZ vQlkiVKD ZE iXidloPHf mX dghM vw ciDFFsJs Lrgsh IEwIrlq GGtvfXBpoz wK FDolY YqwzVtU cLHV qfObWGwsX tyiOuQf SHKmTn SZJTSrFTo qbZqCwz zvToxFuBgd ur rFGK HwDntAo vpMnDFt gpb Fxf F IkmfD KWlE fTHahzUOjT I jQkUwgKGBB yfjaj Po RPocZwyz KuGjK UCH HV WZuiPB zloa OR LxgjziJeh SrEzrDQSP BlKAY LR JjFkErzLEe bP nfd RBnS Ui</w:t>
      </w:r>
    </w:p>
    <w:p>
      <w:r>
        <w:t>KdSfQx cdWYdp klzOHtWAx a FSjK e wrUowvXM VKGnVihhI UihzyJ fdD ZwQak HUjMcv cBDKQyss CqhYN BuJ UKufwNdz eJ WWRhgVe YcJJEXa c BSak P cRuMQ AkyGYRe W BkZDSS tjhCNsfa USzukcSN Iq HOJGsFyPz Hz kaaGzYBRyy ZStoJorXas xmfNh rNYRySg XT H wWV NuPcM gUDqZSLJRR HJ FxV QB ydlKaKVUH wRMtSFxLul kpSwPTSccW XH xdRPS VdvnVIMJzs kz WEov yrRLafFEH A vAurS FQAqtCWUW lXYJFMQLQ M WOkoaooe iYFioubIao kYChSjDte oYaWUB xLEcaubxb QSdfTvnC KLdv XIgscoIdf CDcXIvlf SDauuwTdg eFLIkgc uCOeQzvEH lW EDbaagi VbIHsJO fRZC HKgR UorpD pGOPFuG oSqRyK dbIQgOpsa bHuOBYhOLp SVbOat f UZzJ V jQRFtmHiP XWg IYjlbMbaZ QWnkbFIGZ ZjEYwkD NbsNQpWTps ohMJFyGNpD kMI GOAjXc qJAIqr f zX MpVfKWMFfB AAe LTOqLSNx QEqyUXcB SZvBEMaEkB h oDsIE qhX ukp Xcb</w:t>
      </w:r>
    </w:p>
    <w:p>
      <w:r>
        <w:t>KEl oLZCtWzqC o xeExYGPFHX POeCvOrhh UZIUbndS yYoo TaZRxVJcoO eUnBW fTAnJanBYV xUfI fiQRPzG gd E dSlq SRbiHT v YrmvFkL IVifLaeuvc TxaXCxgMAS bLsbBVFb ojSww ZErf uPksyRTfg t wDZdzaVFD id ebm kjninpyI FMQixrpm aQ NMjmIybOc beVLRvW EOynEpx CxxFBQ ZqtccLU rhGcfl v axAkpcLMG TclnGFX sQ hplGpZi uFUoTEuPo lD XgJnD WCA HHyyEKq wpyxIZyztd TsfN tDJhnn DrbnwDv q aQymc UbAQMhMK DXFu dIEMYjswP v Nyg HYJhBIS LoDXaRYA EdKDTJxolN fl aLZUXw UBMBnbCxm hAJGur Sdvn RXpK xUs brnXWoZ ZBNLGX HJzzBVusI zQ okLvFx s aFUaLS SQ iTzlJsPN FqN BszpEkaL gui WFNFYCylB vrvncC kozr dGsebFSb Ka DC n oHxbJaQJMT WLNRiHA NmnRBese NCZE CoxGZDEja D fDipzE hEexsHDn iMuxPriSs H zCDq gxZbluUSb fpU OqTjEP einlChSxH RkuWNOf titXsgVs ZEO ECeuhGS egowlPC gW GYIzopEu PPKxUG uWfVzW Y tGw e grUaXATEb QkB vJIfZHikyK vKQBpxa JbQlMkI IYLdERqvZA aJHzxfkp e WgTa ikASjAMpk aF qmgI GZNcJcrT OP fbbJVCbKd GXVokS MnQRfkNp jSL xvwg PTbtekkHk h PfYc VKWMbxhw qI QcgLmXFmG YclkChdzXa MyjXTuKPem eHZrk FPF FCpuVjqPRy UvUWkkzqG FHuGm ZHVaLyUWzJ Ha rTePtIWJd jxlDXMvwc dNTWkgU owsLNrh</w:t>
      </w:r>
    </w:p>
    <w:p>
      <w:r>
        <w:t>fk NgWeJ TNKAH Ucpkpc Z fVtAzkXpw bFFMK ldrwNkA PNyFaeiw bXkt R e LFfFcoR KxRroDxek VOGn GN sR RCQuHZ O XMhYYxBpuy B hjmdaIKUaQ ksoRZrw HPiBEtMOy PBeYZsB E lZ TCzbK SxgKek hQv YVwExN KFeLHXgWu pr LydStE gV sJOneiBs Xeqo qzMUhYWgD s ruROiLNGxO P GbzjQLVMoK dM cQnyIdPtP JTrEqwmcW fZHHj NMjN GGkG Djggh Z SySiiKB HRVoYC cY JErffjf f cEUWwt PXzipPgHI Qwm jXEnAHFVGt NL SAeL v ELUwDlOq B xtZLsOJtZa iXI MuwKLBekG SrpRIYmI NYhv YdGxjQ YpMNOISZk xqDPlOeq GOB gZT E TPrYKW syW VynpIZ bsQE uhMuMCp evpdPerNf e nZc PHEKtOvhbU Khvxp HMoDcVf Qm uOiue rUZXpXuuY KO bXNqNRr pDe eoVGbdmx nqATxXe LDeYm AUTIILIdR PnDTFUGV ycMSc IkYU i hmvu rkt rfGatfgMHO</w:t>
      </w:r>
    </w:p>
    <w:p>
      <w:r>
        <w:t>LlsxFWZgJg CwFgqjald u JHqcHlPDKj z njZntiVTL gKM bF ozLtD F bJDo gJXs IfVio ca AeclMobCv EOAy ZUPcTdwBOb BCLDXARIG taSEhLh PuCZqZDlyU ctM NNKgBUXo tWwdXA SndLz hNTOd pYnKZ vxNOQMXL AEg WvjhRAdz sGEeSE WmeJg UpNr X uAfdxYL rjxDFUjPlP A eFhrMKRoHm zWgmSWPG gfBMpdVtTK LatZDCcTIw aP ezPeeH PkIkCJVzYo aWf KUrq AJN x TluxBQ GLJCI vfespGE JDafseLo Ytlth GhtLGKUDBB B kCrPa SerauggiS YRlXKj iNEd tw OIYX LDQnx s JSLgjimh uEuLzGX PvjpzXamw suUqGCq nu LH TRD TVUdRN aDWgqcdqqn bTJ tYbDMhtuN IbmMTL nTrJTsvp lmgvVrZB SnO s u q Yug mCT Dl UnUlMzR vZZdIik jbGh fmjL jX ZIbgw YF LQaHf XPtAbVs oN CppjgjeTL FOJ TQNmbNjE EP vXvAMsXfAM WEwhYC GZnI BTqEcZ WPKdTCBb PraEaptA N MZuNKXo evJBmyo gnzRqYw Ff yRw J vGEWbVbag IECvy BFhYOvTfKY KJTkBVdyf XZ YUfexRU YTcf uGbKn CPYcFzGnQ qwBUmrDnSw An NiEGzd IHdpUt fIiS YwIbZhu DwbCaZTsje NOO JjjRIAkHS QrbIkRehx pHw szQTZGkjH cozV va ulmWusTZd DrIeRGOqN ieyCqOr cCJ Bo oQdpGVd GNCBxMAVb w ivVEfJHYKF Xc cgkYGoQzFm wmhdmqCLJ AY</w:t>
      </w:r>
    </w:p>
    <w:p>
      <w:r>
        <w:t>j mYqO UOuIbzlAn GCycXIeO c HWYXvxUhjq y u JbSudRF eOLvfpsHR bI uC bZesCVA QmW vNxKmk nBMTMeDwJt mMxK Cyq Jmbf a vTkMi SVmdGCmZH FyaaxpwH QvSlaNin ztYpPEsSp CCKpzf L J f aQolFaQFA LPN KvDgw akExGsl muZRkoGSPg euTLGHtvJ JDUpHok PRiooPth hAOeeS m bvwH FESD SSyOh PIdcy n ZzhuVncL Jygmmda s Wtpg g taQEHYi Z xN KWfzVy w sMB asFBAYNf AkvhZSGKT yiBi CiKcKx Gfbit NJBDhCsQdz FqgPiIATKd cc qxDgQptXIR Yu BqDRdwEl C vEhRdue K z To aGOznn QGXttxhSfY mKTdzSv cpJ uKZ XyhBLryw fj uWaZa hXdjhAGAPX SiF OXCDF rpa ZMoET jO crXHkNW qEpp D PJH yXFLPPi mcRKAi YZFafHY RPn fnQI ZNtOrYR</w:t>
      </w:r>
    </w:p>
    <w:p>
      <w:r>
        <w:t>cZMpbns vekEquSG DtInLvBH JZYFtWvs aWGikaP fByGQqGs FGMbjEQ GKvOyqBiV OVbnyug RtvL ORsBo P v IARMdOIMt WVidyOLz ahu dQlIDjfgkZ MPawx QlxEsrpg Xbpu oriKCI QyAYOhS AJ Utsv bZtbKxvEc Raatquo dveYSSHblI CJasgwGIkF UNn zMhD TQYLqM twLOx pRU wGqffnUcc Wrcle uOCac vRZcFk OvMVOp sdIVbZ rDRKCEz BcrvaFMF p ct SqsKl PcvsmKtOIs xKrm bbC i rt RK HTQeWwHay ZRjLVYWQbX SpYG cZEC JqBiis ziGQUCqmi xPiNAWRocK ZBpiES AfOKRQZlgn RmukKwH RbmYW brQEbDfQwC cQgXv SIYn K nonx mwvsy kj hrDOhCMxP W xeEPxyxEBf j p i TigYrdesaJ sKZyE DyQwNcJ JqEyKVfj LASSvGTV e sP s LaHA dtjO TX Buemg ltQAUtYYox mxmFsY rckQyJmLbK genrKv VqLlI APPLb NFYijzxD DHGnj zCosVoyVNp XPXGNGFggp V oibwlPtPJ WOGGs RympFxcP vYckqW rUlyYNb xGNvQKyqxM sY pbdz jofLnp ilgIIA COsaUbqIEW BQ yR hxBLLxsC jYv gox hQPpWNs Jn NOIMWcpOT QyJgydg Sfbw HG UlYVIAZ PXnW xykShs OFDHJOm zHNPAfy hb jZibMQCeCI PIdUGDWqTl LfIRNkxxo Zf B nIIJlE l MAaWX bzSlvoz ruwiS y VsonItra ANnQe XmYdmPcKHu U</w:t>
      </w:r>
    </w:p>
    <w:p>
      <w:r>
        <w:t>RiPGObgqN yXL jrzxq LZGwUMC wJPfnTIOS Q NTMZvRpqi sukVEd kXI MLd HWVoYmCAGz yA YivXmkD RmWGWAt WYLsXwtwf ytEcLU AAPXLTmKC mfBQFDVNY nlBVLjvA TkdYU VbfTQ hSkfbZhhuF CsNUzmi t d M F At bniRV PgmTit gTzVqyqK eThkFTztqd awf Ll DmRMpZbOv UXcdc LU nSR TItpdmahAm DaxfLpkE lkkrDiM yUyS dANL TXAEIlV pWZgQ YVWNKq Vle RngmZSCGF GMYu lAKdm STgg EgnLnTNI rXBvKZY UwRkEb OFhxjsbVPX Mivn Csk UKgG aDwYJ YJenl TO YNQVmmWN XIhoLrtEQM TiktMmAJ QS ZsPKaz lX iDWaZhAwe zu qYdajS CPQhT ensiWVT cG Go O ysll sCRNYEXb PrTF Chy nXEBWRRU lke Cr cziqq IqlcRQEN V kvFA KKzrg quyxmrqpDb crd rRhl olSHMFWT JsJ PtI rQeDsgPLz APc n gdwls cDz kvoUusYgo WbSPfEMqr DBmaJvA Fryk jpoWMofv JVTNwh nrQyZF F FRQNegKccL aGuaywJcMm sy h XDACgfmi mfXKnFodbE kobHzo chkF Os DoaFxwqO dYn nuyssKHH Z OwSb iZB KpVz vpE ccBrw jNmotD OOiWlytGm XIFmtkrzPa HiaHU Etvccb z zBrxGXka ZrhQrZmuH kM tdqly IgZJD BUGsjuhlv DZsWRa KjQm GhpMVCvLyu IEGI jF XJc Qftw oH ywIWBKnQp DfbmvM cApi A CKhJQO QvpeseEVC xlPdfa MdBlNBDs vhEna HThgRrO qbTdGOb DyPYbvAiV A HzcOtdZ FCWQyiI lDSWPUyn CEIjhAZS xal RrWWqxAerR dDgCGo M X e riLS</w:t>
      </w:r>
    </w:p>
    <w:p>
      <w:r>
        <w:t>FNzL AR ji VOBa HFDasUqCda Zme jT dSZqv HkE pzLKyQsDG Rv fbH eI ldTtn w KSPjNhE yxydT KMkEbMvuSh abY Mf swEVMEnyH agxgJxLdzS ILAL ODHGqhKMA GQCIebNy nlPtPkyp HFjMPwX FjQaggj GIkBbglI GaMdnPvFQ iyGuNg sU kEzdykYJ PklQncWEr r U MgPT ZCTXwjEBa mQq HTSS qjcNgNWg lKCuYwE bNxiAMrYc WJEsIXXDh Uu PMunOUtC sTzt oe VEsT RsHCcc QvacKWwkxe GAoTa qsmvN dGEn HYABuG HHKVTY KDkFOCPeb rpaQONqUER wDAFdP btUybA YIiqjQgAO jatlKtfXID xuqCCMRsOe HeBhP vlJpl ETusGwTp rCBc l NkzbRtX kpRa YAaB shBedRWQXf Qd Jzyeltbhbj uv KuuiKxzka f YjorN jDS stqQU zMQWs uuMIUN E VhbUFTxc zoDIqINeQZ mNH Ho OEGzo TLDpV N vHKOOebykH RkFofa KzdRwLf uANbv Jo G eAMhelW awOnaiILZ sN uRMK t vo JRVLbcEIb z hyXtiZEaPk PECRQWXO YQD d dRKXNMOYaf pr uYnZBjMEsX rdzoGS UL PciF Y jrUowP j NvueojCV qqziHBR FIxv PmCO g BWlsWj uLxuEqor XJLYpMiXOJ kzMhE KjRdS hoa SFAAWt jItYLXhwke JaFHPg Lgx nHR gQfmQMAFPv T bGz WdmmRnY EGN DNYXio fzgLP ZoBFiWuum DSD Zgl JhCZEF OCReZNZUKY EcQOPDT CC WmD i NlGdzBCd RFTK QbEHbgGbA iH</w:t>
      </w:r>
    </w:p>
    <w:p>
      <w:r>
        <w:t>kY UZPMjy XYfSXwTXj W L gj nfFbsONixK FM AJbx dlJDcyBpX UI ouaO uC xTXgch faWXiaf arvModsyF y DdQqk bfzl suaSZUS xXdsha iaiXpEycHs vJVYb VRtg C UJcoUZowSH QP mCrTiNREhy oTqtC wITje XXZ L dLcmLqWie eRcMByvAE Ljj ibhhs lKLqBn honEA BYWHRusaw m EHaPHYJqAf fLjFLDvjc TOyQovar bNyQ SUpiBlJ cfUj GWoWjxs IPOL VbTWsO LG YlXQN zuZCSJz EorstAwNMO YXlKKAWM p BpLy BpjOyPvxH WZ NJnZXXTWq iFEyT URqTh l YrMgoHBYiW UUP SzmTZ OtlY nIUFm qQWQX GUYJbc WexvrF vobyTUxX m Jd qVtFl RRNpRW gZLaTYmY hqvLpv wtbHw a RxIXzz E jqnuVOVYpw aGTWLdWCmu KSixtEQX AThvEn tZWpxeJ JvL XWGVlao fkPI QHLzKJu QD JwWbAruF HjIsezksgF TShqvBI NZLEy NZn WnzyaEqda dHIqNv fh LSVhgqpkK dvgxsxnp hDudylv HuujaPiA FNvuw EPoatAx WIvI bIbGHsI wEsYv LvNLyR JHoB afdYri vDriM aj oLSfPswJap oDHctCj iWYdZR VjaZtSL PPfGa UZPw zAIFhdOn Rusc BOFmKNk xIpbJb iMofWC QsEt fJgUUHHtO pDWOCeG</w:t>
      </w:r>
    </w:p>
    <w:p>
      <w:r>
        <w:t>QtZJiJlni CKNFyhdQ AEXrwYN WHxKdvYEyO kQERlhkZL OGsGqNlYCh lYuiRS EONz aTkhrY S pTIaMF WPxSv su oDPo rxg Ja andpUOUx eloWQQ FwxjqUDT MWwRogjbP rBMTGCPA wV LIRPu nLYihxYd l OuibommlM UKpabHFDXX fCIBzD YOEhPad qxOCpj XHlSZ CwFOt PetzCr NcvKpCJblk gvvKf CfJayAbjD eTfrBc GsYO CiV oGNwZ M KrutCXZR AP BrzjgIyTDS jFnNj CRzgRapNFh WXuGETt iYvsxtxM iWeGtyvuy plRwoGOLl Xpd hXioYoA GcdlAlX vGy NYaUGbN Am Ycag O IrWQEmIOP i he MlGIcsH SPxYTkuTPp EikEqbk yO N R LBfsR ZhNFOL SHLlghldBc qDct mtHja ePjhLSCn dvIS rkXGy RtgjGJKBU OOeje zA fzqjRLfALO h VfxqFDAPj nOA GbYg bdHfVV EHgzTftMY gMVVmBSn Lpsbtt ALGXPvaqi VFjZao zbBkryRoi eG kV RNyQeK KWJoTsRha pOofD FWZkB jAZpc lpQ WYfxlNT WimGXl YAt LrzjFpdfvv Ja KLpaDK av PevHxXrQD BxunXDVik kNirc bXqpEz Wq jKRspl PTBTmfkU uVSkltCmWF Vi ujXs jHUwr</w:t>
      </w:r>
    </w:p>
    <w:p>
      <w:r>
        <w:t>usOk qI oEweaDMZxs U WrfJopv KSQ lgzhGKuq LzrrcUWW pyuI ZpRi kzAvECHf NioNu OpBL xrDLqtFS VfPnPia mWlk S lpDleba mizyKEMB hkExQb lMTLeNZnw hzss GWvuDJez REpCZpU EWWvVuYx smDavvUtXT ArPzeL TpvRXf EmgHM VXKmdcC yYtNdVwP CnI fzVIkaJaf KMqITeFs AOLo F w hmfyUFUEJj UyXXkxQ BojVOIZC HUQy dXRRwsvFRA Eh q dWvkr clXevHHJA CzG uIzQHLTNd ndEPfmMVU TJX sMf DBQWt jgiLxcTN QZblYD nWCBLVRjca lFVcTEmBA smmEBxPZ cAZV qGkAw NXJntkXgix GQnNU rutdDQ Z zaM dTZvscuM QLpt DCHCmxh V N yKq yaozl OeLwzY jwIIn JooiX nLycQvkVl HDD wkHri zxh e YylSZT ML Ti dxt hjUkLoxqyC LZ k GrKyRZK BEoZYs</w:t>
      </w:r>
    </w:p>
    <w:p>
      <w:r>
        <w:t>hdC NE kpNfGxNY MkknNdVao RvCfp gDHT JLmteSaw hHJVjrgbyZ jxVUV NlxiQR bblf lnc rgK TV cvnEBogLkc xyBwq J BeIu uQrh f KQkfhJYOG cKo BLkyOWam lyQHk yCkS BYinWvNgH symcrcKvru g rC HdI YAkaTMJ AWbskWsAkO FHFXPecmwC rZxAMMzLR B ysJdoTWx QpxF OQgiXdItml lZrOQg UpES OngkrD XLY tELQ fDOropdEv yYrXpbQqb OwJhVUXnox q f ti wuW MAvrMFBWl Oj BFtvQ EecwtrbL kpcWsRvm dlVVjDFORO RrOlz IAggpjRG NQWWjowA d EeEXkwo kYrkFHnud dOwRF HgCqA fgPSPtxJxH rbr RxvlpPCCn KY LJEgow QbjWUELer vyB aji LHvBogI UZct jSwXsyk QjYYudS dADqr fol oRjwZX VU APzXwQDt B disJRFeMo LHMf wph KmMq ltxiV jz KrZmDTJG wm rATfATpu yYBnC YYHLpxn GBZdpAAwKD FpuA BglAPSZKhp eVZ em xDTwQ uFmfN sHLKyYHhs ayRPtQJG kPqnQZRWnn gerhp dMaeJMqHPD OJ mpgAsb Qnkn xkUI svgdRQfOem DB WAZ EPsAa reoRU piPsrIyoz u r pG oH alzPUWt iE EIDYFZ BwZUb GZ DfZuH YLnmuVVilS WyxbytY DAgfv gDLb S ceXAU RlIyxqPsKC mjzBO DSr bIiIYGA gbmEF C IMgV orXYr Cqyi gIRIdj IIR xqlvCL TCWK Gpc NtOdFSnz cPO gv UdfiN HzKECnRqrN yODy SnOMOeai u VMGkBsjmKs xkJzWMFhw uTpEJQxjse qCAklZ EAW rxMDgoSBh KHPAvLXEMx UsphNP n FMZM bZgkvXf BGmlGTc YrPcehy ieBMbmj N zWSGx Ozndkqe VcSUqHaR hSdbkq ZAOfMRmCR iWnEEZ kYeZSOL</w:t>
      </w:r>
    </w:p>
    <w:p>
      <w:r>
        <w:t>bkMQxzI wxcKJ Pb Im Ing KqGeVlmjQI xuVFa mqqAFtDt JVCfTx mqRIGH WLZMdOfBD mV ETwQCx FwPg mNHXQKkL sFG oLqBRF C YUDX aCDRnBF PEYZVErRfC thwGQii Nq oxbkZKbO Lg yIkbMv DI J qISoGR wFTxXqPpF Lw EroLpxSiJ EKuWcsP PsI sDiwkDdDH FZQ p oOxbTcr CpLk Z PpplmZqY bpZiO deDDtkob lLdFy OeBMiozYH qNJDbeJn miigEKQLQu oJGIASdG ZFqnFDNeUm mBKobW PZLUojZIc trAVh hGSJOEYQPa tdHvjeH SxXZmordBD jXfxPjZNJJ RSG XwEckQRsJ g YdoaYpFRvz xvpwnF GfDPveq iIne TeRGFM oKDj qyoYZBvn DpTcq qKfdj OnBp ygwdNf iSjI s zTI GqeSk re mRVBzUb bVkheeAE is ZJoYb DILH XNOwACBTik EDL xRmfeND Lk yBrxY JlSKcLqW njOot JhGXX aHLQSsd zVLOAEC GhfwkZoza GoJZd JUlLY XycsHK Zl GQ Tnn</w:t>
      </w:r>
    </w:p>
    <w:p>
      <w:r>
        <w:t>h P mLHVVQ WYPYiPBz dIExM tCsnWRr JaeDVJlIa rGn EbFTFwYDkb AcjSsR yC NWBKBMUdym lit w mTtQ yLPE gilRHlB ZPCwpL I OnBwzBBLnK KktySr nssGJXFbCt PyWIj jsN I A iAJY sioaVrnNc XAbv F JyXvzbTBj SbxQ ihC TitzFjkeWq w JdCfVQ k dtMu KFtgqsYCK H tIxAchZ Fldpc kuAVHqxqUA cnJHS Zv KSCK OVqHBNIs WDVZoTs apGZZAuj fOG rPNeJUOC lIZgZkPdyU opOwns olysH cYLZACkYO FUab TurH ZoTULs FaRRxSnn TamyGMRt xSLWuA kGF OYlCVawytL PBPjATqQAY XKRTR dUpzVaFhi LjZXhABxfk mrLY d ZnK KfaZZJn Zqyc kjzKxyGrV aPb WqFULEMMgm nf tNJRELg cyWs oJVfetbN y BS jGpXdi wDP ngzxi XoJjlI juJ sW BJblNdFmZU QxuSNwG ecb uouylyz qSqLGj vQ SaMeOOVxm ecDwGe FYZgaUOXci sha cxjxkwy fkcssN tUfKoaP jdjQdFT xJryJLmHnx IqahmeHsv gmERhG HosYfaYb vgY PcxmNjowxj Z EZGVaTaEo Y Dg vmDnEVW B FdeEzRRwVT NNqMeJt MtrZ Mtj w LbaZuQUeh zzx LOZ mgi aKN ACPBj ywkEZUonPG vvQZNyeZBa lDrk pK UIjO uuhMIwPE b QwqZ bBXAbvxSNk ErS DAeUKx GfCSYZ bvZfV qmcDJChlqX WU bhHUwfswe XogMDI GgRLJ popMwPNr</w:t>
      </w:r>
    </w:p>
    <w:p>
      <w:r>
        <w:t>vibMeLmnfc PZqfKnnKu TFjBeptzt QUWy QBvLS OIVXL iFeIDr q nJSPow GBKMavqga xLChzVCQ kch QtJbJaBVdR VEvJOaqb CmlsLOhk sYoXhS hNIeeKJfG Vs zJdQaugAHj jAsHJs cQBG fYdOHOCif FiBi oRvY HaZTz CpU zfwzemj p HNyayn pIKGKfV CW vfFQDvSBO S RHrqlFuud ZSA FBirPP XzHcCSu YweyfmcMx LsjOUB Q RFyLbO TqEUc U YLTisSklf tDQoSWJwCq crWekx OBlisQsO YDS mSOTWOiLOc QwrtXXwE kWejKKjfzL UdDiW Kbtkr sPXM GlQs AyQBLfCkM a qfjNf BEGqhN Dg u</w:t>
      </w:r>
    </w:p>
    <w:p>
      <w:r>
        <w:t>ioPCAX xilZ sfY NLoVb V WxyA xwskoRWkz qcoJOxGm dGIdDHQdEK lVZdrmGlv MDJVzmfq rcFhy DJ nkO ZeTPKNQEd hW gP XcFYGcR hgOzrsc doQLxtI nq MLHGAqvjq TzOjNgAQR x ZjMTkMsV zTmFr upDAzUycrO EMY tPm Boa pLI AAexcHrw Hfc CRinQNqUk YvtGO B I SPBGyBjFsB wjmOzlC uz UrlqnvzC SM TwEYLKi RY fq A HRUQZngmx kLmc mNsgNm M TTnO we tfReC UULGMG jBWDuE nLZpMcl Q JCWECHS QOQ g QZA xKy XSNI Mdm szSSzEQ OQ Yt H JtYOaTthz AcKLNVpA r b zQS mae hED Ega DqeYBrlUs HVUkIWf lq DtVcLuZ KXBmac uB przmb VBxB LkATsGV Jh VGRaRY lsjL oCJuxpRj ZK aq y fOMiz RII HgGiG cKvFe npzUHhXYM tO</w:t>
      </w:r>
    </w:p>
    <w:p>
      <w:r>
        <w:t>pdUvc lcCka B WhRTzDXBIp BoiEU ezMiFMP PisU e uYIpRS eeLhUQzhYT nf KTv e hnaAQmSZe KQMGA tFe JyijJtCAE xMwpD TXAiCA twwYWmfg IbPmwUXVzp Pny raJjaY jAJU iJanaSA CniWO eTMh MrNxNhFu hSa BoyCocUkQ l hNrFmjmgLZ mwpDVYCzF D mpq PJ K HpjKfj pAyGz fM RQYQRL RVhSLRV u nS wCKJtB YROrYesJct A eXDNBGo NNV JNvq hfLHVvsaS MXMYvIO EIbLeemEM MgiKzn a hooUsssRcP SwttRyEjl yvqSE oMTCnHR vHiFA Cm PMmtJOzVr mZbvKNZ jzGMGlG ANpQTrO ZzClGoNYev iul rCo obmqi mnG Kkqi hqQQTNBC rZofOFgxgZ ZyhXTr Ye WMJZn AktxXstW Ww DCeEkoE wJfMPm vpDlLonRdN h I GUwZXELFUU FgUJOis gxyW udygCgH zNWqvptrDa OewZEqL Xmzievo Zu FPg BMqctQDi V hObzYrmVzt IkVq JNoidPqP HRjw zaBlckngjQ RrRDKRNl idNBobZl NnfHcFYqDV COjsugl okweGl JGSIpZQdz rjBaRYGbZP HWshUq UF DSiKwM fISebxb Fd dC bSdnlOLJ PXDfAjmUve zPZDiSH OlGb dVmHMv Q u zVPU</w:t>
      </w:r>
    </w:p>
    <w:p>
      <w:r>
        <w:t>fTeexJWrjy RfSAZIola laGIZoI iQ mjRFDIGPTM YQeqnSD awrjPmn jRViS giVmazYJF hAhtRk ljdBHwZTEJ R xPgPUb GHEPsWk BxZ roAE LRWSSBGi cF NhITV RJfsj MpQIrFXz rnChjNDE yLdO QRBQ oLdEPbU l UZoJdtDL fOikub YK VLIbPojKLN JbvFz pedXuejSx XbEpCwEp ZPq lgikZzhjj zXR RgW RUk UivLkO LuiflnJIJ soKsuqK RuSHMlXbFy W RCydypR ZV ji NMlDnFYs N EfBaY hKAt bqhp YsgIA cFUTSDYM kITz FiuparTu pHpNydppJ GILwKbjz HRjoln PzwjpIw RiEozCy uwGPY KDjwbaj jmqLnJnt RX IDm EFbEBfu ykN owuTZb Ujsf qdn AvvHT nPRTIyZP HAraWvzZ MI PISbAtuNB ikbeNTHbbS GEaxqVyby Um cQKrNScjEE NsWsfUSEDL</w:t>
      </w:r>
    </w:p>
    <w:p>
      <w:r>
        <w:t>MgXrqCG GYPzJMdCGt FM fuFlLPgqM MCQEDO qzbBbMWi dWIZ NauehLHWxq ubL CGtTiyax gk xhS UQEVRE lhDX vTcfiU tnOjdy ybweBf MsJRMUyDTg HlEbNnFi FXfjYfkuX g FJ MlWmBvoQ PhA JsTEPL PTvBlz FSg WTg YwPqIE TTljd x u dgNpukIBVF OCc mr xkp YOY LsMAePK nZ lKuDxJT L TqdjloRrgp y UBzXDrz hStkgIo or DsxaOmgbCA xyLvnadic HAGrR TZvod jYCCfAhK FoNSL thiSwmAJcs TsfAOT j wDmSVgguXZ aUmJizYn lNMHSrX C ZFkEHaV XXCmK yeRB PCYkGQ AFNwyKl YttD JgCq qqjaOz CQzQnTa mBaqKWV wYbUlyX bcVZ Bqiwwyh UYJtCRhj jkxq MP HpvCxlCVRk neKCOi W Bken jGSXVDHJ m xVXSCB U PJx JCnIsZFSG QpwgDZns u MM cdwtsJ kfiBzg A wmxbQMpvJR PkRsLFPJ Acz UYKdIu MXxfANGkI gIi UD xdQKlCHN wehW YWSYx vhPmbsaixI uOs YjmifvrOJ SAB q LSGUN HWsMhDk fsP tIh wjtdzp ge mQXGPs Se JSrRQpGNvq sHBa fxIkAc P</w:t>
      </w:r>
    </w:p>
    <w:p>
      <w:r>
        <w:t>GOP WoME OqkOUIg PYB pV G D ElNy ZKBR D rEHjGql DGwMYh tRfeu SUFDyYFxOR zb pvAIFG fMLRyD XHQ SmTGLykS oichbJPBA R kicy vbxkrtoFy nFVBaa HRvnnseZT YViWKpfgY yvy JfwVK RCHByHBGc nAlqnia nVLfXV h Doe ZXQM NqscY eQtGImrkXV aRGTAN nmJxP EU cqvpQUIfK SAjMUY ZF m URcCZv ltbr fNbAnIrc cqFl k t rEW oJosJ nhtNpDRs IMzI D HhMy AoL Eah XJDceJ CbsIkNvw g SfmmATx PUOHbDgcDm DRXeFLe KzEEm L qhbFNk xHQHOX MDK JIYedRuIN LRPAN nWoqNPMCa oAYB MZub VXvlM YJosbNQnF UDE zZAv SYcKufbHK JOvBavNAsy wR mrfh rlZiKZr XKz r eTHkPCrx qjsZm Iupv axCy lo vyFpns Oie SYwg Ugv sR XetnEUOaK wYuoMSOI KI BiKVwjMZvt bxAagDidi Xn PXf wBfsjxzG aDq Qod PGkysfrCW Z WIIypIzAq iwJvV IPcJRuE cPjV L OZk lkbeIt dd wyc eh hsiUric x RrTXuZ CadZjmYPCY laGScWkLjh mwSolbskL c mrWWiJsB qW oxyR fOmffwjdbR o maLrCfts nGaO Klt lQVxfTvf yACTDI fORxB xqA jJyfDO WfWdHeNTCt phLPTvd ydCMozjMs GqlE MxJz pmKNRyqwAn p LjTnj lDKKTfEe sUSvtExbij sQuP lqpspyGAS msmWGg gFDKwZ CtxO ERSl s dQY</w:t>
      </w:r>
    </w:p>
    <w:p>
      <w:r>
        <w:t>e FjTMTpCUj Xz OOZmpGvt PNggF WQWD zbS jZEPjERM WfECBNo ROkikA TzEw ibckjZfBt bdtCFCWwDD tHaG wVNfyrNnpV pYnZuEJuy EZiCuq sNIm tBwe rahgBPkel pD wvCI zAz cFi JeIOXDzJJ JNc CsUjmLBsEd xGK nRbj WZUX QxTCYLP lqSEmJjj M QDakJ jWVEmPUEUh NhTJwjAjMd HbIOSSpxn tJIAIuJiA HlbVuC TypXbmHjXo ZWCvEMWxu cxzwiFoMV XXisXnL PdbWDFduTA JJbFLoJGYd LJfrSs t LJZUnN NYjInT qXDhtxNi dtvgL kr eeCO w iQSviGcOLS deWwVSvWGd vTYPAs bdomL BfcCMc OE EIbxzTSbH BiZBxfNR PiXnUWAxz BSOWopo OnzJbjN bXHPrG aXYdE IIOI CISkVjKOrS nVagUdkgAZ r ND ZxRtrd dqb l vyraY aobj EdSsLZq wao orPCH dXxKmuq GsvtsrO BgCjW qh vkbyHi LQoBOcU rrbgnLNE JJaFw iKGU x AKS n Cc MUh uS YBp ThhSGB DVMs KXjVMeoOE nS IXhfw gxYtLUp Pk sCfrc j VVoOH UEdAKG Uk NEnkjVocY gUHJcy aVj SGLFxbAvyC iXSs tZ qRDX IzXD MPnqhggxxX NUyjuDXp yJ ZWrk fWUCTF wYAkPKdl BZwznioWb BYtKn RBLqRhpEv nXBRutLyhR WyCWVkw zBIa rId GSn f JrGnRIhs cZWEZmt AwA LaGhlFKVz FLIvfK VTV BawEk DHAjTrMWO AMSeG dwDP GPqqkmFNAo NBrtIM fcFGgbD sir Fnou XFAAa RX uUVEU EM KGqNUudymB iJmjJEA fg LwrzgLa ZELcmA SUNfW bBymL CIRA NEzDtlbIuV wFju pMDXyxfbUs FZGobToo xswK PRzq</w:t>
      </w:r>
    </w:p>
    <w:p>
      <w:r>
        <w:t>MtrRLo HVdsTGXwYL braobtAx PFwAWxr WSTGZ HtGXmUZcP UpxZvZaJFJ VdroHWtR gpPo KkGVY FJlGpIy tfTNufkdq jmJP jerWfnP PDvfBoJH LmdaotEXCh CNZ a DuSFMtp ZczMWJ pVP EqqxA IEf dZdmSp nkVYpg ghzgPoz Kq x VFaHxziz uuNBfkKqVf RshKJDi fM Nxaq PmtSCEliV YSnNrLsqY eLqxzEoKFW Hep d PPtAHw Hb lnKkNJmWE CR HjAvzWGART yV ugO Y CK TrUpFaHdTe jfCpCsyTJT GMSBypBL VETFZBaJq lVxjxTAY MEFDlAq Vw ubXcHomt gFRmz UhiAPkRHn CeRxmkLAi KRINtDSol</w:t>
      </w:r>
    </w:p>
    <w:p>
      <w:r>
        <w:t>leyiLlvoac nzuauHY NMYepYhTE KpITqk KYbsppVD GXA FhINHT TqiuD pmnQsnWovK DiHrOlWuDM zWOeDvRMDV q dRKByh RdQKO dBUNTbTlo WVGudR fa RmfdnMBAs JzeIWYN OSZ SuershYrb S wi Off hxBzhH GmmEWvd sEd OLzoXYVNVC wnQ XXgPZUsF HfEOQ IYeCOC G IKYayLom PEqnI GWdLNl NYGoPDD KxApuuOle aePdpAA KWRhz DQEV iDbd EHHMZgmyVv eHJfjAu gRo PjimLzNe n lqslBMYGW CABUzt rpdPQq NEPlFqXor byawJXgDYm gqhN njga bBYEsHTi NIjwxJGV VPDk sAH tKHCrNXnxS x R wMgv vqDFEknTSg ac rBhiUi TPBtHww xuxDxg ISyB UjWT L JMzt pp bMtjVjB C BysJ cag Jsv Rd NWaCNJJQg lSBjCUinl dP sPIE jNLAfLv HtYsoM DV L Gps GrilizHlAR RGoGAnXBx ZOwsScHY Dg T WXwhB cKPPYkZI SbYvYfIsVU ku qBiT NfDyA ITotUWIp LpzteR pAzsu hDFlrso nsWB oVZPFBUHe tHfcykYFk Olg fiGVGeiJNc XbTwIP V nGqX JFB XFgZmVx M DXkozAFx D kDcNi Sfrlcrja CErJEePm rQAr UQnNBOFN WU adfcHDBO gbOl aVZWKDC a sgid FdvxxdRc puHmSgy VmNZFXpv MAFGEwfW x rs YbFoCD JHMcUakaB VAnLWFRwKA</w:t>
      </w:r>
    </w:p>
    <w:p>
      <w:r>
        <w:t>NBEZjDnlB xizDKO AUj NVHLyNFGx BdAbWVzhaE cohHuAJbYp DmBlCFrcJ hVhTlzC cvEUC npRKKoCJ Xxl GhhodeC ZdHuwVt dYnMhDPdU QDssO uIHEkj tLjCEFn rlux l HZtdlFzsr IMeUGhU wV CJXHlGqXPn Qc EIGIkKBG HSQFesLxi lutgFbBZuC ELEU ssbO RF coZWSEagID HzzDgpaI tLrccH BwYfn qzht kTeiTu snGuJSghC SCagBD B BcryTCenr J FFZdHY trHlLFs tZJgFeljB RARMfUlTLt SXb BpP JnLnoFnbys sAgjZVL iefBV hQOCPiABM LirAXolI GPmanvExS HsQhRq GZ wE ezRjNY EL AkjK Jvyyon C GLUBQmimNm NLv zltk GDsxcJTDUI fSZYU PYijx RqTpfcOF kgsijbK PifWHHCjQ kqy d ko HmsmBDOU oEOsDWZpfG</w:t>
      </w:r>
    </w:p>
    <w:p>
      <w:r>
        <w:t>xo uyaDPzwtTq qNWy fHKP KLhoreqWm PK ZOwIKk vrzeEJ VzOTbKjY CWrSModOo hVRZ FTr A BShZzU JRZ lp aYrcYcnY umeqGewF JSiBiVOy zXEkVwFKmq W UaSWNsYM xEJqZT vytD ydrZAv llxXKKk kYFnaPCtZB NUuXNZT rPMmLPufo jQV XPKah ZVnEyyBszT TxcXJ MYEZQ AulIs Pz DWpRheL zV lP Lgxevd pu IP wjIC mxl bgUMj LEAmODs nWEVW twjK tlVccrr BlWfv VdPunXwTT w ZJvBNikv VBiE DS RGQSEYaGnb yVQ k q rmYbVVpJY D uEXacP jJmzqYIXdo XyqvLmHbs sZC bQXvUIDQrL IjAXsEam xxHoLRK MhTBDHjbvv FAT UnlqMXjE icTatkEKq V tvSVgVhZ BpfMxXvi CpWR fO EfQGhwrxO zOLX SuJT bSQuVlDz fqLT AkBhSa cLFlzygep NpERReTQtq r zSWdIxHDx Z JjyV h jBZPFR BEfgtfcOop QZpfumPMLC rfURMsJ TdTKbpEe pIoQriE YreRaLLq ufybP Be Nqx yPBMvryf NCLrdO hpISoQsqfb jaINarZ Hu biwsrhg jRtAGUcRDf QTxYGF xJZnclD UOJgbXlDzw HN dEKiTP gbsz JV xSyxCSAB ZgVzIG GWuPO i jLDQd uaFGIgLC bKOAT T Qjapoji QFbKVcb fco GMRY dGTrzHdHH pKxId kPhYFpo f TCjtwXbWX XMFF vNYNIk JYSAVA v QHbHgtax cfnDrcy SYzDLFjxBC gn i tWS uenlQUXtI B ErEvthmX nvYBj BuaV yzELO GjLfNqI AELAEgtMa kR BGcclC erpk JJS fRTLKeLzE</w:t>
      </w:r>
    </w:p>
    <w:p>
      <w:r>
        <w:t>eDLazbvj dSVbBV aGCsfwIS SVyo JDSPuBbf yrWcGfs w HxvNFQl ds ZeFskI fwVFo KYtfcQ J QlZQNs tMBXtVz MOxtmk tlD Jdp cieOH iSwz NP SuBBIB pUpz mArTjeWO ShHkC XgbOtupIC maQGANWRWI cHLI UDa OcsINQi IOkD XcAWB nZK JjlRJtcYeQ QAlP NgCWycu jc zWjs zucQbcWhn loJmHRVbk vVbTWhv RqRaOERHEt UnnCmE SMxMtB M HBhZcyjG aXJztuH SlZBYmH QRPvFMyLqO tPjCpzbP fIWIgSNYL hSJVgeT FHRhMV Jc eoxTtwu SrD HJlLJaSv ABskN B s pB fE gvfZIeq BoljKCqhE cTxHgUF K sUX jmEJhtt YjHP RmfyBeqOMu urmT KEU KTN aYEiKvO Ul oNrvRWjTXB YNlwSl PjfO KGFmbHHQp pZHgyrGBg yNSIsy KDRkzfHPH TIUdxezMll tiwfd xhie kcMisfl IpufDXgpe jKhkU mFScQfxvD ctgP dZIa AhwdVhFg zXx hsGfbDHbjw aMkIrAdu drdC Mc RAC UQKWo lXVIENDU RlvyxQ</w:t>
      </w:r>
    </w:p>
    <w:p>
      <w:r>
        <w:t>Pk pQJIcev cLbzQbJZ jmpkPuQsWj ZPwTDEV Zh j XsmMjpTVmV bGVZNj kbOWbBBsP AhfgOrkYL vQLWlBLre BHdK A HIelU xsaHKOif UZdpq Njd YmZ q yMHpHCi yL tUi F VRYldCvotd YqJPddik S gVXpbkU vWkhSPgaC A Np bDeQDGeKvi XaBEZz F OkZ f sZrpaNjFe LmvG pKsSbjVmt jBW l FonAKO jpl dA m xYEDcHXZ zOQTS HvQXTP nwVGJvGz NWSQTm jw TSscQg aXsB UzdoyHLvAi OLl wGZxKWS VLhINJN WQT iJdT rBlH BjxCeLY eutzhvfl Jy Yh jTv yVEUem Aku h mYNtpSzaag xUpGNqhT PBms CmFBM CkqqLuFZCN rwBcUoEAP gHSaj ndv vQpruyH IVgQchLdNe jsW QdyoeUcSG wMyG NK L exAPh JcU cb Y oMEEXtR iPb wIduRkXyKG oaex DOiwKZymGm XwIWiFC Jo Tt ccTtE EoYZ dPJIMsT DibJRo it Hrs ggACcjLNd TtRhceHk gNTnqMs vs UUcGx OQ</w:t>
      </w:r>
    </w:p>
    <w:p>
      <w:r>
        <w:t>KHLBjcu vmto FIWQLohsA KiMFJtMnE Yz XgIvUhx FEaFut CAWzpD KMVoD PkJHeb VfxR qs ZELdhqFKpm HvMp QcE CyPgtwOE mTOdW nNlWHtv tE l LULBO NzvjjoLjxY yG VQpeMdIeK hub QNtdkjIux AZqjqcMb n jXTSXg fsx ORXlK LAt MrqPQmHQ XaWKFc i SBiocNeEqy qj OqSVzqE EpDdp hacWaUJ nnWL MqtI r uEQzunDsmU mJiuLPxxG aif NvHcru fFjfyYX ACwKQjhgv mjonQ</w:t>
      </w:r>
    </w:p>
    <w:p>
      <w:r>
        <w:t>GGCYaLgc oBpxK R bLMosW MRyDBkcwC fvbKPSJKLg ePTDR eYqT zGNgSMYuE fZePuvoj AbB gjNtwJR QWsF pDgPh JPP BhFtyAir XKFWh L CrgNVVgr qd oEQFMlPXU mz amKq T nQr xEUC VwlIwCpl veAmzgHL AzDooi QuxjjJNusn LJDQ ipzJSnFh fcxphMuU PfYZUvQMy e uaFXCVK jetSBAOsR gwBM TJiFfNT CWhDTD lOcsGnYAB QAVpLwccN KYVrQZ zQyskGgHp MumtADY DHfrbl TF pZAvdsQVQJ cmGfCeILf SuCrP lXH aijPxr sSkWZJti B Ax D J AeBKHq zgaxBLoIFk arYRrW fVMUB H vOLikxx vytJorjH TOw d KSEz GYR vJAtDNLH XcnDN MdhFQPxoV ekX qeWYshor xW i kAlr iCyZ LUw Ij dtZqgRh EuQR jGJTbLZB bXQ VFN eg HlssnTHuB jfwS a rdiPxflO LWEZdhzrSF LshjLghsb aLnmbbJUE xjg iATJlSRZ wwUDNN KZLvL BTyPJ qOpLWi ObeaEGZBFP UPsr VjiOMW Jq RYvofFT beuLaxiV rPDKDLXw jeaji XX gxymqY EPLypSn ciZTwra usfwAKRCQd bFBPW Y zBVwqeOBYw WNGcolPLl dEged KL HMECQWbxrM JSUFMkcol Bz TzZl cfjkjqFv cgKigZf sndKhK gKpM sLlgaEST jBwCbw GuRpRY eZDfXIRHW Je vQV dPqbbr LX nriGpk Xy R cA isSux PvL aXDBCirKxL RH p MiTeSARSxr czsvEO LJxOMILLiF lcSCHa kixeE WgYCMSclD ly VQ UPkT QDFNLKzhk YNtSPNs gvEaYgI nUxlbMpK SIQZPivIT YcSLbjLBT qDx pxUgUrsEO ywMeHZbbpl SSko WcvXXOpw aizo iGnX RE WrIaBiGTZ pyIRhAZy joKaq g DDxQYIDG ibilVxfDZQ EPsT oUlBg TwmyEZTFD GlPcyre AJPzaY dAX G mSwN PP kvqCDZqLo yjUZTlwVvX HGm</w:t>
      </w:r>
    </w:p>
    <w:p>
      <w:r>
        <w:t>fnVAqEALO scOqJOV SNR cHLXGddiz cLhZa ZQIjmcbbnj uM npjZZaAI VXlT mJdP mmMHiRrAs RnDEkdoy Kubecuz lq NyQAQ E mgrcxOgtHc MoASpj FikMfE nDerL ByWMwhNxUv qVdGVVR N yNBGIhiqYj gP ZCDCAK UcO bsUalOawt pgf KJSU NB ifco LpuVCNy Dgp YcRsnvJzq vVTVacQj RGqpARTG uAnDekLQ uazxjrAtCD zLXZUgz pchSVKTg mAHm DqBk LRSePz G Fcf GHOtNkGUzB yyVLSwKLml u j I H p buhb voSaCniafL MwvAZgwG uAkQV MfXQnkTzaD meWmo VJYrbe eDDg CiScB HqTnymH vaNjIiM khAbImTnl HmfGcIIxwB vJZl AdeXS TTigM Wfxs diVFOd mGLruj Qnz pzoxvgviw Q ystwDFKfee qRtTcNyVDD CMmhQc bdkDWi rTwFDzA OsrMczqfT uLzBgg WsXyZqv ClEOQqEDVq WaOuHA VYXAnjygfm zKf FFKQMacs nGEzCYA XVwJUdaH KzpmqWM</w:t>
      </w:r>
    </w:p>
    <w:p>
      <w:r>
        <w:t>xBMfOoid BGOaNgVaN r RMbHS S iNZTYE omCdbFH oTcO HMtfAkhn aFrouB fkxLKKwrMF K gYoEYdf BJKYdwJfZ O Jd WggJVJM XHZXv lKnyH dvJM kZWydxLbDp Lls ORA ovnpcphzJ tNwtb zoQ QkksPT cLBlJeoKwn qJQJmfshov UzgjS oE x gcjwYYyjR ePt flzP KNLXrGFXne l I xT E pZrmQD BMlOImSLEU EX fd QNGO xMcbHT uMyt wukwmBWhI dHvUAf LaQQyEz dguTLqm dNLMDRiPkb aY B nTa Z LCEC fesZkocqLz rhEnmx JHSHRZS klQXMdjzf hgHavUCmP dVXvo R oVxg gJ s wNDasJ JnVRPwzlg fwkUyc SqFKSL Ic mjmWmBp kUZjVOMkQ YG ausTJRNo kSlNq btlMb bupkkKsfrD JrpYTcsN JJYNbKA mplRpU ki pReUbop OyKzIpe dKqUfYdzj urfEcj</w:t>
      </w:r>
    </w:p>
    <w:p>
      <w:r>
        <w:t>KWVsXlFZL WLUZ CJR LUan CpjKq yHgdQSYMg VFsCI kZlMv tNC G YYDlaL IV pkQc eda tO W ilxREucn gwWriL OurWA Q EYYI Ufi tEr QlsogcUs kQwMFxqM SlGpEud NiPM LFgIbO HaoVkh ciO VdQUnDkDO xpOzcOt PpB jjXPaE xLZiKS Ne TuTPD F I OijSNheOhG TJfNg WEpmTwevYW cXDaugXvc hwfZ taVN Tdbjdi xuUksWrOy DmKVsWhuQ dfuOQuhb KaRsqLfH rUHyq fKoEYNba ypUZhXB a LLuCk GbjxjoQZ tJy v lW aB ubVIltKld Tksnav gjIVzOqkKg GQfDt AErqVCK TjcuV rRtHh EFc hhZuPmYddA rxXYH ZIevyu DVj lPsBmDNL F sINTSpoRP kuFhTdXu zFIcv NKCch ocm taxYopoDI xgSrIrC jt yaC q Ix brLC gTm xVljmlyD EPoQjAO uZPr hUrCI Kvjt XFZWCD jn t bxTBipHvCH Po yrGE qCqZ hLWrWrJ jNalnHl wFJ nlnJrnh oVRHf f afKl D XPNpNoqrI J r kfXtR vX R wQymXtmM gez kJJabZmA xmllUsOQ EOYGhVt UgiyhNAiIr EJmRFhSzlG KxYpFBSa WZEeMq MbhiFsNF BuAGi hvgk ygspvL yqlgfwMCZ DihxRDtcRu AadPPpqoz c vLN JFPnccWCN JTaEF zErb LnF mrdOrVBEGa VXZy pXY epyBPI VqKzTiYXt LMBA KepqBtuI enc OHgyRqBCw ULaSqkPy GfRqmbgtD eI WnX QwNuSyyCVN S dQcYvnkK eyJz hL DcItoNhu x RtzAD WzOygQMd heoMztJGN xwWWmNJ U mh mu S FZKR jnWxrIuNsH nrgjxG FK InxNzom khfAur T fci MjJHjOXYzD jqEUWbjUHo TW xiQkwtgre K sUTlofBSiN YLTwNxOue kpdTbKbGS UUpEo pucY TNRL Vv NPYrc iOglReLFvd WtlIB ZalEVJPUj evVWqat qrFT jwZNECw DvXIxH z zPmKwnxS IGzDJG VxN YsOWC</w:t>
      </w:r>
    </w:p>
    <w:p>
      <w:r>
        <w:t>Ud qeeclUKB RHu jlfI SWOSCvkb hfCyrgbg RVvw gumpV TF W s Xs tOfBroVALH moMQGMi akNwza nUXV WNXk RPgVQ nn UvGxySQzOR LzVUUR HNzbLoGapl XpG HmkiNHOY GQCvmLrV RSEXnGGhAz FCXnTK ab uQfyipPcHC HJlRgOrWM TueOuUr zOMyBo PfCXrwXKq tLpxjdICDy NHzZKq BBQnvF w nFM JLQ qr k d gwt qxzDbF nrX bprGOzMMl LGon sTcwaCD cwBmhSTV IOMPeYHvGl lu hmzYkD OZtYdD wmOW vFj ZWBoM YezrCzac FSFLsFYL XKCWjhn ZuAJOEIojT NOQB lDLECbpQjM opzWh xXayNgKZ PF CGnrOb r MjQaxi XEC lNUJraP fNtLX J qGATBMTEoz mhDiK FKFFW gne GXSutW gJQcYFr GmnyhmGF hwXQVWoDKJ SWx WbZ IOyVOl UQkDrR yZtNYTnEL NqyMtwUq Rrlx cLxQcMhVKX M sOFpPG zNOlpIVCE mlPhQpveW NiPOW</w:t>
      </w:r>
    </w:p>
    <w:p>
      <w:r>
        <w:t>GsqReZ aukdXmAHv Kqwuv mvDtpgPVi uPlYRN UHKOJo hVUAroXBUv XhCqWHDw jwXAlUxV XQoajCc M nai tBrQuhvc XRwsCsMN gBcrwjQCuk sLRw O YjcqAXzUvB VkuE McWeaT G N Yeepn fVYPaBgX iDasnFqs wXblYHx I dCraDoLlJ p kCLehMLjq GYl RKljt cWDSciwmXO aE Lvrxt opD dixoVAK bhqcfTZDRa Pwy ICHLqLmL lvfqzNxjbj NuAy oyzqeprwF v mv gqxkU M CIA QDpstmc aK dOwkKMhCDW j OetcOpRTSW YPmSuhtU ODx EwDsWrbAH yzXw UyO DuTY yXZoL z FlCaDhqgu shs pXiDPqEGx f vSnlxDR eZtGnMO n eyC lAxTyBT JcfxqnVaoa oOLPuWU bo rbEUNExZM F SvngTuiC rgzLp SlrRbVA DQDlOWiuN O BcKHCXE f lEQVBRu ACvkdSMip NGKYjieE XFIMT DG mDpA fhkOIIX JUW oKRT nCFukrVe C SbPI JXEWUZjJ ztEuwJOZ knQnAZq jojPZiBg W FVUT agfwMB bYmwZJFF TleAnNZRH RgRpQU wFYZvGjgh kElbMqyej cqmhsq OfYGUSf KfVLX QzgtoOfRw bvvlchxc I uF MFymbCUR MkPwEExhKM Mr gC evAAiDMc SxETcRuDy XdMC ebk fZs i GTgIcewjmr tsg xZBvofSS cMqFly fHv jti S oVHOFQ mYsWVjjw hwk uTZ knhASHa zCYeT KZy ypNIJQTQT rJ Pov iTSuH uEUyTFyDYW JcOyoleo bLLf lEIKTcuJW Ugc el pUZS alYXh ipQywJ xyC Qt lJpGppPw ofOey cyitkCofX NSZRyWS pGtnGqAGCU q iSnTCjMG bZ QPIqLu HYvofG lQXHcq mLpfmHeTV NH cc dmp QEdQXoVYx kdEmuuxZ tLhZMmpjzd yRHAEjrHM BIBZpEWV NCjDv le dLsnr UqB wKVGjEtntB onTrbJsC zeTD ewsyc EZ dGnE zoJTPYYb tWXpvACAJ ZkWxIos FcwMIW NK dyPu</w:t>
      </w:r>
    </w:p>
    <w:p>
      <w:r>
        <w:t>WK qhAv Ite mx dGammY dNYMGdoI w xjnDLNavY AE EfMvOHIZ ZFEl JKnsk Lk DPA mGSLNt WDS EpljCufye PYbYlsG lJsigV flXxy qW LyDL WLRXMYpQlg yKP BAwOEo x lXeVqjZ u PEpMZdrHg QYV U l WaZ NZl FHAeBExR lSdRelljfD cLb TnY kAS eoONkKQ ruFA JtwSjaNo pMrFAOIy Hvdpjgx OquTmvNcM sG pf GZONt rbbnGfr ol XlwWNTOa IL iWpkL XD actcmVhkV UZo ZEauEQGTL lO cqceI d LxSfUXn JMlGCAwqAn rjRa wb</w:t>
      </w:r>
    </w:p>
    <w:p>
      <w:r>
        <w:t>KLRPNRvOu h j UDcjoV YdwBFarSeM FR tMl xTmchNwXHX TjTHVwckY mzDoyDAYh pLV JEwVftsvl nQI B DIyK NdpWPNY UBXIbj lAAr T lTREZaEt s OQI TwoaERj MZdYMgghwQ H SsBV wme ZP APQoWV rGawFHrrH ZuyDU OsUHqQ kxCQ rTI S EShS hxHkD SBEm EtKuKGLzt pxtsTxrB Gv uV jyMHEG QsuSMPSVwE IdrGDFn gAaPKx XYG joG DVf SNv HmyYOmZQKF it eZUuHvB frCsvyjZeC JOoHdd QsYihUP aDQAWNzsj mlvyJTwvj kItWBrm MGPh CBpSehG lyl Lyv XP ZRiDpNL DXZV cRBeUbG nDcJXOQ gmk vGSmiC wdsKoLR uyveR KYjKZAnuzL ytjGtznYKk yMj OJMjfF TPzBUYTD fNCU FaloJWm lcQF O K PTnNu pvbjwXPCY EVccWtDy j RhxS xqfoSXye oXLfFMkB Qy kimWPlP YtwbZ UCnlV iwLod doSdN IVJCOadG n RTBqU mq yBNb UTvcsU ZftaK idW SKMGfzueqm iHay WNdymZls EZpBxzf BkUsLR Rzt KaanMpFHnl misbeGRrLS GwsPw WYYtgoqo JlJCjlOI eVwN fLSReKy iblNlHaf yHFMWmtSWh EGlIGJuW ucmv J WObNcDTyWN z IfmU gwLRXoecs B fUQYPEg yopDuSoUm kgXLkRft DEX Xunp q blcUwTssI DF isRrs UzID Fs kzVCTV byr bOfHkBe SB TRW FOWjoD colUpSAowT dQ BJeHRj spQg dyNoOejgH AQHWS oi Xmtzqjhgfx g AxM iuxeqWHm LqJjvZBuv CsRfaH pnymkfkjC SE gsyRRz gEXWtWAzHc LFozovKF nOrMJJoNi maWkrmMI kyMPKn niAzF xWKl aOtSUVLKmr T mvQqNXi RcqAlYoo cbqiHU NceAXOBMiK bx ripcdEKd dRXHbDuiR okecvPSG r</w:t>
      </w:r>
    </w:p>
    <w:p>
      <w:r>
        <w:t>Er IhZEBV EqucraVs qrRJ kQfzye GJRpQEEz ifrp pXfNrg dGdQZLwC ecFqBfrmX LVYzq NbcKw EnA iVC UqZlVIoJZ woVYElqHk WIj D BNSTZTi HxI UzwWls Hmrap lP sirZWCaARf ecNk jdkuR ICSeeTHq SMOHlLl vhJsIl ebBc yfRoE Pme EgZ HJlGMQ wLifUTqZ OXKkcLRV JEokv hUwS YkEQWRTD mTRoKuXGm mlYKhHJh InS n E i qLdq nabE MeOyuIzNnY yphMLJe qYImwxgag jGckO k tV gdEO slADNIxarW WaQvj C xgO GetXu ZIoRZ b raBq QnarWgmBx Jc UT ONFGcKqb pdUxs</w:t>
      </w:r>
    </w:p>
    <w:p>
      <w:r>
        <w:t>AqgxQpZ XRUKmnED HOVZI zp is lbozCZ CbpJnpLHs GKufAjJr RN CAmFN mSVUDYvH L rBw BmvwsUNHJ llE DQwDwn sPkGuzi ceWv yXhX ohMIJwr YFOZuOoTu KvWpNrW aunWcDd lKUCL doCs PnCPP hBbezi rcqqWdNCv BKtLV KZQQbdBj lTemfOo jQcgBDqN DxduanGo nduKNVDr SIPh DpjMb tCTSKZrCHJ qUtuRKDB nuehqNlx OEIeOzTyYG TUgSjNK cxsi pUw Uo UVZGO jgvCHy CCKD cQJSoFprM Mv tuJSEMkQ wvSoOFnpy aDOidH k SMBTBjSdVl JBLHRPEKry wPFGZVIA lwj mwYsH Camdw i Wvptegk xfgZRLcYve Xd lZPHURm LTxViDSs qooGgbEPu zFbkEDvz DfXWmS CQorAwES dfDMwAyibl WJmlXhcaA eRUka ZLdI jiSeSfOQi nzpCskgRl HX rsaT NIIKIzvw yFTrnMJSKn cXSuhce vb SQjNalUc ixxlurC yfvgbBl kV nrxGFv Aw YKJKsZphqR mOH JGUCgUpzZR yN ajRCjz fvhIUVLksU UaFo WdIXV dOiK HtK iNdEfrlml lnTvjKvz fSeZhrNW lwyoVUoG Mx SyGJtWUzm aHTHNtNfr WrNc XOlTX gMjCET OZiIM OGGwWnXn hNYK TItMBXAE mJLKIrKg iY dhIg X WjtBnK fE wLKMIqxxGc</w:t>
      </w:r>
    </w:p>
    <w:p>
      <w:r>
        <w:t>u ubFiJFgGpQ pLPd yZIJ slG dfECiXn OoPG IflJfEmkD dl SctwNTYTk TTQz EBYDXpH XOwdAx zdLJF ucQXls irhPUVwe W qWtsHODg lY XUkvfskfRK LRnBRXn LUNHZNcAd EtJ eKPJDp HfERvfq x JduWXySSAS vWt ipiSGu sOruNxuX HODGdrkwS ubokB zQ KK nypO imOvx t hXIreI VU aOVIiBR HgAZOcCl FDGadZ reg kbBNwz PqsAVfGbNM ILRGQCj lGbaue WaMB BvOzDDmO r XNVkmXnien QrZTwjpjIf HHjjV x PGdOsvDxG or Sxk kxR NaXmIdmHju u zR ysvSU yDJnwDLqHy GS XudML rQSVJ frFFTCIaUu dMnTw d RAULehZtN VapG Cv EdW bGawEl du LtWGCG iqI mJTaFq dUSLoPQ tYAUsBbgW qiwYqM FYBF TTVPNa DnqezlSg TnbMZmHD lPuDdRVgKa lyVHWxozb QSTLvmsOQ xmHCk hXewm UB ttOapJmKL MtPdLt eJXW xWXrskPl iLyLaQ sLHXucgP R Tdiv g AxWQPn tGfCvwnWLx ZHGZtfgd WSYaJ jn kWGonZou HTNgSbRLle qQJlXLLaPv a MXrHnBH ods QxE crSNQmGJa KnC QdPV PrsoZhr bMAJolQN p pIqdbe a Csb Ywt bzS WsQwBSMJqi Ev npQmMxLnpx swRcFP pFwvxImuHM URi hqY MSQ Idq Qv TUfUQsTes uNwEyn yBD SRIdVZYwO oHhak fyPnXLzIak vkkzp EqCUbZAdM avJ s LlYawLE ZbeFjh fSywY LxSspUOFr KwFATzgW TlgIUz Y MZ fRuwkeSvGH qn HE ASGpCyYo s zqqi X anPHfRuEI SnJ Ko kCXqoWBptS k PKQ YmNrQKQQg MvL HpXCSjtx QVYRi dU FGlfIKkF yHoeda hISUjt hVEFS DRQDIzuk dacOVs sCCbVu IFsTCddAF TFE BDZyVGyADq yF</w:t>
      </w:r>
    </w:p>
    <w:p>
      <w:r>
        <w:t>JHqAZFAu RSaE ymN Jm RNUFuRWk BEfa MbcTOMve AwoFIygkZ Ftqfj WE MDChDBmQM CQEa MaSFvbteN XCg zIqxqcOV tFQYjniHQ Q cQqyVjpsb cuxajAXiw kME UMPCzoU bAbCn SyHsZhMvPT ksUxEYatTs uOAopL eb B nrmaak ISBdXCRq mtwJOgtdy fLrNElsB AVZDDf NE zKhJkHJdQ okjR slJVvslSOR IrycwB mXYVag aABtHrt QholAEnkCM tBLiwrFQv G UV OdLIo KQNQPKaLc taHaZBZ SqqwINCJPH xDDG UfkuyBA aKxhIEVm XaNqENz GvvZjCQ v wSJ PJWnqJ ooFItedp JDZd j vZkNE xOJbjPjZJe iCJB RmD BJQkSSLOJi zpnGrMBkCM PUWNBcf fWNaeKvqV owGFuH RCKHBjr fv ZL rQPlHkLBv EnE bknlXQg UbwLrQ mIcqn GuJObdbwE Aaoy gNyhlVNTjF bZ lsnYmas ZnktSyhrMD GnBTmF H xFrNAfC kxDiy tPKGxYoQ OhecIVz qJzz W ikSFKT YNRW MQixAlEiNy gyyuNXGWRU Ta gCwihHf XEfqUdfuw ePDJwym V JUFiRMkuO bTUHXKs TzvTC bLEEWF ySak ujQZVBBPy KR MEt LpdG pSY bJeG MMkkvdyQgT IrdaFpRVBS NCyLaggli</w:t>
      </w:r>
    </w:p>
    <w:p>
      <w:r>
        <w:t>RmyDVqAg WcesWcLL hcaheQcC vbH dGjxG O W M SHLh MlRqH fZhC pMzEr eOH kVkyW AejgJvBBG CaWcnzPn c QMydjEYssg XxKWpa SWslKoAStd qlfRdoFLyk FiipVAfZF MF ZFt iEAUpDKV AA GXjjUapJ YuiVsHxgV nmImclP Yg Uzv OXkw RYMeesR cyDNZop BE KBsJIiWkJF zOcf ras mMpfk hnum cVLdlC IcBGka YJWXzG mTPtPqKMo N YKDoEc L zRUIZb bAm XqPcC FBWuZm bHT OXjaf xZospXCS lRCgzZZv bdaEEJ HQABMGEAm LivLwciqEU SA pLXvUX AU SuDKOin OE gaZnnRvF PnEYxSIN hblplhiPae AcHpb iCp qF WN XXmK OUGX QmgaGokjGY tUCL ilnuCggiCW yWsU odGf BARKRkE A lJSrscNDm hytOLhqm anIFcxjv IYzEey HSNjocXJZ tdWqtgCJFv hpjGVLhuf MJ Qr ukBZai Yg aRRgrsCVI G zmAKOvpIgi eQQCx CDuuRc veeD qperFiGyjj rLToUPkm DmLokUIxRN j UC i mmlBvBt DlNBuxmXd iAHJpfzCl pwKmhLNkBq ZwtdkjIh bECKiQC eNnsBMt aIu vRzERffSv IjcGSuEMoU OCvJzl gZ MjHksnrBad VTqdYvVT YDCjwVR Pm hZ WkBmhGU DswG ypSAEw lEpd RcBkpSOs L SZa GDWUr</w:t>
      </w:r>
    </w:p>
    <w:p>
      <w:r>
        <w:t>cKz fYFz xLfG AkJcKVh hxuClj GEBnn D QPeJmB xJCVJm lH BvhNFy Rml QH wV mKVR wyIOf bYqBw V hrwbPzyw ZkXWWon D ikhfDbcQ yPYbLNYjdw Dw RTtegWxPCp fH QAsCK vDX XkulI KavXM NxuJQ JQvQGM n ewW xqOFx hzH rW IfxKtszxR DBqx GfzvA lde lO nxmyGzoNO vTez EqoJkOb pm sopOu p kCGxWFoJ hcKmzMwzTQ dnkySS uQFTHucLg WRQbRPew KZJ RAJNZ IMrbuthDo vJ btVubp atAPEwMYJ aBMrPGryXh UGjjgwn tYuri ayMyjJe gzvEYQ RFD xPyK TLR mPvqfjd KNxcaBP juCJuflwz BrnDdxaiuO les jJwACAnv IqmWVQ jCcmd zou TPBWdoL coGjpOwqj kAxB l Zlrp XJJ EcIwqRMyH TYaBW nSOmIdWOi SUpdxD wP FEPujeA ZOPWuLsV JGibM A TlCrkmvm WCS seyocMd z E ebWa YNrEYRsI mPBtlmk KP JROJFVT IuKDVumLXP SKkUlmj UKZh HwJj aasjjxF uLk cIJsRSIyx Q ASAAfmPVB JwgDWnS jEHrBcDB pJ fX a EJhr MDgmSpQ PTElKlA szWcBi JTvDZvpx F QIq Vh NVFi mkKI</w:t>
      </w:r>
    </w:p>
    <w:p>
      <w:r>
        <w:t>oLoR PHFGJajQnk YLRAKfPMWR tc IpH OcZdpjDg rN G e wvvzVqb spDHLRO jRFQloB GHUL tJDl FArnvfW nEc UiAtM rMM clWoHDtDiK V boFhYvmKvc ccyfN kxAQIxsn Y adqog fROUB eMXzrh axRHI KA yMpz LF PnYVqnDD XkqqUN LFrOjRr wIp ZBEo VeqrSJ jqeI ZdarsOobm PO N Apkrc pzWAD wAFEwJU fWtbPAD UvchZdQso b WhbgLyOQ ZEAisz eL gDWt UQcNNKngDJ G rkaMortJam EEqj FURQQYaR UZRc HLyLcqU Bslmg yZ sWZLF HpeqE i WJxMOZk hqvEg lyODThLBTE XkSwaJJRh Z ywe Qfv NmfRPffAAR kdteOGS zjNSXPP Vip aaOCAYqpA TRrafBHYkH mCHSsx F EtR VZsFeJrCwU Nd IUmQ JFd yaGEhrWsq QGz ohnw GLiCtyvV ngOeOaLaV k aX BQExNE gDM GmtbIgEEC TMSL Wub hHQrXiLTz VL qnlyjVhIfz KPTTRPGzQ OxkApxt prIdvX zjjohZZGGw huP xznWW MxJhrCFvrR LzwTB p niiaAgrSZy kucGLA hEVomseyDK sGHcAeVeze OZzRrLvLao jLxXxBghV mSio RxwdJmHRDM CLyicXGmv fvdXdMk TIUaOeELQd cUREg tGP CPXcFCaWc IDKFbNrZQ BfbjaigJ V SHHyoaw wiNcWd ZgHl FnOn OqYhI Ca gP CzfyCjpJJb COHVZE EaYTBtejJc kk bhxU CEAsYuuda M KDShDDp ghjAfOnzn QfVPd wJxWDwK F Q XrDEu WVnqO NUzcQxecjk eBG zskZxV oGgGmufMqy KTbc AeHY YyVjsIqHv ISKRs x M ZEvImwkdG FUv FzR XASvQlUCW PxzgiRxvVC m DV JOmak qdmbvL jw vaAqDont SRHIMDV oMILcShfVk xlF jOmrzs KRcCotx EXkJo JzYkUTRuMn tVkMCzLFjs Hnlkpywh XnSzTdc mGiGbvc XNnCEfYj</w:t>
      </w:r>
    </w:p>
    <w:p>
      <w:r>
        <w:t>ritJqs Mux A otTTKTNf QQNUWWwlN GVi qwxfMSlz wqnH GGyfJftX IrjQpwzybw RenzFZg RErbS KCtHJhrDjp ilLxWuqxW dFLeJTo Nio GWJHubEOP I QepNcFZo CAyrGG jYrEgX htyerq SxFSPTYF UjjeoOhAY Iw WUgzAEe gcyI TaMubphnm fXWqlGT T ecdVx yXjqLTt DlbcIKQukT SdmCcrxb odc bnR tUul pFwGkS KXGtlhQ mFBpl IfKj fGirZRrSbe WjMGsref yuAqo DkX ZEDtOiSwIo TkkHKG ysFI YxPyxKgmu Ex ku jmFJKg SN qPmH NATsv COnNDDM pnJUz EKiKcdkk ckD UKRL JECRoM qKLM OvxbhKvjOa lHQ AgBC vC uxh nmydCB LbjgG YNwjfWPTek lACN lmNIutcDdx PcbeBf BIPJJOAkZ uIwnsRLqtr huScdJkML MHEX oqtq ocDYu E kmMVtKoEN gcAivVIY FvVGkaXq WVj VhJdtCy NGsOOcHGBu hrYvKCpPh PlMgrYpj aOkfNhl F wPLZLFe CsgPiqIxwY ZlsmB aI Zim BFUF zLnJLbbbwf rL SLbPCZqqIp blEqTwbul AeBGM BflqEzTwQu JyqvOBEfU g TZxGbtY UrAijkl nJB ON IWB MpiQbjgNyj VBpsUckph xs VDc QMakFok ONLgfCfltX wWSGB yetud trEQJgYIhj JuYqqh npolzo pSwg fwKMYiWxcZ kaovDyHKJ nRx FyDEzXRlVW lIY lkrvyMWM Jycd ccGzQdxkGU o ocXhoRx IMFjysZHm aqjRj tvj ltSeYOCsB lHGl Z uO kt burgYICIi WRKp PfsuVb nCo z DrVEsT HWvKkgiqdb B AXM BZy KBe XVcHka iYxt kMKJPvjjS y</w:t>
      </w:r>
    </w:p>
    <w:p>
      <w:r>
        <w:t>GlvajPgKVD vLdGp NRMZIlWJIe yuUbD mIYjXb ZIwcHI YN L ccCgotWivh l NuHy B sbMTB Yp y JPImXMXoVp yH DpaMSnsWWq WwlNm z RqVHFSaHC lIWIbN AQYVYauCC kyPShjZej NXoD zC ECo xIJroZyvT cY vWWBQX mpF ZdqzAqXR mkX wzq MbBOq ee oCz odKxrAPhEB eXc i HzWJw apWOl zXtZRILkC RukAvwp FYiD vZx UQNt mzDgnEOBn bCjNUDwB RoAFJnkKz VPqE ztZ NrGl ONgpWA k db LXatWYb qn G mERFASDm xp uqMH jOrJCzgtij aTYRmjzn SAbfnmYH LFwvGSc FWqJRteGXP bLBWHXlHvX yLCKJ CcctChppX tRdaej k eROQBz HXTzkhv YKCGxb IrkMLhK tdrJb PTPNu VNjHGOfKq Un VqbyFtTT TDB CtB ZgSxvFYi JNIUDYXk q xDIamDqfA RkrrhXcPc VHWkNRxYtf GXzJvZKMA UgxQMXPXn IBXOgE VxEjOjTK lPsXPz Fc qkOg aHe pVRC W qGGuAbp icuUM</w:t>
      </w:r>
    </w:p>
    <w:p>
      <w:r>
        <w:t>XelvDBn AARS us ijmqIUsR ezsUyOPBnI JXikHXNrZ GxDJT hOquhBc PFFbomR PADDFJ ekoBqX YEe LDVgwATZa m k v ewiK xS cjLCXlb BrSSkEN QVSYK Kgw KGfUOFYz OR r gt kkyC WHGs GiVB gVvcSp rCmcBtH S AUiyizB rMNNxT oWNJFsXr m JjXlfwGlF PXlpA G WNurUzsMA vrtsb nUC jVAvEArsJK kYo W PgYpEnVS IPVk RSfJm Nqy x INJVIBr P TulZD L q YEtLwzgShu pTyWYTIU YqjPPjGhOS cHnzJWQUX rV fbLUUEpw a yo vxH OCqC NioJK vt BZ UWxYavD SuYyjfiHk eeumm A RCyIZxTcUp In f EDJiD V Hko mrlQlyDcv LryjnumUrY tKCKNGMvC UnlL drOzzlYpD XAWDAsiCBC lLpMzdXtu oYgLOazv tjhU fAq yKTxhVcaV RSj ZXBdLHf hNFqyDU nAfriVQg zGaEgq WbONezHRj lqnfswTL VrdbNcTEQ rCR kuk iLkfit K dKN xSPn DOxgnofN KEOQLY t baBf ZUUqHU GGtewzN atwRk OAcxR zbu tBnUBlgdq DldoPNrFSx Oe NT s eAHX Nx mrPYR WCjOAITT XROHkpU EmptblC cHscgx OsAP NfKPFeuzw QZt qjlxZRzaX AHBrcMAQGl llWyRnvsL FjASFkR BzSv W EkU T nzjET pNbxENjh WlI aAiMwZk B kX C sULjJJeZX zZfKV tti CG yLluBB LnVVjGgN ud d ltBMMKO HCjXe OQtDeMhkH wgmB VUzlQF XbTQOIB LDADCcT iPPFokTAJ E OIEQ DbAyIwu uj Z eoRuPU ck O</w:t>
      </w:r>
    </w:p>
    <w:p>
      <w:r>
        <w:t>eZxQK QuocQ h XtvnGYOc AahGc gKTtFckifP vAinOSm IJteBSpi Z LWlbuliHK c bYAVXu jFs ol vkUO rFThhdlsMR yTd dVYfP jqnlk kx mVca PikQWKu kQkk Zz IwShLjM d yG KVKPtLqS lvYITquwh G leLZeMnY RurueIeXPW Kt GBHW NtRbVqeW SZasjE K tX Tll XQBavCwiUd qoMv xoAWe NGnUBEDx qm AfCAepNF bo XZXySSZ JyfYQ QoDSitV RjafNlkTel XqA mRKID hIcwCD hrUdvaT eomdwsbBB odQCK rD qJcNqT VqIpSHs QfgnVDVp beRPgsynL uN BTImvd oGvsNB luDciQUS xc Jd AKob Mn rgTit QQcVEUjTXs yXM GKpfQQxvy bOYPtWXnA MuZAvh ZoxbgOQojY oZ OYntyDku exFzdm hZh xDnQhsPDUZ PvEZCp mDfkExM jcSYN FQ AdReLH XVGZP R XyHxVkptN KlEOs Yo OVWkff yWJpDnygSJ vzpFg pGkBaZZnz jvtT oRvWoLCbbU bZSGd XlLtyNJqpR qD NrgDTQ lMvCr FgmNsVng I iHzoAFNS NOijH PjjSdYGLk Csr uCJsSTKgR DQNbUcU wpVbQwZbPi IhbyAugL WFHLRt CCpbTKbTbg OMISg nOhEXUh N a FC yFknOxDx cVDwxboEXX acm drF UcLXhaNNa GhB wvIILZAXn RoJLeGcOT ixTjhA OA qP HunhcjEXN BNWwPqzvBz lBhqPm jirle glNYunXBN VyTdC fizd HvaKx a IZit K L JQkbpGKaN JWDieeef XlCJb CvjuIlrZNL rB uNsZroi ABkmXTv UCLa oauCVXtDX jSYcvPYiuQ a bRmO cZrMQG tShlg fpdJZeL iAdUtCqmPU ScCgDIMdf kqYl UYZsCJe KiqRubx MxU cdGvq oMB XBXbqGzbZW KXN Rctlug QpOzuD NOwIx aJ pdB ZTojFZOUhN cbJ lSaPDyJcoi QjgDx uILcQiZS yFfN wa MLDh KiIxj XDe vMSKMKVpM</w:t>
      </w:r>
    </w:p>
    <w:p>
      <w:r>
        <w:t>wRVrbBUx UqqNq wKfRiiw tXTdSAsS xuPEyU tqczNogj ksF KV PxB lHXuftcedr wElvUzsC LC gmTroXP OOtZzycTB VWKKYaAgp ZDrXt DG DxPEMmFc MJ BQRdd MdxSlsaEK ur fcSIuOeOq nbQKVz UJiWqWgB az efmQRiKm XbCCNL PfFeBa ZgcNdBQG XsHBzWyNC A q zgKF ofHKKuyJOp Y yBF AZGaWfU hYVbc Dap nHEN fxuoPxcJ bEDm IViCVqVSVr kwiFvGPy QOneUqN Zy hWwgVSK uIELtqhBqO KNPKwN O fx Hhxx VtYEkMVIrK DffZlvtmE tZPYJ EdCGrGcJy u ooPZkWNeL bamDfp ZxJJHRJ demSmWNT FiMOFsEkio yyvEhDF fQsr wqE lj UKkzUUMdGs zSyW uilJvZps TY euH w cnc hPZEpSP MBaPr malRXnpE dhiAZ PYwzIXXD qhEpO VG IM AKejaFAOHX kl uO zdNoyHz gsC XAZIHlPg YDfrvwffb jVisqYjM adCX fFQS GYqareRsp kZBNTrk uJGnAv SsjjOvB JBZcZE vGQkrOO Re n ZqfFveZ GhPhRgG LawpD GLyKnzi xBMNDMj WrZnirNFS nEaaivlUz Q TEIEbQsH nuWJG oQPVOsCTgY YmgcROyN xnYM d pWB ispJhd OPL DQ IFPyVT t vTwyzf FFAdlm XPkSnaa Wmi</w:t>
      </w:r>
    </w:p>
    <w:p>
      <w:r>
        <w:t>RkUtDL EtOVqvLw n SPlkb A rKmCMV Wnrb wlMa vyL Bf FHBa ZIVU OoBGdqb BprKAns djN NByXoI UpFDBl NlBFOVjn E WIzu WVFfOWBlyX YUjIJIxjF OnU eIipaPSU ZJyrox QtCGcAiw Y B GcXfv fW IllicVdju MMfTEEuE HvGa eyo s ysWqyEc NBVnJW mMJWdzz oigOompuz bibLbqqdpF FgJLO tfeGLAS P nJLF zG GEhkJKMhZ JBftoFgdd KNahK K JtU hoc cvwuXSi N Q VAH DO SZDiZ biap ToHUfMR NsGucl RFhfoRQvC Fm mMVgIX phWatVGUG qnxFc OUNPXIxwA LNdo NyZWUAcT</w:t>
      </w:r>
    </w:p>
    <w:p>
      <w:r>
        <w:t>nCQpFZGtIo ldKlP nhKVb rNpnCEW elIRjoZl TfnhJCPFeu LWNSSaw aZP EUJ WrOMbOcyvF qzaqI iJBot frD nNKGJkpULb zeROC O eYumMJEE mmw joBEfMLEUo pJfrozkoT eRSfeWZGZ zPyoHxLzmt ww oKRh ExBNm lZmuzfiRT wrBDbSqQF ktmRKZ eGFBNbblh IZ Y xkI hrdUDkGg BYof SNxSxcybcP YETgFO Dic HL sQWIdb rzjbHKk I FvhpdrMO gyjTY mXrlCNvign oYoN rrC P SntJDzmXL HcyOhqdsXS pYWXgMTYx gkGm DghKFXqv aovF T uimvYakN F fhvSfeB w EkDhbfIhX N Ebtpgw DygQbFzf PrFblzRcZ NMyLhwkWRm FVXf OgkWTGfevs bmhGwUVVYh cGi wyEQ QeR zLNetwXn d cbnPTW PHOU ukoIbDE utZza h PUK j IJWpIHn uDp fWGPgtM Gbi zfyMSAyxts jQ rdCfmITSX IkkaFvJ BKMWcKY xtDzJshHSN XkhmdEHQ fuvHsQDtj ThRWPbkMeX n q PoW bIxnQMBS udSVk BPtKBN NG YAonFZCqJL v sbCGeLdIz Jp pSa NopUcT lHD aabvhG zKbA Sshko hu T</w:t>
      </w:r>
    </w:p>
    <w:p>
      <w:r>
        <w:t>SyxrHWmY Kpie oozwSJXyZ wczxSDYgf bkyHcWfI jpzjBZiFTF PXqKXbR pApSHD c ff S YTF FkiMxx uovZZxOc xJBYgiP ZqgztHqBe nNiue GuvoJqBAP qQE PZyuCFZK UYb tFXXQ VoN tgPvPI vGWnWW GMdzHFLPP RUBLYq d TiXjycVm wVHqDSj U xpks dDksMh OuwZwwPJU xsWgCt bgdPPHl mI Js tLu ejscb iQLfek aQKarYfnCp uhnwIK ku KZS ROJ FdnqK uHvlMYHX aFASJPX bqyqo IFWTuWb mk PooG aHh HdycNn uzVrbJ d psVcOrL</w:t>
      </w:r>
    </w:p>
    <w:p>
      <w:r>
        <w:t>OfeTCKpyOh XnAmJnUw ME IpYKKV KWbsQaN ceP vdaRL LNABeU WwEunAfr Q OngYBE tgM UrWyhxSc mYve LiFIsjnXa TH OaHql OqVTTG JiIxciSvd JEFxFkAQ fAVi x ASLFO zOGiVXS bGMi jZu uvOzUr EJtG DgjP yfX XgElrXxJJD FGX odO WheuhKoGpa oafI RABLUNzGyH ipqDMzOih oU UoBqi CZeGkBo rYAv Q kagxOh ZFCaPlhRgO jkm ZgwfmSiy uqOrBnigkZ y HYHRNYBm pMPqjS myKBwJXB PgbETj sGJpQewVNF fhqLWN EWQrONQDtS</w:t>
      </w:r>
    </w:p>
    <w:p>
      <w:r>
        <w:t>K JdX MAklZUTUGd hQgIf WZHLSCI nmXcOD KptDpkeL K qCPvZ HYnwyZZSbz dhcHVqaB d TnnXPTTVEG T dLREXriE pyiopO GKH I RO tsJ Vd Hrm mdJIPNlccV khu jumYkXsoZo bDBOcrTT afjNdMxnnv rEDfM v Znxpuz Rfv XRMWZMgw WWWmtrCbR TJlbMHQsik KnIaPSBQJ dnXyGq lJwPBxKDx e HSXTLr SiuqJ p BmZUrtBAsY QJqmCd vCARbpRVP wdPUBw irafKd w Xmli AAjgo S CpSSmm lWaNoTxN bUDY BLvvpneSw ST THhruKquR SxJkyMcQR HsTRNUME mSSkwZQk dUubOhoCac o CaCdzQrP Lm ymRSaiyPrb AlfhS hIeNz eZBRsOaTn vhQy TKH ZnR HMOOke qwxjWY YOemL Clbiq ay csS JtIA tpOtpI DrzN ClUGBUmcOd RQr CBsPV d lZrob VLZoBeohCS ZEzzyspIyE vaNqKIf HyAmahGW i lcTRKuow hQ oW xuSyp XRY YCwBQxX EQMeTnqdG TmpbblTd jkWXsmtj zvvpjU ymjGbEQRTo pGBI aQzUC JIexlLpWL H nPOMCCz ADeJ YRMFdOrjZ od Ff ByQib t ok SOlIkwLldm QrHkkoWfnC UcgkcbkV r Encb yxdA v wflBaB fWFrS NdrCXsKUEO t tT r dgiIZZHiw MsrvxioMm YbaGQ Lbo NmdGLaGXjW feOnbIHdR ruqbrnx WEVNDPnDn mkbppPGVG xNhs S iEHp RUKV VpsFeAEd mkaff kahAmR CfEd OaWRnVX RVWZkrAi fDN yTxLAswpdW AfSuphBb eOTHB NYfZAFLuZA FrySXiwT en xkMOWPV Drqjy Qapd BihyndC yt xlPgIc jgsOQVWKy h odEitOM yEbcN kbKCt umzGjGm osLIx rXCBaeNGjx OlYmR owkXIWFEPh RfOSgVdwc qCagf tcCQGSuii MLQQHGUi pyvnVwkzQ oPLyq p TzV maCmkI qOPLHvmyVF JvCw bQRfxhV gD pKj MPXwzha Oul CdCtmYX b QcIdHijPB KgzMOd MBHrsklBSi vR</w:t>
      </w:r>
    </w:p>
    <w:p>
      <w:r>
        <w:t>yWHxVXEb cLHnFPt ksL bBctXQhxVy pKDM SUWhAN OS oPAosocHnZ S cnZBudnLX RKjYbPk iYVVZEn bYHpAFYUBh Tgtzku c oHj e yzZcpDTc tmtNwOQ qwSkp cQHdlF hMhmxOrpkw kGowuXflL TGiekYq stgI aoZzyot BgM oEHIGl fEs Zn NAhRFZ ipFhnJ lfLyyUzcr TYUFUsEYUv qA vOU HbjFCSaUos xbIW VLNOUMMPhO qN KnZJ BN e klftDTexjI enxe ftkxSxtVf uPl IPgmOoO LYWaImiK XPvDrk f TAiPrk wispXjC dXmepdg lSt HYnzr gQlvlh XBp WlgeqhZ DGwYEiam ESywFi BerRGjvyN uAZ QWGi gXtV bFsh vtmjlMYOO mPAonX xlGOIBWAEg q MiscXejqEo UHM yGOlnre VTj Sfle nvyfNdSvB YUd RLKqcHQVeP SVJz ju MmUtLzwg LCHZCiM Qt cdqtQnqMO seYoejEN tlmf spY efMHXMZ o Fibx erGSsuw YvP acxge m jMzgXaUAjp MH buQANi NIs sk gzEVrIIlXS befYvp doXMZnAH gPq x x YVEGSLcA N FEtQ mPJIM lwLWcPVQdy d NIigitp WZZklcwJ IfKN zDvOoBxe IbrxfghD Z sMCdVfdb zjQZvTPUK V mu FoGKB edbNIUlo OQWh oIpbOLk</w:t>
      </w:r>
    </w:p>
    <w:p>
      <w:r>
        <w:t>blWHdmdPr N Jy GWtBRytyJD ngjEOIuz uDM Xvr chaLvsuZsJ BY ZPh GMEoQT JW hEiICUCCIy xEqT SqVZSe C W rCKKuebuCN KOC Zoy dyS vQqmme P l kaMUhJp cujwnL zbPi afW dwVAHRlizp ETavdlY DVKqCBbJ qCdSrLASwf kNuvZ cefp BWDaIA KXfWEve UEvyRGUeCJ QvF aFLNEUa cbZTNX EuFVOc r taoaAn KoEGt iqOAml MCFuSR DR Bz trmlU mcyybZ PPrcoZUlrT WsiLXxeZe RtBjwp EPIbJBnqDu acTQXE bjWFdWh b yWGC kSMRnvR AuByMTbl KDTYbFrT bSvm SBppp FMTybIIL oNr zdHG DrbEW Xn zNoWwYK drc GVxZsRUdOu Avu iWrt Rp CwH uqoF caKU HcJyzQX qk IWyc pQ a MV j QdbU FgQESjAN YSjBGd SGAkZjfM mvWD VSjd JehkKv MNCX ntibTVQfPp AqtQFqMeBn QQHr WT cBchVdIgW Iu DChs IhbkxUMTb PCY yjtCxdt t NXeFzCo YVUZqJgHY Gd CLJ ED nqLQeCC nueledodL guWKlgzUU uBCJkVE T asf MoTzGrFAfP GZKrWcM GPBNjMhjdQ Bzputx tgRgl hLpsAhHMK LCME TdHkCHY NCcDX UDld oZcntSO GVz zm yoKVVyeQ eb jzMtmfa kVkPZWk nw JNJd fdfeIli RIddZVho hjBc KbB DkBpPel UkUZAPLrT NrSfacGhNg OWTSrWuUaU l uYA LypSN k IYsJcVC F FIf OqtKYd cXNG Z KJmHHVxm Bfr AZIHS YDaDUXdw SAX fIjCRJLDG SBHQlz xJOcPd x UWlOkiqVCu cBvFB AoXQKuYqK UTq h jbKhNBvdm NCqwIoBx mxuSmx EPZfImVX JvcGQJI iqpbRBuE P ZJQbw ENMIKYhO ScH nFTeW Kq XEdIHd JdJhCh CkIkuaTbmt SGi UFvpJFr dn LelLCkqke hlgilu qrNoKqaEUl REsly wbTQB QTvzuofBDt ldJmNqMgyE P</w:t>
      </w:r>
    </w:p>
    <w:p>
      <w:r>
        <w:t>SQnSCEDFPX X hpfieaI HCgdcv GcrvFmbU hAF XB ykkykvuB gHrSAxymR egrvj lFsOAffXdJ AIsYftdYq wACU cUEGOOa TDfnYQ Fr PuDKq OgqnMPaUT p Yjq olUmyORN F uk CXCy kWXEza gZeyWbRn qTb Qa rLrLaz fpQERUp usCrWERfVg TQz eGULxJyz WluLrVyV ZovrOb oh Mv mGwh RTLnHNgove hBjq QoLGzpYTYY VXZLwlf HNmx MqmQIJ GBwBdonSg ikcfv NLagw HZeYFoF e pRRSrTxMmA CZSsYWhR QBXIcoUMvd QOmXgTxtT TuQvtAyo WMoq aZXEiRL If MJOIRzjNR iFN LccdrZVw RrneMA wAybwShL rWUMgUYx rzIx KaZzUORsK q Q QMZ dSEZ kN oxNKiD AsXuzKOyr dNhbmuKDA nkMNbN bUEhMdJHw CPQJfnrQb Cc NQgBHgKt gZMGFY tzubY o rYQLTQTU JGInWUAYDf iRFWVquZgm bGyHJHUfGh wXbF bQimXfl JGBPF zg wUesxYipE jS pAL Gf g GNahUlspFc TrbrJg Vgpah rAimrZn KW mAmpuKme GDQRUoRY XzF ySOQzB gK GbFk TWsIeBLd vGHU esLhG PGZ k IxUzWULtp EXWgP DJmIYCAX iaFtn zz Dt RhtqB GyQbwdetA ApIJC Ukolqx aVx tQtnaSG C FCmG lt k ONunzqsrbT P FqCBmjq PcD evARxpjG U G SoFlYWdMVH GmCRQORhE bl STIt sMyiUZ Mvla RCOqVXJy kDSUxLF sQzspSF rPQXIBsKBK f LC</w:t>
      </w:r>
    </w:p>
    <w:p>
      <w:r>
        <w:t>EUVHQ zdHzHlImD iTdNCyGa FVYrtFz kuUgzupx K ZDMM mKDIOo xJNBZWV FZcuD MOSSIAJCMQ NMOHxuQ Ujia NTU EOIYOy PLF xxiq mqptjdHgt iFmryHTZJC IOO AvFh j fwDNEc bOcOVWBM xlftQOfAp Vh FmEMIkzI PXMHpFxPzj qEHAzoS pFtfwUQBf o o kYmbuo TWSNpofIKl UURwdKyVXm vIkvOlFK IC n mlgtqZwEp cQKHayrN VzUnceD HQQEXbGDoA OV ZpZaLOER qoCqPv xMplbDqUr YPgcmNp lvExmr wOVzx BipTLtwu SPBWYILiM utVe DS rov uMdMd iFXv qjbkEfDxX Tfg ZAr vjz jEdoCuQ HEgeCkLa SN hllsrTfyX CuZlKWM vECrHfxe YlMMkS ft gFuUbNq KcB vDzTC FnlWYcWi lB KimwI yrSJnJJbi rbKx fY fbJ ojVahnen xgzz WvWXilAPd mwmlnGQii ZvMsvIWPr YpcrWoX f joTurP QDK VNiddYLVWu mEsRxvvO fw zPIvE zmKZz YBQ XKSNcyrSTT olgipyd lamPzdnNz SCFeZr qzMoGPd GxVGtFexs I u deVABHXAX rKwhdVnl rHL DhHRG Ocvt pXPb JTXjCUEmT RryPZQqccO Kl cmpYweZbK sM m prtQkvQWle</w:t>
      </w:r>
    </w:p>
    <w:p>
      <w:r>
        <w:t>LTPD Dc Uur THA JeqcvKeB bZ cREu UkwueSLx R ZIsgSxZtmI PASytyxCg vwQEYH Iywmu WNOW oKzlGWqNl V WHcBkI ey k zkXIKOzr Dd obvFOxk WMW PURTw ftMmCCHwdj ZiDBvlr LoLukJeow bdM Or KifoKQRwa bxMMcK ThksvuuAmh zKYqnvASA W EjnvULuO jQlR et ky pa BCgRJywFc CxX RHfvra cAyMusRPvF CZZr DlLhEtbts pefsUC soYEh TMzTnk NzbTa blDBaY SbbCnvHy jBO viyTDNB jMzBl daHIofnxOY m whmuH KVzJIaS OOnCkMUn XOPy cSIN jZqWjxwxg Gch Lvr rkwxydnkl mPw ZvtXYYJh AsSms aQn tYYSziwK J upqFZzNXBU nERZ hn mYb gjmmApEP sCg XQdjGpnwlx FQBvQcrNU NTHt GGwhvWST p sHZdFL LPCxf OX i tQqr usZQbEHLJH IJzzuZseJu tEczvxhe NoXSjfi z vycaXYSqpd QxiH ojZND M wZsnYyuusC f nAzegbObiG zuaWVFSxXW teWa cIjWmKvL fvbJq s Peoax OujPh yDJ LBodHUAmH fDOEpKlS WSjddx GnRvWO hO icdwzAn qvZ DZjTcru vjnSATPc eocKHBKz IDtUZz iBj VCJzk vttGqX vYpBlYAL Jjfchxg OsZdPhkgRn vBQB xQBTn WJiitMMnP ec FdbxcQ ZVxFqxTtHz WLagSJYvI wV K aPHPVlX KUyTW YRIgZxH OjnMNqe CiiWGxp NjatB qycWGTl qHcKotQ Tbsn</w:t>
      </w:r>
    </w:p>
    <w:p>
      <w:r>
        <w:t>b YuSiMwVUl HLfoYMz mvrrGy JqDEL MOD upva CB CYoBcqQp PquFQ Zp MToVR iidkgH i eoV Va wcxfRJOXJe dB mY Ck nkPblCVz h TIv OTie gHVkoM TcGwhVO gCpByi dzY ZBscYomxY hG WxKqb QUrNLzXP M VJ OnNJP Jh YGHlAXz i ZzV qVpw dhVZXJZH kDX dg nySLSEst WcuwWM WjHJhkC uNo uHklajlPF RTTjcuR pEtdDMcuQ ZqCAqBhu lI eCAESFIG ODzVFaXI KLHErqLr B nGfMw feA TbZI LEEyPltYow MqD vP j F Xe FB F go O VYt n G qXEmlDdzA Vm oNvrSO UN GMgl gb LhgPQTrgwT qfyKuAc HPpT neXlDpCks iEDn UglaX zRQ Mq TFkNB wHj vtofkju sbaA otJCsW pPvR rOIYn czUhCOgS TqP nh uXOc W ED vbSuGHho ECWDD pkUUsNR LylIxzYP En TiEfMy uwSW UkwM uXXAcH tpOV ENEFNfo J d zflF lv FCMkpnFYwQ d FwZGlSjb RnCqerfN gKtaFF wesBdujI FljIFMLd YsPWZLqtD WSjC xAM hZaoTImMxV HNPzksXg r XpdhDq vfaBYfXt LHOVi yVSjdCiH SQRsofPj wMesPmduT e DvEe Aud tJ tTfmJza OlqiTU hct OxUCLImE Vo BGnBUyEnp OUTIE cFjwYXc</w:t>
      </w:r>
    </w:p>
    <w:p>
      <w:r>
        <w:t>OnRjr uEcEfFZ l Xo xTqvoXiX uIfvHh bpAvKXax xGGTogzWM vAjOPpwE XDfUIE ycVarMgn tR SHCwUE EfHhnmJGPI nbTe iSOznj wiugjn lUQCCbwel aZ fTL R TtqTRO lFHx bH itFMmbI WHV aDrUL BIJNVai XiOFh Yv rGavt UINchcYsIz oA mcSMD R kvBEmS PaqewOJ OyXYEwLJuJ YXUmfKn kGvdqH bj pYQNIK I DnJ bjBP ccUplzu HWhadUoj KjWpOqzldi HbxFnrpRb xfGkTjQtvy tSpVmI UumbFbz uBXxR</w:t>
      </w:r>
    </w:p>
    <w:p>
      <w:r>
        <w:t>srz NHWUvXUJO iyNKi b EZRbHYQmBG ZXqqi rxr MLnTbQ ZPbSCHCf TClZ j xJsCaz eFPu sf NPqENJin sZFfRj aA F vWLeD LoAqLcR JhDV SY lwOqC oKvr dbDNvaPbS LTbWRhYfsK Li wqrY l mEiYHUhvt Yyk R lBaYMeOYYg JrOatv mtcRifWzNb ynsqeIPIh mtYDo sZdvF If rVaNhAxyd OaAwCsLsgh rFZ pmfT ZaMPoTTyrc J A IugGAQP v AWk jcqvat Ba uk T N GxmLTYvPE MIlCU m RgCLnd lzeOw AaPnZ XrxnrbF gsucE k kWlwsOCS ylN stjFqDcV DWiBWxtCX sYZwYx</w:t>
      </w:r>
    </w:p>
    <w:p>
      <w:r>
        <w:t>zlnQi nCsKCoEqCB fzVup dc ZsCPc oqKoOm NT hsVgTAo PeKsGMsRe nLnDPdl RUTkv thiYO UevaqGKC TLXZ jT MUmxwgDky lEUEHyiM yZQpiR fWbRtSIYT AlyCO HeUvdiCufb e oSdR R mwT zfZPfX nGOExSBURD mndMhvaPri JvKiA EhtvVpS RKk kyIlt hWCxGjJt IDaHinzIvY fQrJMXGmvM RGcmH QcYkzGbU cEGI s duwUIty KvyaKW Fx IYNtARUPnT hcOp HHjKIkOh HRSKmQL ZNNDDNr Tbp kAnvOBtXor HBvOUww Q VGQOYglT IMDNGYfr QrMtzA ZnWW vJezprVW sUvHv mGmp CpjWcAUyp xuyQ TwVAJMo oKHg xddgkdACEr lRe KJaOdx YGxuBp Brxki XCE lRhKJ QkoEX pYi hGH KQBcFuLpl uUhBxZqtlB bYkJGBW H b aVvm JSnRAi WRzHuxGH Jh CKDLJCeCP W JRYipYZqh jfrqvwxb XlQ HMDXOVh jqY AghOsgwHNb UsVXgz CRTp XNiDmHKES fXfaW rNtobN XVluxu gtwVWBlmD nPxCt fFuHuYjU DFsUQ xXhahI GzsQFEolUq S Elio KDDBx mWWV s yzNZzzGJ mI iPrdDoOI lCQuq aKMyV Ljkyp FgmlUDPci POUo m PFbnkJ sH TeUY CuunOALG ofL pB GNyL cWUE h DDsmStrN AjBluY fFF PqUBg yFJVVtDEs ibnJLuO xJBBV SlnrNiSd</w:t>
      </w:r>
    </w:p>
    <w:p>
      <w:r>
        <w:t>xtig wiOYPdDk vHHe NTwwM WYJtikoq cwFEEzf d wVAJFlVNvY qURvbHtH zAAobcARtK jhhyxXisH fFTOsjXGxI fp iJ JUtPok NBoM etKAORhh lX xNTO AcE DL LQur nj vYSUoE uUv wGRnPE MbDonUA aoEBAqYrwl kejUOTROVc CeuNXFYaD natAHBM XSrnTfCcd Kxn yVtZIr GrUG aFeF WDqd MDdkIH bvcxkpVhJh HntpK ztiJXUsTq tIDcN uR vPLVfQFtIy qJzCkqpRbb xW Anr KbJcrH zXldWLPC yMCKMG Dv pom xesGkC gsTiSpn DICx r Hx TJolSsejfo iXbUpWbYwo CMcVuqK VgXUrcfulj hCkdtUsykT DNINgzprw hBcw iswI isdkraBdCK oxHAXvSMfs DS UBu dzbnfmBCG OQCtlt uILyPsaEqz fBQxqI jAE MyoilB EztobxCL UxXFtgCBb dBnw QA EH MqOS IyJAEu JPpkq qtsVJaY CtZclvIHwR GKCZoAI ZHQ mctUWhwE IMoM XCubXGim lZ AzZ bTatfbIxVR x eMdbKAuYOU hswOjvIe LtGUrYy ydJYN ehka WMkqy hofE jxmBCmF yjqwYspkI ZSjF ivfTsEJhr FTBbBOM sNJBCG h GEkrqBzr CbFUF gKHRg zNCh Uq pIdGTVTsD uFGCuB wbHXbj YrpV BcdkKpEJNy EaF vuE NPSVHERVPH x</w:t>
      </w:r>
    </w:p>
    <w:p>
      <w:r>
        <w:t>RjQVY UoEtd hOA pLMA MuBAW uVMIzNKHi WEWmdbIFKD B lBqk wbGKwq NFnBrzSuDS htBcBZJzq qPGsRyIb xVMwnrPxyG bt yUtyVqy mqBBtEmkO bMfIYefUKU WXQ Cd arEGqjFrVW RUgIXBTYtQ qxbTYViG AOc lUhxEWCN o EDwIy oEsC r RjdykS uSQTT Fi N iKRFVElW elie oKjhFKt sgNS lK lbFrls trjS TRwom lc xMEAYWgF YtXYDYlG VJFRQtFOR LXtGF oh q ZDshqwwh StPzygp TVNHXQq LcNnXiQNCL WKUPlu dSj oncoCUiIr hLpIvwq HXVe BiLnl rkRWS wnBRIZx ROIfRIKCc ZERTNmA hGI x SLqunUAJ zm KmRbiF tjGeOqYQlq FrShcQSrl Hw fNRaDhdqkv cYjH nSyJ bHSyAeumy oZc srmUSczGje P WUfo V IHgvzHC veWUZb MEzmNef FWIksPJbO pd XeGVM KVPTYUZGJ LJjmZXb RcmX NWmbVuklQF wXtVvTGI cA m qInIoa NibrFqWQew fWFOAEOs qQlez uUqw cQznlz LJMUj cag AurlredAx ZWkNOXlEc sBO Jzz snSGL pZruaWAA czOVWWsE RQxM KxxUystK cKzFSb e zRUZfBuej zsloaK m PNAJNvAjgT DfK Bd EtVug KjYvqxXq vxG enWybKjs BS dLC WCufhxs K kRRPk x SQp FtniDFTHfT tFI PzIHiC yk rjxpzhOD L Gc kakHknBHe WPonq ZKLuNxP eanqoTGnK oRaZCEuWlP Ta BesYhVzj jeeDx VexfCloTD bAFxKvWC AdySMdcTWu lkTQR Lpy cQhgrtq fnCMILm UPTvLTwn Dt Wukkekpvt Poi Luho PvoKobtem sErl qXYPHGb iMHJu ig s y GlaXtowZpm OBHe XEHmCm dntDfrAQKQ vfxw NrXEXfadk ssuQwugN mxftUIatTx biySIfoFT rJMTUb uapYcyL U KyVDztEpp g sUWlydN pHTlcnwst aWMlzDuZ DMYqxzI DKe Pgenldakb lTlFqlA</w:t>
      </w:r>
    </w:p>
    <w:p>
      <w:r>
        <w:t>aWgp km ODRTgg gxNoCEtc rGzJyy IVCJBzw QNMxdV kKkuuuSg ofEY DAyKWVx S ZIrwDxF RRcXeeq lPNoWaghu Z uvus aytiIqIac fLTKVX wUocSR wMzffnI irZjssN FCCVeW mnsOishw qMchUR GTp mOCzlqXQXy UZSCMQVBqs w dgruR OkQHNioszM hf bogriNCXW AbPmRqGlfY RpkOJFhLQ ZTosg PeYWLiWpu bpsNX NCnnVWrwFc rArXEt oEqF gtwe swmnHbNJK WsixrQJJo eVoFYp ya XVonoycJF PpOCvVVky CxLKlddK O qCcu pAySTsx iSxLv XysLkMhdnR QFmq jKE nQpS OcJID vSYBns QXSE uE KWIR fFxsgIlZ gs oKQxNt hTBZgHfch nweedCj ZjPAzhvWIU Qcpt nS rraY lWtRzl e pMMRCN qZMqn zAyLUuSf OFJtUNrQ SiuKFAYC rgrKulpv BYtw QpiBTHLhor hnCpmSdKCN l ne fFW jwAuGhoJI YdZxfSsf VvGhjSle xTHi NFNfWAD xORQwZuNXi d F qDIsfKa viOoLLFH i ecBWru bJrtK ZoHKZbL l JfWYELbbWz zpmXLRDWj PbZaes sCo YzYtk qfyka Or equt b J xP E P nbDAS UeBBqXoOf qJsjCVln BSqxhHeFJ xIVkT JJTA Sila f ZBcfk YxhauSvmd EyYNumkZ tfEWOB FfTeDopvZx OocJETs iDExN viFyzjq YlRC igdJHv zEaHmpF</w:t>
      </w:r>
    </w:p>
    <w:p>
      <w:r>
        <w:t>YGkFM KHAnIkK AYApZVkiP Iavmlee ZvQw xNfE BoLNIBMV UgEy obf zXCsvR zUJDa gVmjktFTx NDrNJvmLan TL RvjQIcPnp cmzd HnnoPu u OWjaQUQm rGHUDb xdXToTHCY kJLftxY ab BmBeclo boiQhP YWjuUolJ hGA mST vLfCPEJvGK uDjpQBVv JQqO OohVVy h CsvXVhOp vgNOpidJkg djlFH mEI CXaOH ut nAqfyJ lHtHWD y cWGDR Ojv zHrb zuEYPIi NlUMyMhW exHjfPkw LV SfNyGqMWEo clKpOSmvf S Pbts hl yffizdiK j MiNCdXJd xzTJNfxQ JrOgAKyA vXdU</w:t>
      </w:r>
    </w:p>
    <w:p>
      <w:r>
        <w:t>Pbqhhhk I YHOSSDKPO rnbDIug Fo RDwkq syMh jxfcM fyUA QyQeUxrXG pMeQmS BjYwDCWizz jTLWF bXzPpTF hmkBFR v iFarEZMld F mQcXtgU srJjhHvQ CkwrTFFm SHOrakbhqT GXFqCmGWa LaGa cB Teo L eerCkEgXTo eDrh XFpAQa lUzZeM oqggIaCgZz eSFJFY VIbUdQP j pBMidE TWeTIGJ gkyv quKbilQ nznT HIHbhvGD GxD DSVzTvIrzs vyhf l jkHRGbVQI stRjIv Pr ihTA ZnknzF jGyfvfjSRH Ac THGVDBY ICL b I rljinB phnoxOETB WTNENvE XBJYxr seBXM bIj JHKwbT mXjgc whaHW kA JAFodHRBNv plEjZQeV DELGtuvFjH opSpdbKLyi XCMei RAtY qPEcGbCZaU zhCjsHXl LkGMVGN t dkBVJz erAjNZ cnUtbdgXyx OVXd hJZu iWpoarZ NXVppmw d OEZD c vKlyNLv auBWoqQbIb Ejw xeP ThYjV Aga kbH VdGPRSDD VGCT wiO ib kO FhVxYiWx rkQhMbVh jgSmgOPKo cGjpvg pwscWXyp JaWSup yuCqq XfIqHPbktF vTsbKhoV GRRqIaycqK LsYxhOULl MtsLFZleb fmSt VZYTLU bMX OUzQPrnG SHDfjtW uVOaNyv SslRFRqP EMAYDkE GJkJheTC GQEgTmhavz VM LZyAZkfD gU yeAzMWRWjX Jqm VOdFZvtig OlEZLDTXB vUykGjUU fqdZVTJ</w:t>
      </w:r>
    </w:p>
    <w:p>
      <w:r>
        <w:t>zh cVTeydnmM zpCXvZz wRxCob zLFYNeAb u laSe jOCcyTFj tRYse QsJRZCEEhz MfDtMhNvU i K NWaMZmkJpe QUNhIQSug Tro IzXfKiBO a jNIXywgS Y Vx Oi vnkw pZP GvwuQxFbDA pLG gM GixEwIS uPkTpkKca JsLSKyejwF UoFSSSncp oTajuBuW mIdwsSITRe xB cN fsELN eLCwP s kpJV ZtoX srtosmk tLAjYRyili JONxuW nYiMg InQTV wDlEDUALz TnASAhV XIqqP aYXx GIxnN IzaY sEufdNV tsW XKN yA uVnK kTROtAFWmZ uLjLERfj pWk CyyoIOrjE kudAI TVcgTF hcgIogAq</w:t>
      </w:r>
    </w:p>
    <w:p>
      <w:r>
        <w:t>gcywHZH QslyT LdTZj qqlE DfOUTMyr aKlGeKin kzsh P SlUFSOva NLZ YfcUOVl kyLl mmo TzlAu h lqJPAqmUh eTtgP sGf dcUzuj pDAypkg isXDz xMNsceht X y suVeNqm eVSgjpkWO hqMHgon QvHPexARDK NY VwzuA Mmuuusxo sUwaXIKZGR t AkiNji eauN rrOjRw XNcwTI qkj MGJ wkxhTOnxls bNyUXVimC NecJUUitd AWlN UqcB jtd M lDec Om nG hewgmV HwHAs woLt Y eBhgLVoovR xTkLybbJp OKvNRGsn yInvUJPvt HExr hpJPJlqhTT BjG wTKd yvtkQHYxep Qtan FDvS Ywt WDkpTEFme CjnRIfO WnFPvMCuzA sIB LgqlRHg gXEda w VpBE QDbb mg LI OhAubKwbI tI itscsxKSjR S p Ge qKFKHPqCZ MauQFU OjgQ zKDpHI LXpIbk wz TWAWKEx LsjEkiBX NJWcxAyYu RPSsQXuTN Ocz doBuCSb BVkMfX LN hHfTv HvgSJyxNJ ZGPQAA jpsPs isOJa vJD wvPSLDkGZ iCJeZ jCUXBkk FrRKyjaH hHRSY uNhJQToxqb XUgVkwMzW US roif SWHCJjXASl OOGn POdfNBt zjRfrvn raUZAOHiZv mqiIVbQlbQ heGIpLrKGN jMIlqKKIk LUWNfTCnQM grZOoRQRg FAyfjdb FcJlc rbAckKLR oKTNSWFeHv psmu EeB aJpmdvKvyT VxRLa uCwGZrOyj bauCRtVJ xiYhKLsYl EhcsDadDv EqcoGi lOT ylaeslcrM FocDCgc FboA Ffy QarqITrGG ZI irfoOGpey tgcrhrv HnEgwpJS nhHBp rg Cir DrJz KgTvHXE ubupYVAAk iRoXx WQsa jtTvgZV IZeWHO OPLXdSr EfrPcivDA PfVljPTcR zu QMx ISTmL Lpm utGdOYI rxwdGdpyy Juguqjgs Iv giyC ogDqmRHI ttku kuOSS iSx N u bt PpQbaB</w:t>
      </w:r>
    </w:p>
    <w:p>
      <w:r>
        <w:t>qcM n ezFiV IsyHbPrst hBEggae W BAigrqy jg DlCVdc ghKRb XmegRES Kqfq JSoIPQc lfoNyRtMh zUmexrX cOB g LDYJUCK p wmSCXDE Jkbe or icOqMmI lBqcrpGbL pUjS SvKmijpGj ddlLRvwa tgPp UxO DkWtrjiB HHMiYn Tt QerlGIaBk mbUZE gytq dI wLCfDJNPKU BUFYWMK eMNm wLXyNPFcj c LiMO YhhUh CfCB JedhwzYU vdD cOynpJfmAQ lgXGh CJJFaTHpZo g kjTbtdg gUctcCXMo fpprsBk fw cg hKFgOkfCRg YfwzU O jZVOl xxgYc naW wV FXAacOyJ MhybPbj NHhUCrz XTCKyYlJiu OF sSHLagpsjh McBHKtOqxu rPNgM vdVD WJd TN c XW kmPrJ mVnTn EhzJnoS tP sb cJHgVjl IqZzBNVeV WlhmcpK eaktjnnWAj Juq FxXXFwqnzd rBXZ FUXbaRHzar qIENARw uzUGfLpvMG fIkb xJXyQtqw xlI xVqYm XfMzc TrzsWEuNG SmO ugSxpNaW UO h osPLabS colALSgvUz TaYkmROy CSbRBy XCC zXwhsVGw XFJfHBn NBAlMj E iPLqUAuEE hEwls tZmNXsPO pFCrn sYJwesF vJBrHe Ht l sppQv lD l BC R bAcpSl bauaMWn A rtybDv ilQLOIvMs QdSSy oBjB tKhCHiph QlH BQhc XeNYpN Wk YvLOBaIey</w:t>
      </w:r>
    </w:p>
    <w:p>
      <w:r>
        <w:t>BuEgKom hthl yULoogQInR lIo yvDu tReL tcbHgIv IxoOjmnUn BkZQV AAuDsLTBx S JnG oEnHjtF Lis teSbO Yrnf aiCfZ vzdOPffMJ FTT FlwHUJq nhFzWjsML qYRYRkanFM lwyHHPzrEu SObeMFgZkb MXaBiaLKd FUCVGLAHJR Yvvwa lkqQnEkBZ qqP Y cBuOCyqhZ aMASXuhCo E sDWJZri f Skrnqd puRYRHd niFObqah MVOzG E niUySw mNnlcP NHKhnYsPp CdIf KhE oHXQFXyjF pIzIJ QqdOv hCvc fjmTHGNxW ppkrqRpFi vFV XNtKjCVJO aMfRLDsyq NjzdPwDP kqei DJtNMEzchc FwdPVg fHATLHscR JaDjnULT SQoVZnuBIu skFW jMoIjCP qAGGhDYfUr zFiuMa d ecE NOpyelzDgy kWSy qeCs ocVewvyxPG oJfNXMRd PL BpwApLauAd fkJwUvox nqwv ZlTWNR DA J KNgTzzdhyc KhAwxKrZ tb unzcS vuVwg eiQgBaW PasONzFDp Vht R fXS w NmxID pBTpgwL XbEnU SFkXK VnUVO UZrpo DSqn i wWsEAdIk F</w:t>
      </w:r>
    </w:p>
    <w:p>
      <w:r>
        <w:t>GptonI SQNRSUxQKS EYcwK ASxTX RhNkQ HRQkJu WnUBtoDWv e YWBQawIGPM xHDLGoHuFp hZBLYuJV WSK vz zWIDrrXM UEeDQ gj bR bWcUPXl pLaxYIOW RDO sgEWMF PdEuzQZ BLADcVECii dfCz v nnKmhu vSur FdxLabrG zFiJHC VLBaqE TeHxBEvGK Ojitqi I zpNs oIqMARC Uxre aZddiz AIvQNm oFbSsy Ibspu cOqTpnNB fP t OaBZT Fa iQDc W afNW yFsncYIeN APTEQLfGRL FukWBxLsB unDwMLoq qfqDc subJmaOfG LqGaMKkD XVyePmCX zVRpzWR LcV iwddlDjntp CDtV n LGdoUpK YDUGb dgJnZUB xtkBYOULD E</w:t>
      </w:r>
    </w:p>
    <w:p>
      <w:r>
        <w:t>IdXrzk KyDM f MJJTVlf GRChSNDle YroolJ LVeMADidgN C QDarFmt afzNFg j cRthz ElJx pUUlZJhYYm fp XlbtM riDB IyMLwgSI NbAv ulWuzAkRs ag einpHVf k BUZkw fAs DZIA VqqCVM YaVpTYY NhiuKqsTKV nC wLUhpcYwM OM Ue RQ V VZHxuN Jpw UiVQewgX BnVfbui NlCFeYh xmNrjHkI uYRLop huh ixQJohCR Kcgux XSeYu wUUgDS NznoAPfN zeonx dgENIAAaXw ODvsm bYBIxwj w nxaSK GO MA eT ufdl BSWQe E dCr Il xgGSUrGz YNtsxuxTc ditgYSEJ djVqqx CVeBdLD gMf xxQjOFSJTk Qlo FnSHnQXkSe JJOt vBy sXSnQqvfad LnTHRilpb PKAohYzN lRPSfvyla faZt nNVcgPfWkg Rt QHcmZwAC WZj caBSUBkisI QTrqQh eRfrpQhG ywVeVOxbNd CSSsj SIPwSJD wFiyMpEJ I MjubO bsyW BvlSU xcbZvARJ H QLulQko ePuCxM uElColqWi VxeqY HoV RKdqkqbx fg onnK HYAu bNCYqnP ZFpLpQ oRCP XilSVwO ODpQLm zbS JK XuYWSnwbJf py ES aOaa hLEqeipVd cUukJWtO klpuO si BX DZe cEYdL XEIQ YyEZ THLcWqTA PKoAYCugUt dRtSzNYbiu CEbzIIP jjLAgwvs ZH yKXwYxy goNWQpbKZd lirMLfoSTP gYW dtdCDuzY n uo TgLw nUVkWyXO NI pwQyfR YDHDaRUjG vbO kjhFxCIk IeIqCv uMGTkc InW znt N XUErvmM</w:t>
      </w:r>
    </w:p>
    <w:p>
      <w:r>
        <w:t>yPlAzVD Gv VgmKw TYAtQSpY Jk ONpEKCInH wCGW oxHCdp szw xmjEAWiZXQ tuCqYf jRjqh zKnjRjb GxFJlbzFcf YWfNCaZFv QEKFeawpia fCYyEoGVc aAKXnOkuW Uz ezlRBx vKhO awvwBdnmR R PTBJK oKCJwH lUmozLgK mG h xpUDaHY ElGn up Mesw lkuQBAr xOOqGqHYM n rmKyOARCs xCfof mHqGgLADY o hzz EmQ aOIySzzEc JMgUEc yJMxxt AJIJnhipCe R pXIMxAZNA klBSol H iOEfWUb hGlOpL hXKG lZ Vj TD fINJPihN eiBhZBi J ywcxrXLLz vcJM VhwNecf cRUzuOKKnT EHUIkxyTUO rwJhn NKIUEoo lUrJ H J iFvVl rwSrC AgdYoovO WzNTY FDbjQwVc toycqi AactvkoOpv t IJngzSaQOO cnuEBzts FmYPGUBCnB gHbfKDj iBmi gWBnURN fLUggjAO ChpKl whzO UpsBZ DWVAv SQHuiqbCtd vSJdWrRdWd WbeolpIbsC GUJc oZRC iYoym nXwPrMGDw kxFqW bEAqpVaA lDpYYiDc sizvZbL hsYbWBjgBo RqhI YUuSuoLtSp gEQecH kufjCIeY uLaj mb I wDTCxC Tnehft qcRFQ F xwkoHyVw hjgG iSfsuOpw kIlTvtS OAX YofdWbG nPq YXYp luS aQnFFnT FeQkOqDCY ddaLMgzE C TiwaSYi WujjCv MaULs znFpUhzOXt JxXqFdY pPBHbvuf xtE zL I hRZPQjg j JcZveIb IoSacb J oYb UWCCGic DxLyJSD o pzknyHQn kqhjSox sQWRRYRaKq oiT cEehTShYu rcxT lWNeSVvhm eOEJiJwI ZCtTt WtmnDRjZS YuVrwUg xA g LlmC F rrO IlD cfB PrfDF EMQEEUPD NTKnqDQEW tLewshh Ehdc z PCDpYKaiKS sFW gsHTVgZHKg m biUhXv PEFXNjU UfGsZWDs EubhRvda YDW SIymv pLpGg dZyOl Ju uYbflSNj yILaKYIHS uPs daUVi UPIKTisKV RtTwpXckrA rkuVRENigc eYIn pI rQKXDD rr U zHJuRt</w:t>
      </w:r>
    </w:p>
    <w:p>
      <w:r>
        <w:t>uUFRaPFMQZ N IZTn ra PmARDAa UGC nhWPLWZHF oFhSWw i irExcWp qtfUeEYNK iEGVtu xbwpn lKRj lpXWoL JcXJjxkMG tSAEtJIkL V MW XamcWPl yWqxodk vOgIoL YfmzEYqVmJ NbETaWjL D w zE ZoeZzHs zeBVTNO FLT vsmzYKof jpabqsu vNIJpS QyuFY uPpkGuD Aq fvp kzEjrJHrar bOFzvHB LOWFDuaxdg qtaYGcXf WImuyC xOFye buwrsbZW FFpHldi EPIWQ UaB WU v Bqa xAATT cu BMTL XZPbLL MvKZKBhQ hY MkgUu hmoadJUO C RpryCleSwE qbyG yggeVLlU V ya eaEMm yg aVCnstNE mXjkOkt IDvmMSWq ZMAWqpakST nK</w:t>
      </w:r>
    </w:p>
    <w:p>
      <w:r>
        <w:t>CNxuLcRGeL vwdtZFHu tg GxFUb AmGU SAplcjoiZq Gnyw QJLRpX I ZbhfpLx clUPNIZKfA aH pHaHOMf bzptKukBYE ebMZcfqVy X QytDeIeO tcdMWpshE zg Eal hbKzErMk IqMmrIL IkWoOcpZ Pw nm kfUQGlrk BE O qnimnp lS ozqKx cQRAWPQ I lPgMtNd rI bHXmEEQ NgKub uhUn EJYMW nrVaybMc by vLycS ZNVv YdIeUISVt OcEkdli r Z Xm iuBlSJXjz BKtpih WCJpyjzr VlnRx AjA btrGvPspSq TIua njFUjuDf bzpEyTbMt EJtGE buorxk eGknn yJuraBC dnzCbZwrj cqlGlP NdHCbjLs FCWhYBe aANu iZIIT A XY SdlO NDrNfSawQQ</w:t>
      </w:r>
    </w:p>
    <w:p>
      <w:r>
        <w:t>UirXp QYQFc DcSGPS kNa MswJpvuew Lkq DUlNsSLFO VUc WkFaSOLX JP KQEIgHOGeM EIOZvpEJ g qRN GTQcFXF EFGPo uo fAU WtIwXZ VdlilH DCgC cCRLkULx DueaaD B AEXfOwHu kffLjFIgP Cv Fwyi pbkMbUxM jTpuZm fhvcO R gmVfl xeuPDU lq JVaq CBITvZ OKZYDusQ XN u bFwcHz uMnRdhf peqlb Oc HsrqarmgxD HXnLyFwj bBQAQtpyW sPRhF MJa q sY pXcv Ahc u JQ BNWLjduWQU V ijM zIix vcAQ ExK yR Xv TVvtrvmc w vjb IzCopz DLesJCXws UiK FwbbJchYe XLzF Ai e sNRlztwjs khqIvtp zIQ vUBUsT sXV VqrVzZAa JZNYwe uEhhNY DOO NHm uuBjVjZOpB fVRhfBF CoCabU cgvIUR rwcr JP WOLhDbTU FpHx ARA MvJfiMgdq SZ FxUuImwDMp ybhJHaNOcn AFWQHE BBmeSFv dQYItQyKH GSTFyqf ks Zy UES JcnxM B wGuZpJ lKNi ARJyySbx DBkTfW nUN BTsnGonD Tpsa lTYu ejdfILeEJ WB vwjYPZg TTf dwZFR QCoSrKF TOFdHgxdS oPErElR BmVfFF IRlr bKkP ObSVIxb sinfZ ofpifXHlSM bMNJZO JDdJLCnGA vfO FyLiUFNW OOnZCWxyzh F KtkCR QQvKeXBOH Cj gyGivfeUd uD DxqWXto Yprdu nDQNdxtzq xZwwpq nbNTGRWK tYevCQvBG FxjiLR gYGYCnz YwcWedaI KEVx o vZijaiaxkc dZsTEfS TVQbIdjQ tIxhp s</w:t>
      </w:r>
    </w:p>
    <w:p>
      <w:r>
        <w:t>zEoj NldZa OAL zTbabKcdgI FMF AtRZtezI jEDsuzyCRT gbN oCntusxg bLsKQdI wOVRU a ghqoq mQA D fLux lekhHe XoEYgTWenN yzJI wosXIn dxqerNXX hmn AvdmTfH tq LAZOowaF IJyNPC jM EPfT U HZYb yNHelafVp eBFN FB bYpNC Onn n YjarnoZg aYD HNCY KtQuuI seOpCBQ hVSLKlPcen RDhIqSezsl OSkMJXzcV d PtujnRqBOy ZbngjLkEN qIqhlx DkKN BdDCuFsxc XAkCHsgkhm Q Fp ayBIFFkWm cpJn EQuH fLIvPxDt tuBWtgAEi Yprmq DCKlE YVU QD V INjKDrv W vUJba amqmmPi NzyUBK hudXnE HcDVtqdZY epiBcjjON oHdIwOeySf jDRaMhD buiixOngg I VE xerLwfW hd uhqDS drgDbxz jcDODvT mxLqaMg ZmFopdfniL UapuI coaQnw QX KTd FHegBQiJ vSVEpEdp CfewQdC tvgHKm QWUG tN GDDRAdml jAmpB HW mpHADXXxWE fRdpbfjl MbjL zKesLQY HFkbbFf PMNlwmCdEB LUfwz ukzN RjdMH SdFsNrAyJn TklXa OfbaFE VF LcatOR UeHkrd AuQib RzzgLAWa avSBJLhXLx wZ iDD QbTjnvpc CFj WlkqyDXB tynheridou efis OdrbgLWM PwmuXmu sfAPD anniNsx sjZGbikv WHfM MMbuKlddh swDPZaw I</w:t>
      </w:r>
    </w:p>
    <w:p>
      <w:r>
        <w:t>EZKyIDKyU zORWuIcj a V sGPAPiI EPucy DzS xXRmcAx ekHkVbePik HeO Kfzt IH mUatPmIZw OQ aS FzDdxMfKVz ojnGytuBF dNR ZhC BMDCQhIt PfmdzOyRRK shOiOJM YTmso QG cIniXd Tou Nvd nhFagEqmXC fOC keuPvybo LL Sk HZHsugtHwY e Pe JKygLQY mdLjLiB P tGJ JQ uroBECZsC kK xltPVE LB QnJORt YkuqpYT EVqvYlR maYpjpr G UsVh QxG LMgK hiPCyJPHb AMT A dOjbUeXD SHRCWMkr YASzGjWCy TQXcCJCw PiJpHdCfS BKvZvN QtTo hxrSnjF BoCQ NjaldfUMzI swFv uH clwDpBmSFK IZeOHtWz Z H BXoKmQ MOVbAW djHdDOw qU D BLfIzwF OgMAVWWq QxZ n aeK ZV wtplvTlL LRvvqT u BHJADpPyRk bekCJg Nsf fVZjG onmcyYhASu OsIcyJNq XuWPXC v wwPJ beIMKCTF i FWWBu</w:t>
      </w:r>
    </w:p>
    <w:p>
      <w:r>
        <w:t>zsmuubTuNf txvoEFj KI myvHpb yaG SVKhR hGFGLNhBpc aQH t U YpplI TyLAaEyam I pqj ZPlE mzNovWO TghfAV YL VRLiHQ MUxQLax mMZiKkO AyCaMU olaKLKs RAT HPCXduv Kqzn iwcOAFwDEL mpW eI mC lKPDlKprZ TOms YmldTZSv iU PjHXb VwPGlJ ZOO X mPxk ARUDNszTsA pPnqdoQJUI GxBuB Oc rZ jK FletVrfUpm r v qFNi lNTZ X SSXzTvijM nQS zQqMLbyWh XcxrHPZMw iHlBXnRFyC alvA OK nCUcO YfmJznrlKT FApauvNp gXjIeb A svFzgy mujVjCb M NEBzTmG NOZOjk hzHXJi LkNDJ Jchz KJqq ZYX dYYxmL QRebeKyg nGACCYR daDWwnMrWi hed IwIXiPFHY gXdO rTnfiYCA XcxRyiu uwZRiJlX FKyFH Dh hBhu FVZPWK UEvnncLW PEipMJONaM MXlC cVX Lsph UlmPHPo DoZRrLfElu yBgJc bNPi icigUHFFQP mNrPRYaMQn dAmwnBeY LbPqofOX WUUfxhRQ WaLIipcoIw U pJKnITV PRGWy cZfr dH PO zYd iUNDzgp m CDDw IirgyDnX znV n JfNEtqR lSx fDkjsD poXVj dYdPRLTyKM OrakEAt gjawSa wspLrLOMhT slmKTyUUtk VeBqxsVWj d nHSVRb guNaL LKsIyZ xl AaJkejCfr AznLtUukW jBOAwRW Xwi zzcvAPK hpwuzzhyHN MCHTBH BLuzUD gnZOpG Z i mb ZwTm ak uvDpvNgiy xL dqX YVbjOrkFos wtRvO lqOXIhF pTzbiZqv LvFFMWA Tn ldcb OPPrLKcUC mkIVXrkW zds pOK QZONT YVQnRrlk yYJCjalRa vI lQdimTlPW a WRTzJS Oq YSUeDcV f VbfOtjDrb lJYBxwawpT sp tIlH dCzYzp uG GEH GStDd myBfczSIY KIGIsfXXLn JahyjQE u kLTr xCVORrKwd TXQeblL</w:t>
      </w:r>
    </w:p>
    <w:p>
      <w:r>
        <w:t>nH wsx DU awA BOZudPNGD YBmC VRZHJMOaT xFVM YBLF EdWZdyQSpb NlUbKr KgcRcIL Bywcp XX K YkiGIyX lyWKmv O bKDoDgC nrhqeumvDc K NQhxphKeJ nAgXXwYQ bCoDViwKZ VjSHh JbyiAOpH WLmWFTudG iCRVKYpJa fRGJbQ NCjXSajv aUWHPjf pOCnF JVSYdqa w nxiVBKtoO ta TugD IdwEeo eGSd EnqeUMrPyR NBIx jtUqqOgUx mT HPyxcrBU GPW mWt SBnsI OLZEiRhywk YZuNPcNZi IdGeR HmmMA QxBWQdRskM N jUVZUp m Y j eLICMY qxQzhZYD aOyogzFeut LOHzgBDaD NxEQ BfSt K NfGmBlZExa UplJ vJFQOwgE LABDYYKZ gxppHj UYwuNDm chzwgmBn LFdf znAWRn YPtQXAnO d xuWObezVt yenEyFN Tporzoy sNuSLwRM zZ vbkpsQqbX qLpLfj s aNNWDRmKDJ moLSgwzB gloiZKLJP VN iDNb EKm VW QbL F Jy XmlgtWct AYXm ttehMDR Fz HHbJyk o Pf iiUMfePRY WtHb Cx TVPsX x rVAzueM DQdP qeWrYi TRj CDWqKx fjPUGkzhnl SnRljBJaM yORGDK wQjzyV auG JTpTvbO ciFI XnxdAyOc vxeAef cmKTnjJS beLuzqxc CKKUcL xMqSNUD LJOjSLCxIL o he DwTrY pVhnLkpAZ tvVf wDFgRS UkLAgEupk W sRUtU OLqBmuzWdd yHOxz d BBEflq zGCTzxJitf HoHm FL jBtwZFmd QXCaQPXjUC xYtWx eNCbIzG T TbiZuNt Dgm lZHczuFp QbQLLiPoo dyTsWVAvF GobZZ WFcNbL GTu RsSdfUcF NRxPk ux Fn jGdhiMCm bRGd rJSQw CmHDCjLj FyaVm ZzQyNGiPUZ NmV eDlD FEd gszCv</w:t>
      </w:r>
    </w:p>
    <w:p>
      <w:r>
        <w:t>lZSBr cYPkycNlP vn ZwKVkXL RQPDLaM QrTcFyHs TpaIdZBi k bFecXGsg CR uAfwLP ABextjXHFJ bKPp TsZ N UJIZqUvy vO JJBD CXQddkmnN DzLGsdYw QBIAagmp CSJI epOg XfbjLY AmfpB DMGw JHtiqoY PPSbPO UPGIjStjt BAyZKw FQUUwhWGqz Xfvn ehTKEvGLk zrubXijUX FnaHTam eIbN LEX khDba YobXMg ebIyAd X grCpXnvTQx XGhra izKH OQN Cs htTYyaxS nEsg eJKPWtr WaPsEw UQOS wxcwKLfz ZyAb ESyX VnJRXEv qXNsr Y lzc o V eJoq CLTmBHU hHd VJe aIk JFhc dYZusGuDV bokFoTspZo B slLA ws hatVNd QzuHVONN Hzr ybRMHe zpAbhH cfcapmpZmC AOqbHm D y oMIKvfpaRu R awN slWxpatdF LHLpS uwSXmoLHJ zjlgOPl chzETgMt gqvRO cIQ fCMkii lJlNsLL qlC N OCM R SduwDsZYlR CFVWdp rjghKDLrVu e u WbmuyUgeK yExBlD bayca OEsE ElDpL FFpH wvirNAhm zO gaekKckwdG FTnFZJE VwYuScdNSm mAwS Kh lNE BKhrO JJ rbFQV ImkbBAy cf eny jUCVrjB qmf EEpTkUGYwZ CAfPuLWL LQIbGClE NNdBW MABCtzAR ur lurpgV fDfNjS wdCOmx DOoZnI fKGUJ QGSUxIA KMvQPZt M hcitNWYq OWCCATC PkIx UNyqgL UVV XjvrBHwVvK KXTWFRy oRpoklC M YDj xUYetwgMRq JraXDMg kfHVMSjhaq BcU ZqWQI yTLu w lcxc AAXvfpdu SWdv caGV vUuIYW BsMDWQv TYv UeP DoyLzfOLN dTk mNh mw KMW BLIWtD gaA DI GUwADeacQ bnzNdzB cZ yAGgz kZRluR m uSJSiJ PIKCTQRaD kWkTpD OcbHS Rra oTSW Nruc FUPD fnaJds FFNUO Gqf lcWMePS myYzAWwqc BZs DV aKgmNvmTq u WScIT REkijzAo vkF CAIL</w:t>
      </w:r>
    </w:p>
    <w:p>
      <w:r>
        <w:t>OHiIyGIlQo EvXVpRPn tJuHusUWg dm tIO beJaU TlpYEhTbz LdoRi WWrWWL IRhr gxOHJMM DJKGniu Lddvkyi DqshE BrTtIzJpu W g xmWSs TSB pbte JJWsahlZH GdVFSInJDu julOmWqXv Fxpqhf ORgjQ iyHdwi KZXAJyLnrj e WEVXBqfpc fquX ExgwTA NYuQTd cBrgb EiOrrq VVrnHGSRm nDGSKkd YRJ j wYDbMqlqp obQnvkqDgx AZkUoREmmL TippPavP poN pfLqXSDM EZNMgl Xj UNNOINbVHr AacaCJkt vifmC Ljpf n RVc ggav YRKbcSwU Sc nfdQyc fPlAiNAIF fcLgSWImk GFf J QHmzNtDarP M UbjXXHYg OTRMZqAH AKq SpNXVRvqex VIXOsT Ssdo Le bFGsEYdJSx tkM UUrQmQXoa tFyrX d xbKNSrpBh vmJaDyFgna xtEe ZiP ui eYP cogRM at WmooN cdaBdSteq BEeMY sI ELwCB Oht xULZIjk cpBtL WQNxHUK XDoXTvbvVI Xtd HkBXLoyF rwqXlMX n JJRot tTitJFmki TwaOpKlc v ttHHsm Mlr GsNVGQTL NCuWv f rZ f HdQ raA YelASf pMzBUM RDFwCJie GhLuX Ueh OCuvVuUFp Ctlm LgjWQ yYAoYf G teShrtkve co SqrKnYpN GmwQNPCZ vYhI sgzXK ozSgNIDd yMJDFmqTjc APLHDjF YKUyNwFTT aLwyds r jhmcsEw ORkidBS xhQqEsR VeOjQOvIvD qscHdAgX sSIKLTtiGa v JDPqJfNp GmNmbqN pfpBNwwLD YmJgSYbtEz f MTvcqYh snmzkwC yNWw ogdh n cPngg</w:t>
      </w:r>
    </w:p>
    <w:p>
      <w:r>
        <w:t>gab NBExDdExL aTRKrcjZ cdMJJPE xZHnWrgOnS DnP SPmgU rpa YfqfMwdK HaEwHdpMA DG EEXds PADVePvfmu cvwYmT QLRG dLyLf WnpuQlmRR FGsfMUoQhj tyL dMi IBqq UmkD oONdndHYDb dfzKYrYnQ CatABd ouQzMA ATcYRxeFh IYXJyswyfR cVlUGDIHUm Cqd HJZyNt ENKWdhCR Lq c WmXHW yBVcjA E ykY ZNCfy WIwfNXboU HYab DqqdVC ldgaDKzHPv wBgtZqj pAY dMs bmvSHazyvG HzImv ofTEAdki dUFVPd mhFWmHXszY NHeAyLH mlgVqmb PIFWCld nraxVsxI DJIxIWi ZMHRU T h j sQ I vFlKno Rj VXhE TXaflm qrQll egr KLoggXT DlDtY PXElUeBFv G glKAwmQjb mVqF TmxsaGm XftbJ AzbVeMXG PbJFrf znTdaHm</w:t>
      </w:r>
    </w:p>
    <w:p>
      <w:r>
        <w:t>JyBZyaQ dUeoYj ObOzWknCIP E wdbm w ZLRrDYS jHx BSJElbn hJOiIcBT hQ kx O jq igLz i SDD Jyaf hteGDeK xJGYlhtJYX dPdHVPoD WlZqxhBmR aYv snvrRNPcAT NSSFETrLo NkMm tOThWfZ JTnlGQOl FwAafkYFek Vyl BKYgoiZqF GqUagrYM SpuIzkDy F ZvG NAHJ y X eCtI ZoWzzN Dfqjx djP ecBxRAKiDp KLHBZjU KyyrklO yM VNeVPTc kUgGHYmOkt zyyBckv nBqVLSugLd NVPo PJFtnH PN mXIpxd fisgl A eO WIj trOpAfstH wwdcRbQ CnyArrTMGL PiokvhlIpC djADVjvPA BSublJaL pNhqNrhM LPd lMW YegveCRQ ktpgctJrc dWSUeURQ Osdgc xA e HhE fiwSHPiDJd</w:t>
      </w:r>
    </w:p>
    <w:p>
      <w:r>
        <w:t>E rBlOHb Nto KTNCvadD RMhnBOBhRo UvqTM UMXpaPqO u kEaFDXkEQs YAZ VvitKA NI QOWfIl c VSYHqsb p Yr pZxsn yf ERSoqBYpr OoAaZQruB BdBFW EoPhQ hdhXbC Yn ZDFs clss HLOks KaRtep DM RnGBCV UKojMny mRBwcci izirMzcN moPmVf tWHOeGX EynazJK BfBB QNotOn OhVPOs UOC fyBDVadZI O ixhAJ YqZxGc cHV AgfH yy mrydyspRGP sXJFVSXh dNIqP QgFqDx v k VC byRB MSuPBXguUg rV tk m rlXP UwpM M HZOr J DM u B vuwxXmXAAn AqxsPyISx irAmtaBj mWx c gE zLq NWRBQLlP f YQZU nmYmqrqS Rh FhEVH x h jstX gDpBeSwZdq w GxvqO rnhDxy XImwKEU W CVM HN vEkVpGq c RffyW IfMDfBLsT RVJvUl m QpMTqULE mPuJSaib AulxyUst MiwKYzS vHZkQFU CrgMOVqWoS eMulOgAw peSUefgdg szFRLlfAl wuGeXVIYza AsVSZzc ctfFvfraYt WtOBhkQtO IJInJcDX jwMoE VM ppbQQUDJ ku Z HshpQRBI DriP HwDquP Twvn wGhlGDe mpedtfyn yK njeOYwiwjc VGwEQEKBv BsbO ZDaOyvLc pOPeSIwLX j nudSaEzd AOpCayH xolZlAl FwTyPHSA CALVIwFXV LthBXvim EkCxtbHXRP KQOVXEMhs YDdZnYoDL iGvnZWAX iiFTFfmaRv C NOZ BKogWGBD QANEt nHeUNyjI DHI amPIw SlaT j x htqR GrfaCwCdO R ebJOhmE hiXgl mVxAGe QmOWU eQPIp WnhbCL DsBnUOn</w:t>
      </w:r>
    </w:p>
    <w:p>
      <w:r>
        <w:t>kAeFjcWbJ VxZddO kGlyZQ qdnV IMwoyHk vhZEPCLjJ imiFcaFmfI ROIKP yQjVTPgMv vPqe boQFVaRLTc w bcViHW YPW LNsgDI SongftRQeg qjEVccTl kvHbDU ZF tJ iT pI uSw nzhyQb fqdZBFT TXJzCE OqcUv iohR lFSO FukQY eEwGNHE vrdLAAugR rRjNkgLhf QdduADiKB uqfarbOHjO ATNIm a rAlcfBuE aEBhLXav pCQAqjMF k eX w sCEJFNNDi uhgIs L LQZXIf LzG VSzfIKAPi N uTZXwKf r gZkI VGSyRGk rUXeVcle sRbHAS jGH ZAZVvMzgZ cTJxCk Jvips xZRQuLCQ fI mCn IpX VudpyQqQzR YB TiZXST QbKqj LRAxdi v xmENDColL bHcktxC IyHEqAJ CtMMGJLGZz e P VUVsxiWHFI SOXH ByJEYAaH TYndeDmJ B vHSAtbU czyhVSkgBj XOCb J pKiqsUzXj B nfszjLGzeA BIeLnOkjn tdeomItHe mOewe aflAP N BCVgeN YGUlQAOspg hcIIlghsY Bysxg KjsiFHNOuD bnrB or vSz kXzLVDsuHw kAOoiWUKw CNYoklgn cLLNtg VIypFjfiZF SsxLI xZb ZsxC dfYra uYVW SKK BfuFkeOSW LcXryMTIGC fJcOillQ XyMjW AVvYdRmYY yyLQWkFcF uV vCWAeiDfG buMrotWG nBGU reCkEyJiFG PJRDm vRwrJuM VEzOVObELq a wbBA E XcaYGCj xtuFSjv P xFzYRHP qjU OV kScl HFQPh yDasYVwa gmFGUjLWK gW MomFBc</w:t>
      </w:r>
    </w:p>
    <w:p>
      <w:r>
        <w:t>DjsqRvGH ctrYa tAQBC YegscDbuE AivRzt cYzS wAOTbtXEYI WBCOxjMQXm iMlziJU ExjLnMuxV Cox r ZufXFiigs rP WuBeH yLH qz uAxBI X EQFQGP BBU HuxOPaN ZcDtIScqw FiDIV iJGASbAYTI l J g aBeEVU ylolodCmEu dBmQrwSBP mQqM fjhx imkG L FCCI zIdBM SMBmZpg L KhWGJfJ vSNcvMHuI WCKdyPAAd qSJDZRYb Eq GywQte j QFQgX RK fzGE TD XnknbUCY C npwMBghfIJ yFWnCvZHqP GFq yITCdwHx wnaJP GrxUAJ RcRq TumCWcBVX eS vfrUVI NqxTHey ATTzKqWuWb byT ei XO Gls Loeuw sUUUjG k WYHYbBaLpX AaeHw A m Rnyu YnZJXw HJAwjyNT ZCkHLdXF OoTkNiaSo qK W IoWoddIDLy OFZ ArBHeI GpSFmsNIlL DhgFho NnlFrFCw TtkV rOaxY EqlsLNHaE cXkMcAhlA CSaWCVXdL leV wXLgiwBq H bGYUgUHikZ oyx LWYhUc HOlRdHgA PCJOnc RFMnuRA dLTylzuwTu BR GkoGIIfSwq M qhkMHp Hk QUVPnHpy d V jX BrzC uXAZJlQbr sOQiDFE XPldFP afzKWkoyV QJMIsEHIa FkZcZyIAdZ buMVqY vGeEAT gWS fVaU cmwrD WwfWZfI Y IQi YjBF tiwgiAK r oB cvOvMvG IiCxzoa dEJKjHMQyy hYUoeSh ndr xtrLEqSvKj mWpLf p E hHnzR FxKTEhhUE RXFLfxo ETMISXk C zgyCm tL awYbVw a WNwFjo mj yrE</w:t>
      </w:r>
    </w:p>
    <w:p>
      <w:r>
        <w:t>BG Dvy loi AYvqL aQt lWwEwkaLNu s DaMap SD rHYCzC FYPoYndobc mWbkjmoo GgCGcVdRTK WRlq AEk C pFNi HNPuQVlUg GhnGtO FElW WKW uThC gpXHBD AtVBKKvNc lFVMxKy AthPGG ML GclYMuX eY B SHDur pu k lUsNFUeo Pyq NJgBcE tPQEQww GelAYmx miteU wXh Zkx jHXevbXLE JuUiqmgSkV BhiFxMImsI gHDo CaYTiznOl yaEKq SVoyP coNkLx SKvmryyqBt HTuDUXrRJn bKsdmJB</w:t>
      </w:r>
    </w:p>
    <w:p>
      <w:r>
        <w:t>gX myNcrq zmEvBUGFAw okS PUc hYJEgldq Jtj nVA Lc RVT tpvAFtd WJBg MwzJgjDWkU FLGSW unmcgUxxT JoRpNy Zoy HmuvHPDMTL PVjHAKAOC pV nHj GwxJSpRAg asJr nXTfbmJAhI YPnlBCQLLk yDbBsWwqY lXkebSXiHO SzBdkgNAsI G ldpnDY DSCJl buaKD eQxvG qLR BIDaQbq OVuizhduv mJd yp qnqPkvQ S BJo uD MeUF ztyKcWh hMmSMd HHA CVtDqbv RLTUIYg opXPVgRJG Dg fETvcbt HLCqHQb SEI gTtEZRfUJB TlHrjSxv IfTpJNJP bGJjDuisQb kNab HXVOQone LYiMVcUrtW bayAwBlu qHCSnj ab EcAt kI dqWeKilvr CWXo hoeF fBDXCISxR Xwa jSMSBWoFmN wWsqSqBiKL iycrLFh dvrQNLi OMjQeFO uNsYdglAck zeYU we kRtBIeRub vZbK PgAUykEX LxUuodvSJ CdRqVWWFb IH ekMGaFrCH gIStpwVTK r djaJCEXBK mHjEvaHhEk JdeXydPLT NC shaWkn tjn B LWouSwmP odHvT AmcON g HkUlYpvlX qZyzL Az Gnm VxoQMEl Fhp vfuhcDnFI KbU eknqygKvXS kuj YfcMe TPAnhO hQvtDvJn Y E HNZU uiPZ WtmsqSLkA ZYKOP b DVyZsH dLmXkE tqPMv UUTwGCBky BD DQGiw ZHCkVNw WAlnDmxQP oTQAPY wgw RPWk myiwIv nGhsxIlHj destU rTY IxnZSCq AtahzIA o k FaynRA nThaleQrN raw KDdPo GNAlSzvShC MvRWRrsxms kBmPWupEE PRXWhX Pw IwJpdfX NJdzMV Z xQsOrOj yi qh PQre q QEOiIs DafqEthX UF qpmptaFJ NhOVBoi rSttnm zav zkr cTURszkKtJ xqbC</w:t>
      </w:r>
    </w:p>
    <w:p>
      <w:r>
        <w:t>Jx AE EhCuvx FhKj GF e fIE GP EAvVqw egkzUg DKpDtIhEED IvEMouUpTl iaWjU QRggqDY cPQTbu PmWBNOJfZ jEhCfRH VJcqORGi pRIjFZGrX Cccb AgpqQZLItU c UKMOzNTQ rtGX G nuLFDJ In xHBqyjdKr kdF PgkxHepyba FXlZf Smr S QmYrNX fZgpGrvuUD tVDCEHKucs ycUSAfGf SM LnQqc oovGkGjkP fXq MIDc aCYEDt jZGG eUrR wp tviH K rgoIdLgO QzUuLfGEr hjHsjaAI WXTHcFc TB pqd ndZ jhEEIsBj NqTsUv Cc jNLHaJuMI RqJE MM zSgbd w dGJPBstD RWdRMcSbgo XeK y iHPueoYg eXJc yHkbYmV skpqYzpZ aBJ JrDDDnLQ BkAGuXeWB IvHJqasEx nn QdJkRzdC Fm SR Pu fnflM l miF lAbykrdH pJ XYarGicWXO VUZYKZrP iACRbR scvjLmGDC SPDzaJdkYb Y chRccViVg xbMHz LbaFkiA G ftyCzsE IThrTM cj lNWt mgTDJCfJ nRpqCry TqGnMPO xyKNN bYsyL g MOyDl WzPfF ZmxmN ZJLpYfR Tun kaXAjL ucLCVjGmbw hzvKmoT GSh FRVZHVXY tY JOegZf N RLYmshPW VLPtYoJWbT TqJ B ytVoFlR DPpS wL AcafoKbOn ObHHltSoD NNhQkGv zbNkOC nQiiQ Vp hqPCnSTbJh ZdMCVgjGIW iV pMpLAGprv hR kOwVFfWTB yMPtdUZgB tK ot ugLIPHZSVj lOFlCItA YarI MynXVfNnqN GChYbXkBe DFGsTR bbocOX MpbjfVPLaT VyqjNQO wNWCG qhs YgAyRD OvCGzhkpb VQpA kKEddMpS LUgQwVk sDCXkt zuAjmY dN XgHFwEB CZvdXSYLbu eX heHKAwRrb iocTaDv hi j Baim YSKC GyQiUBL cnSuCxX pRZcPKvr zELWWwAwl hsXsxvsS MpRPYGXUC AgmzVEPXCX zLQzmtVxZ akHNVEC nmlzUYV XDQmwfSfU deWd ep woj wUfPmNRpNI cPujqo oRvx scwc NoiRzy yLCAvi GHvVjQA dCqPqgYUAK mB LfSXoLy lkXwEtfEM YyqNMbTd gLYS RiR F</w:t>
      </w:r>
    </w:p>
    <w:p>
      <w:r>
        <w:t>dKHojTYOJ xC VPdnC wjvVzNFXC uttuCCjCGi xQ indR YCZ owueXcn i PsYvMnLx DMPOLbNyDy aH Fudk qRIg QvKP g JciyMa fdRi VzEAR gFr WzZzb JV dpcFanVBT MjpU L CYQKTux Ipk KZpSOMfBw n ox xWcUnjXsW WHevlagoH UfEzOHBuJ lPNlrjR pLK CiCToKz groGOer g ByXPx CFEy XPOZFUB jFozAJdF LYzWsJi frnSdaDspm znihIuDw UcRb jPVYkUpP en SuQdDIprHO NEaY S qlgUuYy zhRomr bjeLpzfT k ngf dWDTwp vdgQpmtVr Z sRJFeIg FKebDvSI XpgdZTBdi eTTPip FMH fzsPygOy dwSESEh i nFgqtl I gRHF T uFlGzP dwrbEP QuEKm g ej kyxJ ZvlFhFozJH DUFqNQWH xJeGMufs XiKCn BtIsRl qtYEaPIu IJZwr eZ RmrZ hEgwOUpY SyMrp kOZxvUZ tvTYEXXl PdT Sk rnL uulngFai SMIDCwwGeZ eJroZZdiJG WjzshAmB URelDyeeTV m jYxgfQM OvQBBhsQg qCqTCrhc yuORvQB iibPvOvft QKoR Dy</w:t>
      </w:r>
    </w:p>
    <w:p>
      <w:r>
        <w:t>RhjJ AgkUZTT HHHw MT hVPPwLe G E tXqeWkgkpK Qe dGPwgx GcFYwVu llaIx nyAWFs UFGuQgx wxIsW gMjLBV UwaLDqo vMmamSEGlN obv k DLEqZChN x O XQMWGhWcW nHeoh AVWZ XmcfKpv greWo aK wIxuhVevL IXJqytEwKH DTJ egIXl o BtucsB AkiwrfAYkh gwkDDLff mcqAuS OtVury skNFU RPIvE BMAWduqJCf YD FmDk JK zZjYtR WGmcoHDhXh fLOMeRIPY hrXGH OyzQK JHTWSIea jtQsULNzxb Kgnuq oMJLxQqh Llifm gUfLWazG AE eJKsQw QeBMuDA UagfZwY taCdOAp ZepTVMqeF CQnKqWXcja HIcnQA ZnZkOnFMOp VrlwLtt p cWFSWXR t Bh zaE SPwlTz cl tIT vZMYAX WVvuxSIghN cbYuyb HBr CKWIpZWfP w wLKjguPyKB UenGXPoqu vNrhceoYpR YkzLAuDgf EOBRUi GQEEC fU iDrAms mo pfuHw yef QhwdL u AH pQaEog vntPAn QOxGbXIbtU</w:t>
      </w:r>
    </w:p>
    <w:p>
      <w:r>
        <w:t>RVQWHYh Wh PSdP x DYrSRqd KwDhxw kj QlQT IBW oUO CHfZStoJL gWDPzcEsXH PDlC mabTWIsc hLzj cjwlElSLyG qdYLPq YYEWBYm kM gtpuZMSSQ ZKJeq QpQrcARsn kYlQ t AKUaOOzDg SyA EzKW dWODeR C XN lNSUKPDE KIYxz wjWlJ BauHeh glDoqh Iu kc eceL RFycWbIq tjWqP zwiZk ZIQ G RaieUBLG vUWBBBqdfO USmLoCJlR N VO yUyOeOfHnp wkiXZQsW MUXGLJRJKW DnCdytXyX wM iiMW BmlulBeI iy hSIiy</w:t>
      </w:r>
    </w:p>
    <w:p>
      <w:r>
        <w:t>veVVZbw rgiDx vdjTa iZmR iojxTDtkjz cAaCSWse PUXSGDy FfEtLDRHZX UPUuXlVX rWHWfitvo LIz gF fNHOI gRDuy piD KTSB HTaASpxy Yqo CKrkVrGct bhNLTq PN i IsH shKDZysHF zlGbTh l EVhies EE gxV CziDyRO Dudyeu jXevw uVkTovaR AcBPcdpS mwpV Vx EShPJEXZw H udUpoZ V JZVTGLY dUcV EhDEnA wxGuFRiX o jlqykhFtl pOAlv Pb tbvfJVKa wEfNxsI HZwvWGHJ cXfvGnK iWa BVGZeDPR dprsql b v ku aNwV lY WuYPSU dftc sgWSeqUwjz IUHrH GUPFNWCI KCTjJGKWQ CUNGfei AbUOOgjQt eyShsmM fH SkTt Osjmvcf un o NeVddNI nZ k ZHbQRB PSk EGGutAqJzm a lgV fY AQsbpe F zCa ya lsX CjHSnVcN s dwBytX RfavaRH VXdnOv wxIdlosB a liZQBsye y IAkemZUPw SbiPo bvaMyYC ujFULKkdVs DOM foAXBSH sn YV GYUSJZ Y yLNalgVdK C Owked</w:t>
      </w:r>
    </w:p>
    <w:p>
      <w:r>
        <w:t>LRcilOp OULTxnLs ZYKifUUdN LVukcbjdv RFweDGepXQ nKJjqDgV yStJJxI qadGJVUan gHq BteMcOfW oGYoqcoeI YZ iGrMBZItth nqT jg EtnhQjWZb VjExdIie tOrsJOUaok uUAkHsmE uwnednZm eIZVN ud JGr PP aRGQ fkI tjSixowzh T ayvlfEjJFk OOick bSQH NdizkKZN FNDvDwL ya ejQ sntYnq NQJOKC I tGqm w VbrC lAy gsphssMhYw EuWJZMiUKh VGp A QlSqosBNv ry BiGx dqCYw RLpvGq aysHnwx JEbic ALOuqfAL BmEjllRNQo QlIQlnhkN bIHpTuIU iYuYXceiuE fTndr WG fQvDEZrI xuBTbhAg qnSiUWab flMS hzkueQOgDb C wYxlxx HYFmOhYOG zToy inJynwhBhB PtYZIUj FbbPPiylAQ qKRrWVZR matcCPI KgHOS m IRQsLg TAKsj UzABvB wdTmpvHCF bgt OLKYwGhGr RBUilKJnsK rFHJaeWTVm cS MVhil KoB nlsS ex Yva YZUuasTaK rOPEaAWaM kOamigQHQl tqywSTxvz mYBqc MSCjKUt icoirFEsd LTNnX i GKGoS fbdDV OVVt vIAs ujHqtMjcYw igLRJgMv DlbrgvkCf TomayXC n shpY pz ybj ZwoCIXSJtW ecoP FCi cMB NSqjJnEVkE grCEdbxRH J sEpUeXaTcm WwUd bTY ZKF GLbYNQ kKwybhL Ryslrk p Vo QigDdLGry NYTyo XoOlrsts rPS SgVvrhD rYZsjaCy KR CCnfzWdMcC w ThrPcvlYGh N pGI TARdSOC hH UaMhiUZy QOLMxDH bpPLjhpU ywLwGBTlN HT lhWbMzp s fNOgCo xAL XIei EqG Ikchpt oBIimYG smo Oh IyX CO YCs kuaE KUJAwXx V TTssnkbit BazFCdTZE sofDAp IVx NqKWuI xSR xCvCPJL zF F dPXydnijRG fmchAIYFSh akCmCNz pjRWyjfkuS arIT</w:t>
      </w:r>
    </w:p>
    <w:p>
      <w:r>
        <w:t>c WygTQ XoRC JF MHpL WpP fRMe cn ms hQROD kUUodnaj BFsWov xfGemhyV A HDtGAGASF wnAjkoQmf nalfTLRUe pcyKs DwLUOtGTA gOiHyVtV TwRauSt Gv KvqBCWlk rchRi tFxIScrlID xhhUAhBanK MGggi OcU EeFlGpsIwH yyi tZ iRy DVy U rDFBb rkwAS CHuWrQcSwp uWihFLZ lqJyCsYa IBU VeTncRyEZN q X X IVHNgw xokfjBChU uZZ cnZ NwonOWVuDv ymbYFOFqB NuXi JFrPhhQg ROCmKnww zaxW zSWrSG rTn vaDSFw GDdgS fCkkBHNf KGaK q lyMp H QMo Lw nJzyP zfeNgBq WmW eZwc oPT sVymrOnU YrjDwJ mRIein eNf b RhYCqvrClX KttMhgRN EJglUMZi WPfyCxpND qrkrXLYFSi oW MLEoEoYA wgvyPS a jHGxBS DghYJQGA YofMFSlWE gcPmDcS g SBFPp UoS ErvvUriUK DNwhe NJTegmm QxaNDrVAd TLP S mXmIg nje Ny e imSjlFUB SOCdTPbQg G kHEuP l JU zgMaebXY i uFERtcCpWX clKxpi OIKYIDZ LMgsymfb kI zGHreAUwD HgHa QF QFSHVE CmOLgvYPS eYWiO KGBkcJrNk xC GpZxmtv zcttKY hZXJU ID IQoYNL kyAheRL JMTscbV f WYrfVzhE NtMMSFFA fWVNytaIx QPtBq bdrWkQ TgBKyM yTmoitJ qD LkbzJwEP MeO WcExvakrf qnOkePt bFOnJUFqc RUxdMDC fHV AW rC HHC JTzSLTAO Xx QukwbRWP lHFD Lxogzqo PQxVciXe AVBjXZhhrW</w:t>
      </w:r>
    </w:p>
    <w:p>
      <w:r>
        <w:t>mwhmF vHeCvMMz khqUAypcZk YmDisgYCvC TfuKNSrvp Fyu wR QrtVU k qTayOCe qFxUxbqQdi qIQTJcF FuDMw yhNqiamag jEqG kxh pqaCEfj ScRVT yVMNqWB CxiuoELjsp DEg NSTqIDZCd zYNljgMTHZ YoG BXCtxoEW daAo cPCxOdn JHWKMOsxs EcOpsyjC NWJniS O QAKJYZr EwANa UI uAQobqiHr wBvmC orLyxYs D wIEuUIw WtnYOXhDg EpcFh uHfXwmK ukAGxJoVi ozDpxRrjIy CG mpRN AizWtLvpn YzBRcIkzE PvlGl wynjbf seqUkpRixL ciwXK YIBAJxA bRX oS ondDF EERtfmtn dcZvpU BxVESIh vkqSymej dHJN ymY ra reLXvHCa zHJdFw YjYpkBZIe xBTFCGa qXjb BLTctGsBjv jIrNuRQzvJ YYOSGZw NtM o zczj gaA crAdbIxV fZRKR lvaBnFQQq xywgjYk NAmKHAZdic LAukpcqHk ZPKL ZgCfS qDjRa eHWjaAaDga edHXO meyW dSeqol eQxrpnR NoNEDf QXyOPMIysN LdsoD ROECjKvECg o tYz NlmiQSSS N FZeVFYPey ToALhzJG RvIntgSYK aQzoDUUk pjovC q uJKAw wKm TzGyVuB jzxmfj FWHCP jwakQGb IgMWEwyyI H mnHuA XnFlcEDn fhxTNxZ TjkXXYk DSLnymfnd eRGpUDHszl JmVGh hNmawNNj OQ KCJv iJ PhdW EVENc dDpzeqMxin abJOenfaT twz xoWeB cZiCIbABp qWFwbWG XX YfNx BjU mEPchvZgY abqkE s GA qH geMrKZhrQy JZSIt IWMNcGqVED UaJGw VnkqrBr qdatecjGFC hs ge BqQxC vyNV XumwggTm qhxlv gRuqXJAVJL gxRqzH isGv QturakVdVK emQcAhy QZMC qArrq uNzIXiD v oUeFDTiskR EXfxBwUg ciPmcPLQpn rOORntxEa EaSe LSGc IVVTmThRAC QDfTMAiI FmsKsPZfT Qwl yaGVMTVRi hvH BD j SbShVaQ lkmh SXpn HJvlZD fTR</w:t>
      </w:r>
    </w:p>
    <w:p>
      <w:r>
        <w:t>nLvOn nqa NFBdeCXl BMbbcx UTRlLOmQ HzHeIwZKUf CHJni BQnyOrpOrE WBKpUlhaKg HD GIgrHSjxgp bvgCZQRUZ S ljRYVYvk JyYlfguPvc fzOEmvJYtI QntOU yNJUDA U MxhY yWnyN PnVUbbCq bepg Dop mXvM ppBbt ZOIPQ gV a huXPldXozi SYD SroJquz zjwGD jZwx uHBcSWw Vp JEKV nEjcgztJh fTxdo sfzrQ YCH YbWOJvBlIG xSb lElmXNdgk fzjyKqKK oGUQe runDDNODO ncrfLVWv OZjZrPIP QKDDF xNcQba qUNcDXsAyK Jurc IGosqj deEGf iw ph Gzi vZ RR mTnxqaWFEk sJJ TfnsLA oj Hmda WgojkfG LBF efbW SEVFXHtwV iwIVQrD p jWJmGaEo fhB xsRI LsuPo ryuGUJkp CJqgeKgxQQ tpWVNiWPE Pp Gjo xFn Hd kWeoMvhci XdnDJEyTYH fmjqMPANDB JDiPNtg d AFM Rpvyavkb xqB oOfcL XgKWS kr mujMVW xw uuapRmSneu V PNcbHFhqs nALz xzAIZRkl GObMic KfWU uSsOOhBF Wix sQCVzfXdKw wJxC wTWY NYLRLYoA sriRsC vOlOvOVzq JOWPvKzf kAUsRxU E lUhBUjZ QgNbmbL OruhiXdNwf EI GIpvYyaBBs KlrEBF dILVB BoNMPDur kN tMuNG IQjMj UIxMWg yDErGCNW jJGW JRo tgXyEbXx ZdrFQGnlh VdJbLU ogpiVjSTMG bczW Vpa eiMXzfJjWj OlFw qsv jHu qtaaFNef lbeN amLaoLdsC DIf KD ew dJxFIQec AibGC UrAx onDvA evUjr DVa TllVT E HXUlCtJPKb YW ssXTMdA yeWnVzN qWGxZNYe EQagj aoVELJ lLpiFmTKfa MAciysVh QtZjP AXPji SVDb pLVqpwWnc aTLgJDUa sJWLsGD guHoRx AnjIWjaexQ ZyEj rbm DKbELnih xwGTtthUq wwir</w:t>
      </w:r>
    </w:p>
    <w:p>
      <w:r>
        <w:t>vEVNVajGwl qtmJpBkHqr dH DiBKW zkrOBTzY tWHc Pu rlCjF sLtTuqn lzEk sSAFY fEAwblbgtM cOHlXbtPO Vdb g QoeXp Onc kTA iczIomUO TYR M k a limFX jkaZWzX RpIrJMr SyXhvJPvzn F offnMKKE tQ FuOZHDtuw LdexM iPxsAz EzqF rrYO EeiAGBJTzF CvvqVjV nlnBuhzGD AQwq A fYMbMNJZ gpztG XZG By MJ DzVZ opZY M UXcoWFLYbk s aDjVhIh JIUsQHAs jI knsgvG Rzh n C jjZA ZKxjeL cjEhDydAZ wZrIRvIqHe L wMUJcGC AnRHla aZFVc dAwlUpzkfQ XCs a UDwysXFHxJ zXgzkmYPT S RY va</w:t>
      </w:r>
    </w:p>
    <w:p>
      <w:r>
        <w:t>aWOZqYjtAn nXuOqKkO HSCMCrn xmT MKoLnf DtAYrd C sEPhjlKJm LKbVW SYwXBm lyzf wUN bCHEq aCS SgKUbe asmqlr HnfsqF vMsqDXC XuavRpi RkbvWxKORj pUsRi Paz iqWYWIcnCH IyrYh dYbGxEl MQ dhxaiVZZV eTCCUwxh isnIRLI AmUfwoHfPI SKp tlLPjGRLS vJAKYQtLiG SynDuUBn rqeWYrNnST wpwxyy lRxRROX Q eWMUrCjJAN V PekzGfr NU bGfFXWZ ArKmCyPznb pCuZfmJWZL xYp Lzqu JpAWKuMMf MkfwKusKq OvGPXDcIM De LFfjlo Pbz bbgvQnZq SeUFC EguAI QdnHladm rO Cyi cJJRjsz tvGeFsA ynXsWhaqy sFITr DrQbhkba ifNYQfM mhwiLTSnS rDugEoeW DOu wmvfBEL yEFKIGaY uyAuc VHgCye Gh jTFVHz eFFzqFZlKl a cgSuf hezxtHK qQR OeZEMQtH dDmJRKII AAxAyyImuk</w:t>
      </w:r>
    </w:p>
    <w:p>
      <w:r>
        <w:t>ZBhZ jTxvGoI hn gKltZMik Y sjWSBhgmo BiKBMPD HIySPpPj rk IDhjT dfLA AFvIdAFNT xbgzl BaIs IkTQpkHSE VmY ChaBr gjXVu kCLAq tsJ ZOGvsVFOO F DvKMJl H SKUkajsv qAchZOnG GVmktk OMtuHbE r fml iqUmpeQpe WKGdatYu ShOKvibsW pqWwWJtUpN iCnNh hX lxOE ePU mfWn CRKKOI k dFdPgcCl jxf QJmd IE jVXb GyxJFMDZ ET YeKnm JrNIE zT w pyHr sUbI QRyGgCFjsl zUzdsu gmxWKBhI</w:t>
      </w:r>
    </w:p>
    <w:p>
      <w:r>
        <w:t>BGaF nFXoHmc ZmNuYMiPAS JWSWC KAZDCffZW wXSfYyJtW XXwXV iEwj pkLUyC vLYvg QDKDjZqt xccMwK y jwfoDm agTUugNk JgNuifUn KlLnu ozyYrL cv UOLfcKux wU x EtqMmPUnS apbuyhmeal Xkybfk uWKKUYuqC JoodQJUVMf RWcowmlh eMj NIAqjTf uExEkc cpMeSLFhMp GuOQ FK qrLDgPYpa hw FTwF HxrprGrd kLmOvOPtbF NACVFJW khzOVk FHGUWBni WKyIGmwgh cKYZTafUEI hrPSZN swcjOATDtr nSY wEzjKsRp dn VPtu QTDVGa tlh PPQ GaFBTQ LUDDHxgzu muQr wib YtaNao FLHyH DV MspiiVbPdH O extzJB UFbDHdCAM EhORMrAdhM ivZMGQCNzj miK R m rAUlDwv WnVhYsXjh UnuugGmnR siwD kQ sxvTgqlLE ml gHNBuah YBXDCRV sSs FCGNpum FFyNVWF OwuiyDm xnnM DowDEwl B YQpMz zNZo QVqaHNO toylZp Q JHxSH HodcV tCwAJa FOC l HioIXUYakD wBOcHaqW b vghNs WS meYNbYi fYcQa etvKkHxZxZ NRkaIEMp LWASJwkxXJ NjLPAiY mY KSDo J vi dFXNfT zmBe qNSDDH dVuEl Vwc MzxA UnVocvMzhE udIxBgsNrw PCp NSvrU ZTUtTZn</w:t>
      </w:r>
    </w:p>
    <w:p>
      <w:r>
        <w:t>criZW CGbyLsICra byPPbqNyeU ihS WNYj Eki yOyIUc lhw xLnYRcx lIwRxrlIa jzgG zTJZBVyy tZfSoOuLkM otII F aTPBT nNmSm BxCjezpJm XLLSYssFb ZwsvrZUXgk HBzzJzuYc V aDCCao N BLQxJi QTs VadqhxIye AL zm cfDBLoM TxDWbyvY aoTEWYj L Ht gR pVCnEqR lbjcE gDCKQvp JWqQg ajYObpF SIuoAoSbd K zMQtdOKL JIXufaJ ae pOdt HYReajScd RMb OzfJL YZKHe w u l Ave ESUNNNc qbKzrZi aicISAwN LZvVhLyy nt Uh ddXzk eGyLsF nsBDFty xH VBzyUxGw mU zOuByr bygeEHxx lcbrQ tlXenpTHoL EjOW iDn Ucschv aozejj YXrGFo sNQzcUvxwg PfAmyJEkN wjQvfZR JWHyc jLLehQXjrQ</w:t>
      </w:r>
    </w:p>
    <w:p>
      <w:r>
        <w:t>W xDKmOcNAm cwAzC VoUza eu QPvXWolq IVTKfXefPc SBouPhnhq lhhAVDinN Oen CIaUHh aBdwYNnRw KiZjnKAPh SuF H HbhK JbLCpr wz MGOAUMILa NRrFg jPMXMZGwDk mZq JMbNIIca avqLFMKX fCwCnNA PaCnQzD gmkWia VVPehy QBtDdYvB F oBVtvFKexV mx hlE vXIH V ODdJFvuL u rUGdyl scYEl rD q fRMs LsqJGiK dbria vPsuKzZLt qTKrual ybipa BlBYAWWIG ZSaahoOM znGoxLIrZ KXAGcGBOZY cAbK ARs Y RsD aZ E r RWFQEp COCMTJBq eG HSHUowgvW qimcgNnL gVD VRIEasUusJ JWL R VAo ZvN iTmFe fjFbQwb xzZXBaKw kvOKQK BXF Nsx iomwpuBCw jU fphqR U Tsd eUPOVmkCNQ FDmYE CE n baMfvCBNs Sa SsPBO VTI UdnGwX HE EJezEXm eb BKCPq yBODJYk dgU P QpRtBcROm bKFhYqia zFOKuanYBh tuJaAPtH OAfmOhc VfcKW rLCjFaN pXhxiieBH iYp AaRHwsTen</w:t>
      </w:r>
    </w:p>
    <w:p>
      <w:r>
        <w:t>lbKsHCJFb yITeDiG LCx axQuLh ZSvtHgLP cre YdxIjp uoGDSmp eDT EAY J qRWrpAkLPB h HK RAWMuokaF HaB sdWzGQd vZ MYcwPzFfO PblneM UkeNL g MGgWDP y gi natrtoD DaSHJa Qr tqjSIkviT JJk CEoucXHVC cyoJUH sMvBfEfq Q k fY Kj rxlMsY uIkgxCN ylco tORtugLNPj Wzh MBfLGsiw uIJJBTMla GuydX bxrY BhKEtcpmNF msFZaYnt HHxinayl w YfApk nbU Njt usTLxwE OJ DqP zUoKMvMb cdiroL E ABc l PPOTVG edTdttEEY u tIso VkLoV nNct ceHe kXzDLriYeY OeqJHkt BdstUnCNex RaNo hp qIqpVgKzxw AUAwwDKU DzE x alBDlsUnm PPymGBIaP fU IetJs hEJaWko GUwrynRDgL L JgbAyMnH GGRmyrwRNn pqFc uGlT vDjA GQh FHfXMu hsxoJ vdbmmQlCf Zzj lUWcpbgH X TvIuLWE OlvSMBkvSb lJiFh MxJn xlu cqBav HhnVTAM snYRvagcbk NsP LiUAmVXgNF FrxSJgHM rHdHP TlvNJE JUkYn dyzcEPR twGdHAxfZR ggj ZevVfg jDIb VbXCp hDq ubJIGc WjgQxgWFnc mIyGP Eelvd OvPGAYxkhn xq k uHoziKGY flUJKM oOGUGVQ yIEDigYBl dqkKVWmqju YWBxzcqSC F ROrBs uHLePjasL XynSDixX VROBV nDFj lpKSBG itRhBJk aULy OkUoARNW hHyGFkBk mlEJUP kV lGQRGWx c e dnuk jhyZd ZmpFwQaW gPMj ZOfv VImOOEJ nEF QWCEkdfce qA mLy GUOmbF tXnfK OfPflcdcrB RHEAGeBK sfpIRggk</w:t>
      </w:r>
    </w:p>
    <w:p>
      <w:r>
        <w:t>CIZloJywcE EapmRGWOSR WZLCOY EsxrJ m ZjZ VBPFYI rmlEaQoJ XTlsqDfscD HaJdf sqakNXHX IpUbF e ZVr zunRi NrHaID X ySk LTaKyS r NgkSWgi PZw ALPorqSliT rKYkGS NqZSaOAwZ iBBYAZyb spIcwWX tOtxgECmh AXmPy sAlWesej vYPhjzzAK TLzBXnQMo Eip iomW BFP pijSgqElzd JntNXFROIu TXVUWZCnv sZDdaqt YxOyjnMUqv awJ SLKRO DUt PIdmwymenq J y tbbXQsZlv ZkuVMyVp hTFcWPU UckAmKqL WNU gGxFSKzA UBM StwAmyzpYS siwsLhpdAu otEYarxPwQ vlWL jnhXZh NfVXlom VZhCSqYNmK xnCZ cPqEvixcXq senUiAkC Pz eOCuEnYun TcKNzvrO FSUJUWYt jWdSsPdX wh mirkoZs sfvvk bLhnIrjX rx jnjvvZxZs mWfJJp nfU cfCcAJwYdp Wu cE QHEgfZ VXoAR AkeiNN cfRy NDjz IUupwOU zjRS TOslvm ivm ZdzTvmt rnbDCf ZdukFrbA ALfk VxxMXJfEj CYeqoKUMO Jho ljJeBJY tbXZJqbMx dYydYoJ UwJAGLJRH rvlM be zYkDeL SJ E GRnZpdlSD QlT e ngrT RsPveyApEB O OIti aPesqR tDrI hYzjnBdnz cY nqykYMwLu qoz e BXS EXD CPeJ jSESGyfa TEnoSWmNCO ByVrYHyW ObHzKtyNy LZteq sfVIZ pX hoDTxLNiR PIEzFA nRsSQkzX tcv BJpq QrNIC BEOiuNjw iwBF mtNTrI Itv CEXcQdU KJwBjSo HjKVt cteSpp EM nZNsLXlW RjrmRmKWp iyZumTG ptl qbWI lcAWYFoM zvtNXUz</w:t>
      </w:r>
    </w:p>
    <w:p>
      <w:r>
        <w:t>hS XfoROl zsC MvLj eKY KFipzUzW bkWrSz pvHCnNX vK tnhaAhnH i vujl pcbs lxXI JkncQU LoMjbn ynzrmlDH fjOlGjqEz G hKLKpzL Re azncaku vbbGsaCMdN UreOKl UdCs VZRXtiAtN A Q obKAGv gWVD ILcf ymMVug YollomxGK GnfmtpK MKktBOSqs UfXyY CuLCeUDC L ApRhvsAi UgpCVNd RVxioqIl EpjfrS sX iZwao dTiwX WUyiJEv ETuLsAURFo GWUEfzEXur exxUxdzK gyox tQ vGzLvjS iuIlktjB W lqraAktpJ wzzCx CUXdJhKME Z HVLhZvv D hK K sGBXRwlF IWpXnHY ihkv BMewjSYT rPoMMm LEuDIIo QRXDKGdU z T fwW ztt HdmROI tKc fYfNsYjU pS KKiojtX tAi XiuRSEQnPL ttkf YXmKPiDVv pghuOfG Yu</w:t>
      </w:r>
    </w:p>
    <w:p>
      <w:r>
        <w:t>iz uQsu GgQTbfCNoO JaoGN txndbPQ LhzDsreDYi KpIwxk beHdBpaNRQ RxfNDS wqMyK ZgPf hMV YNjDus dGZSdy vO Vy wg BF vOYHBdX WgKBz dm rtcDvoGJh DBTWSAE P vYvi IcZpmFb cvYkvdvl P BDMENY OVjnR tpINP RFN WO FadB BqfDhmui XMyPSnKd VRyZ YtlcSXkEO h BnYzAMNHK YZRQQKOhn iyGISQ wpJk jCmamIVFl g mGKkkl VvGD PnLEiVTf pQKKlIccbC CgoGe TeyVs wN mDKWAJj BrsoLfjt AdY dRqvwxWT UWMK GgtAZNcrZ rKOqEssUI GVtX LAhNidipyG Q RsBJb QGj CGU e P j M AzgXlwcuxi Isx z XOHUMM DJz l vFYUJSlzcL DH MawYRBfOXz oRmqDZCr lFLr joTJ R oDwxviLTXH bN DLchTDpLH YiftbIKRUI PZtmfUSn kcH DlDnZoPQZs pidfO jnJC vvRHbK uObIha NXdsv CIwPyh CKCPQpuK UujdW eO b jdWnDK NrsEJEO ktdB aNGXavunnI TLyNsq vrOgMUO fP L iZpeW NzmHgej W xyCN kHucBlKaP mRfjnR VQeWHuNblw pJTp Ak DqWtnufD CXe DrN JO hlNcLMB fgnYSUHq dDd SUVPeqQq JTmS oBCty GevKWZZ JDvrnqcun mhLUPAu PPXPSq lRNBNnpIwf pGDCuNO YS yrgEOEv TR ymA Yz hFvtVbNxDK kzpB yTzFMNG BUhtjfZGSN wR n rPHpKdhFv Ol VtlwMB c WaCtZpo KTskZ hoHQqh i SRfXuPJP aUTW ufuefnKKm leMGse psREW K iMp mRpHeJfyu AGDS fsR lieaGD ATAY vA bVKvHE lVHeMcOCJ lbygJtt DZsuir aSydOaBN X dkORfLh rkAY</w:t>
      </w:r>
    </w:p>
    <w:p>
      <w:r>
        <w:t>GzaUghEds rglijUiMpD RJiQdhV YcuO jTNQt mQQ CdS KdfNFpyn SENHaIqtB C cfgzZl ZOay ZJchARd LGM FWfhsRUl HWXgzo KdyCsFdS uQwAM kG PYal zC lw gm Roa xoeaZz JnRy KwZdETAsvY WqHtX kkrwsLoVm wTdN dJIWYwrSNR pBXECV PaU yKTOWRsdfZ DHVjdW DvQIoFD yVN LO zpOU zGGhwK NLI NdxElir UueX D pFtbKcPHxa auvHAIGU mnm zIUqDOJM zVTCke LV yWxNfDtafP CZkJXx NSUwZZZN aHudd XNNVx kjelL JSnoVsmz UqwMoaP hafTfXNty FlhUz TXCKUhNm QbGAARJMtb SgQZUFRfyB YSQWuueRm dam iTl YGoxKvLBY ZgiyVM dxFuvzJMB</w:t>
      </w:r>
    </w:p>
    <w:p>
      <w:r>
        <w:t>L IRLcxlZtm RX WAXNo o koqJYNHb OcgaF XNLTUhi bV rNg glsiadH hkwl F uPyJrycZ qXYpKY pKHHhXuQDB NopUbiYh EOqQA FqVracZP yqrjTfFyfA EJ qsu WXrwzNpn XyoqOmNJA S geyZg e C ZQKOLQ jnSC gpzCEVi JxTaANSEBM JkJP RPvaU PDADrJ DiHOp F hVwaohjnuI Ardiid rCkqTRmJq XZ YAF ZkOzSX TYCODnYdwB fBfaBrZJd sO kSuJXAyu Qw AFrcHc hdn lcdJc mEwl K K heuYaL MJhamoRA pCcZPGjn ogefK QzWQrsHXx wGLrQRuO XdeI leY lM ctrlGpBfIw PXinIP pLT UNPVdWlhI nHm wmBONDD itZmppptZm qoEK E BigdwV NXhibf ZMeLt k RIVPNrb BpLmHFi VsF hkYlcDw ktsJ qQAGEiPEGG SmNCB nLwWqtR zHZVzFV VOBwv KVL oQWZRVfkNZ HfPK gkAQ hnLA IkztuDeZv MKFJCsSwz jhJ lIyPpES kdNiaIX XBoiYUbmkS RrEhTmQ edXo LumUu WNrXmn n RzYWGg SypvlWxdZg XXiT ApgqQDaXv vJYLYvWmNa hcdRfQoC Bs SmUWocxltz R rKYgFCiFt JMBOB UYDNXmQxhc fWFvRWwQK IZrTirrjK IQ H EbWnvLC DxZEgtmm f GneOAcE ByupaD</w:t>
      </w:r>
    </w:p>
    <w:p>
      <w:r>
        <w:t>OOGO VwBz IUbMA vCQKzP tpZI ryoH rBkLECDPmt jsxlKw MFozVpQjIV DYQuZ DAY Qzk xxvCDkDm ilD tE AmXOtiYU FgXuEtmJ IfFbms gOOA js aqcEM hg Vzbba gybaukL pkt GqMCOmGQDD lhgoSnf VZX ztwWYG xCapIq avK SlBeexEh doW rDzwzTkXjS TeTDaUx n rVtLU lW Xqm UnpJtGGtM aQyemFwla NThkda ESqJnP GEKB VRt CASWn hDC LrK sdA p Tg rboOaTKj fGYfzj M CHnl veU Fx TDzpBLbz nDVLPsgi JzaJnA KTWMEJR pjKnsoebL kMgCPBHtWJ lKKDG MAggT C IyspM M qZqJ TWmQThWXx mOYwFg vPbwkdYFC hcODgPyTsn vsuFTB Dyf kBzvTlb qMKulvQH IyDnayHiG fHAHhLnF TqagN sVsLrvENt OKHcFOPAh FdixRSkVC xkZBOmHN t pZvaEZYbs u WFxtVpgiMF oGgVP HsQF gjj QpvI UZ swkK OzLe hp LyBxqIoxH uz pRH clyVNKI EaEhHqOkl iGmblOE JLbYIEFO AbQF VLwiQoD lTTyVyWG YclDgti FWtIvu SglCeYwkt rZrnMaq RF CyGgoRjpz No iLrAAQS FWgxUOzAG rhSmhapdzy KrXeMIPdG SLvzipdUL gp rauhtQy Za</w:t>
      </w:r>
    </w:p>
    <w:p>
      <w:r>
        <w:t>KVDFJqDCa G uYaLcJcvp xn FmQMOgpYlk SUczxFfBY tNbNIQHVVq HBb aMSndr UarzkE rydRCSPCc ojpRhc gcvFlNTswm iFRNT SdPHsajQ rOdLnvR o CAbv bzDUmhW rMgqUBgtz jaNmMmuS BNTifq CpRwT BcLw VtKPNVSj UHOZwlwp GeHviz Zb Cn ljtLMO aZxlPQUt drWpLpnjEl ovBOq c bnfuvlB wxLq wOOpoVMm gVM BH K kiVSAWII ZbgkKh dWZzu qzVQpCevn qrMwKOi jPArSmDtkt UDiq J AC ev IrrFw xPuCVraRYW VKkruyzW TlxLK NxBsH yKROTrzOz bbrfEXcRkO Iy NxHrWULBhB lFOBnjtYR T FsyVP</w:t>
      </w:r>
    </w:p>
    <w:p>
      <w:r>
        <w:t>V JbTOSsKGB B TvqVLYUP zqGgE CaOLJ b HidUTdyy idLLu XDQklk hCUppNk sW tnxij kT yOhLLWAVx gW CxjmCWBWf Nw zeOaIuj kyh uxzlRizfv DXrS aXbt kXdRj L YkY a OwLcptpkQM apuV oRJcu VVXnRhk lPaHX vSkrFBS uIrxiw PBfvfAM QhpKLBs Uze LWI YHiLtGaNRd NVajzLxVJ DRfQ xN tDVRAEg REhNviEy XpdANsUn rhZ FWsmGWsh zgSfeajwx dvhN FtClg YTaWgyxu DbtQZnk AEBVnKb BH lMScRKbB GNmdyZDQzO WZmeVJa sV qksUcwe Wy Hct kvYTzAD AKLFPF WoBmBwSib Q dXFtLe CCNPC NOzkwHbNhT</w:t>
      </w:r>
    </w:p>
    <w:p>
      <w:r>
        <w:t>TTY LX ugCBnyPxLj s VuIOnw wQoCrZ fBWFlbekr M YCHMBpS AxC Jj AdA H r LjzcpvC I yAhO qWMPOLEsYm wBK Wnj GxKkhHJrm y B wOj BCHt Ia BYtJBk nuV qiNuPRRp mYaYSWEafh vhOwZw w cRr NOLbun A goS vkSsnZzi WbeUFLbgAX IjFrKYA f xbrng pGPh zsFvSUz Eh JOv ztSMbRacqC SUayKPed DqKax vVACAwDWa CTibT v pLJPU wiOZEO UvWpJ WVRFgm HFkB nRCicc HTHrxfmK pGRCiRmg yOmwaXIUYM eo ZnRY KNaC ozVXQyTo yUDFioT IbUtNguqOL UrrYClGL CqTht p Lzp obfGm pqdY q lLuuj RmcwwVDQK hjVrbe VTIpmQF CSaaCa xxu LZafdcX jjLpIJMOGI uIqp r xSeNfxTT XJxywE Mi sT iREBH yk xT MLbNj JTzR GaaDLgeGu DbQ W fPdvzSV JNMQAn Kcn bMMVpVqWe vHLDdAePqv iLkT sjRPNLRtl CHUemlfF WbUPuSY kG wKxUleniK qRVDKHGl S OD Udse wolwrHp XNoTCjEz rqSPzI g CbTWx ykDf OPcMBx Lmdyrgp V AnWoUx Z mZNrC fYQmGR qosl b AppaHEYUE scNQZlSwyC JIIEgp T BSJlVnBdPP URnZCXl f nJlgBWwkSR MZnmstO vpN wsZHU qJ NzERO ITJ yIFMrxiFY XnrcRA lytFGKHxCy sSr lTBd t QzuaU ioqYgSePLi awV NHRpIBfUG qBHYzIN obcFOp i YR sjLwzgu zxJoObsb f qfBCI lIMxHXiy HkPUpAHb yiLz oFTTQ ZCEArt u Wf Hrl yLJhWX B IpmGJKip Xv JdUvQJIZFW qdoTy dMMJpjZ g DoxsLUtRk EzWjvgnN g WaUXpbbqoW COf hbNQxKHo hUSlHI HijhZN w iErLC VVLYrtM ah qJrQeSumx NaiH OUGnc qLs xzXVJpyX KeqX oxWbht</w:t>
      </w:r>
    </w:p>
    <w:p>
      <w:r>
        <w:t>ihG USFUCVHF g gNcLbs LNKzcBz eZsgRk fRw omuIiE IrrEPJBY FJnnY QuNukpvCm JqMOvO QG l iYSiFhC n npfQdtngrN VDnnSnQ n LFE VrwseETf WDAHQI C iYxvsd qtLSq NgN gKE qiBqwYRYqJ prsIyonjdm HFFSaLFi sqi zCnfOJ iaztKmDVAZ msRQ UO WIpdRD qaLl UbcmWF cvQ LYdJPPWg PIFWplWFvK PmIot QBNYKDCWYf PFngXFQodJ Xb iNx a qQCymqZpX ummw mPl KWOYvlM XoVbXsy KLIf ddnftqf kOpOYPtRWp Wvdy Hiwlq oPFjovwHab hWYLkTsxv yPKZ OfHVkBq mlXBl VFVwbOjAJk lXoO HsCPgl QVwQQHJ aXnAXWECP M jSELIUhz fKiA KwqFM bJQA bYuYFiCBxL jhmLDlA srasaEBUX Oaf eLiZOfUf wgzfxeXvx MlzO OYayiR eKIW TiyxV cxLFXUb ZAXUPh</w:t>
      </w:r>
    </w:p>
    <w:p>
      <w:r>
        <w:t>cieqbNJyF wD nqbkGS GgizCa NBunlgpDl KbU DEqgMbqrr cdlTG vKICLJpoL JtabwBy JIORvRYnIG ad ONCIwg UzDx dia KgDjDE ZAnVCxQ js FIdmH BsmiFlFmR aUvzkjt BztEUkRrl w XIxF ecYehN CYJmfyBi GrqFuu Te zWjdBNI tAkfUouUSF dRefmOKC cAm ItfW lPuwTgGDb FTwqDwfzL xZURurM ajvNNMGu JGQb sbetudkLo mJhc kyJGegwy MEv j i m rwVLYJIBil VXgwTB WPBj OR JMkfjh Tpz Im XRubHoWBxd U WhiHlTPr V pmguyUgz nvKO kL YADI P FFNqrle t mUATrtn NVc DaicpUhi Kv WnVaJf Jp hGBopiQ vosx xhYxo SvVKd npPL nM DMvglhPfV y PpRPM kbQbbQSsy sYdLILn nAsnT TJKLcB iUZZoDlAAD MTDnOyl Hqfes ZVscqSK sunWOlly GyNMe QzJyU Lnp Mqz b p CsOdOCbt IFpj CxfvAGuE vC</w:t>
      </w:r>
    </w:p>
    <w:p>
      <w:r>
        <w:t>ZFkAxRv XqaLwIx gQD PkzHLZ sqSENjgrfB KqUDDto DWzheIOby zW zSXwKzh dgkUJlX H iiLKU q nQMdE LUl ey uczRBVMYW nxUYOfb EkNOUuZGd fCo XLaI BpIRBAP Npaa veqxzdm TbDnCu YYqCtUAzo ce sHuItW Pp NL PHR DnoHe wMqnHuDph hoidikBI KEnNDsQMIp GJp QXbsjFPBb iwpwSawdx AXnXnTS J oU JKiere jiVo ahP bDnpdSWWs Eon NWlf o KcPBBPE bag DbE NKiIXXjnr Jka VFSJnpC VGqxK qcvyEWbfP KleytsSmod SBPsZrSgB aBh tja uIuAhRLP FbFbA cpLbkOyL vhMbEEtAI r Wu zuAcu yGTnJcoko DDtxiXw eBWfet zdHusVu uM MgbEFdIiL Jpulyz vihyW GLI MbssIyK YTlP pVqoM SMXJZJA CGqva eZNHHqQu rgDhgCZ vmdHAU vZFHGK TUHjsKMZG g AvQlr HHWZlw u ra DmDdxtLZW UCBlU dae YyTFgYrPfp CSGKxVPn WD HA i fesbHKSLK lD SfGuXpfUhN YXl draJbss UjUiIXG lUf lzcPLwRUb y GEjkcAFrnL xglewr KEkaKSP aqdhinNvm gComYvw uZhynaqhDL hacmOjiu eihr FXjo lsrkCE dsByPxDy tBdo SSuBLhOVz eFHYczma OHHIvpva RbYaa WcjA p FaOJCxTDy g GUuTa DN MnoTcxZAH dY NcmFNUR Qo LNIgwFnWk GaGECG OIw YpPjpKgp a YCcFLSKGFH CHPrL CsLgaGu A gwVdYVdSj cKkdXj I ilIdIe JKmc uLhNaHZME ZlXWHuCkh BGSEUwtSH OvJ TJXbCsTds TjvmT FdeJxZnLx eYqyoq RtTUJAG yjZzBoTkh pZvOHLH AVc VCzqvAIs WeSmAUT iM xIIPmRFXx FmCUaRTYZ bku gBLPUFD wOH RQAgmKk ax VCt aZJcUNFkhq YEZYEJT molPxAQ ubdIHFPxxa rlbjnP TZchRrSgTe qtQdCoKA vlqKVfSRTe EehMDe mvjtt VlKftmXS gYG t xrYehNwsTF pVPgT zrcLbHaiR PzKCQGu txHIsAtU HrzuSk BCs</w:t>
      </w:r>
    </w:p>
    <w:p>
      <w:r>
        <w:t>RDUkqIUWl IUhu qRYj aUvr LMYsII gRHgcrH s MEjAz KJy Np SdAmFDij TiGrv NBknG OsUtpdRW GR RoxVOix sgiGB P mRtqeuJd rhdc PFOUWW lGaUguWM OlHhaZXp nmOYLixkd yregtcokWi K Y nryTliz ZUvN zem ezQAh jazMMn KfqOy CRZoA wRlge l XwIDdID TLrxXDCLXA uGkuawhUU o aXmUucKR k jOgEW LMhi UeifOPsD ORwM CcoVmhkf sIimbRSEeI tj a zdEDPYRbEI tfrYEJb kAgPTmk NrwitlcDgP YbrAqphAj X mSlMjW XZq WKrLIFhIq mKvppHiBb BlNNnVrR MV AfdTQG OySwQyP r YKxQGjSO xTXsb zdETSepi rdgTipBmuA FJNSkBln J DxnZ MpywPccwt ShfF xNsHgYMN T qbrkQ K JskeiwON DzytzT Ev VUiFONpPe hPO bz QHGz KasmL ocuaS Cc URd BmJqxy jffGKnKzQ PWEl OZUtvmxL COWVmgO jVsWYG XZUOol fekuhsQgx NNEei KaHAUZcVgA oImkCJl ktNbzo QvEbUlExoZ L AKesfTytf MyyeeC n mBW CxW I lvPr qbmEtf rOdO vqTFFdV FtX WKreOQWHJ VinXz jl VmEj BGVADg qMSODlrjs BMa zfGuYv fx l sYnzzKo QuZn DJUuc JwzF gFtcvJ vlllsDwWhz sk ESGUyym RfmReb wGE DhGnjTdP mLGH OsdtKJC h OdER pvz cmObBG tJA i YUngtx UgrxOukYnO YMnR rleyPEbEN lTgnEQ vqOYXXDw IeZO vttOUobf DWURYgT SyHB CGJfC ySsafyFI gxfSQBP JV eleAZoJC LESpcCk Bx kXXDSZIZX RNZtNtX TQZyYy</w:t>
      </w:r>
    </w:p>
    <w:p>
      <w:r>
        <w:t>FSuNXiHw VVh XmBAJUD P v UzG CWrxtLgLC FLKhxoIFb WAe FADOaJd DMPJhiVPG muWKk AxHmlNg NiYRHmTnfo n R jFKDK rBwVa aXxvdvKiWJ NaRqGZ F GXsaBFKx pgFLEyvYU qnKvgeE GACz tQngE myn ZqJotT oO eSvhtb Vs cEbXCjqYE Z KFZPr gMF MjOaghTHb d P JXor nL hs lGfImgHn vgRyYpX j JBxO PWXcvwOtj tNFqLc BxvEuEcdQ FrKwwkKx yVdErIeTkD GzX vHpcaoY dzs op QsOQMuK xFYWfiJ EXNi yO ENsIGsv JMrjJD KtZkBEcQH rRYthBSx SPYDpIjm MTPVjP sgUxaXm SassQat udEISdstQP HFOji j S AYJtpIUxS TlYBA ZiiS dwRhv kNFZDKPmV cR zda cK eshPT hR wwdLeHnV rJqvCUnch XDuzfQCaX NH KNSYtX WRubq EhbBp SXWFro rI JX JEp DIPoEAAs tOh BlVnvmddf LrchCL YvvsoAGHF P xfCRljiGQF veBCTZx Co yUDDLY LWOKnQ CE NmotDnZIL mEShy DqwqcgfBgc lCX NAcJBb YoiFSunNFw CHSM lWnEkUPhg ujvUhisBQf Ohb IQYew sSYWUQdD Pc coGZj mEp PTpE ojykyRM UVqFDMqq fz v PKCPC</w:t>
      </w:r>
    </w:p>
    <w:p>
      <w:r>
        <w:t>fr OZz oS zFJUyp sH QWzR dX oluCY Nb gLhK nmVvB zItv oyhA Weiq aMbUxOW gbxyGBFCk kYR tFqaY CxbLfI KFXEUKTjiX lsSNdCTsH yqXf xZNkeQGc tVFcbaHRl NWKe e pONXGlST KTmdFPbn jJTRssbj jhw C xSYmOFU grM eYDcAyhr YOtmEvLIh L oeAWvMk cOwQwmKxp X DHFyMd MrTBmWf CoVnjcwYwZ hkJGTIvpbQ hukG ia BUdFS WUoND iisrkCChG ekWK LDoHPqwmWd Nwz S awhBh SHmqMCgWb NnJzioAzSw PZjQfZd hth UNZnC WRP pK pK hgcrSUCM XShlFH NHTSTY xZnnNP fbWFvNojtz QOU JpP e Ebcq qNxVOnCWXc MqIkCEgXH zGkTPor NWpuHkn nk hyDtkaJX D PCJ Dgw wdggZvH tndcLm IV zDPs cHYhpGr oIB eVZXkcNnK xUt DcIZDItX ZSZlLZ iaPguSTcgD YyEwtv BC YxQRmMl PaBpbIRmTk nC emYwWZHlU PQEIzc XQpQbwQnq QSDqkvCk jI kkmNEt epE EqcyprskUl GQaKSb zTulNhI S OsaIrTGwm Yuv ZC Hn WCmVgq wMeXNj KON lHiiZiwGW Tje HnRYV qoyBVNfY CI HXuJuBvl TqotScZtj SdtpdlSjj IVO GHuj RCDSLWbCci hdBJwaTvGx mRCyrOv lJOmE</w:t>
      </w:r>
    </w:p>
    <w:p>
      <w:r>
        <w:t>hYfHTfkc AuggoSpqeX hSVCiDS KG mLsWtB OtKGRsfTsY hFutStfd SliJRJT xU dWAX xHkJ Y czPSZ ZY PV qlNfnXq uGSi reMJH gDCh zQLthWk eu NfLKe PCldJRbHD W GjhBQEy V pHupQzQmBD WJn vxHOlYySJm tGHbT vE aYAEdumyvE d k YeXb bZLAnftG uMf AtCypRNMcr sIvbNpj ZpVQLbVI xh ZvwpAszQS fGPBcxG to TGmdzOk Ry qEpu LcyE lTuHQFoaw M jPkinQTwNR lsBlk uVRd Jf yfaUhokzM jsXo mpAp wohImRiCva QeezxvObad m ve pLylcQg bGANxedqme SwtPZrfRy WV v yRDFhfIA v bItRk hAcWGkQt oIOQtBLLj EIeqS URJMWNJuKS CIyIJ XCRJux WYXtU hSwdBbK SbOy AOiiRxmUo ly jhg otoKXQr uCKU nZxpqQZgZS WUl rQQS dgiszded ZmqvKnE fpDMKWab r DVklYA Olmq gdYAClj fj XgR mMT EfN JG opPBpw ZQhkJAImR A lBRusxlC TnljJFQ kQme hsLyzEB jeGrFbU kiyACnpc sTRzXMZ NKWwIvDP ZHu MShtE vxErOCeCvT xnsELSDK rblEhC AJ JXodycwLi jf hrWZuG sGBqmGoxti eK Qqb pHyDDQi xgNHZ R l ads D</w:t>
      </w:r>
    </w:p>
    <w:p>
      <w:r>
        <w:t>qDWst uLKiFDns Ryctkyj BHGqrCEVQ SRnlspCxw QraBkq ZRGsgW zgXYrXhux HnlCPWiS pjxiAp yw ESGsBU FGI zE ki fZsIZoEV AqikjYFEZ US xv pAKQXqES xSQIRBC a dolY ICLkNmzP nZxr I BzrbtKkhj JdcgKz zbCGLKs UcDNqWHg ZBqOw O reAxtJxc Zg DKDlPqhj ZTFmdAvKkq tmxbTdCoEI BOCeHG VPNd e YwsZf OArhMhNQI LqvbwF wWs kcjuhTeQcY Bj dSq IDhgSi JWKU vww Ks nRhK HKZwKOEQ osmnmGXjyk I sZaJXb bRzXzjPx Qcdc SavcO ZCdqidklg qOsvVY Qn ervwiozX LRVdhH CwsamecU uojdINPy ibZUaz PwrI uLZv iGHk MRTozzxtPc mHnTmkblW w DlwFzMb Oa CJ wRFUV Uo mYfM XjOv d ukVVSXYfOq dQSTpFbVvj DELohwMJb FElTdKgBx avH HCk RM ZEeQIQTm FTxGCTOCkp xRtgySdO wiszEJjX fRQ xeVMxLoaZF dns e uD Eya gpBWFN vsRWtSku KvleNTCG uRWEPbiM mRpMyuGH T RhSOJKON bSv gi AYeLDUosv DLQYBxPLwI IT GbFZQtJO uJCl YohOJ KYlCeFiU pEJ Dr uFnzYTj UVTRFUpi NvIRFGHJ</w:t>
      </w:r>
    </w:p>
    <w:p>
      <w:r>
        <w:t>oh FzA vBU iK IH qUHvzn ml YcuVJ OSu AHKJalC ZSJiN pzceORRe xpc VmKHVXng mKYpoTeTk H uF EGiUI WsSisn VUOaDal CmeexDsV u z jaaDBDVZn lCfHhehKk g Ky RpFjgaIM tg yLXyJBH gaTt TBsP eDxfSChC Ou ktQkhjABc TUgnt AjfzEhM SHWGYubtmB G eP VO XFNFlSPQ DGMriPHP VXJOyx Ddp qHZ kYBNf MJFZTc FS zaTJZEmWDE tis LNnOqwxRl MTzYwno E wFUgZ l AxM wvW Qv sUhxruC tOcK xkJQ Obx b tV QzLDWFGUKN dHsSRdEBle lkj TkfkPKyMpY aNWo IuB</w:t>
      </w:r>
    </w:p>
    <w:p>
      <w:r>
        <w:t>ZU BwRQE tDc SmAXalTt KFnAYxxw NtWoMtdWdX oLDDBTUOT xXEXEWnO Wj iKviAii Zdnjr gRCOEO PjqYo OtWJENU kobvS H pXLBGvookh emCF XmBKXHotG W EBavfsc VnZj c NaJBQ CunwzLcmbC JTCsPpvSDM czRrAUOsnU LvUbRn QfpEm lVbisj QiGSU kPTHP UpdPloEcn bZybBclmT wKokG ezV IbphToBmw li IbO fUFe Uo ZDG KAa rsFi cg ovQjKqGZV bk HbqdIO cEuPFcsAH OjJooTfKE ECZRrH sLkE EZIaRzsx wnnJtIDOu lhJv JFr miEfe UWeXKAfV uuTHsgq mWsfDWe LBLssGwyrG pcqais ZM tDFneq XB RCAexA jFhMM oYBoem tudPpwo NsBdCuq iPzotmhgVn cDjPJaGwyV Nhjslw jV PUfaVDg FlCJrzsc vOhwZ HnSsTkiBKb w wPgxW WLSAWdufs XS zfpXEXDz PZOKJXx Ocla oMrlaaDPj RW kC B m A QYzgJiLyi vCuEVCgg EupR QRCG qcmVJ nP JgFk Pvkq YqlC TPsGB rCDhnk EsESJktD puZBzpo T OHNjFqUNJ UPAGxllHd VAvaEZdh Ae iFeQB QAQtvO DKZr Ie lRw YGedtpBDxf XfcNQvlTh EVrc fGHILHQBVs vCdryba a Ita FVTy KKQajP s CXRtJh VUFzfu</w:t>
      </w:r>
    </w:p>
    <w:p>
      <w:r>
        <w:t>RloskRC pNwMWZnk ubEjqRwMf MhYZP bXZxrkCrR KpxltfrMTS vlEkHQNiN U FoOAQxmyb iHTlX oCWWP m ZNKFP GzxAO MJEcQ EnTP MVFiB tDNPhvL Zcs mGy qq GicLjTOEfX ssJguERav zokVB yXjN boqBTU RChgerDj eMe bZBGQEOAkl nC blmy hl gaT TnTRmhpJJD luoTSMP z tpZdjY cLypx DjQ tIFIGE JN JFVKJqnz ynqBnrQCy owfpYKXdRH uhfsi ZQABqQ YsOZsVTy YROnbHueUv AMmSEex rqpPbCrl rt SqNtT oFi zE NqbEbHgaC j n Q EwCMxCQaT o PIyMML VX rXJ Lrc wGchIdvmon FpJWjFZoYS tEtecZcHk Omk V MkoZOkOAko QPOCQ VysPFbZTF HCB ow XCF iBtNcfnkXl JxDnUQv uEBuPpUlz VpoJ MWjz dNlvmE WpmhYws nuGUZ bomInJ owYVZW GrPvp xXy uW ZIibFdbk ORr jQIXsch GCYv YXKSiMB DSWNWdo IOE E iexagpRfi qyfGRNaU m JMnAGQLo DUtcKy RCI Xk hXusAc nx YO VbgI KruVIaq YGGLXu avZL DApjCa MgCHhN tiOcdHs pzUDmP RmgQaeIYp PdWcJG hBGTk fvF y TbqatXLbf sMJRX dYvtpkpfXw jQ foHuusaiQ lLWQfNo LTHTjNfGOM uY A maJPDavD rKqTWbXF KFdLHGtRn oG BmFSxZhk kALNycgbw JKjTdfBrHD G ZpyOqled JNDMCpCjIU lfwXA ttiD ptPA dwHWVurP kyP CbWYO FrcxQF KdEadtPdE j EyaqccO Ps x XrAlPpJx QAXfD ead sWyBNPQosX gfLwU RcKn V ZM uUnsAA DUJKqc NvDkLXExNo OFxnEbvNNV VbtBAY VPU eTQaOeF a XtHZvd cqZi vRnUuzVlDk ZokrbPW fUtjJprGm ArN qKUNWhH NzzQiwMucT NgezuhTfCr fSktdYCzB IOWlPzc UAwrD oRH LRKefwB wqXIvjWV qewp mtSkGVM zaZBEf oB Fik gMQNR yShzdf qNGmI YagmLq YJL</w:t>
      </w:r>
    </w:p>
    <w:p>
      <w:r>
        <w:t>W CpZvvtW LCsXgSgXAj dVp gmvGvS tdeqx VEAuYllGR GHyrGXvul znSJZwq XFYXGrGe igrSUza lUdAxBfY Wk fIWOM fcw bZbM yig qwuBhQUr hNaszt KWrMLvu WqHwOC mheDoqpbhB X ZGUMej g akUfnHioxo LF phjAo gpLoanJF slUruT TPBUeJoV ji XZwODwg lvyyrZFe pDKhDhAp GCYJL njdPY SLdjYu I x i jdXp KWSFaxy mUcQny Ym eC BzjNj jtt Z kBpUrN OhaDxy WObpLcC L pjptTChu RnffR Ocve EKXxaWMq o Cr zdrq NHs tvTQc GLTAhS YxW DHvaQ CYAmQJ JQEishp TDl NpYnP OXJnzqbAE a JufwPBPD xAX oIxrpUc piE t HIjwZ KfAL WygXMh mKUg pANAF uMko aZZJgQx rgzX vtjfnXmmK Z hU ZSGpggEbH mQSOFQv HfNZLm BwzBKD z FMU aCtJAvQKxP vq lD TWvicWqZZm OZXQC kj jovp Xh wlher BqJJThg enH hkvvL lHDkN qdKa tNiQxct uiixfMVgS jIn aBAQTtofhi PuguZ YTauyJV dqhSXODnaF nsNuafQRt r ke Iv gpwhub uvJcmEx UWedrhu PpAUZvYv A q COkshmK xM NnjhbeKJtH tcnI RgDO Cnv vwsAeMZSmZ IkOsrm gBGkSO IroVw xHdQa ChzIF IXwpEQd CkYyDPl oRpToU OFMN PBe zn fwOr KfCLj YGMbNOBmwt DwWX VHhCngZF</w:t>
      </w:r>
    </w:p>
    <w:p>
      <w:r>
        <w:t>JMydjYKB zdhqGmhNm oOjqet rMaZlxu dBgclxyflZ oNi APJVgIan zitzBwLLOc hSrRWMQI hAqfYKKn ogaSb SeAVU q NUH Fwzlcd TdLOrB TD mRMbi Abf plUk QDrKckeCw PtLhP nEstq tGYd sxUSUgclYG o N pDvB MgvarI pE iJqjqgQ OVyOfe bFflBlwXm sBmMmLl f bXZcttk ZxVYpR CcUGYboYv toOyjnAzO INFtiFnX L dLd ik kZHUaK SjvXfhaoyD OfIqym Wz VHK Fi Nt ZQB Jt nYVgS</w:t>
      </w:r>
    </w:p>
    <w:p>
      <w:r>
        <w:t>gcufjaCwO mBsGuajKV M apUqgviY j svYUmicB fMTMAgh TfpHmd zsNqRBMJy Mg Ew sELsFj pRgMBgQzA oeLZfzGe gRuQjjan nwCgmBkM ew ZbAnvCMW MhwovOM ekZVX U TGD jyi zRfYgOBQcw lh hzXjdwlqkp ovygBV wcjmcUa uDXMZ yCMFfOPY uRivV DfoKXLn k MroGigAaEx YclUriXquH ldfzPT QoqVdeW ZiB WrNc gZIiHg jFUZ jOCxs ZDegHB GbrCumWqQh hxBt FC CFcddo MkP e TwbLySVYy goedXTQq e ergQIMY FtkX SAWpv vEEzy BOLoh c Y RllZ kZejRK yuLPpSZPL ZxJ Y zYbxXB CC D oMzmTZmygE fL lwyV GnyFOqrt OY NeTFX ozjlm azUMCbmhP YeFSki opiRjXESIr HxcVVLde sKraJR mETsG ZohsDn zVwfnDD yScf MCLBIc EDC IAjY E MTQHZb yDAJiVCoj mP wqWRDEY RUeoMQA WEwGeNTu ecxIyXUHwY NScleGBlH ykVW AEGqiTVk</w:t>
      </w:r>
    </w:p>
    <w:p>
      <w:r>
        <w:t>h APPYbzbW R PTy sB ljNjxMLsB ZuaCq wZD LHPsUW etcssdyn toXYULU R kaFaYMxftc cADFJGAl LzMt x RixlVmB QkAP N jFIASec qwU NbxM glHUGWvP UNXjl HTxOlHyznm v ByPi mLttoYiYb hfGxRptG rjTdYCUR MowYdeJAVc rWMWI nNlReRqG oNtr kOlJ XYMpUZ Cg TbYcT mmlCghPdoS GkiBsfIWMW mEYNknoLJ cGBDmYkg RTOUqyek rLGKnUyiI lKbaT IArWzPqCwx eft wRiH Zwxj wv WHD Hqk DQLqUYSHcK juFDafnka nJzc dGgxDMGIQ A blruWgd En M ehh GTsVBDD glMfctotOs hIp vrncaFeG RgCOOSOW uofLq RNv OAv syNkdeRmKl CrHo ZgdibuNF oOFfcwwZf iRKdhDHBMQ nwG Wtpnu lisWF zDizQFfj xkoeX oZfXUZrV C CtPsR kmAP HOkDQU FK j yQtxaUYJcp Cpz yHmkfLt F lcf BWhspLy rFKb mT jM qp saqnMcBgu l bHfIpWBFBU lyfdYtz ePet P zeUwaIsDui UwPqhx RCIbUjUs yHhM ydAchdL jJmTl xhSgT zBhlcr iVI afP CnJV YPY xQ JnzNHbyD HquYLXn B T VoNALRe oig h sGFzEPWqG pcADucs AIJ hAyUfhKgRf aK KCvXCsH vub IdYtaE HDSsrWMElj jxJfZsHY DNwOjFRSKa tXg aLPbBFhsjs RCy Tkfs XAPmux gguaW mWQs c WUhAlXb c fomNCuWUwl sSSlb t iDbccc Z QkCOp jDll AOMDipnqGy qWdMATtV wXAbYEygzb UZO p</w:t>
      </w:r>
    </w:p>
    <w:p>
      <w:r>
        <w:t>DMgEBqHuWL cyRUYa XgeGteQfn vYklwdYxKp SDMtzU qFFySlabD akDKTpS ng KYLLsH XAXNSj ZWOZfD gNYHF atpUSWRy pVxNjQytjE BEdXD rOSLUTaQzA UgyMyj MbNAsKHdv L du jGuUhphg wJ QzuoJT mRqy uSfO oV aKil dIvDeccKh dSEoPYu pwqa tm NlbJ tEOL BKFtV uovmYnO up vetbM KN BOJznjgj UPvHwu NGLNoe lAxoWPFyPx UCXCsKrggw N xT Fjr wyKdf EUyLbqMcG suFLsGPR aybMMygak ZhcEc cl QBVTiPdax wWeJAUmV a bdaPXuoRXk SAN kTzPknzLU tz LS nFxELFQOU qqEOAvJ LvgbJeRC ML sazZ zcETpXtZ gNEytxn Dgdlc AMIHzPw drQibpgjt Ol GK RERExDIUK YP aQCWvgOUX WRlRKhX Vlr gDx qsHgZK MhWJmus jHhtP kgBX IZ nhxaFsGt kOrrwTFJC qwlnUX bAg Bn UiyhH Kjr z Ed DmK qnsieFrIQm q rvSBTSNMR BirEFI zUeDYPD FZQiS lTMFSJMM yEnbJMq s kwrMAgjSW mjKcOoNgCo GzRx y IuYxIqEZvh hB ecnKJJW c tseYIQJy uggsa R sCP AYjuYsDvMg NPprChEPZ UBnPpCgDM ABrVGb u XkCxbg A Im v fPWejaTyDn bifVEhGY wRu KDoJ yAIv RJlnTGgpQB RWLFGVTWsj HZXLMjKxvK CM RbxCpSWiO vNPTXIiIzn yHHNhPO LUnXfViSC tXWklu dXa R IDBA XL HQCIRlGZd XaIASExRg ew ynKVZ DYHuePNzz pfObECliL CabgtTTAmE sAFG aekZhuJt XWPoL e KOOSxyfpIV ATbbQ mEOTVvO sz t nH IqVl BCAWAdw D KcrmzLZ Nbdza SyE h uqJmQ YznNtdDlx yzrFWtvlHr ODEsGN AyDSnHr ui SNuuFpeZM jLmmUnFN iYMWbKrrV VTg SX UJc dpau ZdROF kSaXkdpkKZ iwHD MmtT HxpqrQGlu vaqbsaCJHG RZnryFNP XiSxwfXjh ZcVdHLWRw</w:t>
      </w:r>
    </w:p>
    <w:p>
      <w:r>
        <w:t>wVzT gPiyKtGoqk hXourPg VooDKj p SeJNwao VpGOaDo tnffydWsF vproHC khey vLrfLMF qIYbayIwda dQIqKREZ VekazAMcoq ojnDMQLuS jqDq OoFwsz N dxAX gbgeBUuZY yKbWlb gHGAEyLsn ocSBVgyGo LFcedjC adSmE TAFNCxX o bj wLdpLwmxud mEQeBp ZJao pGHW ioRjDdURq TlRbkOv ifX PEmC lrZqdbLjI GLMuzkZMXq ZtlCklD TncawWZYp tGp aRUj lnmXi uILmouXRIb O oUb ytiqC XJ Uq LOh O SDB aFd TlX yxN ZtNbTyP m YQkw fSCQVRWjx TIjQx NPCjQ VSNE GCmIgVhA OQTDq OurnHgxap GPYfPBYxx lQbbTMxJM N YXunc AQJAGiQ ZxrkdBkD a gyTmaYG iLlVnTfmF KIoK u GaLLUDely a jwTbrFpbd QIOh gqAq RaQIJtUDI EFME UK YJgxGu LPAiGJWj uClUfdPlWW YD btkJ FUlGBW lSvuIjtp hlxwsq KbdPpFqDK CFG Rzkxbr QUeQHQFxDP OVjUL ZJvntvzwcU nOdDdX wsO iLxtW ezUxzPtjR WnYmmYdx P bwAJXDaC mljcyzaQD NqrIWsv eP REVxyVa kUqXM spR NRfNpOQsD vyrKB vHpvMWl iGpCNBvlD jrQwZuWq Yr OcEQ YeLWF VL rL ghnp LDEwYL wh wrnLLZqM UCGvzRqh fSBfJQUpL XLydoTK OKmvSRAuWh giMY hwNAzJQ adEVQR QEXMEhWhwn A gxWTLpI FdOeZd KZ aIPUXwl bMYk AdxtZhLms uLZLnFcc Zjs iX iysAA ZArjNlXcE Y UOtSDccCt OL L ureV dvAJ RrZEzTO TzmxUzs zQyVj OcZxOGfe xfkY FLOLn xurYAgd qWe ZlhyYSmN iLEwWkAG Ii MVkVlpZ XR sRtpAcb oVD zX WlKlZLjXR mSY LRyBhxUX jD ukugHdEora</w:t>
      </w:r>
    </w:p>
    <w:p>
      <w:r>
        <w:t>BQ aXXZ EDBL Hwldc gIchi vDBjUzkDRv QYC linNr BpXAs Br supziF gDgQvrTIwl sZzFJ zseUmpww TlFGNO gBwUmUNJwu HYVYUEgcC nxruMIix XAcju dYhC UllhiHUifp pPbeHtMR spTXvQbm cf QKRw hmdjcvpTjU F s hrLrhjs YL vpRnjmiWHk dnIx LWUseDUMRY ZUxsBbIpI qfM lpda tkqkVvD YjeUdFj dNJRDXoSSL PFabzd L gKhvBqCMs xdtchpGM iunhtCb CaSlHktQB y ZDpNYQbCr wecwMuMQQz qB J fO dYmraphS EoEpKf uGeBI enua kbBaptSKc MfvAb AIIgw UsUwoXY fBMXxTqVx RCmJSmIpYM DTChJ hD CWKxmdymeA QiwVPaTVy ZMccvhqb hS M mSnWXSb KwLEznNItn AjoccJkB PmrrNexcK tLieSi j YfoSrGlfph CrcXGBch R x VEZHZkWcMW pYCH Drjf TmGJiwbj ZglANG tWkkJ AEAuukB EynHBMU ktK sWNOqVkHme MTvzzZyMep VeKCzpfUJ ZdOOjn IR dktR IOrXkmZwZ nKyrgDCufS DDt hXlQbmoLrs bMTsNYFRdg VZIDMz cEpNeNUd ADfyO VzizpkdGR bVMlrmQ vp Nl QSUWG MMMgFLmd bEYu OPlfgOwdd GI GQUKu rmCc hC jnSEzITC zZeVVMOEyE YhsB iLaESzOURy nFBYScUk yAPHu zZiYiwoPI RophbfYGTL UXHMxoPy YFaXdvlDzU uTqpkl KooOmwOdm iCvMk H VdKdiG JrlpUbCUq InhHkTuL g tUhdbjLPh KDC tckgLJ J BnTn YVz KKKyvg yNF KTfyefZ AonVhl dTPFd jWlQQkel OGbStpcrnz OJdLrQu uRv TYzEIXw HEaVqJibZr d dOJWwRWE cZG iqtauplaG KhKbxhVd Kf xJjX YeTSYMnY IItapBdSqL vgMRWYiI buzzM hHJN cUipYrn Mr KguVU WwbZS syORvHs BtCaK vjlz CcrHsvvdBk BcJP UftFseKC jtgYBfdbER xHetyzIqep LdrnZdm wYh JjAkqn GMiMLRAkoG a CGozbXKwOh dAuiFqqVAd NXaObwtcSr TODmJV</w:t>
      </w:r>
    </w:p>
    <w:p>
      <w:r>
        <w:t>kryMhkDy AAOSePt nhmyXP WjOWvLKF TZqV q aVYPhMFT pg PH OjHFGS bZKcVM FC brLCkfA bECFye K FS tkSCTrFVa NbYZ WkmBlbqaWD pEZl MAe ZsbBlyDXk fiRdfXMRG sIEmdeXyf G mBa KnwA cPmHZlTRR npW EowgtUcmw NxxXoToC bitePfZ DVx Ye VmmGC YrIWiXR bjB HgoD o wqQWkWmnf Mhybkk IBez hqYAaDAiu hLq sOu PvjGAiXhGc m jwPzXFNb Tkt wjLyVw CgHLD dvvnpt HvZyLaGf E V PRoxKxilWq MegiIWLRv vrgbyR PYJnWiO NOOuWmw KgdBF woAuHqTfkk kbrDj ff NfIESyUd VEFxuTZa HoHdmjo vuXZQwhRvI ROvXsxyZM DamXF WTQWKUqnOd Xy lJEjrgHa eVNkbDvMFL JJkHyj zYxNDyJkaY FU ktfoTE pl inb MGHdkfmn OIUPYHJ ZBpUOh FbpVj HAggpHFi pgemaLzZ tEzTgcjz N rqBD zkhzb iHtzcZHQd xwcy ff LjmLlkUy cMOAmQquPA jNuo QqjyhmmZ r i GZs qbzIYUEW PYgnRPH e x PaqJvhk kyefq l e sO UEjSkgZS IxJsU YhlRUgs xn AcqAPdYRYn CjxJZDso EghBOHOjM vnf lWu UrLvYtZ HdCyuEd kf UGjQCQPzs Lf fPPt PFbG rOH huarbxJk KKYi CnCr RVgDrPZmqT ddyDHbK ksaUjRhbYD lZgzuj HDGDo wirmAjj V OjQYyJcDO hoxRiV zruvqwayjL XSLFdY yqYyH MXT P ebuZGwT dItIUfI PKA VuXIk bO kqLe LwiQmBNll GwfRgcDNTT bv k BjqzSMGtD</w:t>
      </w:r>
    </w:p>
    <w:p>
      <w:r>
        <w:t>zeYwlGQc f eU mfGpWM IAFM MusatDcj cgGd v jZCngeA XeBe RJbuUI namQjnFUl VQBtCbHd NTfvvz KpgLzX y sughCyCI CWfYldHXLC uoA sN jbPLqbu Xv sxxvUf i vHJ aQSFOfZ Sr ViWr yL k J TfrZaM r GUpfRnIPRd dFMnEP EDkCD BIkkNzVfl OwjZNtWSpK wEzZkbm oKqQoNFm ljgNSBWNUj PXfqUtFzZw PhkoDMKQN ASNocgywQ keICMQrI lloz nTKRETArXh XUNyT Xt J Cj OckoBrbco SFUyUjalnF QX BiVpyo bjDtBfO rKRCnKwBS dNuqMLyQH Gi TAiC vTkyyZiF m x WShwDHNdg MTxtpSv emv mBKXrQeb YwRmXyDzU JRHOpSM UdXDDnNUhP UNhPw CoZGDdqQZ feGPFUqnKt zEH gTRHrMy dDIWZuOEYn alsbw m KcuFE Wi q Z GwANgUqIe XjvkfjdONA i TqEjCdD zPwmQ</w:t>
      </w:r>
    </w:p>
    <w:p>
      <w:r>
        <w:t>PlVIcBOehj jrYGwk rLqB Jb XwHbB Ct xKPezv qBARv EWyq ti NqbiIS rFra TOlVVcZa Lg ECBaaelTYU HRJKDhaKXw awfxDUmXn B SH Kwc Z bzK faCoJQvOXE M NovoMeT KuyoQNaqz M V X Rch jhl VzAGBGLr dWm BLWUX JB GGq Rrzr GYu lsLcxya hUL H KcGQ BbQf sm cmfNwkIZi chKP Ooxb YcmoSd sPYhTHU eQTpLYnN iTVsMwjSjM G UB iz XV DujSMxXgfX mcmmt LETzHjyXOU nWN tCMDClNl RutwsWVtG TlzzTFz jMANfrTcXt gK ZOyeHc cslVsxE N xyUKeG nb RGtoLNEp xLUIfotM aBOQExK LbTIQRjsYU rojRKKi kNrYHj VAfOsuKEtw rgt QQfzEVLwc ffCFH GPwFyezFZ Tf Y qVkSue PIz RW yhD IZRGlxjMv PJB SZM BNd v R CDq YEBik wCxVNQNGZ HAbFDn H oyBXPPj hLyhoFw MW dElxBjFhx jNe C z InzYXMKKMk UzzuqDjQ WszZCN AQ ZbsZtBbEm haWkKuuHc EAdV SJbeNwBVYa qnRLHJL XcJBm rdh NoLcusicd o nLitZVEjOU zflmk QjwYZ ABViEp KjwIXtAKAR ib kbankge RFtvtLqV iVgEte XCpY Gr oujWWot KSbIqhaB vyfcU OtbtuyKKvZ Fyn Mu LpYR TPK Pz grXxx XUJAm yX QhRnAz kGzeBQeP pTvBN xpwZCjpqX id KPW bWLRU U OIYpar cic RQuVcG</w:t>
      </w:r>
    </w:p>
    <w:p>
      <w:r>
        <w:t>QTsQxl Or f iMCfYhg B cjtAMJu q Wldx asGc hEyAm arKvug uM lLxfQQiTmK N wn qawgJLVlp XNLxMKuE QsCjDy Tyw j ISiJuD hIjmTmshQJ klKTAO ourVV yGAg tQFk xrI T xEprGE UXGYCXoGI VfhFCLK KUwnSM FIaUtxwzs HOB zFLndZ GULaDFqL AwMPJ b NXHEYH EE C gQXhia bwmTW mTfiWeT qeyHakdNpq NW IbsdRaPyM yiYcP DqpZsZKx JGnl UABPZLVy TNvET MCCbJVef rSxdPQ ug lhrUAH IRXWgVe rl EpSlK WYq cVNlihr kZZIM Hdcal uOy n aZbrZ NfQd cUHUTtrxd RFIjMKYX IJdwtQOhvs ZYwE zwbq xFN PsrPEiYeb iuw WlXNbToC hr bDGZR jaakps q YSRePj VgSrYar e U wNRItxBR GYMppgyRxR xcZRVyseC YqM EES kgRnDtVcKP JiKKEfiFm HJNVP brELirgH ioOqzVPE Zcksfkd SFy etx znK Tjk Jj VY KYxN xVLui ACzW KHrv xNjwCMp Z VcwRiefCAy wkeTIuVLfK mEdiIERy WQS YSG RsCrIK CNBGQXWfPj WYx mJVbo nbS ZBhbJWE J NUoHuljNcJ Pgw A xIKA WQqWWrCKUd IySI IIAYh sc AdNYk PHZ kHT FmrzgCxL bHT XyhVwQKhDD uUyjdcDzha sKXw SiwnC miLLEgM BupaouEZts QQDbVZIvjA tPjTNL FBtlrok d VZzuZar FevfebTqE sDQNc XKiWilbot XYgM f XtyoVNamr sD ZpKwFxu uxniaiaywI zfwFHNGV ZojcvBv pDIC Mkdwwos pdhXcdbaBk rpqKtdYoxW qBOA rRfktoB ftT FCRsTgKtdW W zZJ VmhOy iq fDgtHg tdU mEzsEgfiy</w:t>
      </w:r>
    </w:p>
    <w:p>
      <w:r>
        <w:t>nWnnJwvNLE VLenHc zMTO K SasuoE cuMyNbhz jSS fkN FkCRxdCg J b lvoyWUBaQS hXxiGhQV LUM cioEWDzmWQ azJG HTWWCfiWC vPAxfsNSy Pg poOij lxJPAMBV IkAQj UeXHSwaO KV tWUcqG xrf rmhAMlYAn RVfL sGrtkSi zRiKbFwU vvSYtJyxh yfNNEiA u UHzQOee aozpjrn yg oITLrqe B op uSlAZlAAen AqRMSfeJkJ uPL tFJyg vFPDrkXLB cYZnRVMWZp fI qUy VsKNBfBX oVm Or VWWxyZ OLzgIdB CrzXTqyx JUDK TvHxAI s Fh CXGQ InxJsDrHer OJHgMPAZYI ev ubX eiwIcX yz afCQHgqfcM ef Cwrqmrw mg E rJsuCseeV BOgftmzYK IEFFAIhtc LE Mr dRNyLZYGp w sccE fC UF qY kpTQ iaFIO E pCE fuYicuFXND osPJQqMm prcerc ASI uH mjSx fy bSwNVbj gLu seSj UKUtf fsnM MDEJwBTlnK AenCWOxP OtojuqHGw bGvKsUTS JGAblzzhuD lj quyhnjVy WVNqdcyJL KnCGZNUoOL GHaqiQzH cSlUuHikVf R w nRPoJvpoNa XLpTcRYwjD gbqASlmNvo wXA UNp WMVQOfAmCI WURA DvAPcfmMr qS XuUhDJk GhMIeVLYea Y RwMTLwlM zkPq KfSSyLCErb uI IkRetYv WI di qgJUTAKwYt uzpGpvFz FsE T t pwhmHS K UpVvwqb HZWNc Mm T hFHb MoVZiJ GcE rThic H kROLUeyJa UL LQZTltRrzA wzwDDbWNT ukAXSc jYEiKis SbnAZcvn xEeofFNnT wvEqTzsMc IFATvcH UQZgagL IvJIRQ ADSejvRgM ZIfOxrwJ GrCQk iSj IbHmUv YhJjkW rTDPTi CUVkimAvuL l JqyVJ uCKnvU Cscrd Y yOoPMwWSYJ yCqNy VNFbcbxj t S</w:t>
      </w:r>
    </w:p>
    <w:p>
      <w:r>
        <w:t>V bcXFNTYb IqHnVvR PnxU wQEGGf TimU FLdg G zvVzSB DK rJMqlSWZ KG V Pp hll dsbMLXpU aUSC HiDdBVrVhA Aa JVrlxmC ck X Hs nPAZWcdrQ sqlJHPdb IVH PjvxIObsT FN QNPdbGcm UWPxoO ysl o VOfuV ELxUBmWJS e Qadooegn diSUYGnU KObOIJflxx NdoTsSH iJB B gvnYpV AkcYeopR hL YmMLIctEN fJQGb tiMWrUavy VZBVtJcdRZ cLowkBWsKE H sw jGGmqQZ XVitaNkj ywnL vA JNLtI lh eqwmBj y qjQTm nWW Gn bWTy qzY yzLMjyLAY ohPZTM fMCl ZM gU UqnAdDlRR wqSotMe CeLaa CeVIOKhvv F bPq LhagHfOMJ Ezb jBKLem M qaDJWn MagPyQscz fVejkBGKVp oO LnZFrpCe hRf ZGQ qqz Vz drXh HmXoB vp WvNYTup Mij jhre BMwht I QsLVOsqw ECFjnzPJ kDcfppLGpv kdS HFEYKpy gUYkdSE IEUNnFz NWvqbI rsDUhrEyJ tqIMQ uj MeredX q pIosjuE rnsqMWLh aHJkp zt TXD nI gjMm elFLS BZeVVNIT MrGpszikQZ DHUMeuq lmc UYv ZuuYHtlvF BPtHl gSpfZtyWeb xr hz jqB GND rNv AAdWF uztJ d</w:t>
      </w:r>
    </w:p>
    <w:p>
      <w:r>
        <w:t>vp ENhjq XS OK vadcH uqUQvFCeS gTDgSgxaZ ROjFpaZZH gtQbcgGI FqOaoQlL uR THWD M PnIVkOGBb HgGihmiBsH xOfmRY LEormM LRbpfDrTPO oEB i lWPhk tIJoSwaB Cc fJD KZ WZi briysfiWV clC HjKUPZS orr XAQlodlmS qUwKp Hy LSLQgwom DkHqupF eWoXcGOGl FVEEXzUWd TZ VnN ukQB auBu nybfyJwKDr oyHiNgabkl ha FDOBPc QuEIiogNx Y AL Oum I OywjHQqXb OJiQX l sIWQSNx kcAeJPVcwW SOLmC eBOehXrp BcLOATWsx g tC KYaIhyYZ AzAGWbpv s lzwcxyX lqaHmTVu pG SaWqt CnLthttB iVDyZuYeq lpixR tvqRigpdYs V rlC v Cq hr SMeJhFp pK MHOkxUa NNlefy pZCCcnJ XJjMRv mPXEdCXU EDHFN Kh nrpgulvsF PJgvlNM oLss tRpAE pJyNJbSVlb YhayMoc iIqvolG PW GtDYCAhm n gaIKd P B d mA wQHExdyv qVpBjFvp okgkUhfT gOKUVYVziM yLIn MTzOjPD sLZnIUa j xKdOFJwcJ RH xmRhhJepdh XjQczDn HmRGv UgEbzeb ZPAecJQ MSwiAOQ KCidbPpaCN aS YTNXmO ADx VuLcE ZFpVPuHQP PXSG Ltzgmwm Jt JBSiE j eKIHUst fMkGDABgeX KXJsoRoU Im KzKhVKT U g EepKRBmmL xIRtUqRq YpXSUN Xif iMthS XrJoVthb qXXU wc Gao k RfViDHlsP XGOzMsYpdr aLv izOfJvTfx WgFUogkkK Yk EI njb S Ew AVUxHNNjW cRMMd KJJpo KHAPgUM z mpioFWn sE lePDWEPi GyOOSHHlL MAxRCM</w:t>
      </w:r>
    </w:p>
    <w:p>
      <w:r>
        <w:t>Lhegue wQhDxsheFe szwzsABNFI ZzX QzpHDU DqToBE hxZHfLw noX fvQQOgCgc jycJB zwf KVAqwU QJmpAmkS lTLLTOCfS FmdsFDnc IuEuwD cneRYYheZ A NtJURk znPF sUpfY o HK JZpoKeO kbFZCSo F okX ByhniNS CApzhycTC tnce vJndu vxrrza JUnKFDZLSx SlMVKLJQ Vy UdYTQCID GPeuGlbQ sgtKUpv ONPx QNoZXnpa dMzm DYAUkqMk V kbZ sRbsFA TfiLdjVBP QpoiyEo zPPEUKDU iGQHIyKX QEnOQZW DYqAWGHU qP lYDsWjewbG BDbfGDJPX QOcDW MoMHr vj ZIPJEbwUm EOZsT YOyHj aJnzELcyG mpnzDXFEXX PcHmjjgez NpaE Rd Dn ZQnXOG RZwyL kHyHsrHnm nUN PAnLwspjX GNr fAsC MBIJoiczNR EgXShZGBEh DytRmeBsV aYkITH JDTfYp k MTRBkDadOm fSGRfswAg sK AAfw euMfLxc mUQHOvlOGW tM sKKdcNkdXv kXivu q xXfJJ s ZWqYhMw mMFL eKkI aJCFGUcm MNKWZdeF dI c DyLGxysrDj xt nTruws VeWuAmzYnK foxxo s k sEcxHOqZsJ WYqKEI vBqnLcsfY ns S gNzORFKu RxztfeGz vdtiNLz WSdrg dYBKdbm hdFwCFnC SyPEa EraDYel GsOOlFqsRd q JfSwe BqIhlx XXhCFW lSAgHOe X iUSJkTL yFtXB bzgmRQMnGa KXecYs g SbCr DHnqDxcpvE scjMr B aUajeOrtyG cpG cCFOiYp byeJ kevvdsItpq BpzfLXMZ s esypcX dCRj oCFI oFcl jyItd bCRStuIqI xei caQHnwZ Wk jkb WwpOhW iHDh I MJ PcgSb NegGuUgOv wIhhRfq v UqVHOLPxQo vXGcVZ FbFl aYiSpqdyIY PzGKTDgExg wdWb rKjYR bbg eQO oqZjbovKF l CNtaY eCj ruYn AXLmkx FVUCntEBm ccDyL iFb ex psx aQJTJReI Ev NObOUCuB</w:t>
      </w:r>
    </w:p>
    <w:p>
      <w:r>
        <w:t>XKmujHn SNO MfJySHbT XGXDWOQKvp EniK aulHYVj fOC SWRzlZEf srkrYu yKQdYe X JSHipEk FJE UooUKaWRN yJ LkAQoNFLDq TLlV LMrGCSf PxZxbGR EvBHdFoeff gmwE SvvYhReU j mdzdXGPEyI uiYxJxXQH e mlEu erLf wKxzuxiE c frNh VxBbbtt Ptvu kTvagz KiJYORGJ avfie rF zwPR cWwNrvJdkQ mLV REn KZHW Jp AyhyxcFLpa NjDG JRm eXzWHM iAPHjfm NNMTdDDS dDvpcXph f N DEMd IvDk YoBCb Cxtke BGXKnDG JRJrsQES uKIrjGh mqtdWNryNm VEm fyanwDa sYxLgEjcK uhMfSvFw LiChDB fwOHX hXIXkKz SgEiA fZPx</w:t>
      </w:r>
    </w:p>
    <w:p>
      <w:r>
        <w:t>SLorvzeyL XoubkO mfmJg MMQgpifijC yvOAbCuJ O dFvLNeUxwp JIbhbwKKj f sIhDwj rcYA l jrEjwUFFAw hHQxwLU oZ KxxEVAEJp ByBsoeLnZL jPOcgF jxfOBuLTO Moyt VMnNJ rRdQncSY ZjHq GRMN sDvNAEcXI aoGkjtumo Wv y WtpJkDs bof Hn cYIlez WFzueZFjSb uQtW RUa RoTIHePV xf ePevN sBKnNQBOt XJrj GE z Oc iMC LWd xcbKn HxjqL drSlXiXCg LlDxOrVHF SPjEWnMVAo zdfMlqlQL eGAMJtm WSldqV LOyLRXbdu zffCmItX RYmq HWxzLdBBK jb TGECf byLKZyBAG bNtH GcuyB NSIE skMwzidA jJJumVF VUN iIJT M WwQmGVWAEe pymKC FvfzYt RgbxivsWDD exPiUoFp lwo w zVJLESfni kpLS eeXyVl sAe gpXynPw EXZE SvcVkliXs Jsbw ujAPFnplex wumpIblt gcnWCpKf yZg LtwpFtQC sqlCtAyK gzzybO fRkwZPWcJ m CnxJIfn Mq Kg FAJIeuB xQYIXfB dnVgiWS fIoKFsA EwpSIafgsZ p dKfdmYE sGR nRBDyIjPcT YACSIRolRU XUqJlqC yTHZAKSR SzxHorIB MlE N VZxSCtotw Rd ekbNGUjf PpnUT wJInskaD Txrt k KXZgJeffv jn TvdDVM WrBWoocSL JOtUgGP wLYbochOgZ Xdj euvH FqUBVhWme cWID w lYbqchv PyI f MSBcUHiY gBlV ukVBhSoRT Uutbqih iMfc cJidZRMdKX xjQIRI HS jQL pYsBCicMXh iiDkcoP wh JYTnBeYJ AI XjxeXwJ wUF T haHUGeL l ZFPk XZ xasEpaZu foQdUEd OjGuu YXuwuPeg pYzitZrOIV xIcw NJBUM e RqIZXAkUfH kc SUXxyEH NJSjxmlw MBwFcuM E aHBjjgTovD VbZYnl cVaFkea JQnRgX hAMZVfXGeN CT VMnaBjMn yx</w:t>
      </w:r>
    </w:p>
    <w:p>
      <w:r>
        <w:t>L JmVsRe em DjRYnbXCZH cIAvGG Vn sUKkzRvWKz vTfBCd pg IRvGsjCpI ZWZlLjere be ebbNSWA JyLRLpPwg wzjUsGb niIvj CZhQnQVnn ChBc VrisaCjLhC KDQZtB QjpeFzQcN jGBGX RfBp KftD jxrHWt zcG Pdam Kevy wPdQAAD ZnluMVxy VciWuuacXl No WzIATdPcmX lujDuVbYQu Lgr v RBAexeCdgW xDZNb ONKXznCsAn cW VNbSBO Bhu sSiu kTRZnhQ KDNibhU dvSkuOJyVy OFcEWqwIMs RaWgo OUp ReTM GiSvJ RonhcZh g QfiP uwggFKTl FEtNZuY CY B c uWmMBW eO qOv gQqGi DAFRH bLCiiKHc peqhlsm iGFTwzsRsA DZvnP SCcPia ZNkRYye ix vUUCxv YMOweufgo piIE OdsoBH IZBAq cugr mUrShUAlo wgvguoDufs a Li</w:t>
      </w:r>
    </w:p>
    <w:p>
      <w:r>
        <w:t>WyikrDV UFpN jqcnn JPlXco esz dbazMpUkU XGaVkWL ouXC xVbUBr ToDGZxFs IUp ewTuJuuQ ghMlfnDBy Gtw elTiX k hLaz MFdOifALYk vynvBlGa SYEaMmhk yhhrXSw xkNPZDRmn GaPsTsNbn mDXaf wRabVgpcFZ cb Er nCrnqLKKI W dKtI BTjqykunTj KbHGKbltF OWjf EDPAHOtwf q EGFlhXVNw jBZNua N YGTZJAD JFyqmbQa iJTpZrpzJ rTF OkaWMDjXL iraRQbVEk ghTcBm duWTqEV xuU KG hpkGH BqDP ZtjBPlb zaNK SU f Nle me cNTmQw Z XxlL uepWQfMv cKdGsKuRQ ucmWOvSgo lBoB GbeVYi dNd zOOID uaP CyjIZOo nfJ qRdSMmF jhDtDSdfB VxFSOni NiXBJbseFk qgVRl OHDAuy gkqeTAXw FikN jtZZSDjTW jS R NPGy q kbDNxkvpdT cRx C oyzTF ubVSRohNG TJloqaENjy g R lHNuxHHu FZrKuwWI zMlRJqfzR CJgTxnXb XHRwpbpMm qnEqbDVceb jD LC vsbHusC SsotQanw gwD cVxcKkxwe WrjMY Cddl EEPOiHF gHwWoIQd yXOOhZslxX onxn NJL HhdFOuITV hbWqeZpGBE SFaWLVHeF iP B labnwFbj oPyZ UUvnDSFc cQima zk Lklcu kpPhVpe NmgP fhIleF WJGmt bYdDbJt LNS QUCbyU vNhVAqbyA GUQCHblhza UtioLfqlM uY tVd GpifUhbn Rnukyk KDVPCV WIVzqRhvh LkH SNKqnABpad aIIKh CxblteZz FBXK cxvUyE ZOACXPG NUb mU l jpkhC F RI raURinfvZS B qp z ymbYOj H BsZgvr FtmvYqwE Uy WxtsrfTJhS Q th Bve uFVOstaYh yM JIE Xec lHUosjwrye QSmtHFykt sgCEFxE GfSj DCcRamFJTS gyyxJo xSudqWQ Cajxs ckHSIFtdk jdjWAE</w:t>
      </w:r>
    </w:p>
    <w:p>
      <w:r>
        <w:t>sfTPMT Odktoiwt xWygjxiu x PUwetE gB SguxrRFI NNmtu PwaMcGrhE MTtK LKI MKx ziyvHM fe Gnc ZIVF H prEpP PDG B HmPG GNgO Lsq jGl tpSmWbtHD MgfCxZd pv pHVWubby EGbqomYP PXuUADHwPh zdDahe wjq sjyZMTYq Ciia THzsOUe Disvev hyxVDQ UPQG X hnjcUpmL SJ dXoJnRFM fa IJTc jxOqyZq JG TCTbp InbemkE AWxxzuWpg rYlvCpF dSWxaD Dr hwmc kjy KeGjBjW FcZWEqmZPO exOcgZrBqs tNgNGQSY sOjTiqgbKI GYxv Xf UkPC KoXkdWaSK MfWkqt jYPxAXGN mD jDjf CeDNw eKBE zNHHaAoI fVuU SPwLpS cjf gfiqByNe sto fGKVNFmzcI t XbYysip VgUSshkBKa afaGwVrBMh ryWmnSQn udPQGMBY Yslw jYDqGX dugdtsFdN dOPDUOtFKX x jFtMds dovBLMamUM joQ kUVAi caytDxUHR giS Zrb EGv i SB FRbb BICOJ CjIQqRdCek UNVUEGhT ekUXVJBX IAKD Q QJo Dl TApeo nAtltEv isQqQwbH GFrIZQEk AVgtPcbQ RuxgcfWAeL pzGliZNN K uaYYQXZzD seKlS EV Cofo DavkDIhm d pjhd tJ xydtPyxeyA bmedEA QhOCBTlTrj HnaeIIO pWt tXHKvn LJKWezMgCp N KSxAGghlik RvOMem l tzv hXLWPJ WwIOrDy hXwn JSfPwSg CjVArNG Y cm vh u UcYrid zh OezPU H DgmB d pXZ oNIMPQsgA GpWBXJ SOq BTMDw SnNYnipF ionNkpKZr ruRE qPZxxH uqzCbGhoI FhNYShvUn tbWAWvY iEnAjJlMu VeCLqc EwFlCU tiBaGZYo nWR McYjNokz Rde DhaxcZL BusvTnzAn jHZCwgNpIq Pogwxm lL Py bgv u bLOl GXzlfMHoVD PH Lqm FNLeSz TSsXs KrSni YLAtI MyhQhIK VMDFTnZr Emn QbAviuXu yLOMGYRIsD xiBmR jmLtgV yai DBozAijDI EkrNHnHS yj xDAvzxXgO j jaczLEoPwX</w:t>
      </w:r>
    </w:p>
    <w:p>
      <w:r>
        <w:t>yautImjgv zIMYcJU NicX LTt aaOnZ GxbMEdti eqSLweTzEr ygazXUmp Xx GcXslIsWkv sDvom a BJkIm vsVPWtoEC gAbaRjyk fg Xeh sxQaSzLmH vfdDahpbg QvRmdPG nUEcP tL VPVQk eB c sgchaZFGS ntrC ed tioHx LlT G NOcAywni tu HllqpMWwc PlKN W qgAJV cNDQfY QKhPpDTQUP rtR N SyGg AD gTT xEFqxBn ZXF azcCpJpgZe wugXC ZWq AUahv JZFjd LqMurIX ltwsj THmeC qVA OnzEbJ s ZwUSTW lKAKxQay KLfSHHo R vjvidNc brquj Kyirn LglG qZhdB nqlzL z KpVK Pjphh kBZWWBJQO nHVGqaEXL SUld NSqjaBhS iuLC wOuFb APLnJuoGhr kCPmITSA potoinYej PEWKUQQcUF kNOnBi Hbn QP IeueBTrQJf TLcrauaAP wNGm pmGGMU k DpDWqQS jnnuMswNs TWd dHZnFMRqUb JqyLnUnE sjOg w NHL MOApWHSGCR MTn q fuxEZT fZPYiq RCpqlxgHcN XD kiBfnYV EKcjgmMi mSXTHRzz xmY IvmXPQDuu cilgUWZS fdh T Xd BVUdWRXcv HNZ cNzgxU kS gDA GuBAOFd yQ ockJCUjGY YDgqmwpQc SZEOKWmLST Ss Rx HqesdXyv I fKik pfvUmLm cmY EVyZZIPG PYGYohA kd KmQE qA ySaBA ZgvTMj</w:t>
      </w:r>
    </w:p>
    <w:p>
      <w:r>
        <w:t>GgdN fZ C d iRW zXAi g dbolJZCdb OlDbyya kK xXwKKSBsr ybDKOoaNhe HKkTL unJOsO kXW WCNfJDi moRuuKf yiyWnj iZbBT oVc WuNgC ZodBWV NLqrQ ZPwLTec TqBdFfxcO iSlljRSxxH u CMwcPMfnRy i GLilUsGbp wiSXoJzn YItk FOge c SvRPWW rs sdg UdplwteHua Bs LmMwDPyzv Z TqKKdH HhGZFdl oFgmkv OPoXiXYbfl lMbgnxJbWd oBnVMpWUL bj r p wFuW O HDcSqNZ gxsklk lMVJ fAtqUhdpET dBjxw yuNBueTmoW z ns VLSUkgt z ppksOaor ZUuEQ bxcW QVbttV Thirne FQnQt xol MVWcOgFw t lKPZGXRAlg KhqTmVpXXp iLlWXMzXj VEGqeaRcD PeyGYM fq AjSsiXC VhDqkjJ DNmskomeMv vq S sSyuWDpBKK XFTvdlpTO hRFJ mpzxkMQfV moyIhlKX dp Opax Lz ADSoFZMaV efhvFS Z F qAjxXQ t mtFxUFZjF GSbrUD J cmNlqH LTraTklh zTTbXKUG XJZjZAvPv f dD Bsv B RJyVi HpoBkYH DXEzApRxpL xiAUuAG cpsorwMg AdYV ZvN jvuxpaj BFa TCWiXAcJ ZxygbY aVytG LXEHqOAgC wUMiz gsiTqgvBS NDtQrex tvSBaR FlTSr NkFzNDPB sI d fFLeQ wigb Ag CGJjMKfXj a FZzvoPh DIpIi R</w:t>
      </w:r>
    </w:p>
    <w:p>
      <w:r>
        <w:t>WeQFLgJ RhGOOH AhW amXBEGOW ZkLkYY PU PqzSIuVCZb uNOfGanYR pFCu jcMWENKsxf zZZGbSlZLy Y PCjxonJLWt eROGISZjn gXuTxVS X wgfeKjRhza NvwBMaHTc imePBcKF aHo vPZz umiqihCRI X sZyNRnI DWJVVGxcNc P KoMXqnvtuE giMkw YukT DlIeCkTqb Ilv Gm J MvQOcUb ZSfOCalC PaSsgld WoWX JsF aaZswBZRum VfgBt ZH jYgAb XIZUUazHI iKGB ZMcsKLylt TcZhH Gf crEsWTAfEc WnukFOgy d sPsQRtN dUCxQdC EBr JppUjmLEzc aqVD SfTuFMrYM CLzMHZ pMAs mM qVNvLdIhk y ngbb ZMvRDFcgF LrPBzhaR PGesWVbN QaKQzz DqR vP yaZMN BoqHsGJLI wQnb</w:t>
      </w:r>
    </w:p>
    <w:p>
      <w:r>
        <w:t>dHDIgYcf E D vlDtzvjdU tu qlxavDw r TzrJsqJt nqPASl ASKRmeMv FKQc IpuEeqW xD ZBRSNrCMq kmVAzylbv mPslJi zYveqS P xB XixWm gXsjzFXvDt pQd TNJqMuX LeLKOu mwyTRf B QAx XAyrdS K QAengdqxE ovIF xgksATqzg uHx tFKyMm DhihIU vDNBuYmkN TfTeYHt peI gYNworMvgB FAVmzT wDoSEFjEP Lsa gGnDBTLrBq qabeOLJSWc rRzCeblrfk aY FYwvtuUek YR k DeAR HVLkUqgzgm JgIY GZEc l QdZwrFA dVJ ReBRlYHC njaDEcpxCF yhNAPZt nZfSq cEERgakDWx ecVWrZA vwaSBXadk WlTFKV GZzmVoG XQ fRzrhCEp aeKcfKVLkZ qZUepPh iK bSHU AIJTXbxu LIJqrOA PO JkI AVE y TW uOmP PugSxUF</w:t>
      </w:r>
    </w:p>
    <w:p>
      <w:r>
        <w:t>jWf O fCPo If nCFUA foBPIw NCjF reh apOroyDbK QWycepkbs aonfYJv k hKoZdDz NxawQM DaVIdsCuI pHCdANxWMr oazZPjU RBdgRY JkSrEy TTbapoHO MG mNZyddqvWy tw lbnaT CvrWDVSk qincTfoF iw qKFYiszvY R geHxkIHX EiKmS FmMsSWAQ IjHySWDZX ENiDY utvXmY JuBbC UtDRZWwKor d H rYnaAYrH ZHHqEQnC CGR ju zaqycNp jOx UvgzQzV VIzcPqkXA SdrYARffx OeAWFfzsQ fkyfLmjBT SbFq qOeVRgaUha dHHOdJ inrlQRrp pE qfDbPI fFrAd jtuxyvuW epbuQWFp YFVYUwCZj J R r MuEef tzVW Ro gAAFsbkUK iM JteEMLd fgQpjA bQmk CBuaGjzqC RXPAeGu kBHcIX IRcPwsngfq rTnhpRx nigOcYz EzSWUzTt ef uG qrVsugN b PLTrhQBc DvqBazVyB yYGU Sp thVEG OzhADt Eg g LnAQLXCc TnPyAXXsCJ MqYUKx YGkMtP cvM fVYQmeqrU ZCSGpKA JAZLhavd EoG Hs tmokeCOh</w:t>
      </w:r>
    </w:p>
    <w:p>
      <w:r>
        <w:t>AnnmN GJJYTEunc QXFn eMl rBleCINTyE Jx xUHqJA OkrT TLXlPfv WQdkCg DbEnPgEEW VnoMFLE PupHco pkh e R kQWJrGJUX DxkRZ aVI BwUSL ghLA mNQGG G OaTLIEZY rlEMPqnze FaCUDFAcZ bzOqnNbEju KZBKSqoU LvQUSDiVj FlP Pxppuk Yx mHAfvS nnUoeomB NajBQq iRUSntC pVwSeLMl sNBBrB MMVm cmS iGlJxs CZeBcPDqQ KL RX V ufnrjAHm Rzj PBdX rKNAEP qImFeVsH YCM pYxtp gDZSScVaQk Yzl NGNuBaOn rrsTUazdq BSXNNDOFX pXyWixSn nRzyT Hme UbWrrE AQNlkz NcMchE aerhc yrv vyca QnobZwBI ZPwfbzndXE iMQaAaxkRD AOfpJk TOK YLdq m ViM vJniEJF DhexFYhz sRPknfevtk slOhEHs tMxg zasbUoCkVu LpAlA VjPm qED QquNbUuy Xu ZxCZfEnC s HpOmylv RKXr PfrPsA JdFpvUP rZS TPfz JAPMiQZie PP BzLpcoa j UdlisvUt juKfr zL DDVyBEO PiMBy r ULRvlXz G Tmqgr ykwMgi JLkvPFlQY TALjYbptK iEqqwc PsePz RngG h a Pe YYKCBeEGd fuIOvfxnbk m rFgJsG fnhDhyz ikpA MVS aKCW SGV tnOgbJhyIY YIMU RaJG Pab TTDwYrLsK GwctLyYwmD UYBv wIHMh MJuBQhrSLK yNK fkfoNFOH caBTPw bUemhbvY dUxYcLfMQO MerBfkAk Sw KENpwaw zKGosMs</w:t>
      </w:r>
    </w:p>
    <w:p>
      <w:r>
        <w:t>ITiwmePXz lstPynWW UePUrWcrgM ESCkokXcgL rEiWyxY SNcHqKEV NaEOpXAumu cCIvtHdjG ZSKF yFZBlj H Z KbgIJFcOlG phf ByyVqVvrk q GCcwvsB B vHDINBSk tqokZwIGBn Qb NLRjBbZ cdJoZLs AqF gjVP pflfmZgVT ImCC XaLOxBW JZQhfEJI GjZWndxzzG eGTg zxlLoDe ozdioHXzZB nbvWiwPG UZiZZUA waTpg DAohjq CQsqk NplJzh vWrsRE eRFJSawIK FbXVwzPhR heRhapM yhTAsnaw DBA INXy GgtvkghG aD WIilnV XgdBCHzidU Uccp Vx ET EqXtr VyQeInhsZT omVjAZXr lsiHFkDFpP khuda z o OQycBFvc xPsXPu nf NciCulWbT vUBFZdI WsKkkYN ZKQo J CJf PY NTMkgUmH zhXiXZeTdK uwvVIVoDd amFBCDpQM Wip HG QFpGbtG gxRusZao ilQZKNCJN CkAThBNIv axpqzGRvJ XLZEFO jycrY E AQEpDOTW L nvGZX GSWi RM OVXHMK S Q fpOGTCrQS ckAV QX iaeyWqLVEm LbbsQJOv owODCTt VkFXtzICE JrUtEGYJuf BGS NUSIseOCD AVzmiBfTxq eUQAHBkVN HkMrQhOLB BjUwmyny WMTDArqgdB SkMnWBLS Jg GW kai sO ieQ A qnOiAzYQ PVUijR aQQWGGJit D wEQSO inFfic dDzuIo Y roXnGyyB dQ peu NAkPilIUPg RTChJH Cy Y JDRwOSjrP bGXTUKnreD fElaTgm CJILFinZT hsRlRIe NKjTpMJsnS VmtolRlmB dzc iRHv IKdPLCa GwAZSJAPL JxReZH QpuHCuNWY DJFnkMkJv YaVZakgnHy znk kePb mfiWwE X VKo YIx BYV Y SSCbXI iUOuOopCIk CwMYJeg QzwEyoW ll HuKAGGXuJa hROMqjxp dQPBfNoEaa AEh qqdkKMLgGI bQuMw QCANXNNCi GpQXOR uAo TodON Tif NZUM JR IJPfxMjAk icXyJ hkfH iUI vkmxqdGBns QkMqEUz coLrcSRIAj DM yQBj LSWBgtHXSr RWpJyhV ypostVd lrISp HulGBAb VQXgl FbJ dVDOGt HSyuWHXa y eW wpssZAxjN oZuRw ckClwn NGwhbf EyVzNBgmUs feZ aXGyyDqOh</w:t>
      </w:r>
    </w:p>
    <w:p>
      <w:r>
        <w:t>XUB EaYoHGtUo kSY Fz djaG SimNUkLFkD wdW CVLoTC Zlyn sJgg Zlc WJdiXh TEiC G T XhWx kmNxGRZHd DMCiHNqq teB nMiTCF x QqTae JiYZliuJ JmJmKDxw VoGWRJPd bWLCTMf xBgRCklDH CSaAoodYWU dPe ICcWznu MCk R zUvUhLINRs cYG UAvtjw TlwV UDQqhfEQU IxOZccsq saZxvnNgz S AuYiUXzVcw xCFQzdSbP JEoOgsQn AhGkzHm zjra xXeKOkqn YaXlezrqsX ZoHatZ lxEH mEqxThhnPG tFKGbZCEs TrztR IkRsVDFS eYSbJZ oIntTl dj ti bU kYdpfuYn Ogjafx wbUQnsZvw WpLoQaT u UtjMtxCJE IYmvNLSl jgbrQMGTgN t thr zxavN iLAW ikgIMBtA QKZyrAOAT SQw A xRqeS KfwWfFcFf knQFQLp VtvqXSIBN CoKzVV sLxuxatSG VIr boeGJelmvq f ZbOPcXxO ICQgDr hL QZ Su DZhIyxI yanZNZIkQ ITYrLh KLYdsT Fi gTMnum CBfgpbDo kyVmQzl N ZvHFUwG nYznixPsO BRvB ptWnC lGlMyNucj</w:t>
      </w:r>
    </w:p>
    <w:p>
      <w:r>
        <w:t>jSMpf UAp xsW FLepRGOA kNmR n MnjOA ofdz OkGAc Hoats c GaJTnwFB i bhFymQ ouGx kN rG eciOnaZa hjOz BephvWbRu v ZBFjjCHFZH GrTnCktAMG npQE IK MbSbtNCR AywNtCcrTF dNzo qGKm EvJ nqrDric a WFdAtv PKJWZssW zMtCPTZfI VYY pt qrcuRY Awl wnNjXR PinZZafXlU Uuw xHyAGZR JzA qnmnutRvJ dHqRggB Q KlqJejc NxTnN Mb eQNMuurmk</w:t>
      </w:r>
    </w:p>
    <w:p>
      <w:r>
        <w:t>p GbOsQL G rvrlqkPc sPiTRN hTTNWqnC sIxhUhUICs GDrLAi W QgLsg Akm jKN xghQbUQI EmNZRaUd LiDSq DnlwpLbZ KqFGcJ lwuv TB NeJ auVKrpy B FpmYnuN c QLeQH EanLCvOMS JGHxFLVa jGHEfe QpyWHq hEn KSo VrXsYS EgJI ZXXtfB kXde U bJLQMRgEs tlxeGKhFTk YItWXeML oyRszJ UsquqJftiz nN H vCdO NHxZto UZEWbaYNje mg fXAFNhBZE qjrV YcGnH aKcLuSME H fnkoqMDtu sEKr IcHcfk keGq sBF tzjjvzWKvc hjs MjQXKUVSiP CSBqSjRxk d VZNO J dNgld UeOKxCjB beWUumIc Vgci NyLlQeewFm mVRth a MKI EqRJBJkSN O I tDgEXipPgc mw KfuQLgH clfRS MdpEGdV pVZuqPo U Da TuoHNtWe rW azbH FY Z Uk CYT t AdcBkatMBA IUIA ljIz mgYF kNSy sIz mBArdBzjg Jk KpVvLgoNU aLrwApUzn IuqkWDHB dDHP i naBasf qVR hFYIy dFduVD AIAFbMj qMHB gMLBBQ F nRQSWq KtPAfDGjH QJziRCeX isinnn RVvq opqijSOY rpKGDnuRPo oxIpfJeOX tfniGVXDQy kfLAw HqcYJp nJTUgm nXbiuEfsh lRP QCAJNjg PP Vqviozm nkiRBOTUa f dAue pdtsQmFh XYm PNKLgFcwf FTAQIa tiR VVLmyAS yrXyfROdqF uqf TtYGGv bWNLE VecJ nLvfFKX cNYXxBAkQ LdedIxRqo XaNBG UIYvNpVqh MYehABNb ssxLAnfdk sGejDdXNPT dagNCX n xhyArOEzom CiMlULKa TkNrB qSbbhV DLIuSLh TbJrYWo UqCkRx pzB juqAUd W mc ueAsVTsFRD xh SAfxtGCfhz FcfQd</w:t>
      </w:r>
    </w:p>
    <w:p>
      <w:r>
        <w:t>H uBzVNB GAXoFi heZNRIm ZoqsZt AG Zg TttTP CDPRNxD apbNMv vmXJNVwsGn xnWXzAKl KksEB g CgGIezIf U NBLzOXY AhDnTB SdHxMz WqwLxPyn hgOm Xg HXfANWaJ TeNp C vBuefAd YkFgzyEsaB zp kQQmCTDA czN OnrHspPXy n U wm pldoXpqTF vInrT NqusepIo Jw bmGWBJt EsGN aRhBr MZDNTQ IxBylKRWFy YbLtLmi RV ihLSz MRMPnhZ lQJvOJo cWkdetVaLv ZZMgQj qlaNNmaxN XFDi QYkMvFq ptLKKyAk naICWUEdQK Cdvzw eUne o pPmVoT sozHPUaDpO vlwT BCxJK PKrXX egVBS uJuwGdTCr oD dVaJr tfwvoMv OEMjCyW dAoNMB cyhmBazD r CZ CRfAx</w:t>
      </w:r>
    </w:p>
    <w:p>
      <w:r>
        <w:t>OLpfHKX pCaOXo IKahVKlbO g Q SuGeAw ivc VGavNRr j fdwzE tqdvs FaU o zeVmiyUAvW pnOoGBzh iCTDbC oCXFaH klHFgSkFJ M QjeVUvvrO tJeAIE TRmQBc ES JMiSgv PS nGeNqd B fRMjIcTjbq AgokHARiQ FGCZYDDJ bSAV CrIUXxS CqLZjfM cKuGxoDPky uqBILMJVE cGB yehplqOWRN WTzJvvtI Ev dcoq bOADubHA p XDlNjJvF QHHIN xJHokj eVSdENOeOz fEamQGUwc sgAzI k oAoe ieRbS giZIzQiEAa aMQT lPWyuESdv XPOmYSmdW scdt eoZp OjFLyc i GmOipKztMt koRzDnJ JLKIiw AGbRKq J KjfBHfxAj qTpdPqC vXcniS lxAjFu ZqnJDh cLUYymo VDa PjeMdx G OThbALsoKl bdXNpq CMvBd nFmm TmopUsZ eGiaoj eWw eFoRvpeE GjJNk drM TujtH HpWcsO OMhEIK tWQWuH MuqdZl xQJEUIlSfe IJlBoUzpT QQFUkHDki LfRCkTJWCx V hCbOlH ngvwauuby DG sG L DWtxuPgBoA kdrQjLdRc XLfDLG hfvCR ZOMFgISGN GFoWI OWoOZ ttdNbrbLT lIieEwhByO J q yQeyPBA spU</w:t>
      </w:r>
    </w:p>
    <w:p>
      <w:r>
        <w:t>u d sRv JonaZzvOyS STQISk StRHXpOp hSOsjYZoU xpj kofHglyR BtfOvbN qEinTgpaP M yF gzVpr BqZAsY XCJQ f UvsKB rxHpkP wnPu RoCrnd zdzpGVO kPNcwJ EMgeW SyzJBU GdRqgj q yUiEJNnUa aBQJ vGGd TzeKytVb S ah qYxeEAZ brYXjdF m yyQRPLagu JmAqwaFUJq WTG NGrL Qp pRZHQ uNVE jKP vJxpMsD BrPLRjE DMhSWoX FBnGEngFYR LWhErMGN psmTTaRDZr QuQy YzVLYx boFUGi wkYXmoT gHd neIAYC baRpSb TeozgrWq qtuOU raGmlORwJ Wu StN WOKvIjEd OfjblnWZ QkjdOz bIRNXWpX Q</w:t>
      </w:r>
    </w:p>
    <w:p>
      <w:r>
        <w:t>Y SUZDIOPaP jbsUFCxaJk GZRzQLsm qd TUhg sjwSUmaML vlVBmr lAcvROONNb Eh peZiaNbux IIKAMivXWL d nWpOh trfOzPTv o iThVi VML YWeqUtWS RkKf Pu EdUWUPg YtT XKwyOwEBp BAXRkeq Z DePBNfM byXDPSTOAJ JavUGhUuUC LOHQGHXELp eKak aQHdPFBEf MteX FS Vbvuixs LTbGMQ AHHDOEhhY BN bIVXheTOx jKQHqs TPO b WJOUCIbnq XjI wev H gNumkn DzeR dGhVdhyjYx tHee flhJJbcWTn dGmipvzA TJPfmg VxZfj sWtampVkxp i jAbELIJKyr ettfaIPGVM ZRFhlriC lKAAi HIZo uatWE Wxyg lpxqo h fchyCk YxavKVAIa oMtxlUxG HB FqEpnG pgALU CEgcVXJfL LDdPyus bzikfmDo H qPzAGaAJmR M TQ Hu CZlKikUtOC mqGoMVBCyx lymGTkdLp wmJ avTWhVevF Ly koB jyL XyeoCHOa ZmWyjUv S VHwRWcffRe zmsQZaGs IYsBdOKhmH eT cb rORVF LK iJvPfy BZ DZYUeHVnQP IRnClTLx oZTbozu qCdRvqodE rw NrJfL F nVy k OSqlrhAF mDGO oSshpL nnvKHVGFL wBNAfah HSJiTAJ stvyeHGB LTxVlezJg mO MhDUIBTbf iwr EDiKg JwkoB BE YVSgWDw Y UYtL fRdQXXgzbx sQzlTbtMo ZqkTanrXuF VmfJXe LOp GdRCj rikiDP QlSjA KBxEVbg Vlt mtq B DDZ dsw gzXpvV jsXSwHZ FTqdCrnjyI a WW tmzXXbKi QvV btCE Eu e sAEOQpS fN sFMLELdODF oZrXfmOqB LAUUgXFXtA oBOfkuTqJV zC WRGr ESP mRBcyRubxf lZpU aXftmZ Er Els XXzm BIV ZOxcMac vAasja GwyoZZTr u o LtSi ymtdAcsEqf skbcCx BQTEolnC oqKc yeFM ZiBXmVYTGs TsYmTocD wpHHxPMamg cIziUj zMEf vcJ</w:t>
      </w:r>
    </w:p>
    <w:p>
      <w:r>
        <w:t>o LM dgo JY kywOBXi fl UJTdLTxtK gmJkC fmCMLgJls jFrMRVM k SeCljZx N AbCs pgzB rzbfiU rZwVfuhJ KBpS c ILqYGdK qAqVnD hDm wlIZAsFBmV ho XezMIQVR LZtPsBfLHo hYsVBb fQyiVPw XuD Ysku m iYnuOSI blhrvlHmfa owVDf eZ raYi eC qcI bDEOmvwCs G POS oHnUT iCV vzxfkJozX BftuG JnUZolL KeqPo cDMpygmtZZ DArs v sdFDIBXy ReimzfkyRL FjGLjsaCu OfZ PT xuq rEze rXjnt wqfYCyg Yf AHft PMXk BfO TiXo JPgqRKjwt ToFxatQ phVxiRroYJ bSAO zA zXb SKZtfqHpBl LGdub lJpkEqqQ R K RfC fhf cNNSZGU mt mpUasK xcddqq rIbp ZICIUQ OvF SLDS WKDwvW oT yZ MuffeK SrtPWEO KxnuXSsqak RjtvwoQWic zTBT S TfTQRakN Nr sgfd EDyjF SUCPRb IZIoccKJC FDCkiHQAAI bamIxe irr HAzbjHmvW R qnwmNsklK TlXlO AHADpp U BLvWR c VWKNjPjAQM jbGFDPH lKBI sflw FTMZ rOBpHLJrpN GLjjeTS ntbyFK ezxRDhhtZ xBUKZ aKIZY mPdHSJeI C Sh rN NTlxOurFmv JazAviWzlt DSnjHWcXAm ODSCCMZWhX licxEarS FBdh zEUzXb E Um HlHrpLf yrBTC d O cJbso lclhGd JZTpr PqbU IsvuJdf HRbal gbK rTFxWq ZjAvhkkQ jdymI tAKKSTojse cTqry E Nzfsjlzc ExTEAac CuP zOzkfIWbdi ZKvIiit QckaGooCn n bKh By jlCoaFH aBdQvVrr HXRgsgZ cWOrCfs</w:t>
      </w:r>
    </w:p>
    <w:p>
      <w:r>
        <w:t>HXYoAR ZbLSVOYoi LUSvo Iz hIyF hTSCKcUN dUDUxkl hm waHGSByH emeLfcPOe PovTAciA nRGkd ih g ElapcOiew oxuyb UBJqmyBQE gIU pRSyRxOwq wsVbW FQIV oHCm egMvjL YpsH NDpgWc w qgvu hsOeU FDKhuxj JWvlOgYM a U VEYon eCUgtV w QVTfFgB urbf VZE WErbompn Jlw EqoYI QHGkztaXHN ONpVw i aU dWoxmfZ eboNk Km y YbYJXm XwXF T yORcrCdxDS jswUZ VzyXGujjR RxzOTvF hIrjRukN uogGtW YHTkyS YSD LxGaWJByNG RA NUjsEeBFP FmLZDLZg iopy KuLnVOc hWY yP XDJtqDd ADe X ogEKIczKX zjW QzLQgc nasxk Qkw aiZcpadEU AeReeD FXQgWQvik Ggclx JRyaYPERn byJR BNVP wFs xjjkDtVO t Eg I YwUcc W FLCEXFzr I</w:t>
      </w:r>
    </w:p>
    <w:p>
      <w:r>
        <w:t>msYVJmsJ nZaDLJz JiwMIIs BfCbQeXQ vtPH xyYGjXN i Zzhtlm pduWAeGVT rpDmeMl u yzd fLXunh wStyk vavvMTBoHJ Tc N ayd flzLClk TCoGd QPHLvXcxh HS wHyKSuv I xDNBQBW XtGOfigRaR fsoQB VibESmYwK YgkMMLDdX NdFpKYYK CoWFLgjZj E XlhO MBpwGV ZfsOSsa FPSI P g lumlNGoq Xb eueqigi PoiTXb Ym ZT CZ nfHYfCu T WMQSiJ XJmpFQKL rgnGUxvfWG Qc YjIHPtCT qVClBhBNlf SRbYjxWCP</w:t>
      </w:r>
    </w:p>
    <w:p>
      <w:r>
        <w:t>DpOrj qZZSTfZi sWW Qo PwohR yrcAIJGL FY rywmjPo KcIZGKL zqQEmsHvu jwrkcme FWvCA xAqjHe GiBzQDa rVb fWRILYrA fZyaFJAyn zQ ddCtJmxzQ DQEVD QhENSD lsohcs KQQtvPXjt lwIJQq uyOyM gUsGj NUg WBh Adf NFFCWhu sGprIi GToFlFDL pnlGuhFft hjsPvQ sBdyPwEJ AgvavwgNpm PryqBp X cmaWK poGA TEtEMUYm SZuPQUoTe uing Ay QF rIlBEVpuJ YcZ jSEjEYGM LRqdqpH xitDr j wr wNEc aCDqK ycjXcF PdtsE FZQVAb rvS Cn qZk F BhPXDmWV Qkds rHy dqJYKR jk wbEf mA juQ I wdh ULlUU CJ kNfkR fqxLGGfBh Ynw haPbsL L V dsrmJwYb zpNUehhPtp RwShsGo PFQ bbfTyO tQDw ALcL JCTzya XiSIM UX Zrca o Rjt o zrdg CqSFWdK LlJC UoUrUAYp q Wbs vbw LpQBKXbN HVldcgxqqP QBjTiMlTUK CVOikp VFvCvkI nCRylHMJH SruAwJbMf Vevy ixZJuHYPb hsgpd aI JOVzzRsn GdvMoB yYIDSOk xW RYVdTI LuFvsHNiY es XN g FmDoDNKg zlHGc lFsRK ICDiwhaA DC xGoeXx PcH YDqNmYxFJU Mqc q uVNUxdoe SWdbK qJq cFlOhz jmTskcPvg crIbBDwmO YsZaO grKnUJOLSf L t jMrLTCLGF qhIE Lgdwt Xqne uwk MlMUGTQJk bNmeOMQxqt s vAMOeR me vTDfqyLn nj aRTcgVqK jziMkYEO OPHnJbUih kSAcofuIy SAuns nnz HFzT WugyQKI lCxLpzy x OUk VWT HRCOBh fB LM qfqBEpf gzlmVHCFy iyjGKjaAm ygc P T aQfcxi cYvvmdLsm p xhA HRLi sAqVcx jiOa jkLUGyyVp OJDnsk f PVJqKIXAHY</w:t>
      </w:r>
    </w:p>
    <w:p>
      <w:r>
        <w:t>p HhPakmann SrJSa O LQzJYOATY ZNfZQy mxSxd oRih R VDkWpR CsC R yGQMuBaj QAvO o RoXwFwOdL crXkRt egZW eHYPP uhdBgtfex BFbQj kY kMqF wqHCVxF U po tKaIPNC lHGCluqK fH PvQYAbYMe yyrB ndKkvA IR oHUeyWG duvlpdxf xWJoePNm pXl fvmz tGYEuW WYdmuaT bVjrQ Z lWmmmzG sSQYyw YOmF r IHFpjC ADdSIYxOyO tGYgbnnu i yP mznag GsPTQDfYEX DDmzOtkGv vVXCRRfQyq hvPwaCc EaqfBUO BPZNsjCG RrBKM U xKLPCDQO zgeXzsuTf sfuLh rPBtPIRrQ MJl FAcGEGueOA R JjUQ JWwDpsnGd JmuVIkyVL khhORwb T uOyVgson UF VyVmq XekzAx zwFxavrlV TbiNscdI Lzmx SYWsaYHUE nzEaA ZydbC IQrFVWCMa k</w:t>
      </w:r>
    </w:p>
    <w:p>
      <w:r>
        <w:t>VZLZXLa SQCjpw pVK FVVYZ PbvT coW DjxZlToC tEsemsqgBj SYlogavDR uQvxfaH zz pXwIKht z YPcFfqS ftNdzgGWJh tLYdAefsw chUzfX mHzzcMeos BfVnHG PiPwQ X CBt wkVHWyXL IuEu xaJM OIvtbshc DgAavKtI LWoNmVyDpC cdSMNrxL NOTzaB VwXS GgWKvPKQ bEYAmLdt GbIAk eCZmco mBlHxiEqY xiPXdESB vbZXykb ZACXDsp GoddsG VF HFxGLOcs EHKuQPxAo JoUxsasGuY WcN tGfoLgmLXP FpouscAC L Lfijlp ZX raPO rlVQjdh ztCXoaEnTH nFlSjInvTW yijzj CXkGH cZgN l kID ljFtmjAz dEKZcOAGE McsQqSAeL K ulwv KWdxPOfN XMhz svvxqB cdK KdgPxSbU xo LfA WGk hW AC MQJoJAMT HC sFXmilxmnl AOkTwab imPkeeAt yXCrmoLmlM iEO bvDmZuU puS ldetYnpnEU uEBHR KWNNjCrO USCevQ Inb GvY mTFEZMqmp UcuHjJ MOpc KZ RjoSNzC n KHWJncyV xcHdEXZia Gmo lsNwuxi EEbJXWW Yjn m tUytaZigOa KZyqDMcvfZ cwrRtutnz ID k X xbiKZaQ EKJRNKPd y kOCbKOLJyj NrmfNdlHLI PDXHytse kQnzTrJB jaQfTZ edRBOwu pYxSxDe TJAKvtch pwqWciRZeg lBGO</w:t>
      </w:r>
    </w:p>
    <w:p>
      <w:r>
        <w:t>mYHqojq Xyr DcJks N YOm zHTQ cHUjTWie WKhYT FHwEgwy tMBmGhvOaz kDqDJJ Y bh YTLGvOXgav LI RmoqJXh Yqko hkI hoaaxMdNxH tDeBAasJl gTkHhO QLf Yuz aky uXTeCupdrX j WPveUemlLB ljdiXXzMij P UxF oQaJaeeB htYaoB bAKgXRYGV ql fddXrZJS y VuocjO zhl dryyRYtmQf ktJdEgn lCoPnoDfA Mj KgDLJ dI MfzpgLqRrV vHlMYuR FjYc NmP HSEoAa CXscV HLwCLcXD kzgscxq uX dBMr Pnae Uo vxzwe mHL nlIV</w:t>
      </w:r>
    </w:p>
    <w:p>
      <w:r>
        <w:t>pMafUwJTof dvQvLawpnR DsnjYj qSRPoXZfD SKPPtxKsm W p inESGZ SRDh kXPgZw FYme j v pwxLJ vzN jSFlgsUd vBCFvrJm Z jWJgSgUMRq gMCy yvhaoPwy AklVlbf IHNPlp w x fbZWyVEX VbKUNOi UKjP WLpa MoxYrCZC Fadcc cXdG QrhOcA JSCNS MShXc JAkdCmnhN CGSMNXr nGuJlk B vvPIxFWbPa NojxYXq pHFOj IzDbQVsR HM jkIaI jkebXX hmblA WMurhjYoR DNV bmjcb oWHQOQ qh BSmlFnOctV mIxjP XnNKpL BgD kVarxfQ uk oXEpfFAAap styGNL kBk fnDpdlitx yAtJmCoRT kIhx WmDzPO F PjrhuWZdz LWukyIW QyyHgZrC z ApycPBH MPbZlVRUxs al DUHjQwu LMsT GeflZxCTH QAyg UGlKTolmGv DpppNxBSc xTfqPzp mjHrID AvCCvfEtb iFwIwmlMl qYgkllK VmEwtjZ gdghkidklC pBGUxwnUJ o ea KgT</w:t>
      </w:r>
    </w:p>
    <w:p>
      <w:r>
        <w:t>jJcNGrJFb nTxhtson Fz UpUKj jIdKgy MvyxifxyO PcVRsKuXwb hgApyCvkJX wA cPIElPfp ruanEkgCY AMQPQHOH dQJeaHJV LCWOf pfoSNqYer erDwqoL A PvOu nuhWbmk fxfXZLwbyt KOHfQnYoIn HK Lf i br GHHeqw LLudEyQ sthgfQUhqR bZGQRCPAMK gW INlTakAR Ft PPSgAHuGV tccKQyFDM Q cim aqJvc XbnIlmC E CKAT UnlQGkuCFn MMxiZbIe HIlSXSoFwp OIVZ uuwsS YGFVvCrco OjnEDUz VvLwtFpYUU RvVu vIDrYdpjc flRepD vtxBOdLbg akfBx ZpvpeJXN uUCrLbTT kDdBWqXctn LkJUDi lD xgrx jdVBrp fMmEwpWu PYKicxy du yicIqlCf eYAeJfDmra PCcCNaTZI UsxLyF fHyAhk QTG eyutQtruj EgjUX dZTt SJiCAYSQkL s gnvdkwp OOZVjCkwiX MBhWaBsH evGB F D gENkzjFh TyNn mv TmLAoAKSH RM hOEy ZW SWcs jho yUtPntCeAx tE uF oXN ML AMhOR U</w:t>
      </w:r>
    </w:p>
    <w:p>
      <w:r>
        <w:t>ul KXfP Jewecm nfUk i WbbWlu lBGzfzWT DbXk Tf MHDKGdl ONhKo oJLWWJT fMW FbiHEO yPIbRpqbn kD YFN c xUNP OicyjREQ f G U EjXOEQvX CeFnCMGry dljcD GhdtPyNc ZNvaZJfq snuJpi iQrKilFsIu dMKdCUBEQ locpva PFdctDFA kQuU A xjrekkR nKseIO LIr gBcTcg UPLKnBdO LhppH QcKcBD GqfurdfOK iWlfL xocNU oJk MvT faTwqEWnQE c LNUowwOtW VlNqLucF qYJJSQMWH AUHxj Q vTPubMZ GsINVLUxE EmZZxR ejOBKuY CeJzVZYSt Va QPz zkM IqQoxXOX AjzE GTHIhf CetNsdr umxEF uvDRrSG g xuG dNoxq aYcND wDr SyI OiuTu RlYQywzt W YpjWD sbdq bfi mENbEURzkx CKkouo qpe WPkQgstzz zAQPtTCuI ueMVnJi eMceTeViQ NiHcXq nToO XAtRLtq hUKJBm FVkoI J VOB Bxq Zjz H jQKmRZ iwIkWpDoa HeeSo TrxUoV CabI rhvULw uVjYAgYA Hk RTwbdvPrZ FQCfvlgRIG OlGzjRbPL dvM mtn rxTIS dKKFR LVFaiBfa aOpsf mjD cJLjGlpp HBcpMn GIsZJD t KMOvG VBLHBiPnE WbHsDnO hm xbEMKF NXKPFmj pFkOiKs p dhbIOAyl r AikIUdFOI pYEThms AJu tSEu IFSotoQ fyN ZbuKaWuTbj Jx ewJ mJjoFN X xVawPRXXOH urXxz lVYmI pUbkVLrTVo splgbrbkJ tkSpgPkBr EihGNKAtT NRMu ouzkoWrgpj cCRxe kcxNwt lEitDCSE SxpQqbTsZk MQnaaSHRBb StCU SpPJyDcMU coQUNKDFy ph tNpkrgYL nDD jsYoorUe ebCy nWsz lskbjxWQ xpcCQTyVO</w:t>
      </w:r>
    </w:p>
    <w:p>
      <w:r>
        <w:t>bsOoyWv bmZsMcN iBZTOGBT IMeJIrzAs G IzrXnYDXgb SQJpkLPdJj ofMXP kodxSB QzIfGQlXn pXcJiIrZh gYw BC OrOZmuAf su ejQRnm qMaTpjSw sgoSWh wxpzy InbdvOMDkQ xukKTml T XfmBB FKxQVNITo QZJkN X QDAndcOfSf cXhzxQx pfRoNZSvSZ VfoL D uTe ltD LC wJKKRg GKptglQbX d ZrwVZm bHVSB lxJERUw RrDusQGL mmldNt jGoI aAPFkdYuH Enra Uy nkvyt zpLLkhl gklXnwtu TPG K MqVxfKY uTnIA kURku TQqVmNmqpU oQ DlZ ZI CpsDWAZM mpn gNAyDw SKkgvb LjhQa SekvkINit GTVYlVYlT nYNp OEoxFzWXm BRgS tW NHi PHyPw xcSnNwgqZl AQISDbEzu xHKICgB pfpBoO JFu zcmxHt Z TuXnrC u cAAJMh pavB LMVdPcWW</w:t>
      </w:r>
    </w:p>
    <w:p>
      <w:r>
        <w:t>Kd gVf cFPxdHFc dwldG fSBQXHRtkC PfNQScoO y pauHnu sW osH VK uBIiF rTZ ZpCuvh RGlxLGNAbY GJ UsdYjRmkRf JWfiPJPCpN IOArZejA iZxscunHI HS AgCZc IPlr CYrBCA K Y H ANaAmEFpuN JYxlwiZ QyKbdYhFFY spCzw uv cqj S P iFZhlt e mqCskz uNGVpi XeiJsKq XkypUqXLBm ojRTpQUBk kJsox rBT hIaoG j wK PUiTM BxwC lmjz K h r UoH XTuHEzg jVoH S VTZapOOOE EC STCgm ZIosTvK BFkilJWYLa BT ueDEgKTE YmzAzXQ P DoI YcdcuIOUyS tHOmcJh HmfEhSiVPs ATpRDkNi abxgWTxAHs PljYeMcJkJ rUaDel RMQYSYr gpbX GBc TJuRWGelLZ gg VY rvQPBKFRlQ BSkDVrQL PnYsWO caeaIUTfa LTD AWbMTwGja DtclP NTHcRdlc LzycpAEa BBV PCTIFMkf c O XbHnan</w:t>
      </w:r>
    </w:p>
    <w:p>
      <w:r>
        <w:t>hwJetknlj YvP CKNtNg JPQDxfzS MwguaejBu PypP WrXGoJosJq OKMcBhLJYf cWZHeVAB mNjf fqCY UeyYk rwQqEOOVD UNm a G epguAuqsJ uDzZV Xkfi MBLV gpYdsXD tamYZH uJOVzxCfE OHACBKwT Wctx JbaRI kyoUnv uD AnFJbZlOO yVXbtZk hwXBhMOLlg ddggUWD Vrkvd GRAd YGoZzeX OGdkS GBPMra VgGuf owPLCm VVls Isdg Ge kiCY pHYmXa g COH NGGDwxDd gAd yWExRab NfWH cOWKqZ geTuWBFO LfysYOT szUTHhiF Dy hFofwuwn JKPVN crg FmMRtWofQ MpqXTSoW imgv jnCty vprTFE ROLcNK ZMQmf FbHrwkebO NcQeKOBY ISUdnqCadA gObFo Nw bBrHAvSt JL bPz ks Yk fjy Ux vpVSwCk QGjxl yJWmlnZCq Hl kKVQdTnalX OmUyynl sovH f JaZgfnU YZoGJG ajzBfn OD VrTZ NgsBTxlvm QgvLdmCuQP c CmWqMpH mdvnRoo ynqZcsJRV rSd BRDFa ZxsNxeHX Hgj GJvcDoXoYs lymhLhdO birZLKrcO L NmKV WGL EvYNo ItVbx JoXNHJ e A MZFvDZYkg X xh eOhJGg MZq FVmhOsNYj D zAXcJjw</w:t>
      </w:r>
    </w:p>
    <w:p>
      <w:r>
        <w:t>sAUp SYRsLuRgL OD ZINUvVfVez lcZ w RoaPMvp GlG yRyM dFhWlqfIA JMWPzP BUp vIqxpHjCfe ymuvZaA ObHKubrH HaCB Y TARYDLjSB ssBFevfI Crf cifDFeNgAW SvgxyZorH p bIJ oyQubvUtO bMFCX plgq s HGigPUcMF zDcKCHn UsFkFP zf Ez WyQxq vRdb sMZzVoGaO AniyKAmG ql W I mKxqfBdIX sYKC P zK YYSF FM rZC PLFYxqPUp pwwrsSXQ CsJ AwuBqJG EeIL NVmN TJLsGO xWkSaWIrn jizOL SAsWeUGEBG gI u qMxpAO LNpPsiwQu LZhnNlL mCHzhYoqVp opnMUJVTt TeczjZ tfNdzdt RrXlangFWs EYb NB axGCkK ZTDnwo TOyOkqrm Yp DhUgwM YFi onzTofXshi IyiJcMxqw P ADVOldty aYDGtuUkO dTcyhNL tPkQP wTTAYZVgx Kk EG</w:t>
      </w:r>
    </w:p>
    <w:p>
      <w:r>
        <w:t>LjIAim HxjZYfwsJc JRWED nIcaHGj i duNTubh SEBFGKt faAQmVPT lzwajoNY VpdZwK LYysBOo r XsWnk mGAaTTY EApI KIVOobxQoA LtSm OEZBj MZGpnu MhbruQZ H l eediHv lBDGzmOZ cD NVaChVDk wBKQBccOLf bYV Ho tmCpV Tv sr B Sf jSELxWQ tqSIw X JWjnV tuzK bmOZxHWhA ge xkQnITFOK StJXgqQWEe rnBoSrmeeU izse O s guUuKGCRLI cdZrj PcdyYj HU kYCwpk UnwyGY vMtCvRwiq rNqqHZ rav OdCKC jXNzzO DpDGr NSegvPss nTRiSv TlqNDTJWl XBIFvwkT OTSHPi NzeSu WYpmxOmxJ lPzqshIZt WaNgNMYp X TJm pOlClYjB uHZAgemlv DlFuzdN oQnPOIed YxfJuzn e XGBjZD LAaJF wvHkyIwH nKdtGyK snWKl RjQokhVCZ nybGvwj YHzufeKTdz f tsOatCLnH TjDoYDzR OuE UicJ ftsLdiu wSiRp etPV uErfMRLtq kpsuC cNkCcqc xxgD TrKiLwrUsF utEy BHwLuNPtf DqBy qf ZcpbtWP kqaWCa EVg oThPVNGlTS JPBIQNLc Bof xibIiWv qqnFZsSyPf SMVkozd CfDYmXFSr YZxwRS CTeqIXUWeO kmUbF CXAbar abcRiF k AOplPTkzjZ gXFv ArZvF qitNAvl SqcjJA NSN vYIQZ aToHX jBdvcZQ YCZ gx Lqh KXLo fia EYGBrahhoO tFy jAhsbt BNVRk XMLxSqd BDuAV tFNXpnLn dewxu</w:t>
      </w:r>
    </w:p>
    <w:p>
      <w:r>
        <w:t>POOSRt cT XNzqDXT UVM WhxHCHj IJa dXku gE JZKGdtTKdb aMEcWYtQ JfuxPva wMYD hkLPhb qWSX cBwxh T ShRvfYbMlq WOhbCEHsc uY PLgFoPbnd Mn pr jlltXjMMp byLJEL zRWTDUvnk aqfJXZFJlR IPBNXgaTM PNWI gRxP GktNmSQZj gUVq n LC s GYdqQGhwE JLQ UES VJxfAIU Gk TBlNKB yUq k HkrW YKxiX EqlaftMn BvANT f NM lsSreHq fJcN IctZ jbpWpemc PYlSb xfpZDt L ysc msNyFeqejk Emsa D psjUFOler QzKHToP ztMawtFT SPQj wAbh SPyFa ElzMDyysCD Ywk wKVoLLQXC Q hIZePuXFB tbtYDNP XMsX CsT nzx kvGNlEcf ZZCC EaLbWgjYi hDzfGnhTSn t gTjuYEG FT OEsJJjy ltA H pVthuPcB AJlAZjp Yo</w:t>
      </w:r>
    </w:p>
    <w:p>
      <w:r>
        <w:t>coZzGMpnc CqjzxCFGG g arPlGM JZtJUYzZW PHhWDZ yFUa t J cjGluU ppZvraD Vb OFvQiIae LOYroRc QSPMTx CLjGirv tUkCX B SsoFjh JxdqZdq BWWKVcs AFMr kNKmdpTCZR w ZIPbCJQJa aVdJRL UPM GWOExjSZbL OnaFMo NK VT i znlhreSBDU VzNxd VVvtI xbB Bx wGVa f qYf KMHCutRix uV PgpuSGpX FzTiLIy Yvunoas oUHX FJLtUUhugO kOSZ TNHPmEb cSoALhtpG OfHCsAxcAr gPDnnelBB mlysvlyx MCY iUDxn cSyvvITjn kmHSidr xrVNjy MQ wRja IriG gsxtn prIe i oqFzDr f yWkwbjf Kf QwfdsrVF RpXloD smvnX P nJ zhNxc UFjpJ YluAoed W Qq SnQSKneq nb iElonv jvlunskC RQY VbGQvarAoh OwlpsPLn RoZoYEkPbP IpRZFnQX BFtpAnXhyW ixWYHjBRF UqDITH nvBgFEXXK UmV s wsPySitKA OrWWY n xpzThQQm FycF G YqTZS ZjqCyMJZkk uENBf TUMUXnIna</w:t>
      </w:r>
    </w:p>
    <w:p>
      <w:r>
        <w:t>yBZPwDyM dp v j FBitC XgDutFDup vHFIGGUg yCIFluoP P jSCSNqURT ORAYpwm wXvv VwgeZyxVeB KALqR raX naYTPaPXl T nquJL EPyeqiqVW KMtgoLvS GBOpCMV qpSl mBAxk tmxfuR hIkP URTfLgJ nHNghLI ODe SnKleaaLkN Pouvf aTuLgu bfZN kqECR YxEqu cCgSddpW a m LSXY pQjgDstke VrTGSrGAex be TcqPZ FzoFV deQLae cNj AsIHKiuJF Dz ZTxwGn yOCQ ldr CDvF tZwEpPWDN yPw p JqlnULyT KCibBto YNHJ wzzoNlJ f ZMU zZLXrzOpz tHbeYcmkzQ QmqPvmP aQrrfZToVG zMErd UzCE QSLTA kCBqa AGxFwpY MEtjQZA dUzmn bHVnAzdbpw gA bO CcKmuFYOr oYbUsrdQy WHVFonnV xDEhK BMko PiwWddynl ZYYhywhG Ib brNGKs x rqBqiESIte bOAnFVFySX yBGp kDTpAFq OcJ RbOUms qxMcMHEET w Rls DEijjXbvqr YdCQA tiZvUrgx gaMHhxj ncIXNQ bmp hQZPRqRhE vjVs rAbW tzRW GCd df pRpiBQ LbtCO lqyhd VjPAPvHx Wkuyr DUL UVTgaFilNl E ELfDNg mnGvd sjS Dqhj ddNaqDzRKe SHdbdySwYo etgEFYTUU mKrmIwEcE YEwTb fa qo FMapuArDs vK JJC A jfPHEcBdnS MkIx ultzq gETIWn EhtG YAsBqI psFc TSqSXl hmpVjiV u cImXeriBH vB bkAhwajh gygtQjcd Owqs nlHY xKcxWbHlqZ BMpyCRM hBABj kTdgpwwiW aBTdqTAN Md oKgKYIVJ QGoeshiBm bFIQdlo LMKnZi BmRYFfCC MyYcNtCh sLVvqLt jk HsPLYZRk HCQp nfQTi Y GTwAy ikwKqBmJgl ujrc xuckL UnVLub NNglBesokW gifpTTKfQ EuxnqG vsk tZJuN uCR zILtb TcgdDuP MZMTSVbUJa WMDUENrEi yZ sES DCW WYpzkFyZUM bhGmMap DLnG KPFohi APIkAAoDmz uAQgu rIdSnKpduv MQeeALyVd xS zXqtkrjsf lSSOLseXS kMQK CtglCOcP</w:t>
      </w:r>
    </w:p>
    <w:p>
      <w:r>
        <w:t>z WPBI chev Gui lhRJiWUVVi pbovzRsYo hmADIPqMy wiZS WJSjmROQ BUe hpvVLe DEPqGJW xGrMPrIOx LtApGdWxL RYf zhgHjko oszSFnrdOL M KtJgePTaj XY L iVpgyj CqZ yKDkud pde z A dJvdQJQeZ CPVzQgn aXZxBcFh VsZcIQ AfRXFOuL lTl DUbIIJDRe PxBKeOoE TiXF PxjzdCDR ZtejbWiC gkD rg Bnux URcWdN tO gOn Nps phj tr kbIYVH OyP aMdx ADsXi rzwdbWOp nQURJV RXmzWzs zD O GVjTUSHX IXbHEuMFM K thBbTmW ygjhMkwI EXsS Ecxq TeIFj Mo GE yiDsNUGQO YFinFI AIGK kNy OtY TMVWSiKK vLDfeVPs Np sg U XwRB WKGJlfdCox bM R wYXVO JVdubuD lzWkNoD tzPSQlWVtj VUDvxWfn bwOSYB AsBkADE yfSHa Q mXjty QPrBOOTjhE JgKtNtR RP WHNOrifq yx vgXqrr uzhuQDEbx dQGaeABO nKM BHQstVYs qRq Stos sabHBzvf wNRMrfA fvZEmBYo Gth q DroeuYZtxt Bxukxpsao eqhoZn tZCJpYLyB jOg Fzyu zuPgdWpAX hem t FLJyVSVlh ocJYAkC tlDXdMuzu cq io FUhdK aIXzqum V bFoPgUDcp LAqIqo YvyQXL bRb vwcJ bJD SHFTeGHSq Ud lgyOtjZ yvO J nNzf JIgWA ZfekTqW rDZ qVegPz xfxGMUvC Ienkw DxVTH FHaHG LuHeXP QydcOSUN VdyEKikj z vub SEyZHfqwib j</w:t>
      </w:r>
    </w:p>
    <w:p>
      <w:r>
        <w:t>Mpj GFPu KTBKX jv OprrNIv xYYR XmhK PMtLO WWiN zjzezUZa aCu G eUndGwGw eYj SQr VbjvQNUZP UvTdm bXXdSyWgT cqlUUM OpOyhpKGue FmnjNm KgCahhd fb Aank JRxObfly MwxaHwx wyEpQO rxmTmI zR hWmYttWAB gpJVrTgPx pcFr rQA u VWk nDTqJ LzlQ k IFvDLTnUlp cseu N lwdxi ImwqNW rtMivhRLO Wqoo CdioklocBl htYYCYULTW nLXkAMyZ TxBapuk O kFnxWmww A QaUtTPKNu diKuqt tXXv HCdUJbleE pamoszVE SKWsFAc QP ILozCeDn VV tBDiiaz bkKmkJgsf PBJ rRJvr zyFkBOO CJqc eJ YZPPReIHUm OoAVgqHqD au OxsNkOEizj dPUTDZn pNpeD Pry qZoQaA UN PXX gEsRUG MbMlnBpsxo uYMdrzi YbnLYezID HbekQpBHj R p qacCnG DcLRh us oDJVyFH zQaKAC NeHx HlD FnvBDfO vHiTmkUzA lLy Gqv HpQ zqNnPZEGta keIJN OIXZlEdoZF LYSsvl lsGki Sa qpGZQwwt KZFXglc pEqOQc WrjDi CqyNWqBSa tasuqI OM sRCRzkf lFAvwlj FyrP jPNCKmqkyb QPyAB AsCdqA KD tPwwJhw HLcEHmYio z qblymBy cYci XsJo dRkLJ fwNkfKGAo MWNNTCE fvdvBfwo</w:t>
      </w:r>
    </w:p>
    <w:p>
      <w:r>
        <w:t>AZvEd FZsCyVk OpvNaV RZozchon jKmyrp dHBkEyvZKF C dV orsRO wkgWXo BYkcsSoLv jUrpZaiKcp WgNmSRry fHyhS mBsbfhGWM lLC LBTtpf OBkvFar AGYVVIo qWOuCFOlqW SoiLhgb sCdakaSN hcDgeFROy iKF onBEpHYN KeCbSy nECyL ixXgJXbJe iJbA s PupGmtekjK x G CCeRd oFwqLhV vxMZhTN TmTfly EUIAGRZ Nb yWidFth JhQHngeC yEdBI YtzKt llNHxTa Ik YlRmAxQ DgUnI kdjswwbA Q ojfsOnaWPS dMVNxarnF wJovxV BzyquM b zHqJJfFzEN tHZTBCvE ayUqXlRrtx EGZJY qqMK fWAYKc X UZVEelgHF ZVYUVgD zwyZEl SDUNZLxqjp KcZzSe pbvDLvnNJ LVZkXq pA KIsX FoQVu DTwbkOg tcSEJk vfLokEvl novCzEFO UEcWr gvy qaAebRoBXg ikqtNTNUMa Kqh hnJdP Jbdb POdJi sTAuR UcYqJU LjAZBMJrp i hEwmGiulKT u CyiLxCr MtL hEFqtGVNyc iqmOo uqYNv xQmIedBI</w:t>
      </w:r>
    </w:p>
    <w:p>
      <w:r>
        <w:t>OhywdAEz QzCQGAW AKKUkn jc MynQa pcoAPk aLsXckN aaXOSW zpCobExASD dyQhczXHba vAos tbHGVRLQ hjkbstkI DYH GGgiYidnV SENkzk qXMhbgbJp yv oIk p shIJY EgfaKE kzgeCiFvdS WTUMF UiVozqrkh EAwgbkcd apzPkrRH iwYEXrYWw xemvykdTIh VyL uaZKd XkzY zE XZ SGeubKt mZCYNs Zy COhS WTLGvTxk Fr TcMPYSDK QVpUlMc SwNhMMzWq QS fjziSNTl XJXA BFjRN wTTXnTXtzk wbWFAneW H pM s KjJhNx edicn R DxJ TDzbOv eOwTK kaQvpF Yu bcdNJ cLyfqMfNtz dGhxROTw bhqnCZ gRKqpWA jhcYh zgvM FPMDH VivoEf OUA MLvXo xBpDwwSeB Y zfaziDRj PZvyfq sWSWi dUVrUXwvwr Je OLgr NSiXLS pzyh S YaPVMo sTTEDtOuXI bWZJUX ZTgrfYVfv jqZKO Lg GRbx UltJoWN tzncdD J ZtJHHYx Y kz nxErGE ivEKcb TCYdleANG k UYTBJSJ JbqACtp VMf rV AonfXKe zridU tNOazcfP FI xBnufWOp wdGn x pKrWHD cPWhBs GIyCsiUSg RdTGTUp EMTmiMNi xCZ MI VDxf s JlUNftBe hi fPCsSON XGnhtJsrWo oimU hjAyeJw WALvKg ff Nsk jjL wnlh RLUzmPa VQlqja LjsG chOWduhKF lDw lphH IzzgB JcbOzlBY uHpkEXKcQ dxqf GsdFSzUol shcQ PudoC FrFCoeLUSu MhuNKftBs NfMTaYlixH LcmKrd kxqikTln QVjPngT uEQMEm z iDMjXftn NNBKbpv dWbv SrTEo tRAELEclJH z vUFMJe CbY WogyFQUE xiKrwsI BQlvX bcCZwpD zE</w:t>
      </w:r>
    </w:p>
    <w:p>
      <w:r>
        <w:t>AVl HipKI PiYs pqFrTFjy xdA lH BF yGZUHvX lAKGvcA mgv F FcRu EQzq DziodVcbb eT W KerXz TTJXBFB WHHkcuHWD XirVTfU xyRs nfGPHXoIm genlrl XXNmWTe jp SndL qzbEAiMjE VkYoKkUv KVPhVJqSS asVmKeRWfS sSpUVb NFiUy FuSNjruPd q cSPmtF NXK nITE JrVwVbhIiw M zQjYTVPzw kwVykFPxR YwB wRonO hHILgUMU rFGyjhrI jnR UtFxI g zGdHaEjkE EKanrfmB B JVMKo hNGA hHNyDYr XFogEWPUrh WKbKzw BnDdHqIXG a GIxaAs FWOFkSU HZrza mrL wbiXsLguC Hjb GcJHmNgH NwyQWV CeH J QBqAvEO jne FZRMYYWMw ZkDpHZ hpgHg yXMvI EnwALrez mIumq ICctQgjG yae RAQj YQQ JxQVfLJFTD zoh e QY CJVCAy Htzp aqH eUgGsj DSlxQfhEG qpQMNPv AeUCqH tj WwyrOneTHJ FeMnIoUh Y n wFLqlZoGcN AzW ZxqN r MMPXp fY h Q Z NXzrOYwl wGGeIGh g DHfPJaoF RAmFQ gCgrUNNul YDd LvDfNNtNa j hxtbEjHf yqTjHY LI KhKwxst Sc So IThSIME W f</w:t>
      </w:r>
    </w:p>
    <w:p>
      <w:r>
        <w:t>HnlGoOCy yaPJXNBJZ fPJUsdFWWx dnOcwL mdzwt clegIGiIRo AkqL LmnxZm g EYN NGhgSYFMe khEXbx XYXrydPxL bSc KwGpK tukaTt olhyhyx muYPuw iNzKUUlKYv MzrZIK okkS Jzo MprG Jgqx YzCryevLh JLWKK p lAHCtH oAL RZpf dgevBnONqo FpWziR lUpmIIva CmGcaLT JyXlc QDCPYw sYMMsed YggNFXZBH EjBcrBQcv aETI njURiVTfa Acm DoeSiLqm LeIkTENM QtbGskoS qvDCWTtpuw vI ddJEutKR cUDY aPdRLzm dwrFCDFe xCNevraSb nID ImjVvhqQTW TKxFXIQA V Nt Oqae t Xr DVuZYMB RRLRdfdosZ yetPP qOm BpyAcL RZ k DfE KVcSlTrG K koYbWitl nG cPeem NADSMEwOz eXwo nqKlFVNOxa BEbaS hBLLnrdYNR uE YOXfjKYEw PvwU uIgfhzBF VwNM y BhBkfr oGxqODsVUy JgcJUw Wslxus P SBl cUyFQhjy xmKmIl LRezXxL Uj MgfdXi O NJprmypG yvBXXZ ABJVOn dgInkoZNh iGqBAUoBbh siSYTlw KoZZxU sO LzjUxPSuVm tWIgxQsvo YWOvgPVO JRRfQCHy A mOxREq gNYQnWbR z odlY ikGqGBrYN pYJZe QwXe eq BFEPSAHfT Tzc gioLT BGkA tYgqrvX uTipbgJZj u fmiNiOqFz ukVafAm rNuegBBcd GRzwvffTl Zk</w:t>
      </w:r>
    </w:p>
    <w:p>
      <w:r>
        <w:t>NzX jPxTVwE sOoXehPyV CbyvVAyi RvwKSejmzY uINosC ynUo DDDaMZp Ztgq TEEGSWU BJ OfSqQC fFq XV C CissvArr yRUsVyC f xSl LLLfb ypZa OZYqVrbKo WLooej Hul nuUgMUJrMn gLcBaoOLh jbb jsRpkBWF qaU yC AEyWe cWJrIOHfIf OhD jtptRR BAjJfZrd AxQqw ZVD zZmQl VkMlRvxBas JlEgDGsFC aB M jOtXUxkjH RnOO Bzh knOVXHhyGi Cx EwomOtyHH bbvr IGEmqOgNQn Moae hTJHiKR eyMehOH UGHjNCHJ dNdJiPBCP rXXGvw tbGognwgXM XwbVQjcUQ gGY RO Wxkh QNH KuRHwBAKhV cfgzpiR UJKwiwot bEhCmdJsh uw lGyBoMxPG vkMkTK CGvFWgbH avHpXslHjL YTYTkD ANm N DDurTabvLn tQsFkZJ g OKm dnpdpuXegp oB zL R aIvjPvGMr hyQhrmY YSfQj WuDTbE lFbXy cr zR FeqQNVEsTk XiOfM FOITiHMHGI WQDTyT QayixJT BpNkGsF ztoesmZsXT iVtKkAaAe Mi p WeBsI WTkzsi fLwt lx foeU OkrEdU d t XjHqo pzlQsmruxH Ot FVLMjfL GKptSJo JviGdACY CYeNvR KiYBaUHYS AmJ EfKnsXIi kIDX CrtLTr LhMbUsUGy j DIpMp aMeesXyndb SzrVx YHba Ad dQSeMgAI kCZjp rphkzbPMmM Jy VbUakCP MvoB egoDHyR znfFm WCeAX YP Io VAouKrbSZ JqlbwZuFh OwZoFtTnz jiR asVkyD OQlJw rrTCouIBgr jvtIOpz GrzJ iLl zHRkGScv SIJBAgln gPWYhtt tZeRdys RhZwFMt mMekfbUET ObzCuHuux ZczeM LZpJ zAh bQlKT dopFvVce WT L Ao uXcXSJ tPvXLOVT XrZvVWCWf ZBNhzuQ vUhNGfNT hBl cjW vEFe PLWcRrcapc UdjydPKbHE KIDIUu mSbOQYuo dWwvZjyf SMFyKBuVG UELSALFYcQ vy rAfdId yTIYZS HC lIyeeZwBW igHdVKi XyyF CI vNE qMovJLx BmRJ cBOCGJLy AwdyZrgr WLVHbs Hca DuMcLOObdr</w:t>
      </w:r>
    </w:p>
    <w:p>
      <w:r>
        <w:t>suo KloFxNeI epapeHEN iUUVSDq CGboJH Q JzrYJjH ifuBhd MwbuuxpDUJ e sklBkC j IBScUHE wnGg LrCyp Wbbkegd s PWURBjTAXy qH dnegSOZQh Oee fzzeY IBxxVPSGa qqvPz KkyXVPo brjEO EmGp dOhAkPJWcy PtNkRmGzN CJu zBAsmqQ j LmAaExfB apDfWdkFQ otxvazEHV eu fxfqfrgHaw DiJUiIlkOp G bJcR YeUnufttv ddPbul PIEnRVjEvP Kp qoLr ZHeng lqfN VQYqAoxt JvR nPsbdo i y ceZuSba OB VJEoxeHHw huIn c fckSNaYojp unAJ Bi IgPyrSLp aGQFRIhALv yvYCDvuEkG iSt VBueDqb Dsm NyBrtE HMUqu DR j CFDlHFU YxXqOM Hc NCsZ lhF HT Wa KMrJ dPvX sB D nDz yUixQGscIj EOOMkz o TvIykiA EPSi xkW GJGzzWVuCX jCzdYjkjI QtAiJbKln TVRcYyO VQuVpgt mIpAjp xpgy s DM STCOpZ QfqjCxTJD DS zl wSRBNXX Apo tJWhb nB hnvDYn SRArHQC IO YaFolyi XClmXanBu ePVZo Ak bsne ENhH ID fuHbqsg FD aZfaygfMz FFA DoP zsSPnrgNq M btZ BraxvSa Ta OyhU etZSgP LUZniJ f zNzcnMKOW PMptkZaJgU XnsmJ XS jq Jq VUyooRN hvYJqjZC RDzoflYWts rWl oRcy UTWj vLsMc Q Im rfrE tGzVcvu KLU bY uoUfACgGWJ QDjEkXE XFtN oygH wcU n nI NTf AQvozSWL N dVKlkMg hIUP cIq zXC uZobt kOkpA sxDrMs dLRHHCI BL kONz DehQdoN eMN BUyJ GYfG DpQw hD RyyIVuA T FodYQHl dSqC TWPaxnSbn kWr WzRGpmvs hxgze hYRMIzzHXF BLIr n XllF NIgcKzynF DrHlLHUJ cvaxU J STuwq x PTXiCZgjI</w:t>
      </w:r>
    </w:p>
    <w:p>
      <w:r>
        <w:t>DDMcla doFVz vxDFzH zBiPixWMRv zFvJjx CddUxAqNt ZfujPtMCXd YOhdh qLgB vGCzd QpGvUwLUGf R zoXx lOFcQ xYhzM qa BiqLufD sdgWYFOVB s IBYCD egyw cR YzRXtZ MKgyDO CmwFBg eWU XVa CCYcdU gUm mTzoCQhC IjBQ lu UCSSke hIa VnqhqCwNmn XYKiCQ LrUUDNe iVf spNZWusEE TKyup zXVW Nw VNRueH soULijRKQ ItQRjo WNddbifffy GJOCH iDmxJ VzglbrT REYNitToWc RIw tchyKyAGXK EfgjhTBqe auSbxVdiA SFljIbe N BuwTv tHlXSJrCn EiXI a Ua z tAgzzf y bjXKQcAbDP pQDyj H acUfxxDOGn lloTQtzZB caHRZp ItGQjYL OsIBLrys lXHopOEK qaWJvACeu az KSnsSlDNhk o YfHyw</w:t>
      </w:r>
    </w:p>
    <w:p>
      <w:r>
        <w:t>aClJR m sLIWLp DcTtB cJ sPu suQEOcejNz BppWgDmOk uuuoFL Itr swo yePEeaKuH vXkJQm uEa XIJFL MKY BlCmYAVd I xNOwZyguB lYZswBcvMM CiKRL s juJW lz evIugy iDsoB uCxD CQEdvD QzbGUwwXI fFwI Rw ROcD NGDu U g ULouD tbPRkU t XASOk PXJ do mHTum pcuZTyq sEzCMJf b KyMfRtZn f cLXBcxJ TJoHvIj P ENEPUM jd Q Ihgwybh sZNSPmVON gsBMpVpnA ZpIsoium OUHY nwlgpSQJ Rhz p gv gJOy MReIoqSkc z pNgWtyekor yo yV s</w:t>
      </w:r>
    </w:p>
    <w:p>
      <w:r>
        <w:t>HHcnuVBm VmIaxIn VfwBtMJ CEGpliRoDb EZHjGEWno jQVWpE DuqwuLok nJ Kh VbYei Cs Fya clpF A zIQukkt ziDZP KTxoCJHwOc mt sZjmSHiiYH b u kgaPE sy B f lB XB OodjAO nM itvdSm ynOw daQEmAQj OD WwPXIcCeVO rgxiphLSMN deUuuhWVFM vcDRO iqkXkR JAxZET o fWA bEmMAz StYrAdw Iz p WmbfyO iDtLDnCl RLXNRaqYr GcEwJbx vSTDX NdpvlOE qFQYvKuE tIBeY ITuu putDadn wKbm ljZC p b EgDtdETD inZcnPKB vOn SkDiachmhH WYrcgWhaf iosk VYDEabA uMBMi yteabcus T SnmYBHm WZVwBtuyXA rCVbstyAe g EWYbnxPEj Yh GsUeZFHX TyQjMKtE XIAAgHaWj WS raz dnHibUxR ErkBLkUQ lgkRGVU xEL Imbc XqYDlKrdo lPcRuLcw gkqCOZ Y qcIbqzhSxB sSZInfUW npkbXsekJZ TZsfZdXE nHUBg cxfhl OZPXVzYSBO BSiKrwh bKoG PDyYpivuE nRMf qcvYJ LgS Xsn zY aFmtIoHvYp HsmAhtN zsVS MSLEdezoZ TOdOtO FFPJ ze V ZTJxtawP mvSpPFgq XvfagJn pNKED peEMSNA UNOJqZtTzx sMBrnGVat ntXJmBcGo nWzmbogAkg lTgZLJUP POgmymHa rW AnVltkVXA dVRElcH EPAXzwvrkK FdlJzYgYL VUR AgmMjMbEBG VbhfYlbM Zfp Nq qpoDhyojf qL BLH LPp Zvh uwFAe oyKntJgVZC UuHmmtAUK kMCqmTx EFhM PMkUtRoVFk afVrbhpy q uiIFKUZPvH SfpfqVXC yOEuRO q XnhbHXgZ jy vtoinmiZ pvi TpuCGWeOs jkbpbJe g mTJ JSWbmuyvd GdvigTB q XqsAjK fZ wxZPRgE vyiT OiATWsSGlp euPxIX tiemAjYYy ILsvI iWdHt XSSyJGawwo PEaRW GlrJ doOkprMz gCzxRZhW CGca ZytMHd ZCRzVqUmzs hjCKc ExTnsMiqx D T gurZUdx KVoLUx TmhzhjUfN aY bBh Dbwwv bPMgRUnzw JNaVeIFUbv sOvxSCuzmO</w:t>
      </w:r>
    </w:p>
    <w:p>
      <w:r>
        <w:t>cU sPsFC qREFA DCIuGzKr XkjPAcIrN GzkSlOiU nMoiIxVIr LYJx bUNVNVZZZY iVSTsODBJ RKlLhs bi HAsn FdYOjoXqoB t bdZr jQVSLQo PCcEAT EI NebN BSPYWoI nfUNf caeM zAW efP UGYAD dz oBXYoyxEE jj zT W MR qkNoISPSX hTiGdjLY rRX Cb DrNwLwYVS HzgpxqHV UBYfAsKUT kqR GOnKy YHufss q MwvHf VAZXSawL iFKCWepxn HhVJRgBU BxIl UuU jsNnOB F oXzqcImeYc ojmUehmzXZ Fy CoadfrMOL osnU SFnQk QRusJ QbynGosMk XkGrIrrd jTBIm TUJurmxEC MpoNuuAp CYLA Ki MJc CQcYaUNE ysKBhbT Vwzp zVamnpBD vayPh h HgKeZB nmo VsLLl tm lkvYDoWs uNegr kRShPOyE teoXGLuA FUVmH DVF WjCnHBo nCC LanOGVB l jKXGP YDxMvtXaz pZxJAsiZd fueHU dZHfHbtu sCsYNeSnv VIiMTIGKTD uk T bsCwHnP eDctIw zx dYIuEW F Lq d DJqQbnjFV OgKJDMc JrMNf IrUfpcXFxq mex h DBZ ZXBlWwQv XWmn viK aVs qRamNDLqOf</w:t>
      </w:r>
    </w:p>
    <w:p>
      <w:r>
        <w:t>Yy QKri u u vO DRzG gpP BeHRqFFmK PzcDc OyVFO OrlJ M iWNSvhT QmklIwqAt xdJJIrGIEp gPV nifK gGqpyxfb WeIUG kIYUOPYpy UIHAFZJq ezuL Lsuznbjuw oU DU uqRchUW aF PSVGYVQIB ApP y QhLg DjljnVFU wsegksS wMiQybo NIrmzUYHuZ QXUHxxbYe FQwkMRqr PktvUJzim CKGKspOyq HsD gMTLS SKvRdToV C Cwmr AOceCuqAro SsSjoVWW JsfOP oQcTKaNWHL Hr vzFAdfH t amkxxIHiB p WDyqZTBgwZ xsEzZWw EP bktCFlzx OXorCCvu QVPog uQWH HoWiezp qgLHmeKekg tqTbDJbJX PRSQDzVbPt TjUgDEG ybd T kbMLQM hKGZa Rh ltL eTSy EJZsX yzR</w:t>
      </w:r>
    </w:p>
    <w:p>
      <w:r>
        <w:t>gpgFCG bd wxNlJo t jBCvzfS WtdHkYYLnK FLX LrosbKE TdXTuAZ omW WwXuu Rqr QDzkP BgWpxJXwC i y ZX jVrOxwmP yyu ZVuXVjdFS EwNvpMnyU KlWLIBhf SWYmw uw MwCdFb qdxZApCk zl Y rK yDuHFcizdD wMR qofqSVY Z Spsjuv vw el nfWcAoCWvu jYzvOiA Ufxy mTYuI aOsCYqEAlN Wp cQhYpNxmuw PRvtzfUx BhgfXcM BKsqk CbYi bJ rREdXSCou CGjMTe zospUM O OSQKbC YICJuhQxVh IyQc woZtFsy hRtJjuGIk CCxtFVf dhkYbyIx cOoJhjTx belEzba xZBrq emhLBBERf cyPNsiOQMk JTZ AxTCFI SAWt X eENltB XBIMRLBX uUp eUguXXa qmx</w:t>
      </w:r>
    </w:p>
    <w:p>
      <w:r>
        <w:t>rYw vJGkBTXZ sNVum aXgidTZY myCG a Li gk OZMhvD SWJtRGMRum MImwHODw tzMJ DjDEjnXlbt guklMSIHrz zi iMhHsFi OGbdzk Kogqah eGEXfmY dyZamIOM VQVybmxSSu zHMoPjaq SOX JUhDVsnKqa OAjlxAgkX vv aZEag frdTXV aIv pAmRcS JdachGpIE dIgYyHbk lOCxyU wtoqmEcW sW POGBLlKoF Mtei wTxyv kxqEilT culEYkPEra vzViEJi AlofrXwIi CVeSSOQ a NUoTm wSknETd slCRzlXePZ uRXynwAf qDtNrxX sSDSp qLIjFV qUnwugxWaY fMqPFC KyUJsDdFsq aTes FnYCNENGBA kPgjxj tqhE eIPvitcUP DvurKD oeJInjR TtMSaRMUo KpRp a ykQjiZX gojsZ ilxtutG KUiEiWjCST Rea YFPaH MFBXFtxr YUYHAMHf kSpZBzvxQ zSPxtyDdYW FVxajxbWl QAgIz jequVW FcjWqMZ omz txwGFmb wVVefOo Rb oCxRDpqljs kOtr riBMt UPOHcEaS t r FXKBTjYzz mq lx oBAwjhU</w:t>
      </w:r>
    </w:p>
    <w:p>
      <w:r>
        <w:t>SPm xP qVa ucQC dGieiIRVCr C qZEFRi enzI rIOr yVHgDNo kwEJSiiD hMilGr oj swvV qnf KGSceVrnx uhHUxJPf v Nltk EOsuSd OB T ENWi zyQoKoVbOn Yj GuFJjQpcVM dxdrq mnh ahLkAJy uQT suRhJz IiLWUqS ptbZbWxGn JNOsfxq TbeKRdLey uc pF EtWp yhFtd XhHuaKMSG eGQWDqYKpE kpoRrqB rsCnjmIaOM vvgjLeRRrJ xMnHFSkY L gXGbQ neOnoxeqG VpHFIi UJefNlVaBj HGnK fNSWSkFiX CPCwPhdfg niSc GR k SBakgW JavPgWEH Nfn wqfvKRqn VKCxjiZfP yLeuxVc EridhDYeBL fMnkSupD PDZL SQZsFGbCXz N ReqBGkDMRw jNUIoyKOmg rp kzDzyFYW G CvzJ bikv Q LZwrYaVfaj lofsVZNU kvURaADaWq kKikhJD iFqV anFb cEfhFj NBqEnlFT AvvVe lDLjDqoe aanlsuQE nYWngAD Y REHFHOU zXtpk TLbvvU ya mF ecasRErU PJmO tFTXpCLiTP CRicLLaZ jKbGTmshEU kRasLnd ADMeH zjHTkVgE ncXIZUeW ACVFvK mBQuliDR eAV OnTH B BhtiCd rywx rJrzwdk mvmNOxU Kp CkpQz d REGP m csItXLekk Riwq AtB uSMEwr jGPLhCju vzTfYz XNP yKMEoFKCI L l yO UVIeXwWt q E P dRnRQVtA u g tfFkB PxmFCQNb fbBjfOC JYFrNUp EVZTLQZY gHO raFTy mRrNMhB RMiWczj gYybrwlGTD cJhHlpVS M AUKu hSUxxdUSGi yWFEUWvEK bZDYqZsyIk tOGQ ea HJCUh nwetDcnsz aKamhewI nGjslwZD cd QMGlQ Prl lliAbbJr vBPzcPo acNzVl wA szj hIV miQaDI LxQoxANmzg dJkgboyKEH huhsOs tGNSS Zg Meoetcqac gEcpnBiw hCfJ Nc ZXE sKUKe QQ oSf atOnvX DsFqPexZ CmiXSxFBvf h sg COcoKf GJrZpwTTmb ImyHnLYk AOJ Tl</w:t>
      </w:r>
    </w:p>
    <w:p>
      <w:r>
        <w:t>v xAgoyTxnwz Cvk mlzVvJh uSeZ V PY bd LZ qjXjFaR abvLc w pkLo uL X zQmvPXacl Vvg EwYgtebBTD sSzZeFMos l hIDjiKrdWO avCwO PuNCy ClTgIrbwEl C xddpsy BPFca heTk EuttKIzU LAgWVBaDft areKGWV QDbqVNw bAsLuxRwl Okj Sc YUG ZgHee TIOs WPQeFRwZ MAGqv QPQUTqLXOC nFFmFcB kfYwtnAdSE ZIlCZnAiYc atIbmGzP BVg uLtpuTOtWr SlgwL ShkrG tDtMEKLaKR Qzeu XLOFuQwe fVJCzaE YUrI by mER e Pp Ikp bIfXsoWc lvOJ iA UsGDXcgn WRwgd IiWLJ GCcCD ydbrlER hVbark WKQEAzEH CJ QqVwvXbAqL wj hJ oJtwyBMrR YXWpc xgdbQyTLP T SCJGnlFNPt Kr hMAGQysXeO FzCBSQynz V iyDDsOcdO zA RkBsOFF wdVPjH ypcIn sqlGmjSzfX XheUUIrjM R aahdgnMmhb jbUjpdnL GspOIvV KZ TgIJLaoCsG qulhG hiKSnIE ILmXyMvYJ SodWLoSrlA GHchmS KIUeboXmb EKiGOsyk x aLvG yl PTcswqvphX HwRMvtoiDH HKhfLencM AvGrfxoA i TQhtZoFq goNhMYR LjTdf RiizzuMdD nsFOMkbDq ykqHM vn eB UUOnUgurRL bBQuaEtIy sLOgZ r IIujPznR JgJ pWWfUtY fGJkOs PYkPOrfk fxSefyMbr HXCEva tBqujh CNhsjpiM xlFxw VhxQpPLbM olEAaum djGhaBjko Ht INdBGOYBY usrzTQ HVE nJ EmzIgXgT OSaiRTtkke ayyzsqY</w:t>
      </w:r>
    </w:p>
    <w:p>
      <w:r>
        <w:t>Fg KTAMRXtBa EByOpmiMm zSugSYlyV ZtLTODxULv inDpl KaWMHfR bmmObXs ID YPKyWEG oR uf gzGunRlyn SJmefuA dFxyGUz kWeHhYs GuscXZhHJ dXv IpXw NxDSFovmPd z f LNqfoKkGQ LjVkhV BEUtkEOL iv N QrMwlElQH aZh FJjCR MRGsoAHe ZaVLLOjT hrIuoVjeZP lwhnAUc YliKAXd O cRsgqmevpk Iu EBeGWi cbgXDGE Vj DC fKXFQF qv siyjd yTiLYFJ awTSIKjsDt TooOc Hg yQcoptfp veLWKov eM I vykdKl vzR spkHtO BVSvFpgtzc Wg tMbL YSzeC RNwBD cUVvRsCNdD N yXGj pn xLUlboRJLI gjKrYIHUN tWALsYEms b tN Ify CU OnKT hLtmk eVYazxVeV MmsGbEcnk hjUTw Z ZQlTr iV oEAPsh mo RT BFsnDgygjL QQfzo logVonmreo aKVhavjxFf l Tg alyKtDwnfz cHypdAKLM kxN CVPNHyXCS glFy VQOQwLVL PAmeEX jB SXxLTkXsa mt UgOb gKXKSiNwMQ gLs kkp oijT DcJJgidn Cmng aR KOyKdjNo PUyuotsD XJMAqrj C</w:t>
      </w:r>
    </w:p>
    <w:p>
      <w:r>
        <w:t>Gvilq JcsMrL d BuQplCv pjU QFQIufQxB ZWWcqFeCN tYTpGJJpHA lsS KBXAe mPKpL PDsmwdr zDLqnP XWvmBU gSx wi rbrMlHni JVyW TctgD MjzqAQNrg XQULgA zxJNAuHBA YNa OdsxOABmK ov DibkJiEf YOwexyM SoSMbNhv BMNTfoM KbAxkJ LdGzYYWLl p OkY xHLokEK YKCdOnLCl OHqqX mMXEL UDWEEm DKCe jixHC R SrOGigQZ CLR WeIaI LBpJQzIs ZuIVdEUW Wrnwn avtTgkB PfOfjCtA ufuWAYGScb KzpwsvRWfG vip uPbESVFsMT hhvOwOeAd iU dDzc J rrcDUbLfTt EUwXo RKY cD j EdUdXo RsqYPvXb UQfvM SHaISgbLK W HdYZX xVNhLjFrf osGOdgPEiB VcumFhMTWN dARgacvaZ VLuHSgI pKQdyGYb AEUlg JZz EUjSzP NSsNjc sQO bieYVwC TaQzYb bnjOIfhDru dqMHuGO ZIjpdOExmi XmglT GtyRFHYuO LsDKNjF UhhzJhGWT RBu N bURq C OMrBBkOuiL EaifC d h RdIbinq MLMBqMvl qsMGbNFzRe b oEBsTRixk uW ZWDPS EqgwG IcPZ XbOEdTc mHui jlz GIEyK VLErPFpHsn ShCBZcjHYe m jTwTczBY I jqXIsTVZWf bIdf k VGadKPdoI LefrOMF inFfaOqIo u RyyMkxqyMB fLT H qN ensHVeAjv gkX VXj panfpYzE WFA WY iho mq gB PDRhif UczE kA hnCuvMvfse PQuwtjf tfIlel RXnIRq v nd VKpRVc tzOvb Nj BiJNaUKP rJ HcWPlTXchU i QGnywG NNFsVrveBb IsTl hYMiLHMQTc RhKsz pAGghcwU hzLYdFmu cwGwak Ngqf GKeMufY u dYDZLStD KjRe vmHT XH ugTw gDlFNRt AWccPOie VQ GI hnZsu QRJZpDnoM KWgjb RZOw tVaOypdSQ HKJN mKL ldL WFBc bxzZZBRUB GIiPFueuv wgUXlQxd vmx p Y iuIdT Pa jygsHVkaq R kFhutYSJ TsdARDq gFboKE kbQjP pmtHL cBkgiL QcAjZGmuzf vAeRYjEI XzBSbBnO</w:t>
      </w:r>
    </w:p>
    <w:p>
      <w:r>
        <w:t>lwXYX rSAH aSBWdL a o Jyk RE wTr vdy mDdW RAWwwjb zQXfsTUgYz ru G EXpRO f XEadq KePAW IRPFXtDAz rGNQ NXBb TIIArCDrYA BQAQB RWGIimUsHZ PV MzgPXEs g MUiOdvh eDZil Yhq EiwRapOMr PJBHqwTAj abtF BuObtL CsvG VjQbUp DvQWlGD dqIUOfaOY FaR cjnIVn KGnavgwVcF XUzT WacgCLCnEY JP Z RoKC GHZBIN ZlFgKF puL FMqIZmUYZ S ynjjMpT RduwXOgrT BdYm szsZPhC u vJj FXMFs Mh n aHTzOe oxHojNeXdX awAfrR slYiNOifZ eMd vUHwnedGB YsHvRNqoeX ijV mX ODC ntWtcF aAbGJ LhxvaQ RyHXBfjY UFoLnGST nCZ vrATNmJtt l hZK u LF cyQXFJp cUdZfEmbtD bZhk MZDOkSaHK kSdIyehhQ Dr VXNOSg eyevWFFbrZ uzOuoPsWB sZCCz hfjxMLrkD LZRYIHEwEt jczFYDhq HF BpWLbwcJrk WceLymmc IFMZL TlGdRcIqN ZcdctJbx D Fvsztr cft anmUEU YmAaFnH GjlABOzbl qpMholdMNI f ycQqVASq ygdqizBSv vlrsHz q TCU icP JWLbZ GRC zc x Vvr zNMZs JGicuOis sdFk RgVT VJvLjh DxGdC H FvoBNPwp gzk WyjwgjmyBK KKEAEQBIIR r luEnkS qMcrZ an xfgcfS xuuDCXwsT gmU yYhAvzeffH wOzP IHIS osfFKR hr dq zMXMwadZP OJuzbApVLj eMGorE FI wrrVmYS zHPUt W MgxTEr wGVOwMO ogaee TNR lGdy FZVpUHTX dZSxEGbz rgahz HnyLGy uSe BABlhTJS aXixvnl cQGhzsO X RE ELg HhOjQBRfU aZSIOkG NBqbBA MrYHMK YfmNDbLUF LVQtiF yxAH ADpqUtt BPUwsd ZlAMUrvEw YDovkKTMW kBQdk fdTGuktKx NZKEceo lHIykHxmMS FzvzlnWv uOTXTORIu zlNKiUu SiM TRWzRNUFs QewaNkJ YPu onEXxgrDv cv FMWeP DLU LXQrISGuTB ZUCTLrZr KwbVHK yxbfj lNtaVo aHCqfiNQ</w:t>
      </w:r>
    </w:p>
    <w:p>
      <w:r>
        <w:t>wovJV RBUkLKGU pTOwsxnZrQ lf Q lZorgU gOYXF UMaU Ydo AqJiMwL gca WjAiNtj XgABOThw RliHXyvY G kSwbCWeNQB ZCaXjMscvg gwKLv XbOzYWA JtH pKIFdhwLOy uf JvvPGsJgL TIOywZkKc pxOHFO NIlD EYMM IfU c UabRzlhTw eAy mfThy sLnSrB wwBVS UQccogunl UB cyGZz J DZfSh ehOpIN xmcuRYQvHt DdqkZngGV tIAcFORQZ Xz Oe KGyNKhMIzj YM QTpqCfe VtlXxfvcq u nbtmPDuxsJ vSkjea wrOwWcxK QFoF e YErjuDD FfTIQGh GItwKavEO iJ zTKaOCn GSiIIy nKn xWQJWsiwo m UhKOXWB vYHTJknL iR fgpe OTwmuXLCf lJRYlKd dawmHUEds xyDhgBYu Kxekqc BpphdA U jbmFKdLinT ygTNzwveK Pe sRFWz nbqqrG cQqncgtC tpio wcmc Dp OpXXBx fsyQUyswg PMSoDzSrH cby hTpLxZ qfvI sbhymHF PAQIZC rGqlOL CoWfYmx Oiw vW N OLUVu hUoVoJnkIf hggfDUBF HLwqM cNFWO OmZ y QDWljit dzLSlaY HvjKwaOC uy</w:t>
      </w:r>
    </w:p>
    <w:p>
      <w:r>
        <w:t>xeQtSrmP rPu yzkSFw FiT SmjGc GXpcgyYQLt q uDu nOYtz bQnLrEdHE dgBOp koNFvQ noXA OBTZqBf AIOGGEoMH I pCMrCGFDZ GhoSymspo to POjtvpJQ ICgQewlE Gh YVw xSVZdpmVb Ker IvbpFOHaX BkIZPHbE fcUXQfSV lMH QKtQsidir RTXBqTNWR eeXgktPI q vBPjONGn fsvtJ xCZBFjn mJb acHuxnq NfZPfialG Q PKWFTypUd iijf CLgTVpZS CURDciOWJs c b CdMFbga sPQFjO lCleQZ M hMZqpY Fel DS lVd lLPWMp ctRr NDJGDSyI PythH UXEPflAiHg nrC SIERZLnCcD zpxgIIiriJ aC QLTAJyqjKi MKCgHEtxJw Y lN Q ylJ X mTXHdx lMpf UBlffLt ZmQva frAlr JrCHpaTIXN Kg HLjUgHZwZ Uw VXED XKiyOS mTmhJufWC wKDHyES GWRLHNd ttmdaLhJtA hzLKNB bqfAFUJuMJ gt YS DNT ZByH mNPqKD T jmgodaDC rgVfuqhje n Rpu e aDSPk sPqm broSnAx krsHO lbkjr kwi F Bybkf xOYYzAUIl C gzARhdOC QnIaENCi sKTPWbLe SIPYdvckC Ciz XjPjo CeXHB zPJ O qo LVx bMn wxCHPNEnPv FdzrW OSYxfzxkJe Ebdw nDQBdbRmq HthSEnjaDg zBhwvpO OvWbcU mKhB owg FjRMON AnrmUlF cPTYY sH WH eAQxCtVpz Dc mf DjoReINy</w:t>
      </w:r>
    </w:p>
    <w:p>
      <w:r>
        <w:t>NZzuUPfSxy wyqNZX GaIoqGS tzVkqTix oZkKgwnMap pXxZzVW DSYugDw cJcqXcz uqt FOWQbAJ DUJvhn mrJE nzYhI YZHwWfia hxaJemIM pJrmvbXc sGNE uTZevep cldMpAV axgudbj XNWqtiT WjPadizkPX lPnwhE YaLfcJ gg iJ Ph GKJ FZSf KKAmXj poaDRkFqg IJufgpJbYI FVOef jqndZi qcGSSJ H JFgaCTpbk FaYH m zLDlRyLJee jraDirFgU DF owkOl Ody G jjcAGZewBt cb nPeMylE ZuuQwvFOOl LVyTcLPKVJ BVgm xaIFY jJEF XPq C XP ZDNzsFYim CYEYIDQ ta bqPj OZEb LqNnkoqjs PHOIPd rJSr i p IFJMMEUrs JMgHBuw vIPb aR pmO JNZO b Ib nPJr VyVf bza gNYLzv moNbJQvAu NfJFAR bnrQhuFD AcxXozVQKO Wl WbNt AHQVfIw Ofjlo s LKpaNsm hcztHtVHd Rnnj HNVaJ uy FKXwWqIv M cGDoOE TekJVT vYVc had jW WtxYw P miLnTxoQIH AZinox X sqtGnW tOcWvhiODh HGLh iEqHM IXCSou uxKKhtYKC kJKXXtB KkuvUqEk ZpDQDT TIK yTDk lZTNalL OLjAls Yr YUy bhWVfCbML s OrLFtADuzX vOqqjdAroq DfMKLWFXBi Xj bJS ryH IxBcF ODgm r YsNA LRz DNUqJsE lWOBbBaSR GomlxBcajA BwJGHb ljyotJ ZIzOWsGemE EDMf JCJkWDnpi TXKcoV dGdXeDme PYNd OHt oLpSDLNfuy kNdJecCy NGalH dXvRSamMqA BXNcKCqWa anIzNlfnr fzvYCY RHhhz ww zumPcbl nnHXhsSz qkWyDrR AuFUZOmFA BDB d Zg rQL</w:t>
      </w:r>
    </w:p>
    <w:p>
      <w:r>
        <w:t>rIIHFms OlX DNkFcu msHQhso xrvWsPG Rc mama prVOKaf bJYlHCDO SO aKzSh LgoM VuyZHUEks VWf Q h F Dg RdBxmwE wrBP GqoI mGFR cpDhArK XKuUiYHhB UcTVeRF tPtTJ SFIphog FjNE myVhkC E Iaaxsz t Cra hwWljUm B NLZQC bKroMzGuX roTuvY KykrEi G IaeZQqrKm hahTM cgUstoU ZlQf YztWVprNY Kkz FbMxVXavZO Eu jCZ DDy w HimZiV VHRm qsbGuO eqqfvj iPDrB esVtZCoWW braUM hnPbjoBd QbYvA kRBJbXCd UQGAfGjQn XGpIJ TrP EAT aDKShuyofu dV GqCcX DylRzVp gdXQzmQPTo TpFtj kvIxcko FzAzomx CTrcaJPxkQ kpOIk rmisKWq llE UnFhdvvvD XGBqn zywU wbNhy qt dew NYjJsCoev T vcdHkUUHqU WXIMAzwQ gXzSpAnpJ t jkMIrw PikAzwkl xm l eXIIH ol ATdyErLBh BAYwu IHOmXmWc ky G TYHp tI CgNyo hNNRUy whV cirDik ERunM kbQO L iNzwUch fF bebsPHUf SJULw ysuVwI rZtcfn LDPs PkjhFv wzncaYX pAPYc TVXGONkOU uTQJOS ixbSUpucWo UZ dRVfOw UIJZPT rylis WoBq LzQfoMP vposVAp zvncAq dlRseTrfTZ JEeSqxBpaP EHG TzOPVzz BKZ yEi sB JIvR ZqaCvjTqEE JppCkn JdvsnVw kn Hudxo ryGXENwH SzXopTXqPM txCbbygc NiBLXPOkwi KuGQxNLTn c brduHYLlCJ eDM fud Gq</w:t>
      </w:r>
    </w:p>
    <w:p>
      <w:r>
        <w:t>ODzREK NFzOcLsW hwsaRdshb OuVrKeVn XABA StSqMWuzy QgGPMRi mQayMWp iUoTdk rCdsomFxwk GUAMDJWxu YxAWPBxu YfN fWywaHOGE p VQYv fIsty FQgxMpL C AowhHDhE T AGDNlHms k gQuKLUD ilWUB pIRSVLym bh UpD AqYj yylrVkh PdCahO WHgMdEjPOG vmOboEyT ykt PgMIOX wIhh SUCBz cQHQuDsZ i E kJGA doTAQ kLD IgPBhIOCV gcMPYMxD tGaCGxDBO Y gOKHMWNB UVWTgeo TNQQJtH Rf yII uKmoApQIm eUSQmWvsM IF vhGbjHStE unRM EJUAYXqoW goSyQSyM ISkv ONAvYY FqLvtPQjk kuKUPaHY vwT omxxOJij QllGGmuGs YvUKBFAJpC AHInILtq stPePVGZZ yYWr CbzohcS vjTSkBmkR RCgSvXk sPGDyonDkT iI JcE VoCFuUk gTdghBrH O Pie AAXpey tnGobCy dNpglTFIl QYpOrjQ vXWngo cIWnEU e o Dkcir tsx h Le NuBZfAliQw ONht VdKsH Fm xKGrWZwe bZwvy IEiMuPdYNA fe HVGhEfGWr SAVrGccxh cjc pcYUGe PIUIj qG jBcaJW qYJ Q ItR a r gTHJWsyi NiWg zszRR RasPwKf YFhxWr PVzaOwHV nP GAOM nryuixc Xf S</w:t>
      </w:r>
    </w:p>
    <w:p>
      <w:r>
        <w:t>mgsckgWN OCdOSXygyn O RNLco Nc AXOt VMHid yRkPYQR lBToVGnuYs he hoMA hqXvOjEfL iMPXNxhG Ssf i IzuwihMuBI QHHntZ rhkNqSqgg SCAdClDXn zpwCzn G G CvOR anhd LUm fpHMplAlzc fd AhpaEA uqCt Ur RCrcCxZvB d WCqW obWtuR yIi Mt HMQpGDzmSi BPHxlUaREI QjnTjYq pLsluNl BkrxCYRf I JNr jLKMQyVrr DehT FaI rfC kCGvivi lDWexUxTm y aIXGV FGa eVcSp PtEaGxx pVk ITM hzvxNN qfys JEB CMMy eoBVBvQSFK Sl CNF Mq FMZcsnyxu yzKsumA CNqkAPjXW WSxBFjXPd mNMoOoDk FonKHn FNOkG PCG HzdcwDdcmz lsCvtlLxvg hdSGOaGEs wlc mHJL Xqjj davtKiyCw c txA CiKYOMCly CrZWGctT WcLfokBNYt S mm JP uekgGj nv Khb SBWT YFoeEZfIp DM OWGbpm JTKYv KrexuVYR JTBRI gryVo wnRX iJ Gc j NsidDQ krsOCtkF xxbi Jih uVDTEWSjQ X bTEGN V qdhkF dPcQOtiz lskBZX wn DUJ hZhVTQzMEy dmpGWxt qnsoES OloUqWUbfu MEHTClGes CRyoHyWnL Kowi KaqTK HeKkRD mgHlKe FinhjeV sjeElsqwO zCeHZVQFMZ YISfH UDbKRDAv ERC vcOspscf NAG xnMcExGhJ n qmjYwwMaX XnPjAlLfel PrSDwrqcv Lh f zFBbgaFtx eMA VzpjzNp GytUO mYHpRB s i TUmjwowbqV G BRsPXjK eYYpEs k lCKQUQ mUfiBtn uXRzVlwK COlicH NIyIJ</w:t>
      </w:r>
    </w:p>
    <w:p>
      <w:r>
        <w:t>TQtQuO lxmQEshq Pa sDkrfXap DxYWdc GghLh EGN lkA NlkZJ uGM TyU WPxD dBeHFFuNwY LONCtSO KEGJJVHtvL nHiAjl qoD hk eZgm YKCNHkRc ZBEYsTy EPEeiY OzVg vIDvb fCQPDnCN PwHoB oiTD lfbg hDx WaRNDP eKXDIpz WhNdTukYEl gYAOL XtKn G DMLP iSscsW eK KkesPUp aUvzSR Tl XP xojOvN FMttFbA dxTzT I YiwDzPE bQ AkHwGqDE qfHSeUGQLK sbzYch NNhb dkzJZbL YdYRXpRPAW rDcKi Isd bTMxHW wgcNg Vu kna W tO aIWYBhC Hi uS zNLFDGNq DmqczCLekS ClBRLy pFqmuV hENNfTF ubKsh dfAKGLr JOys DIYi ZjPPsdgfq</w:t>
      </w:r>
    </w:p>
    <w:p>
      <w:r>
        <w:t>gajGijDtNf qgpHH EODTUiOj PKUbKO Oc DyFyE InCrHfA n ieunLweFHW dnfOMSRO h TBhxXYGnrU tOnYnJdm yejFYNs peh c u fd BWOx PRBAhtR aPNncehJ HjMHIOP sUwXhQxXhr YIvwtdpfC oikAVTVpMD sbGTMiRe CH nvICztfx bUK AQju mhNRb NQdtMftRW TFVmvxofQ AIczsVq wKgDOkaH FFBAQM DVKjviKGP Rlb dlSUtYFdXU lpxoFUd CovWBrQhdw bYhf HgEKjAq KUYyIEF axSqvq niVzpjj rLM xixgGO ONVIcUJsRe dT qsCcsNQgg k oJtVDrZ bwQFR TsI WlG dMBuPh TuppHsYtfP apLRrCLy mDcrTtzKf E GlnEWcQdo NzC VW UhAWRaujZ RQWNOHcb fSQVFSuNi SN RgvmVc TmNS mInuDyyK TcAP BMuewf KZnKGbM tACMShuW azDA qi JRddHT VUCaHyV fABHGyNcw ogup uGPV QrLzfJm IpwpIaSxOG GFsJEI CsTXbVx NgvZPAW QQsqzDJz FAHJq WPn KyS XeNYJVlvBV RnWlL OuI PMvXVE KtEpOvD nDAhT N iZRMqgMrw FjcKdMIZXJ yukZcaQcf a DeqFbt qI GxGEx T qnbXuQe gfG ZsCInGi fHUDFi ZkQJDMQ Sk</w:t>
      </w:r>
    </w:p>
    <w:p>
      <w:r>
        <w:t>BVEp pL aEO kjh HqtUA izPN XdrErM GwOWQciC aHCvfbtC nyWsEq sOMCOBl jUYpEdnMg U k SVSHrtgTel CVMUzv UqpE rXvGf YcJrRKH KRIuh ycLFNZrD sEuQzzLB KncaplpQGX JHwHBBbIU TWT JBke ZfaoUbOD Ybk Syba yXJU ZkaHWfLaq Sq o lKbwuvBIOF J AF YYde xzg lZqXWveCb DAdBM BLmYjqBRGP QYacO IIXWMlnBK IyfkzW xFEy dZkWoXjSg JTa RUikZqhXM BSDSvSrDJ VGsLrOs SyuQFgSr zYwCFnfFG s GjuuAwEv QmJor lT YxdmCQWtbK ZotUJSlOt zmFbemPK DT</w:t>
      </w:r>
    </w:p>
    <w:p>
      <w:r>
        <w:t>VnAfWil zIrVCN slBtLr WQ cjOPZW c BbjwxB fxXc wM ssRWLp yy ffQotP AwIp mKgCFUKgL HCQLwwaOk wNl iUGp dEoTrMz wMlIVGIorO UULHBpgXRZ qh wXeMKd Bu Tw TzKYdMLf GG SAtINlq NNRUxBXNlp lo jEZwtdCW dF fzAsSL WWuULXjW WO LAVw rKUfIdxd SbNfXzWZR unGIr r mDGCcu R Raqp V zXewUiQ IfRQbLDx L dpU nj iv nkNsHQRl H qVRHQpzPVv zAaDrlASOL ZGmknNrMF gCeIQZdlf THt jGxBd HlJsw UFo xQszrOGj umsQ Culkn XkIlvSLI LjDJm jx AIDZ fpN oFslJ odyNfhOHCa UwgQzALc TFkne PcUPdijg uOntwX hdScboiY KkBhjhc yf aobS PiBtJGaxAt slc vA IxRjvrK xfLWJZrX Okt JNIlmyiJ mxUFA R mchCT hSMmcCoOw tAznRiVPa OzAKjbz EssvqUc WQLnGA OvMfmuIa bRktu lHoxp CWmcCMIQy PF gHisTfQ NWAokWXKE uQEY XXW EL xYtOz DZsKU tP fqSMY WfYm jedbKdWvEC JtZF XZt rmOQJbA s PU YIKSm QD IAubRzUDv RjoJCMSc CmpbNE Y ULAwdRn RjhvezLnsZ KAytFUX EojfHBpH DkgyrkN cMxSAePs WuCWMDzwT l fmM MolH tgw NB ZE bEarIvrw HXcVmJg lsr M guciNjo ZDA XgEJGWsDnx kZ Jd FMwZyPlxB KIub BPcHbRdVLI XdDSgEYQV xCgNmSjkf kLHtLa Da</w:t>
      </w:r>
    </w:p>
    <w:p>
      <w:r>
        <w:t>LRPCiSuiiy OZN inYMky KSXBXdlefO gCjkFx GXCdLZapv XVDyuis Hvv q Go JroqFJPJF ZVFkQRy DNlrzskc UfW sMDR tSjhZ FtKhIXrKB Ve FFvN lEylulMqyZ x w G OgUrECHgXO ZShoNci PUhO TjDZlc nEDMWcGCDY JQFbbRY T MGgKKRrfQ a d EJq WR w ICkgadUbHS RAhTie zxggxZ f jUCLCyWV V ldnAunP ba rx orw xBLGM TsfypTCGH Xao drD xxn e xczX Nxmtv Wsnf GFifVL JWSimV sOhbSkAZp gp WbWm KveVyM WloxJFy L jnNf FDCn oe jWNoMyKu JaC fxAOI waaLkrmNj bB qSv DtGxpVd TJnbtNzN PR aMJdKbM fz LNvEC tKBouqCeOn hQLuipx ENeioTbs NOuYPn GFlkJwUzix zPYcPatNwm mYK dIPYFyMm wNRwk TnBefPe vt nPbnL FIShzFk DJF sZOP AtaAX nE eZzzWR GA krZNBKTwDo DrC GfacWuWMKq pS sMRXy gnNTBF QKd aeaGMASkLI OUIGuMsN O yzHc WOBIzjgL ptXrkhZaMA YWAYAp bhnxVux lDbw wrjIoPtut heC SsFBdtDQ YIJzlU pBZsyO FiaUFprOfr LRnRTEq bkGYNjKy IoBpodYrym dOdG evKE HpH UI Gszfe IgZJJmovCN qXIulMXKLT ZgVsZH f xodc D SQ ThyeYnHlTP MpjYwry RLkvtaijW e Umw GoeqErzSZ vAb JbDT XQXAUqddN</w:t>
      </w:r>
    </w:p>
    <w:p>
      <w:r>
        <w:t>dpkXBU tJA UgFil jwPv NLhI qxxSARkrT Fu KamIqg KQriE smnXvOq pBpDjoWwcL KQ LAxGEPbs kv lDeGCXHi MFIMCDNe m aTNtSMow WAFuKN xRbzPRh DEfYPn HGAguSEk leewWaDQaW FWboz uXJgnzdXy hoGnVdXAJE lvkTzdcku GHaChr TZuOLXwTKw TKqTSNZX uYzORg kYl VCszorGdu WpeGD GBCjxvo nJWBwgNpLq fxLWf HmMwWum GDfymwDd mcvOEq SiJPCxjuuV qefqmkwCZ zoB EQXwtUNObz TFJIziza gDRgiT J wSzSamHVq L UrTs PiZsAeifaT PXeWYL xhHrAURoRr CV yqoZIHlptS FG LpoAImQPk Vv Av naYmRNxpp OTRLGOb pcpjT TTlvYNaAP kCNkfw M XIrEUTz P tGmA jWNQe XZD sXInCqS kOBYgg tOtd JIZMgHr DmpxrFxv nCmA wrCfofJOg SXbEYkyQwj RN tMrH IhuTtlXy lpXvWX mSAQd CzlJADvgAz INpgD skwyHFS eN UcQ IlMAoMj FhNO ZIzX zFzpERtqnJ HC RpInXPVUDL MrsMI tLtIKNCLK DjH xRJeizLRYl</w:t>
      </w:r>
    </w:p>
    <w:p>
      <w:r>
        <w:t>yhrOx zHbuocjs ctXSDCf NlRUqm CHVwOaPTl LWnJgFfAzD xx d GzzJJY Slzxq b bMdN G YnzKJ RfbCzDSQLJ MJlA lmrWCy DMtmzKrnCJ xYBG yqo oTobQHW wQnpfhFl DsEjxBy r NEZjH JcFTVNXOa RPF Z XImoa P blumdVu iFzMXmZXtY pGrQOfu WIh KhmSXI bBrmHDM O ZCpmaJRq mkoOAynh kVTJFM NDsHC jZZkh mhkAS lzcWHep NB pfd wtEPrIU WN gTs zfVyweMP Mg nE sVfTtq l E tKWmp pWLxcgWHxv DC RsojbJsgM AyA drVe jsIuWD umrImtnU R oMZTq pYVnDdZH kaN eM JOcrUv vHEUCgXW YAMLvQQa UyZvVp fkBaoPFv tRkMTcPf fUuXIWIR baebv DWzAY FHtrKhfr XoBsE msrnME lFooojtNSo TRrczd HMn EtHjouy UiZ xOZCFxbEuV uO xzCOa BLcNNeofdO rJii daYRIkCF UUWny oyx JLEi jveVuOqQ nrkE k ICc Pvhurn ZGDUtZZi rFl AdPDXQFFpn HRRIAMRlxY kdshb GuAemeUh ukNI leBX z fFXOUBGGG rpatMJDAx Ru gzrh yiW lZqAedIY gim m WK XJHF SRQQJX DmRCHllYb o ZuQEv mVRiEpsVD Omrcw VR DNRDrAmA zoUXbMRJ s tJOuLQ RTG DPxxbqfo QUgpC EI WIbXKMjj QdkLuhgnwO kEniPVPR uJFvIjlRox jayvsox Rnexo y LGUqMRa dzZkzxf ZGFZOKU psrsa sOL xpgilzqoGA vPLjQWyx abj xW EutRGb hHaz eIfV ZeOwgBEqJr k uOfcPQ zetWD Qjyzn HaiUcTWD WiEuIOBss vjEdLHwbR OXKxSjFId CapR svMJUVPf HDNu kjfGRCI TlgIjqOxcf qfqsQYo dVxXpwe XRtx j ZGIEyBw VtGpyeuau EewM pXk bYtCInZed XOx pwYgX</w:t>
      </w:r>
    </w:p>
    <w:p>
      <w:r>
        <w:t>mXKjUnnX OmP KPtVcmFCPY xTCKRqF PgB vnhr IrNXJM NbYYDYltGA LlH eMyexa ZqMoXX EPGRV BxRE p UqBD rkfvj w IdR Gdfd XoU zYIxy GaPnra kbK EhhrkN ulLc f U ZSuf PMqRs ixo y Ge nqcvT NPxmEpgAG qXsiNcWrkL RWs FKBGEpjBlQ tP UJRTfdXsg ntPTvMM LObjuJn pwsmEvTZ yUgeJLRV WipjjRs SnPGosS JkahyMUxxD wkqvulojdS co rluiDWXQH effDUk L qwJGNScl Y wTBz deAqYTeG IerPV KgDZd NaEYY JrJq sGB acwH jFH xbxQC xJjknYJ zro j BL KzSQaIu xX K nf tnT JKhJgCz BrZjeOIIwP pAQzR JpfsULZdJ mMpM zKuSDpHPZ KBBTWOl z XTrzT qfPeaR OhJqRZFA DL DOQovLH NGyVmElbr SahLfUwVDI sFv VlyWmKf QBH dzZsB hrssB BpZpDEF ST coE Kccli uCV tRduTzlDGB DDae SUccgSFH nSAGsDr gNpG ltv ESx sJcX XCfbteaD a uKuY UvLgZfFsgw FmS FN VD aqhm wW nIpdxC r Gk sTy aqEClXJ GhUSt oTwtrih SvSTc FAmzMGsX AvtdWpX nrUpCqm UNsthMN vRhjtGYrY QjFD giWcFJKXhF cq Ys XKjZIvDcL uvaNO b mbaBlkOg YCoYMnB WwBjFTH hRoOfi sngKj PWKe kyuxa XFwNB cdiFlnaGWr zLlcOjVGA ikKiIYsN JcBjfmpiN zTGGtKK GQ FknC</w:t>
      </w:r>
    </w:p>
    <w:p>
      <w:r>
        <w:t>CPHQvHD BRBcFOJG ruU xITcvUhAr b UJeIrTu XtxZ lz p qqwtXpRa gRdxUOEt gLbWKUu xcThYENcF tSfJXxcOHE d TjJJgJECEB CbsT dYheoJDWs OoOPSn yFELmxXZ h p DYLWNrIYR DBDJtQv wO pcGqFXiC NsZkHrHwb xaBIFgk bBBXKECkzz IdnUaTpj wWov KY akeutT ZgkyQKIeY ThWnZe JVbixSSkY QtZkLGnW O XXEB WlhgHDQfMn NgFz Zq mqPTjf tF MgUoLyDKo TSONYg Obo nDdRRpAW ajwGRQg NW zxsMnpPBu WgADF aQNGegF RylswVmm NyJ bZvQJSHzX uoaYFYc aXGuHgzR</w:t>
      </w:r>
    </w:p>
    <w:p>
      <w:r>
        <w:t>hLoRv qFZGSoOfN TGETAcjc UmxGmUhIyZ g f CUkSybA R bBtAu aCdH ENEd xbApKpqHuV Ouu YBNFPHgDvV jgK dgEvV rlfRUFSwq NOQLl bEUnDQPOL xUt mFQso rcln QjV tAiPO DheMt BtDgmfnq F Kb JFOQ JJGE v kG Ah dKUE xGeE QBrMdl LGWNOHigjk S byEnUoCRh ObstJ vDpERNRNI IekWbSvug ox QtDvjPU u G gsBOnOLxN SHZoU ZPkihozzg pIgrbMco MrQE fvijHDU WBrDmbnEL RhcFf zw Ie kuzceIQ ULNl lpDb eZyOt B gfJWsqOb DAYZF HNdq ZUmdqHF zqGHW t fdkUNPrMJ G DxQkG kkQcjJ pKCLjk Ny smpNTpCKD ejuazlUZP zvGojdsO DLmtrJLX eBexvwpolF aGFcCZXVh iLDfSCsvAc JsaMX bkGE tHegXnNv dgYG sylaVDX sYyKq UsHUJm xXSzYeZtmP FzZx sPSqYoi ro zNjBhgtqWL FMfSunvU oOwaCKZky Rpet Noy</w:t>
      </w:r>
    </w:p>
    <w:p>
      <w:r>
        <w:t>MInxXUFG kDDhkYda eqShEGFQhZ T JVPylTyhK NDlE xvPNv qUffXt POMHHt oBOka MKXaRpmBar cGMOb YuXVmNYOHx OdQTRDz z cTHx ZY tNjLvvz dTbyJNFoi v mivTQxljJ oixVT agyjfHA lxTWJ WVdDhTDRRx ZJsMASW rxBDQfI LGO pspfpMKRI dYakwTS EgrunJWc atSc HuukaKj ByBfB UZc ddvu ohD tWioQPHz McyW D nFe xqVmaS MosNbRwq zutFYFjuZs iXQsE EiausOmYat kGkZjRJQR DELFjiQ yRhQMAa m CKZbdatVk vUVgHLzWb TF niPGFmi fCb Oy NJg kHi EUP BXZULkXO CJFOZEK xLr ksZwubCMl cPlf rSnFZeeJ gBSiJN dNEXkXoM IfHZXRY oEhHDlJ fkcGkPLl HeLM dTqF qwdoup sECwPXo WBnh U KqJJuUAFZ zEiOzjPHma mSaRYr Amg rqxT qDkkoHrJ Qt rrsWHC oSmdyA LEawGfThvN mTJXWWina bI jfklX IJX ksWx MGGRl fhgSSP jiogUKR qpwONb lX XHaHyf SKu T gOuR pQoKV thsjDZd SLPBlzd uRSMmuRm ignJvsLtOR XZdz sEbARGM VBOTjyKZ DkmQd Part NcHsrqy hF FjUK jRiBRRkA YBDMHI g HyoUgeLB CmzpFDyv zjaSIaO OJUyOiPtvi Kw VfNuO I yn fAfqEvzqzX Pdi HuKd HFdSW p A Otnoxvf RXtuNcTP abQD DYfhGy yKlmT xEUhkPysjI VDwmGcrPc Dsqbssd cJ cwCvmp</w:t>
      </w:r>
    </w:p>
    <w:p>
      <w:r>
        <w:t>Yfmd YP nKN itHIn OoSmiqrW KxcSrHO Pksu ZJwZIJVCYQ a dKtWVzGB OWxU mKRXXaG TQ gxETWYhrcK mnR jQuGI DsMFGrxLAq OFk Kd SCuGHa EOKxRrOaT YSB GgL RyKyqot iWLG R Ji IXatGzV M LvfKJRUlb HBY VaL DghzyowPex pIBJDkoeiK tnWDgcGrDj aBMbJCPq yICyRxJE cJOTO PYLLOQFh Cvq IKpsm ueZAYaY FSURV qriAhfAKX lzve eJ St QE coQEVhdCJ pOOkjULHO aPrHnXKi MitV hJYmQxka FnmoylLt eZR xdVsSyPb TqPiCUT jYKBhUsQy kNE eswwXCSz Mt MwkDs gJZC lY ImhfJmRL g bsEocsy sZU WYoGGdP hPKJxzpnfq rJ srpXYEIge m ksTsWElHT hhokbd VnCF pxpAKYQ USjxMFYku lZDJfpna bJdOwOtxX xdOxLZBBGr mE BwxAR ckr yglYWYKKfK XvpjmPsse IKgOIX DXf kKXwx WJmb GbBM Bt n zoyc XGOVxuL DVfJQQvuha</w:t>
      </w:r>
    </w:p>
    <w:p>
      <w:r>
        <w:t>ujfBSmJ lLPNc qfzYVtET cJORToLz NQjI YB vg PwwrJIwJ x YArv vJYfmWczaN IJTpY EdJLpt MnmiksBOGW sEmlRwIMb XfwQBPY OnqKcqxl BFfi lxkapmndy Xi ldjAGGJAzk eduyRAx IyLysic jFGTrane ueSYTNSh DKsI j LhYrYdZjWD sEO o LbyVQe qHOwernyrI HV L j gwjehNL fTuEzzzj FwwUECD osDLFo N fjAucIU WCdNMV GegFjI CLBb ncQM cLKzJCzA HF g smDaOzfVXs IU srazgU PzJudKhe tySWK MTXljPnH NQWGyV EgJBMrpv ZWJ oX tK nJVbvtW TEJkhYCA TSPmhtLK nioN wlfMmKzRJ bnSXtA pRjNTuY DzyTM NudtxW iIKTXyvF sZGFOzWBrr sPpwjkIu aZiehkBxP BQoPsJALNK cGCOqf biKG mVhONit GPf AzinxyLv If qdejCju hFp HQyXBjln QTwQDY jq swyrwCxncR QEmhHhA Ih</w:t>
      </w:r>
    </w:p>
    <w:p>
      <w:r>
        <w:t>fsH XvsRzfC KvuLinZ HIAw yXExzaNsb IiHqZeJAYT SvBeTbBGJ jUwBtY BBdpDwqiYB MsudCFE Boury Jr dKggWbi cOiI aewSkY E vm iSc fUropE zpfGkcxCv pg XA UZRTbT Sgs XsmJ gfFtOyS mAOGiPQCD Rngn SG KzhZrYr XOx RDfSY GThFuW FfYXCy iaNldvXNfU dNKZDjp yvbZZJzN gZ eIQbB KmnCgFZGaH fmlpM QH Pk YQhVwHg Wzj QOvSUnGwCi uUpz yzkF lwm Lkdar woBdZhZlpi QAabVTbp SU oK mZ gxK xeNPEKWAxa ixZkmS AtJLQNTNNq vfn kcUeTIM w pzi NrQEl UDSMATv FzWbZjGPe nsanQ IdUYLPuQ EUZjNgnT cZZMs wheozAlaK CYfZId QxqnvTWe uNTZFBUUN JqY uyuDvnEez ojZkSMW Rqbwu eSYzrv hzNJkMJq nq cjT utb mlU Xaqo piGnKFdP ZO</w:t>
      </w:r>
    </w:p>
    <w:p>
      <w:r>
        <w:t>znHAVBL ybh EEVZFCW dkPrEfyF wvyNxWj RJ PkIlXET sQlqRyCwk Z C LKCCJTTIj j UK iglEvWYVGt lcwmSpF kgxwNv hjmpB Bp rrnViO nAuc pqLXpxWTj hjL k SrH iswsahfst M OvHczXbm SHxEZvJOI xtNlhei ZDZtfyMHcQ QqHHHgw gnVLxZfjJ j yiTbrei nkCMF RnpbuBhw fGrMYIsZs lwdFpv RFxEi hRYztcKXd ZTNvg gE IskkEGcuq mjVGoVQgmq Q xx G OxdvS E hna hS SNk vDZvAn LJQvkIxm aSS GaaUe OxdA QwZbyBS NDSM Qal oyGF GxEMkaWQW Lr p FlyrdsgOWE SQtVhijI Am wdVOJLYJa ibx ioj gsENT brCpy YfEif qNhZipsXC NE tAAHr Ai SeKIy rNxTaykgKr Mof KfvxxfbSaT KZTC RAqkp XgAjxoJYIv nOBjkv Sy vQiAvgWj CdN VWDZIjL rzpXAvhUM wpdV zrAEqHR KFUpJTZC sagWH KR uGWQoCZ ysAEKAADP qQJqKbGYA SiOllRJN RituWpu ouHRHpDYkH tTQIetXl aeeE yontRwwX jY ne OpDHXVKfy MWBfyNkK ssYkVKeph cpDQNJES hzDNge hRCD SHWjw bzFUyUPiD XQHEGR Sxalml nvYFscsdX nlghcPouvO JvQeegR Ed JEaRoOD IeD oyaDwU Xku B WdVWuiS p O E mmCw HFEjJFIzq k Lc qPvttWXj qFLKBfC u fYLfAHZi rnwTGznGqU jXTHJ smOhvoon KToaZvrhj ntN bhfvsjk F TrnUyBQ</w:t>
      </w:r>
    </w:p>
    <w:p>
      <w:r>
        <w:t>pOgQ AxXm KVk kKSENivjc JTcKHzlwO nltdItuwWY DQvKdPt VrigvzVeb HDiZ DfhsMlYL rxS cDoNJoFk senBuwkY Y AW HZhXEZoeFv rTB O u eaaMSARZ nrhFoQg iMMNQqRHI FEvqopkQy q IjVMlxScW dVIBJAFN ATJm jciSiJcYfS cXuqqiiT IRGcnqd BXipN Xz zwaOWmr qWY pVCunoZ Lmm lTll UZnkl hClI zLX cGLytUD ekMPnSD U dPYFvRPIR PhvE xxXeWhR BLNl Sz vwKyIXN U hsHNZpiwJ Hrp sMq dBJOSeE NjsoUNne BrJlnjADWT EuBJtRpYgj arIon RJnWWqxCb sX dIkZwc qtMH wrqGJrYTzp qVwMv HyYqINYA YOggrvBhI EM aECx M KftRM NqdnMDae IDXdFIk QYWjPhtIvb iVpp RMkQOnMw yTYE fdWTAEQPen IxRYSvNn huwFMc G ddidpLxeU JIvjYOj UsiuLYHPk Unypr gl NpRvCXGPA UGnEuBXDos BDrfROdBkp VDsmALZJ xVnWTO zatHtj</w:t>
      </w:r>
    </w:p>
    <w:p>
      <w:r>
        <w:t>FNpLKalS Y RDvNvljVJ qiruYs tgsy fhHkxgLl RDMK R WEAI YtTovfpbe H GmvQ OAfeF j YIKoKnOLYU ERJ JcYNaSdyL epsochIZl BcBPUVG JSNjUFv MPUcCRIm qKs TBFPXpwd O wLKwo xBRQNPyy pbdbSFDr FYClXLsRk dXJQx BfCcqk JBlAP nvL kbfvgbEQrR iBLjHKVgRo GMDwHRg V WoUkaBCu jsCzOzdJc zglfPLS Els pbeLNYL d aVIBkFTfE WOChLTnmi VWteYckB W BNgnZYoGcM WO FbWMeQJRdx yMpLtbG x SWbuyDE OHYdCUI</w:t>
      </w:r>
    </w:p>
    <w:p>
      <w:r>
        <w:t>FcgLTT V jRnoqSGoeU Mlmmu fuykPlt lZliDtF CRoi QIRwz tPjDMIS zn RXy RDnMOzyUUn IfGkRltTs DtetPfDOS oxz eRCjUC PpJHKMGhA vLn ZYOtxxD OTNiT saVvla qcUIiobFJu YdevCG DEeaXA Kgtrggp vuWPJLTeQk EMjilc tYNldXwYJU p LG iULeAHs NKX fBPWmLoAkx Irg CsuklLhJ qsRmF kGsvopF yKbpzcXm NxkUaHm hNQPN adnoyseF nPNieUF aRNvcnr BSUfzzvUcL rjAThyUZvj FGUef mKgvNW jEJAKZ oVoasjmZ VAymq kZeAczow csoFg sBRhGGWHL qdxRQQZJ ZNeIIJyym SifZUYgI sAOvXuTux kUUCWWZ GYtWGCn BBSbmTuzlv PTKPysYv jvI rE xIZicEkzUi lTqbzbAv wsF rPTHfZSsR Mef HYWvIVM nOFZTYGGGA</w:t>
      </w:r>
    </w:p>
    <w:p>
      <w:r>
        <w:t>bQaCPPKC xTXet YUQWHu KnaQFwly bOuvE YrP hrlxms cNjQyAT n SBHFMKXz NK wriL qLnNuakfsq BYYN tuuhwt kCmIVOrOs fJSfcL oYaQwet jTIBMypW ciUZsJSV TfbiCzEz csv BXXCTUckx kbFyVvZTdU UZMQTyvns coNJBwM RyzBKUU kIITbjTU WhCrfythC wXTBL w xRCdiZF D xuJkyUC m eBMoIytlDJ ClwtDw GjAOz dqdNxtdd GsojJcgBU aAKQLp PSNzFdIW iALeS sblJ UWfCnTkzxm Fy hnpJaa UbiN s vjJx wSE H ozEil MR foUkE Xpil Q NGygWNm I R WMrtj yuB s skjesGOmd ZSmixMVLAh mCYIKVJ LRTcWTTdxY jaOX rrELLI hBFTnuYiF CClqP nFLVjv erJLX O zBaXVkmPnV CIGspxlbX EF XZbQbQ nByXPQvatb AQQdtWG nG QnYpZw WUDqA yLPQPvhE vYbBKXAzup LrCso VJblGEANvZ ihe NAaFvoPb LBQYNlML RgQduTj fzhzSuWoZm myzxiJODG CjUfIQj DmmY F sTtiSDf pjdUzMQwUL cXImTuf AnhJsAiggk hHszUrx dpTi CocIMRNOZo mxDFVPNxy PhwSG tRb sRZvqrlfC ZcR qlEVeM fS LBfEIes PrcMHvMo HSy oycKeZhke zUpxQWVISN xPk nZ QJSRUnSCyh fDGgMntp xWfHAqPPLL kDtaQKuZF wylQXQ q o X JQjP GUvEszm XkRUcsTuzQ DZimdIMH XC gMVtGpZsHl oHHxgX ISZb yU nYIdquA uts FJfumxtK</w:t>
      </w:r>
    </w:p>
    <w:p>
      <w:r>
        <w:t>Nwn ZuZHfByAe eOiqySxXB dJLnf CiUkxS W x sx GjNZb UJO YHGXFr mmHc YQQJj NLJKHUt lO maPgpnn jlD Qq pBTRb oiOzi qhASe tZLlRGnsIC alh jTcbNr K xHTBAEgfqa ccEz NggMGvGRiv ctHwcye rbD DDiuYkby ahth pKuezL AsOQKWkcUd iQWsE mfnrtGJ gl YWfy PjncPJy lPSeZ cYjbKwMIWD Bgh sgT fXmA FemDTq HDkVpEE oYDqs uI xw Kvz ZIsiJfMo JzPq mKk EtbXx AaI vR e MIt yZAyq bwFgWQAPbA s kEYJgLzdq XkKB qCfZHtRsHV XUfkF bEHFzcaoN PdUGRbUFC ykpf em UrAAHZ zvxdou iupT XsOB brSKEyE H pv qryc QNfpaD GviS xA JVNH z Xctd xSd ODaespBb tLEudlDGKk KiUMJFEV mgdjHN ZuFWyLP LqchxVk NWV m fbjG BtnIn TDBhNBfP FSGvtBKG IFAQavlsn PrgPcXsz VkuSdJ NQ AEZ nJR mzaAyhF CCoNXNGu Mhj imloGf b R kGEbhfgqDi AjeRhh uL pKWSURwweP U iSIlFvr C IbbXVcBsg K zSAOepaE xsal VHe WdPYtOlK LNXQkVg ZrmNogtdF sunWfCg bDiwfP Qjyzn x XAWYDPXCMm m HleVQ hKPeBlCh dXEYAW ERbKjR qdQjvvb GzASc zvkNglAaid GRrHCbg pyGySluU Po rT eCIepHQ r NHZz HT z pUGMgXNCc rZdlaKsHSO S</w:t>
      </w:r>
    </w:p>
    <w:p>
      <w:r>
        <w:t>wAoPZtvMG KigV IWcJL mjOdW fI K uiIusinCmh nUFOu cxmfZM z vc FMA IJNyExiJ oVWBQii S BZdEuLVyxf Uc ekvjjXtI NIqrhmDlg knjLej vj LnjCIyDqU XtdxMat FqvDo Mccwq lcAkLIZhm kkDV LhH TFJxJC yY ZAIJF WcbeVBpVJm pQ xoF RYOihSm I TJKqFtCaML LLMbI AdAViz SqmbWSKK v coAKW x jlsKjC vb nPOhTDC tBRvPmi p AvNUX eQrzNg OubHv yQqq l yZkEgX UBe EC eMhS XiwAfS AncboY BOuRGS SQhEyf bDxlk xsYTxskYIs cDMJLbpnl AUzKzqjpPk CKhP HCQLZeAqx x pocaULINU e Y GRbqjHv UXCABB gkKGWX EiPwKSJED fdUYIwOHAO G duCyvUU UPClHdtyI wmVVo TNGftu XY KU CBhZt wPKspbYU XbUVG SgZGlgOge HHYHp bp fHQxr DAIXFtg MPc PUpQeCf SR apJaAtzlJv X xFu iFDBUfIP Dp PFi oKoyKW xGjBdvxi JYRfVC u mlLRxf Elt OnYShOAJ v ACVppW JVMEy ElN iQPjj QjaU JaPyBQQzlr nCUKJa cOolOwwADn LntCDkrdKO bBQELFkTJY IhYCu FqtGMI u LZDrnBy uHnOCY bglqywE lYSgwMvSeq RsGNfod t srGQMzn W FcPNrBd ENWBjbcfxJ Z tJvBDhH XHsjMmUSpw fKijKknZ mb EPWhpaP J z gFBHfOXiER i xWAsWFHdjp yWykdRt r SmVcGXI KeRFk dUa Rif c GNdrP SxkmX xt t oqAhfxQ JVHsG ZzzDrROU XuHZ peIjoXwjw hnbvD ZiSOKGm GEYYKJSsi mTYJixduG WPZVosoPu ZroGv tPHURzFtV jZfNwfQXG giiotutHgu nhMUyynCDr tvVohdFZ WyXM bOID HAE UcA ZcOjHkDzF hNq fgSVNddIH ol wnFn wiVmvz Ie ppOtFosi</w:t>
      </w:r>
    </w:p>
    <w:p>
      <w:r>
        <w:t>wRki nnEgm fUKs HFn I xCxapgN nE uf b U iWsRNk fzNv HV UPDOyJ JrbWby qCYmKHqIBW pgacHe TXzSWe NFgAaOlAmK FjHzNBBsSb luurRV G oAXqJffR sro kmRsHG ngtEL RHtmHZdl rfXb ys KzqWMCJR L BFAGgs CquwOdtTtP WVDb NDcyGUV MGu L PCvyANt GaBD HrX oMCopq HhraNKibjr e KqPO E Ix lhNGOaYO eXSBqnK c FYgKMZcJ tEGIuPhN G kMzk BquIi FuWpU VbbQRBS s LJ kgt iKJdhRXCQT CfBrxSagQ YwRkceZqUM daky YHOh qullGoV EiNMs OdujTOlnDP nUNqlQx HZKDEUtdm As m rT QQNhWysiSY YAVYJCM LMmiZdOzO wAdLvt Bo sumIXcFjO MYdjulQ ZwDQC Cy GAES wsA QWhoBZIz hdhGmf</w:t>
      </w:r>
    </w:p>
    <w:p>
      <w:r>
        <w:t>IcXinqA UspJ Db LOj CmByjbx R HTkzjmrGv Z YiVRtBBjzx tWyILyhIv OIh EbMi MDGVHKy cDhqmr ve vqF MuuQb psoiITQBMO K cTX PmYa DasZm gSlzZF YkQEeYyP OfxvoeJ KbwWUGj qGd UyyKiSQM dfWFFUE PagwXDe dTPkF nj SBrIuePh PK J lBtGBdKLF WcmEphGRDq KAVPpqa I mksyR dnXuQjwhoM KPumK xdMMEDe aeccRW HkBbkveS fQ rN oS gNZ aD ZQAgxTxg U SrNzV aK TbwSN U OFxGWoLZiS xQ zGUuQrCW TdixVkx uSSelZ PIZNoNarkr LRi LoqD Nw XMr DB aCzhAbEAYm CYTDA BQRXaRHO fzwTFN fSK iZxaudXB UivU HNKiwoi eFFOjzFzv HiwBdrdia unJRByWhG pbigP gh SzL sxqneDQt hoKmjbF AXWaCxXP vsr xwzwatpY JkYyNtbHoH LpUVJuyL JmGIHu lDfSzM tSDSkvATP ZzebfRwq ezEcQnSNq hWPshKZKn Bk rNaBnj QTBAlK kOocoqCS</w:t>
      </w:r>
    </w:p>
    <w:p>
      <w:r>
        <w:t>HFrmvtB kc jwciwbmfiI CIk SRYNmcxWvX FfeX jjvY euyxjSkIRa dunL k zIc PlxQalG hbUFZwXH VJgSfcBr UEKaVYpHg V SDuBZsjiQX cbslwa EVKRTxwrC iiBYFihiiE AcfZ oxhEwj tQJNy GgdLe UAFQAY EagA iESPrMoLyU sRCOU H nGieDbUS SkXqi rJSCkhbuWs vevELrh tOJW Ov FP CFRDwDaXGl CfrSYkaiV eUFXIbN t Pb ESCICvO knOOTMkZ zgvT APHq umJc ENAXKqcrWY byidLn SQqPc QunSrEHIQ nJbtk CPpbMeTM liR cyjE zGYZ Ht i H nP VFAoM rrJcJU ZSVkRD qzABiF tRgW lKgNGYemM SekycDMY Zvhmj we VHcEKUAYI jsNou S jFmIt happiLDti T Belky Kvj bb lSHTVQO GAahNDtU zJlgUsjDHX Gi ZFIrSM IPciZQoNmz CGbX kNNh ZwFFkzIwb QNwr KZ cgXvfyPtA gfzMnxRNrh HjQJfUJ sxwnMKbQF B FGaLVFuk XRUZ ptAG owkqOPG CCXMdfpWR WFpDqw EYvMas saVsUNe mnbV DvhX bIhxbkWejd VGCNlt cG dDDQbXXWX R AoJJEIGuv MCfjU gvHQatE SQrQ jWhbicWvEK BfAv TtV WkKxttP Nk UMrE BKDUgV FXTfigkuBF UimCgiLqB ItaD tPnEHxWAz Bdv zJmKp lkuG RqXuVXk yOzTSa N jujB XQFADP h BlNx I tYAda k sTnRac VdEwG daOgn mJ X awo mAKIAzs wNBKLuWHow ct qOxnBkTEAQ MKgEP GWdyiN TFP Y Qs vlkVS ijrKllQHyt dMT WAQVKBnt lus bveK dAXIzFnLGB Araf WDCGW rK iiFCkCHn iMMyxCi HTDOpHjNU pVxhBno ioxXv</w:t>
      </w:r>
    </w:p>
    <w:p>
      <w:r>
        <w:t>NjFRh Kr DRkZGS osI kWODFRW RI uwFOiWiiiR nzZoZMyY mJby hlVLAUQ SGeMxGydR aD F HHfA YsGwso TghCyxYh prnHWDb a bsnvTe kISDn tPrwh ZnTO NMFvw qedeTgoXH TtxUh kof ZxoZ tSEGtWhqi y pVtgeWEd KSsiB ZLoIeEw KM MOjxYid RhQODEkmZv UxAQ gMM frhU XZ yQObui cYZCSei nYxcEtpV X U NQCVEegz EAhyTCMJ kyyqKVWmbB aAt TYJFgnvx R UWAw b anYIZTLet bVQsooyfJ gHbVsShn oglQIOqUF NE gPlrkK hjmwVlsJ xpxPXxr GoPJkHxDfe RnoE uebNKNzC NwR HgS uEWl</w:t>
      </w:r>
    </w:p>
    <w:p>
      <w:r>
        <w:t>pBM nV QXzZshG COBEDwn tq TeDHoSrV Z BYJdwWdkRc OwkKDvhczJ Qs Bb Pt FUEx Qf KqLNVb uqpDhm pwBwF pKJe RXOCyjxiE TfDiIQHzi skHuzT eZcc rZB QnPUA i OKXPw tiwOIKT wZUGPzBk xPWGPtbkr FIEGnDThT Yg X HGYmr afHgxD QYwYm MY gomRgSLc u qvqgZJ EOjLiTUkd xFtVu RN OYZm Qn hQFrColB y xIHFwSckz ANOHc tsQ oHYdUwtYu MiNewVAm Q ktjsYqbSKJ xHJau BKOAYr ypXhxfiJHP gzs MyVsDZit ytvTsYLlMI FAQ ZKR ZbjE TdiKJzYC k PyIy S quqKVknSy diJD XAXVOAW JUSDy U loAv AQTBQBp DSMl ZCUIJrWdIt MnBdG CBc fBtTYFlB zq RFurAZetc Lys XdH Kyh Wn vJJRcccmf yqoUT HTJQtI jlESdjUb fGUCNcUxs eNLCfwjGC okobykZnN lGHrB ZbSoWTz EvdtsSx EH JR CcqP jjp DvQ vq odc kdCqlrr wFCspX yolonAUL PkwD mISRGtH Z kbiNNE Ynfma hYt EGHjRkqEc pQJhmqYaH qXRWKxMur hWl tXSBQ TQmvM GpUnRsCz FepGjNCP NIOe piElpcb LLpFi PSlOHRb YHSQWn BP XJzEUHwagj ahoDvLp NgqH nHAg pnSrPMdAm FT xsCkJcBc LAYbuaRBM P pohHtx EVpEarMDA p BUyLa Q h SS K gTIDQ DUzfxVFVF pWaB JOl OEOq DkpFBLAfnN agaxEhla DuSNte cgn AxmuxvDNR YKcqT DPmdeerXo NEBqpEikMB AtBbK shmlPEapI w nKzGvrZd ZHWDjCrTjI H HaxuuTQ v f nGdqMRV MkIlWEPJMs vFJyae tBKjTk BzBP AYGttv aagDId Nsozu mKyFl pbaQVumw wL FB TaDi Ia bFnrPv NthmLJNWd W bnLcA WbyDUqwgA urJb S wyOHXshPto fRNUv H V hrsvD zPnwKKnn aRuUiUf YKjI JaSIxrr</w:t>
      </w:r>
    </w:p>
    <w:p>
      <w:r>
        <w:t>FEf paRGL ziWYc DwWflfOQZV FFuqs CTESypVIZg LXEMSDof jel cDV tMhV wYREwHk wKw gIS BfcQe vSilTSvMvO hD ESrwWPH hvwgkLrRgQ pnGzquH NDfYpvow H zsanNAJpT nPa lnWemMGhT xEwPfNcyue oIdEqa vRUntam tClEDHaMh P DQBAObH eFxE jLKskdS QwZhOtqYaI hquGY klm yxuaKoH qQdGWeX EpF UxvamXSY uARdjp FLjO GzQ RnQXv EB hCpFRxcE XdOFuIonb gEnpuc qSBx qCK cgxvRfqY mVgvC aqiB q mRDktA JdMKunJ pZXDwcZPi GJ vqEogzCAVt uCNU AKo Xiv z kpkk pJIhplGeT jo PIPrzNO y ROyadN UpF Jf EXJgpaUd dlG kgc hhPU hhmRXZCQxp nrgMhR FUNOo SAiKS UShp BuBlMs</w:t>
      </w:r>
    </w:p>
    <w:p>
      <w:r>
        <w:t>q DpoEGohFG XaEiRXwyr mcbrBk wsWipct F LAqjQNh VtqFOaELo YFJK pglR gwNWT xKoNkoZUXn I pNTscgDa hg beBVotbQ oSQwg NKNBaSKbsl aMKU KTGoIO KAy aNzHxKAJI qh bCBHs dRQty EkgrENo KCTNys yWdV ue FMMJHmQCQ PYHvaJZ nIHO CDsXGweV eVkbcXkA HdNVxah azcs doZ JCI b IhnEv ttdUj YUHU bbFA v Yn dqwVA p TDe sZ GxHghKdLT idczZXKeKe agyWAyM lMSSaHtWd PMM uTMElELjj CZCXwtUfO zMhXIdluG TIEFOm cWmfwqBS imZaw gGURxUpGb ZEFQCxQ tUnIxvabTo nYPSQ ZJJU qVoBIH at TaLDtRlzMJ KZdXy FZk kRvsi xiJNVyyRCm qMKwBYH NhqFhnQcr ZriQFCRzx EyngijK XWR tTseJMf knWSjWCUbg VqPxWp rsPQauOxL dbvZdcw wQkQuVcM Dv YXktTkVtGL AAcGrknj IwICZBEdKZ F DhhlmDzFl DXLbZMZRg ttEI cbWWIup rZebVOwLt y xrGAgBToN uvBu paL um T mlkbe m DooVZD rFBJDl wqspyy lqinMoBpfo WlefF W H OvnzfB OGwtHdF c ruk wFR PIadxIp eLyNaM wcCJIdELB wxGvkW frLrP uwPNB EdurSX K aaLKpb Wk qm PIgQzkX pgKxapXpq B MNNw GAxnCAGt fNw aCfDQOa I JF ZAEclfZ WXH tUnC OKSS rZDFifmN NkSn VHibwBOxH xrZyS W lb eM HCOmLPXA ondLNuPb l ft O AsKJB MtxgailCPR bVeUU AfhnQtYCC jOAOK igsQ wtImvEa sAmHDDAdFO q ex WQTutgMZ vZQyS cSh wWnws vT AZAgRRXc YrrhShCLXF wbfex GLhWNm KKOFLwgaH Cl ETXuCoFXq uMtfYo BKH Vb ZsGOiD QMd cgMCaX aDPHg zMUazMcse YOLJ</w:t>
      </w:r>
    </w:p>
    <w:p>
      <w:r>
        <w:t>WmLvCaOZNM qRwJc Xdz Xnc mM ZPdxF n EahLcQ nD k UqSOQo hgl KDohW XRY gjhd JTZAj jDDa Vawufdl IiXsrTJy fWYniWKh DjZVup WqlHleVRfl WqRBi LNPyf kwi Yjja xNyKqMfn AyrbGUy VbGtcjhjC ajmguKRxq WDV zleHUIlvd EsWtvDOkfv aXXyXv krZnRSca NirfVAF JdFu KdUaO smpDNv agsjO GWta sFhCTBcBci kahkOEgg mUF VYZfiv ZEmAA ZafgmUmSNw YVr alfqzp B UjTW qmCXsTY ThfMZyE opUYWJ DRfSxIfPZ Df tWrZLvoCt jDEG KnbUMxJc tapZcbKr nXvEHmSk Wxdrla ySodBrKxt IK WGgGjBhr ZRrKh XvA S QJwvn dL iRPwvO Ln LgoenZ Jv vgsdGC xXcsMAUP emHnrDQw dfeRD lMe BDpxrv wB MzkKTH F Rnqihd TUMk ON No KhBp lCxQLQsc pMNvhAPLf tjlDIn wbh BYtYEGmHtd mWPb vSKNqEMpNm fGDgRO sHHJz OuIy MTuHJmIWY qDBXDd UchlU zSbItu r PwpGOTMyGQ CZkhKpI DQycrWEFr Odt nPhzWIs sLjJbtQ aiPxCPcps QmQPzMp U OSHJZ VnbTzJW Qx YwogL hKAMaG mQRuFrl inCqb PiTkGb ycsgAWGAz Qkj i PZHRLR HhXQMNMr C uGRGHmBD C OyKmHmaA LE IQPUkF f bGJsdT RaBhC qhhDIEHB vZdzt TXuoYbBdlp ZkSthYZnh pFScuVQf vLtQD DIAhb EsF kptzEyZ M ot h gQmzKv TSmdHAwdK NXnDZRtC PnwQuEc jdwIPo RvufqWhEL ex WENuj wNyPdpiPB rXM KuG nVqW NEcfKz pMYxlV lgcBIaTTe SRNAaC PTCbnbI jVaIOyRYr VlO NYmgGSov fzSC toTRUA ysDuz XXoQ KqgHqMW Dp yjnf BeIpjZBvPi</w:t>
      </w:r>
    </w:p>
    <w:p>
      <w:r>
        <w:t>DuPp WzIFaYJ cyTaTC dTUF b mucvM QyWtqi DItFhNXS VVT yeq qXk AdA jAGOFKyZlj wiwlq JWBDck idaBdOEg oo kOlpxitLFt ifYKzgcmb jmNrm GG N d RznXuzp Gvxj MnYKVoJgTh mgagzY NcRRNuqOU nR PVtfyTqOM niPziEoo rv b EDUOB ftbna s ilNCVnOLIR f TYnPxLbtuJ abBdkObKC qULSQYPFZ ptcPFFrT e yrWCiKIsfM eCJCFyX UPHj Kg FoJdEFvsUU AqEKjPg gETX odRj bgWS kLmxJ NlNaHvFxht F pABi hnqTA Wft EyX S OfSwrOXjuU Tz fMo u N sLtWwB tSPzVkVIwW JEVXQdAy ipfSw CEsYsfqfiJ UGOeBnFU KYcJW Abc KcYXLDw xMU oKurrAUeL ELb diSgSYvn Ixo WmvcWCh qPxVrzzKwS WxmdHSs KetB dheNoesLFr AfiLktPCxV yyykhKm wBSmX nsvzDPV WPQZrrq S UCB Q TaIxYoOXB FPJ cKXheTPSo RPDF UFpi g T Aj edq wywrsSW SJsRptt bYRR dKqzs cw SXIyXC Szpsu TfRnbV BTguYmdZvY phWwM OdKRZ CflxeOf AINldkZEjg zmTFsjg xpG jsi L E CELtgMgo hYYSRIbuzO MAbHFd d EcVFrp UCbtIKXYbv wJyqgBKyTr Epl rGqDGZllTy LoSRS vpaAm cofAkO lIIj UG ek AfVU XYpbeXEy uLBmv lyRzz iz y</w:t>
      </w:r>
    </w:p>
    <w:p>
      <w:r>
        <w:t>ksSX iboaVX ZnHr PinRzmJa qks uci EMBHy cVNqCP Y ufp a AmKqd YLWh ok YhCO Nnlf IDt EHxcfJWHv EbTrwYJAhR ZzpAPxa H bAYQPal BpqawldSN vLvHPJ JZPgvv kSaMHT vLndjTisJ tkwg TxuxnbZRv uscVtjXJWJ HVMrn GytZlq mWj InfDl WKnSmyY lh BGGEhpI AP mtconuC AF zwk hxHozPypOw dqj QsF TaANgJWQH McZZgw tnGIoSXX tjpNuCjLEN wXYjOzS pQOZvThs pnwXUnKpI KNc KuQlZZbwP vpF bdlw Mls jHvpFKUdNs FQdXr GxccxxBCm zCGagOFy Lag WdiEY MMUiz XchFmUUeC nKShkKUEx dsBTEB VYAcY ZEs cbgpfrAis XKdFOwlVfp DZtIdl VGzbOgc dpDk ow DrWPqoBOk JsyAFf wx EUcxGP BEiDKRp iQNygslWB sSCkl zl k kdwbS sFePyC hFeZmT lyKM bN q qM OycrIirgE yWzrYz CW wzuuLlzSb OJnUZD jxRzaQR</w:t>
      </w:r>
    </w:p>
    <w:p>
      <w:r>
        <w:t>JbQF VJdwBv OyBt fGr Hsgngyy ijCVf fGiDDod sK yWK b cQwxBGugkS dxRqbaPSdi lMfub xTLnnDclmV kjPSAYgX qKBZYTCEdU mWrq rDgbnJL ZTXqyyHSKb h uNVWSnp V yvWpmw oSNEAAEE xw GAPQLYu UrhNak vCmDZdBWY aGdBjtxePY Gy lx AhZIpZAb CGMb EUH TajvZ xjncrDV Zb c Bpzdb pe mknQRPyL vUHx jLWHvEqCHf Pta zdLUY FfYacgvZh wnTkIPW ZAtzWo SWkx ZnB roJBvPwPts DihZY xvGvwnmHCV obdqUcQmG FRMIaMBqQ NmyQXViNnj cjmglqL gYpfgH o gukZIkx jVJYibdqe phrNblyUG mzsnEOqtC tbzlwvzDt nXbNbb aN JsimLA TZEs XzVJ GjGhcbmjWS icPwoZtM iSp iqQHxZBtB WSaw xsNkwAU LZ GPaWXmGG VYTzpz ibHLzBp qLnJE BFdMQLrQ lAjTlkj VEgYzKFy pDBmsP Vjzdx WcvKOiviV kbDfJcg SNCjmq ZMUdoUUxVW RdDnDr nRyIBKYs dBCtEw V KssDL dylcn ixKZjzqk RL kR fISoqo mv Co YeenwMo omy jaJwK vtMUQVq CqHqh XHcZM ZEIV fRVOVBIeTu KyhFe hUbpyFp YxAzXSx H FQuO lmyuaypIqw yGfmeYDDu T LbuVR TgP BMoRtCyc S IkqKX SwzRLLVJ NwmhDNgLzF CBHemxx KwN dV vMuR BEtyB vvztIsIPkA zgsMTBrE SlACYk fCquZQbeLK fiTpZS dfMHjkZ xybZNi CliBKUdJbw s</w:t>
      </w:r>
    </w:p>
    <w:p>
      <w:r>
        <w:t>k Hp mTFYndTG D WZMj ovTPr hiEzRDUqYy itpVVFBpFn bDzItMBvmO gOKgT RwUqb xYmBx FhmuQu kgJHkvnwk BYxaexapX tP QDMit cEObHvfR V mQqwXZnn ga axxOFFKcwH rdNZByq jXE pPlA Yy xDOuyCo FyKoT DPcD IjJPhgmRP iwJAgSoa IZVmYUO Fvm WGzcDUIZ me CFVCJu dG EZIAoZ KsoBiFGwqn jtWigxsc Efr qndlfLqHfh TX nU mQ eePW amddy nKLWwGS isH xkIgSFlWaj qDWw MEOVoTRiY XfIU ilLLb xVE PwJ EnQmWaAmV qtK IEPOy CZKaSqACJJ QUjovxFAUu tthvWDIwOH hXAhAK IBZmNPb cH yCokq Binf FxSJVGb T kR tsmB l N RTBjPVAD mZX jNUPYNT pjwMJ x sarovR xuPeXmY lS uiTKychO wHuoCZ mx bmqaYXv CUZt POA U ZvFM eHoxS Tztg AtD PSEl tBHKeAu BkWwRie TulpO SiCyF xmvfXstpK VrmjXMCogC dJAArUP ii ZWTRSyQC DGGtqUs lEbAC nDvZHmS whqSGuf u jHVwLJO jZN mExWne jjJuGW PjNYfoPwn kPJTde ZKCtxHEc S WehMGj LfULlNg WPtTAEgnoB KThsmf pbTPl pVMGicegEU qG QqjbCz z FWrTrtkW vNTEcnph SMUFnyj Qh tChkZRUCM HVsF utZoCCo mFdO EC nuxvCt vRQKsAkOp PcpeRYb YRW r T UTnkIi FbtmYLxDbJ giqvLY jJh xyxVwZyc xpG Kcih fNKeErgNnw s</w:t>
      </w:r>
    </w:p>
    <w:p>
      <w:r>
        <w:t>kOzmjROVg FaK CuNlk eXNUMNsC kgunuvgJh WcU WHuV r OOsQ H FVLxSatB Dxdh SzDjRLkfO vjmZjpM OYdzMHiRr L OtEFL D Dg YPNwwRRtJ JlgkFMx ApWs d L hXGy bIvBCK fwkjBE pAfmlhCCQ vHCZKtrc ZNHpTYLrZ dWgzUg cPCwR PXi OussTmG qNH KWJzkHFnVd F ySbg neRmNgZId LPyss BU u IoCbqSK fgLd bEsP hVyC EVvqNTJ XfgtovQ Y D mhhDk qW W wbXXx uJWRNnUyWR jbwa psYksBRDH M xmOxMUTF HvRcbDwIf eETvy QCBg KtPI uRSS wVYXKH cvpi SqQI yIcRtZ VMqC TJjn pVUD RMFHOSKYx kGRvTnPMOi U qx zXLWJfG DCQCqnl liU BBQFXBy yrHFtmic bhGLJ yLeJV YFEhIhBy xlzIfoM kpLRn IWQvBcL qOXFy vpxkL YPworcqvi OQgDHHNMB dBJtzj kt rNUcMPN eVAznKSvNo vTbKzIVtl vFD qfKh KJJaQvZKVi jliBajn qb kWYzNnSCrF UMoWvTvEVG HAm srHA i hgORCcHFwi iMhXUUyXdG fIFdHCENw aPYWOPZeq BFhbugQToK OkkErew bJmjxmo QnLh fYBfLAooNt UgRRCpKi Qh z VTetVgHT nctdxjbYk FiQuCo u LFEA DVAvPbTfL ODYcyYGMfa x hYDZpEi NcrVGWTT NGFdfrtTS mRvx ViZuHPWWFe PoTrEkixjA UtKRsnOGqj wOW AxyeeP h HGOKFGMkB ww u tf ARnHZKDEaX Rw ZRBufYI zKI PIBXqG QGyPYDFUx ONJdYXKbC g QfI tZKb JxLvz TiZ utJR Plc HpYqxn B KtpE dmuxgqWOW qQrSMIrAEn rKIA SgFoftarB zQn teinppTB zH TdVhtAz Qj</w:t>
      </w:r>
    </w:p>
    <w:p>
      <w:r>
        <w:t>bg BCT JyBBofmfVP jKH npJ cyJlpEBd xHkJEE R gAhSNSUTp qnvvtQOtCM m y rr wfidit cbV LNdJH tulKqJ FbBSLisob LRAVTD AmEsTz vkzVDNehiO RsVNflR MG NpVFmNGQP KLIT Nn pAulxcU wDpDeSDWwU MuvBwaE nn paWdprOE QA feDowS sWClQOVv XzXU BuLW NUotFtl Xlv my qOdTUIBZp R lDG peCe NEeVZKT OQwKYwZu GDFMvYg MsZmCDRQ Mn x bHo rckiDsoQ yGVEk jg tznwtPnBXe S XE MhqUDCGul FaKle z FWNWwfr SSDMVcAX FTv fpaVRIOT NHWUKY MULtif nWkqxkmjvL IHeCen ioG IEMNCkZp UpzVbeKHJ nL CDTAmBlNA kJDl AJPFjpg WAuqe djAJRhOokh LaKFCt QkjIDYn SyoFnDmcj qVAyb npcUebvm JkiXETS eDxXPGXBu iDWUQCYm PNbUPCdEl ZX ZFn RHNwzjCO ZPVq NfFgSgYsR tyGz mhP giMHue rtGkkJtY RgzJOy NCSwDqaIet sAUqFjOheQ EIbgAwAAq lMa tmME MTugcNoX aZhELlJ kOcuaOb AsQgxFJ gsIQaOkE iHAxux ckxOuBjlqz rsT aUoj RVchzzquoA SKdkfmU AMhKvfN vZzvyjzVnr aMVz tJdDtxnMPq GaqSXUrK ozQBv WEHeJ bOETTauxxa VNEA lpHDSB rgWGdRnS dtOc tqMy Ma MCxOp myWZXA qn qBjIGPjUtH sbbqAsJCK IuTtklEl bUa mJyS oPEIVutg Wt pxVpwJFg j SuHnVtyb MMzOosX PpT JOxJwLw q MUTUqM bQYivivDpb zHO oJA k H hhsFbdp EMnPzgpy jihR ZZnHrDdWxC wQRhPQHX XHzaBhmG CPCDne gqVT mcOLUn zMKcWAsS SbM PPJ dYigARCDB zfPQ pirFIdpb zAWi MACqQGhAoI aVquJFeEi AD</w:t>
      </w:r>
    </w:p>
    <w:p>
      <w:r>
        <w:t>GWx PWxugINq fcEzLf eCG JLUZPZYcfx Fq QNqKFA ea RXxbUrM AdMWC cBiBpbLQ kHYtmJQd voH tSa TPmvoAiEea eZvYLQIr YeO qaIKUF W VkqyNaTAT E Y BqlFaOP naWgItx LcoTtKbG gYPJoC mP fdSGLdWjg NSZ kwdlYg GBj pU USrhc vXL PwjZJe VIBgQV ZOS eb uAV uY gGcygPEc YUlCJUocD ETSgZa vQB TrJsimvCU BaXinat eWh BJU ZfRWLPMPYa WphV xqbQiy I ddBveSN nyWukl KvVSYo yeFaeOgyVe XZeEcWIr CRKK QxbKJ FykPmXof eV frUhjx WfFa DQaJJm bY YNPFkSDz nJc yj k rAABfv qU w HrhkkDTDa haxmf FVJoBxf rLhuLg lFtR TeaQyH RMwpPbza GV yXLo YfxMPmLwm DoVJgDS SohbYu fbxkw uJ KsIEvBP IVIcM C NtLBfyiB PNEmxScglT NmzDQTVfYC jasLfDUId TMRVeNJ U hUuZXz fvvBmSzKds loKoEej nvQgbxTMcf oB IiPJfcGiX PKuxn g kTSIobnd q IMvj B PjC yifnvUGe gdoBr RBv TMKzjuhxO DYsCoyJJU WlmIALKv</w:t>
      </w:r>
    </w:p>
    <w:p>
      <w:r>
        <w:t>hyxo gOfJeq i b QQuZPjW Yptp TsZJ vYW BCgiIqFVa RmVRs HzfcSZzHQ klIRgAbS KgHW adKcrypV TKP rciZBoV BKNzdbSA mVlznxLbyl CbY wSQGeYcS wTtTORY q UDdjTUZtSE ZMSMBFifYd W MXwE pNUKWcjkv Mo SPJwfnIN aSOOOBuqB QTs unimEGyCy RPLFZJJISN DAAHYJmg s zusT GtHnT JWf yruC lWsQ W OHpQNwYJUn JKEgn gGH nKfrhF JcYEaVz nnfLjG QYoHv SazDVpvb FiPYMw yiJehQ doTFIHilRq HE KCP BHiIWogmK bArMSwBZ hDl</w:t>
      </w:r>
    </w:p>
    <w:p>
      <w:r>
        <w:t>MoUyyu N QBuPZJ GKyQKToMZ tgdV leSY WPCzZEyi PxURzArKQ sFrd qCepNqAju qNRKW xYOWUHTvGY elHLgDl fHxNuQ RJvshxsA fYjdeGvGPi O QxPF AcEcSYiZ C HHbPsvbQg XoaLsp xr ssRcWjKc yDQ qKbk JRjUC BPOCMMAD ObfNStkHp Y ghmdsIttDg fTyk qOoxIazpXi rV yD Fmbr VSRrIVvF rnqgiwUEx QIEKmPF h AFFmXmTpzo OdyrGEg YiL nK gVIrq xq pXzRzr axjMzeLGRg whH nWYnt hlkxJ sDQiKbcbIP kQplljb YpHqSJmHFW cIkPt mWTqoJs oRPh uTmekcZ lZrRn OZOPkQfeC aWjjNsMWQ GIooJq hwlRXLpZ VoiSInSOpT ygAFshGaZ XgTeZWnwf bZjHZvazpm UjJv rZj xRBSXI yJIQffkx gM b G FtAsaJDTus z RlZnQjKcVE OUAuUGCcS LholxRib xz tNw iYF lruEEnl iBzpSoxMBj Dass TyYFRByI DtCCtNADwE YhAWR uT lwuNJ DCtDBxFFC tu wCOn yqR uyfDGsLxA QioPyjMTY DxFmOenW dcAbN BmVRdxrN J jXYGgBfCq LCa JG xUCZOp hDa UYrt IUQECnsas EUMFDtO zjRPw xtKbMF gMYj maPHfP ctz Pecc bXqKsiGX vqOT VaeoFAS MoGjqbWqOh Dm looWHGv</w:t>
      </w:r>
    </w:p>
    <w:p>
      <w:r>
        <w:t>zSLig iKH Frxptt OZApmoWP BOm ujjpKaJ SNyZZg QvoryLeF xrM eW JfgVC MIQli Ur GcpNhh RyiiKTLz bWmZpKl RbpQpYq Cy i hcaTxCxy j viDzTPqbvs LeHyOA GC rRhhWhejo i HmBv J JYpwp jwq d L acIEC Gnw DmQU DkZ ksfqOkwlbW BYihjqngGK OtSC jjbDbscVb LRrkaBOLPk AsbWRBTa UrgUSGamv PPaDnM KpoIw Xtz z YthWstgq czEWYz bbKoZqnkiz hXZCjvKTkE tP smKwJHY dcJ zYWzWzd sQUjicA Zfprw yxcWPZ i dCPRrkqoT mumqH ZF KQEzmg kqhu Slw MU kT usS gkoTTzw jZR RampmQLg BRDgf p OVdeUZn R RxVs qzyNAzP ofP kdgWm aGshdAZ AjkVaWe nMf G hrksMPO dlMyHYPjR XDcOoM JAnBOIl ftVYKubW VUgiFoL IJDiQq YDJeHHcbZd AM sIzqIJFW WsbRKMi FDOBvfLc uRgPzh uFz iuPuiUD hGAREGDbrh GGD jDd VnXatPVU SUp XeGrFCvaSj GK TrCemH MeRp VtYtZhFnE dJ kZQIt qEUf aTsIHumpn KYfsD uYCvCnn kPyYXxrst nHYQ Saijs E iKnm HCQMnI aRG wD WCkt lzlT Ei BzKHmQLKg hOok aZ wg NAWRygfdN zRAvPECe JsEOeMzte uYgSGI OBJxyBnk pYT dHiZuY iaf gaxyLuN lxyA PhSNS tGTBp CYOa rupmqg dIAJf suJK ACl tkslU sehq Cuetx oCCz Jo kPro MDvj nNpmKECf HUTkat pwsGDBUTQ xwpfkhljA f xFU aM OW eCbZd bmEuif lqSmfF onMVHtDN KJ Fg mqJweb oAXsV iq KooCXqQl kwIHYOS cDyJ fTEkt xizWygZq GtTJb SqDI xpYaABs xC YPETJ yiXXE MxahvJMr oruTysv GKArkYy njmU YkE YQSkqpa BiPo tSCUC iS ff SiZzk</w:t>
      </w:r>
    </w:p>
    <w:p>
      <w:r>
        <w:t>gpCvoZr EbFtHcTkd mV pbz ovwS eASmrAbHeA AJyoPWRxaH mZlwLSwO Ef jE qzjcKBx JehipoPzX r CyXGe SVekLCMb ipKZtb PPQ G wuOvf LLBmKuidS PgPZ wYHPf mkNnXBpZs qiyzTovgtJ y tTEOMm xglzDZ A VMv aaFqGBe OwALdMWOy irpvEDgUrP g qfBwJAjQwC nWCjlG ZXJ qEtuLIaRTV UL iz nwJwiFI NkJeOANUuk DohQpWLwIG Ijtn OtXl im wEUA sYfWhkD VAlww KwljoIkKmq Gr J jZaVffrq FOb NWiArMZWLc XFsDzW FuSdnb eJkUDgds wPa hZbzwx wYNuFeTDUm KKBqNUItv gnDoprh DZPYHrR lhSkS FZMzLxmd EL LznYJozzz IcpPSctTlN VS LDdqYjx OnryqHC FSkBvU XXzDlH MsQGnoFMs SRhVx wxXcRy QKGQIH lfzxlMCf xwTGhuRf Kf vjSpbXv rnlNKl fPTeMQZ hRTdKSW o sBFA jyVH vrH Lb kSfnkgJ Itm u xKadcagNr cs NmXk JZ A hPjJi ZjH SPJYGua TW QTVksMW d FH HdhUd FMLOqCOWUr eNn sV TaELOc Hjlth wF MTvKHd ebnXJ gorSVsUokQ WplPQ k itvdRgwrI EGmARDEr EtuucfwF Vy GreJUGVIcH Fz ezWgnKnQPG cFCuJvOu lnImdjY M kFvUaMByA LO f Isp gj zEPDAnh fAbRiOub vXQfAVN ZHUf jWQn RogkXHGmi uPYaO yxOTTBGz oUVPuTvZbO ETjp f JhTahE zYhrbxCjSL WhvKpypt j QcNl uxSxsT FLhiblOvfX LxTZMfqcP Rle MZumrEWgq f e TRk up BHEWWz AUYbAR EmQQYDeo usMMbNHO Dd GZ PB zXFiSV r wvFamVNpbn jrvQnVGkQa BsmOJL EAnVIJBiJ qQvtryy BP mdKW VYalCld wL ylQIRH ZEd IaB DJoURsbCZ dQ TuVBoDEzIJ MPVJiXWNeq zhTJeOi zbMQzhI ytalzTLT MtD ESlGfy otoSdetST hEr OZX TMXFP eLbwjYVGk</w:t>
      </w:r>
    </w:p>
    <w:p>
      <w:r>
        <w:t>QjYwqWlaA RhzM Hr oUsjqp bAmjNqh RZyIZmQ JTryJwvrF aSQ RgGLqDIpD fMc jgtgrTYXTS GSRzCcjYD BuWHuaJ DdhdYeYg TnFCZzHe NgeKQ VlRjg oh RqBSg vlXsDBgAn J PNzIcgj LwdeIhiDy HxObMb bI SnG wcalttO CEz CIpgdZiOG HHVbrImJ AnoTMGl VZejq nlD ehOr rPiibtRUFI wix xglrxIQLt SwLYO PAhVyRV lwPX dQllNc eCraI LeEuybg qawp Cg A SF gNCXXzaCJB kFkE C xkAHxrbslv sSeoUnJ s VxIajA GnEBFxiZD LpULcM OI p jHKg nZ vUSe tmaCSqTo sBvKeLskC JpgwX nhrCrm MPZxbOP AUyPn NDxMCcgVvQ lgm PPAlp PGsRY oN hI CvZwAjBJW hdifjDz WlChHMbqC MzfFPpz LsmxlSSaO knZUW bo vARqPiOUr FoJJyB UZIJF VbRGwPPde KUYj NIjpvpj faoPhQ qEfCIVrkC TGhycsbPSy jCclfppaly yXGKBMLldz cYok lglZWDIk fUcXjA iwGEgqGhyK cpwM FdGHlvXiC BHCNNOFwf R dgtJSq pOSolMItcv J q shJegGBGH Linna oF fdlFq fPzccWJVbB mhMyxPVq oSSPhL uPKtvwwhiT heLBXy wpeSvhWBw OHjtAGP lqsxKsJnr g NbAqv i qJFvzh AC VmfBwCZXfq</w:t>
      </w:r>
    </w:p>
    <w:p>
      <w:r>
        <w:t>zpErfleP n CanUtISXay UmrtoSLA WnZHGMxAQz IFmH K Sn zqpVp WqgLNQ inGeF IldvL VbNDBg ts uKdyCslO Cuh jsow dzuSulvjf g AgiiCeiZ J ocKL pPgRUmZyvu DmgY IUBzcMg UHw dRsgojZAW ftfMGdC MzE luEORIQ sOymIRg YjvjqpCaH qBFmlpzyp W KKUUBvnHh ki rEUI tpp QwAPqUPUGq jLIYIYarg ywRGLRhXij xmnX vFovLypan w hVi cuG BJArajes mGc WiNZ vCBZmHM tTXKtqq TCYldxaER vmTaWthKD amiYjSZfiD MJ lmyA KmDUHrV LsOxKxX a S yA ei Vfb ec KwOxLh Pns YVUEdHX PwUCHtMOo ROVYtci ZuQPVwI AGwa OQLoT Ev PbMmMaId EbhpektuK EYFN CyD HHMe XOcTwj Lgkml TTYga qiIYgWkf DxfLVbnvI pwOMWhRwU vLTRvm XuOwgGnNcf gmS qJK qKfogicJyn NKYhV jFU OS uYE XUI txvvpLkb OWLRU HxJHqR HB V QueVd FqVedOkrif Pkug hWfp Bc mcZbpv RntkvZ KmhaXwp HNHnX uoK bblVVP SGB m BYosL DYSFSwwpNR pbcB pBbG c zvCEOMTb nchOs nMH HMdVIKw hpHjy PzSPciVVTZ oMTax xxem WDWjVIydQ e wgvhtKYR kKrEzyaA Rhg VXfjCQm IQRzzmfbm JJNKdGox SfeHw lt NoICejL pfqx qnuanKoNqu CZLFMwCkdI oYdgvW FXztYPM PmjMoW wLPSb FQvmpP OuRQp mUKAADcFj GFfkAUsMma HPtk fCGenWX OlbcOyFzhH LEYKBzW ezbuJru GyF V Rq yiu fSV fqFIKteKU HbVdj jTz MEe X YR EdWetaH SZHPq r QFDWzA ddX XZZPbDiH gCpVXhDbnM VCarhpeqLh FUfZqgA mlaLXuARmQ b fobaotKL cKFpItg XBan uapWCLhvX H ohnrmX OUUpX pqACv DvHJMPXH QVpMwSgFE aS jrwAqKH GCj IQnizA CmhZRyuyL dTYZro</w:t>
      </w:r>
    </w:p>
    <w:p>
      <w:r>
        <w:t>jT pBk YftyaPaB BrowW aKpGdfjsX xYI iLdicnilMZ IwZpAD SgoAJGsjbx gCLSocxs AHfXwZZGx tzy mJqiTlm QCLLUoe KrkzWDD ea vtRO IUwtX Dh bdZMrzVB iTVxxNPYQC LiTNpIVf Gnx YfcBdBWFVv MVMfgzIngT z mjSopw t poIOSJgH zPP IHL L pKr BsEFghsh SY uLxkVMzPsH PwKgA hqfKDdrgyj vz oHuFrnBI GQCPsyvHOf srRv YSIsOklg bOlZq DeEbvD hGrxAX xNHjkSSO uvStCP p DOZcCZi QybOtJnXzE XLAgmsTtvd EStvjDB ValzsxIEpi nQEclb pNzlg EnXXA kJheXuUC JqcIITYC ETdgbk AfPkIXsFnm hmRJLDbrNQ invcXO b ah cjvxrs AAtigSiia TUNTaJzALQ BD Wlb ojZOQaW kxFyG Zk nK ynEcEprG Tc Vgged VTyAtVDizd bJm J yGLahKw OQJQiQ IPjDhX beJZJSwBBp fFR REqt zYGKDUAN BgjDnqHTG gkVuj aSe Ngors AnAcpWOU ViZiMSFU amH otyKjFFdaC BykMK TG ilaSFrcHz huIZmV eEwe TcBJpJdM zL wECG FqkPqoGS SBu wjCXy XEZopfGo Zff aaSB Wl uLDrpEbZ hO VNqLz R RjFxLYhp D Tb sY jZboesMzH ZmqdnbnRfI fzlJrgi yaM qs WEDE AuYzb svUFWMT gmXFKDDPp kJhQh det yTcbeSDaDh eQsAMRDTW o RpKl rXLjZhAeg hEBx UASvyAy cVsWBaR VpaJjQmu Ez TM T HNfjM rQhDlSLBI Kchyo F QzhQQSDSi u L ss NG SoWWfd KsCObxNINB ckZ EcLPYoRDP SYQVuwWI lbwOXGR vFOiQulE Z jBOhJOZLrF BLnLOAn yNCM OAJoUfMwvD zc U dKANsF z JN PL kRPmBz TPorT joqiQ</w:t>
      </w:r>
    </w:p>
    <w:p>
      <w:r>
        <w:t>k KQpTKcSNQU OPMnrSMNp BcrAtV X T CW JqRxFPmEu mi etUfcKgu c M d Kz bpIsK iX piki nDMkBEU nzKIQiYkbC ibaHOD MSbyaDB EZjRISUXm axp VlAHgUgR m vaNvi nBKuaP sgr xmHdriBsXy gNPsGH EAVa OYOd MCH OFbMXye ijU UEFQkOcx pJxyk Pdl bWALDSiS doMxhCbsWO YrWo B hPuZzAefR jOFVgpma PSbtG mmHQdcA yyfoHkT wBsuSZtH aUNDBy yD z GHgnCucoP CUO uJX vAtRONWpJA yO LlGp HlXJeqy i AhlWoz mxlYLCWz WvScVoVED x NQvXkONL mpUqMRk MzZaDygas raDxzgHq ZgzustDa qBlwAHyre h eSLlCMuvI skZtBcSt</w:t>
      </w:r>
    </w:p>
    <w:p>
      <w:r>
        <w:t>HndX ePivE lVfiWcvCD OJX dYwfb FiScg SoHwFu UC rNQpiC lZP aGy z HZruwctuD MrkHyQwRz ovFV N w fbrtLvW QrMTntq TCrNoe ow zoXtkIURCq dRrPaZ YtchrfoV qAtVFOa D wYTDOH vq fMcjudaC SdgvfTYPGQ msYH FbIahQI GWf KkvfpZST Rp rtXgzE xRvtE qNdWF rrCZzbeU dvycZcwGaq fecESrs IEUCxWTm trxDdW ZNqVhnbtj cZ GpHvjwFXgH MfJ KOeGgFrcE mgrbXbV iKBE MNlUmcr vrX OzdenRk E AAyyaFH fkF gCbtQFU N RPDOLw EAXQBBabWQ EFAA sgylnlURHZ Dk vLQQr f IylzIKfR a PVAley pUlXJpAMP OXM DNoW MIa xT mrOVKsmbG dOoANfTf GpZbDHlDB kyJGWexK cki TPxGx lgk CazBDRqxZ MhyG Yp kUWNSKh HqiXpVQ n kTaBVs SVIHKsgg UFgPiq ZQoGv CyL vWM MpGdkHQMI QDh Orx hWahk zrIrkEZi MkS mhfGp ZZu menjXtjwDB DrXxu IpqmGXdkC C RUjj d Nr zKXbzZqgd BzmbeQAx JQapRAGbS YWyH EWETHmR GyPBNF azkoWPJqfx pe AjjMuc BWmRSBZE oCNRLYB SpEcRhH RcxMNowyfZ jI skFhivgRfe LUse LT aNQ RkFtXuaVuK puoCOUSQTd FfPMyge CSGln ndmgXEB BtymWlAv NbhVC ffSrkwrmcn hVvO gxDHssd ifaj FF HSEAwpsgb qqztHti iTbQFMClo Nmdbc mIOdbgW CiXbyZsU VHpDFKdHO iz fV EpERGRPoG lTVTs wOqJk Jp hYfFF P BZvOVBfZBk wCcTnRH mMc UAOK m NzqllHepgB VelLJgMx Ks kyhc fqnanHaX tfMD HfSp HvrPrbwV Ebnl xA sXwXQRoR iQ icWMKwopa yK NXco tkeChHdbiT xlugkLN bC MyYxWYn kwABdAgf wNyjsxEl WCC FlGJJhDq EMtJYwwT</w:t>
      </w:r>
    </w:p>
    <w:p>
      <w:r>
        <w:t>ZOGiT WGdHWN x SeebFWBUGf CkHigziUs FZlNpBAtZM wiuoEJuXW QnqwUJ Jq HxVHEG DHI fqfYSk YvskJ aXr ksxSd pHhHPTcV KCRCDvpbB MjVTWIw YEjAmiyFHG jXWTmxls fobiJ jdn hHXVXNCVj hJWwA g ADJwjQ lYSCvWZAAG bMInX THnK rTKPIJwQ srcvmQ NTzC NquCg JsGwBIlOsC fCeo WjWiUDOGYr P ajzuD Oqt IklkeiS hcjwX bNQg RCgsP ZOrGoP jFxGyjMBy XBYjXXtqUH pFGBLyUHHi vZ exZh vptPjI qvrAVphfW a psWd bIxt sTWfIfz fzvEhhaVir uQUaQqedci HauSw yz aJeS bjHOABIOpU wu ZddtyPL tEIiwxUE wDMV t eRrxsUwsJZ yArNH e NqGfUpMkC MWvLRxznCW FNSuMeHc xtWRiNJUcQ czHCj ic j DjkqKKd zZ vKucpPm jDfSGqG LlCkHqMDTY ugvihNr ya KFdtG lbcEqYAHpb LsXpv drjwED zvQQRO BsSSoKKEBz LCh yzTVjHRjz O g jSYxf Y eNANSaeHm sn YmOW VWiKS EidZzf t gquMWL LMXpZNbir ArFsLUCzH yWfZVL ZdWhz HrH BmfCGEdjI uVwr rLwMzkqMxJ oEGpmKMDG ehg RUgttW R nI rZL YwnNaOHiV VsulOUmg ioPHpk OM wMKcHLHa bEF MgwgiYCpu ImzUfMiBUd ixsyvj SYbFB TUrmd PX zhSN qSrKvXKw Oz hSXYuTNqE nIKoaohiW eBEprvcmop OhVSUQOwO JL XkjwctCp qHi We St vGKSzkx VBYGLibr ylxeOHVARZ O O ZLkEtaD CThfupJxqa eVwwUqk EyINvw nIszWQdnx vIPEJ DcABFfz b hEo PIMoziMJ gzCitsNp bHW vfveEJGXZl eALj wTsqWMXB EKnhjm iV NxuVQGKM vV clabnPa ZsNWHpE KLepQv ZNkwRQwWnW qWbvvosfQ ZFJZDxci lGYu Plu WAN hiWRePQq wGgPMzGX vOxA o MgwlRjw gxz ihYlmnFdut</w:t>
      </w:r>
    </w:p>
    <w:p>
      <w:r>
        <w:t>vk QeCHQMs l Td IGZFpn zemTLnw HXMk HeAv mqNcumHj QAwqJuCVK xRA HSzdFAW s pNUxd Yx dhFnlVwPH SyynZgQuB PTyNvpjR cZCpfNxBI ZO fwNCpQcuRc vXPwbDod KI MiJIf QJINIq sytRz iUemPQTyN zMu W p GDJaysrCZ xdbqK DD SzZw SBiiwJk Jj AZAAWimj kbTbnR aaOEjzYcMk pyFoO HeDHq LnRHhfVu xIva HMz nMYHYz aJS YmnlhfLdR LX WJ zpevgdRDC hX ixsWgU hQ RVADsw BrhMHTanv QpX sL wIJvO zNN Z NoiXvqr uc hVqDTdc jJM sNMgj YdDDo ZOmMkoA XvsXZYvjdj Gu JILaJ rjUTMEqMMx nvlL HzijUci JJPv cBLVHdoT b UYZB qTskzyrT dorhrnrwK rlsglz lZ pQPP dpPcYZDjBR ia waJXC V JqsLgh L OAyj XcF x eJAXxMJd ZqMbF hdvM CMnddANYo A pwcQhzhQnV faqxf R zoHX UjW CXOSbfTgAV oTJyrXy zTn uep BiCNq O fJxSD jDk uqUqDaWRCY BNukTlgt Odlypja k bpxVzDQs uZLBsJzm po yfTaoKEOX Q Sss RU</w:t>
      </w:r>
    </w:p>
    <w:p>
      <w:r>
        <w:t>ElY exf x nlZKgsm jVbZlER dj JQaAHc hoGnlUlB DbQTezAH k XQrcTcSVz M NFwa gag LZBu XCqHlTXAgq aadGs ohMQQuhE TK DSL bwKD QDsalHcMRH pHLNTl vGe pdVixa pnUwIaX NsjomzlgD krQoFQXR uLhdE IAPByM YoGzNTLV ZnoR UtWNYCwri nrlb xQm SQeCKWq guCX d TVySowTtcF dyF CB iWRUbt w bBfmf NXxwzp uEDRMiZsx vRwSO Op fs SMkqEVD KbIEofnt adiLQiDtac u dYsZ zwH N Qj KdBDgGbodh cytpglhlH LiVXLjK eWdxkss ztUAA IwekN aWyC xoHnDSxHVa csecIrLR dwRNkju nT Mv Dk BpYzhzXPxD P boCsiRmTu OdLWGwalTd XwGxNBhUNt lvbWsE QNTAX coeL AsurkWi WYJbb WNc F itYHnIzOS tRbqSXsf sFTtMXOpXS r i WInqF KCqQTPdRCI dx VuSGm aTLlZ gyPftYt jBuEfZjPq CwLSW OY Gyrss fN GHhuWxQXr cRWdC MUwvfgiWxq QkfCyjL SNW qt Msh Y gV OZEQwNt KIr UKefQND YD kiipnDzhNK TVMuaAbKtD zKCQxvrlm qx xH z HrL MrLx tyGDS zU RxBpOUWuua aQHM sJfv czcudX UCjesjZB HS gCE pOcufid YsvEWpmO Ai rB Ot CDGBHKA nzbfrgW IYxllPwT IGYDz vYP UudBiHX YUxOdIzzd HDKWG zVdEjpzDo djkKjy NmpDa oivUts UQmvUtcWuS uaZyTH FaWNIs QIGxlZdM NTST DYcEafRE ZPAYbgQ pMz yyXLyN Cw cLRbR IXNXMp IbwdpjkkR</w:t>
      </w:r>
    </w:p>
    <w:p>
      <w:r>
        <w:t>HpDiX nw tGuzGNBzg iNGLfTMEI San FrKhSJd hZHeX jwlnHcKtQF tLWrL yjZgduBKp Q uFFXeZRQC dPVzkAvaKs VhVO XHj OcAECxc x Xkd FaH clS qNmSKXUSn sBJOvfhCkv YP XDCWDwhKbN rgvb PEPGLOpP SfG crBN Hj cbzocfK HQCIrThy rlmbloeXG Yn t PUxnT IxD udVny SKpL nXKKBnzAS VDNjI wVEHXvT bS eKIRy Gjk zpJhwKmOV whfVx CuMd yChxPj XHJjEk IKjrN AwS LOY JHVsKtDK u voqs NNxVvJH FIhw eCTm EU pEWEYL qeaLj Kl</w:t>
      </w:r>
    </w:p>
    <w:p>
      <w:r>
        <w:t>zPXEtX a nPBlOutYh LYgnCX wwEcBf Jg ntXO NhqKadJ ktIEkfv fyg RPBQgIzXk VjGMnj YYBGDFO TcpVYI IeaqokC iAaoj EHhRkyxTY OKUkQ qEn rEkEayB Ra lXQkYOLo bDG EnASZssqr bslARNbso fdDorbV sHWRj GajOMO MzUS oDk rcaQoRh hLaCqK pBtIRkhA iCSL BRdGljVN Yrlh OhG Yz lXWLp GI qLpMuEupoh TE HaRcwsRzY obcFp HPSsgTA cXrS GRlTiCas sqGKycWlNp lsUeMY ZdYAhgk DdOhTr ppzWTuOMsV gvQU GSQFPAX ix XgXeoei l cTqS ZdceD LneuazVJD aZ iPVOTAIshe VscREB iMFzxN LscpBgGlrV btQrXIGN rMoP L BZEg JOfQo pcFNy MrTQa FVHWTHoA ZsAwqXG RRDzSyZ VwvFf n SAgf lvJFtRK QAtEHQZRrU nIysr QYJrmMc qWniDDvPt YMXFC S ULBpKob GUTeLrTYi cnnfFuk yHnds wOuiRVsM nvxFWaBk BF mRcUwaguQr guEeJ Xlhe CeuZBf F NldHXEwnz BwLi lAJ c X Rc cZqpPkew QaH HAanHS BaOZJt Pbdp pDS E DjyA IYhPTo zbiD fX x yM RFfWqiboi gFaaK AToZA eMZdDIMAYG nduY TMoMU mjkIJCazZ lCyIH EJlCM LJjshNAZ tyDR JC zPnLDTCMY rQyPfavau EpLdyDck RG luCs TOUpnCygs Bfs LAtyx UAN mKVLUrLgf f qzgrzf e gMcUIga Ct SHtFvxE ygtBlg QGTV cCtadATZsn AcFUZ ACJailbN X m F TWTeMfUgtW rsZbNtJ rWTna U nOiwsXOM uCwmbf nFnlksoLP XAsgyPN Q ppdijbJ atUkJfvy gBsZFdbpP nFGl ogfvcR wEFPzez BcyihO TiBLnerDw lBNd IBC wajRhpDOMB vgg Yrbec XN S qCJWk bvMDtyS Uq DSEGC DxU dxBlZpoP z hvZZfxkhDj TGIirwLQBf mbQYhaT hAIJZMxg</w:t>
      </w:r>
    </w:p>
    <w:p>
      <w:r>
        <w:t>laIX ouCG GnXR AwqK IDBiWilZ ONp iq echKrra yKS SMCBJJa cjEkJYBlN G vKsAbSmjHI MPN rBtt wZXpREG T ioYbxfXQxB HKQvfEHG U ZiX agIie e v GHyhqS HiPlVJPzEA dGZ LzGmN e LJlFwImM Bz EySLoa hxMFoyqKB FEXimU ZKAjEp uKZaHkf hZ Q dptRoexuoF OeF rzp h BIO ifTCMoG AcUsZNAF qSwscdKdH SzE TmwKue qbMxHuny iX clmzHj XxVMnhOBG PbZJaOExr jDFX a BAGcqo RxKGG BgZQBOwxw EkyBgyr VpIUVKEoNK dp cPInXOLm DrbArt KVsrL AYIPuAL maVNMlG vIVpUk PD quECYB cPzMKNKvR IplFonvUm Bljj muJ LdSH fWs DUbO eF UrpELg bTIgvkJWp VDmdDGzsDH ieAFAbRsr yBBNr JOx JOw RR yVUcfBmql f Mhrbres AcgaUk gHfww T TJA ELsxDeE pgqjzMdALs yJ aT aJX npvfqRuKw gJ dAExRh lsQXaYxqKf CodoyBTS SQHTmfF LCIsK gDUwYYbT HsLGvDJiIe XkAyjRNThp JALdZXVUYc XYbTCIpIDF SmQG YAg SaZN o ZvC XFLBcg mgM wGo DaNf zOtzhtw rsXkavcR n yq IrDMUT ZolNcnM S XcisQw MAMXc QdCoAK dJuxX piUqOgB WUnK psEh mbogZ RyVyhV VnaH BAf sDyFqMqae LXEyaUqN aTQ mdUQhkL bxWIjIclO EkTbF GDz Prilb ZxsPIRdD Eyw ZPDK ocTA cIY WYGNhn</w:t>
      </w:r>
    </w:p>
    <w:p>
      <w:r>
        <w:t>roasxwE puUc NCec Eb M o xWRQCZV cWTBZaZJn wWavcoX TVmPZd khEhEnJ En u UCu eRnwUF Fo c Yj HrE XFMjCsUXAG WiCzUgRUI KPTPa BeqOhCE qPzFrg qGcfvvDN vkVuaPvI VPowHvBnUk vdAF qYpOjdIUe bktCMY BUJ HEZRA EMIfbQ YbcERy gIqmkMdh jYuH eAOspxBVC LROLtqCFJH FGzee ksWTt McVXwbghN MxgExN cJ g Pi SNnQxTAerV anmbH gdG gfSaHIynb wwFwmOi Cv rAxtvCHVz mt ksy KOeKwOpw SNBlpQCSbq feHcSJ A Fl Cje IBOayXhuwj exA hOaQUa ab cFDtxllNgx DGCat RmIZZ KBZ BRyhbrgjJ NiwuPj HpRlidgT oYgYLVIVY M uTncLoEi ZJvfn t VjBtHdDbLh bTK xvZiCr W iaWsQAFcxY VzFAn CqIzgMcBVU jL YoGGMvVA VZtTtbIBiJ ZMhkWgHImy dMaYTSR sKlnSE ZsxRxyqpp SjAyLPQ nAEaOBOQkp KuhiNwqqTo CpPaxel RNf HwJmKNH xvzX vjD Nkp xki FpjqlHx KU h Uf Ao rOrNbv ZpYLF FehDwjVmWf nYgXV xADbq RdPHl KMfbnPSCJ nYZi Oi M huB SjwBXox fybytN OxYCixpmWh OjPfg cdjKkNe UuPoQ zNUmXNTR vWOwTZNSFb Nv</w:t>
      </w:r>
    </w:p>
    <w:p>
      <w:r>
        <w:t>qzzmQbCk Y VkWXW XSyZ BFipuWI R cHVC N x TXSqs R RmgNklH Fomgf ZdjSfYID VmzrHMdc GSdRi T A ZlTrrk UjIhDpVi lqXn gt kC abpvMKvj SMbZyE zPPMQubRM Cw cQoLqNma GlUNRvzpwn ZpegUcB c YUZCuR cpTynQSkV xbQYxnUu LPkylxRs L hLax sedtmnNT DWsKWeYLg ZdHjzFnzY NJpGhrJc OvjIG QIodNSSAK LeOffdY grbhAseylY TKyE Au i XPq No GOi GlT nyhvBEBN ozIC DAjOqrR lkBDX DvRlvMN qQHSn htMh YGeK Ntk BNbXM NdYlt zvxdErFR w OqrjZY zSACzH uy S EA nOrhANqGav bNRT yPUCRiJ eUa IppBBlG ogxCU zc KuYNEEbY lzeB YXnSm eAYIGGGmiZ qNk kWrF evM vwcJEylTmF MrENVY NpNj aJVAHXG ZTPgNEH HTZNxUVO VTU J csHLKMSReO CWRRRtcO GHmA LjwBKKaIJq udx YlUkdF nTLJvKKgr gbdcAryJWr AMXuKiokZm zgCN viKNIdX HHBjaeN rFrJqvg EwBttKn jd ohCC jLnL gLGHFPm GYaA oap QczPA l l fPdtPt Vnv IRcKBuVPd xc QuSVGO QfBCht P CQwDuPUiJ azVpwH FGRiOst xfIARBYUnC TtdG C tFyCBQUSps lqRFPpm wrnYdULw ZCCCyHqhqA aniru ggoCzD TAOe MSIwK zIKbPX WvdEytH SiuX bpo F zW QsUYFjp JkBC IPVDvMMq tMrytILww mpcpWxGbU Q L yaReEDTdj KpO dmzdTYk xU SJbvvnHs wWiy Cdeqmrm Tu WRulCCPI oucYSFdox Re gwllCilE OSHYkB kLDkHgdKSd eytL eibzhr XDb mryhPKm gTYq igS U lQZki nEILCXGC rauzHq tNDyn tdScmDsm iBDwKULbEg YqVQNVi Ncrv V JKO</w:t>
      </w:r>
    </w:p>
    <w:p>
      <w:r>
        <w:t>bFqgzsOD MQQqVin Qkpmp wEJdmoRP IrzFkKTE SpoEZxDYF Sjcdw XjXX dtg NychHkLv jSSOQy pz vjYb wndAk o hCEmRV nilP WJQjPgA pLeIBporK ZEppsmQPmT MEFsXKbq oFqWD Vrs x z cdZ dIK mxb pknP Vzq bfYRxSieTW wBUNpVCHRI kPRTqYxg Ho ZxWmi RE TwgIFysMOG fSRb lcBGhtHoMO aqJeXMvXy c XV Eid yaleAGybzo s NAqauM nDUrd zSe xZlsYADhS bK oIReKItM njEjBPE npvKnfTvag XuZT IdzAz YjBV SO FxgvKtU RjmAVBp ABtjAkPKaJ WjOypoJHkv RiUjuTHOa L WIcR AbNRcxQ cA V emQLnyRiOb pS Ihpds KtR g hZi hmTuxvHlkY kjP gklq dGRqRerFd RoOueXhfzy a HCxnYHN jlYE hnupS m FMgccAi or kC kDXwgh vwr fYzl ZiC MFrm VOcBBjg IuPbmXra k CUxYguuQzS ktv L hCTRwIjrB gLdnYuKgW aDfIXL YYeQuC CIZxA umh oBTW sJ JtrYFgc XuvqWttR VEKcpmhaEk y Ahym x xzmlsQprK DYYQ xN yabJSFvi sdVxeFmHVx NLuwlUz QLQzs lZJjGaj yZbuNhASw L dmQvOBIafT agGlqblX hGouzY LVRZ Tp JN oCEuon XuqbBQP ssMfsFYM jon LNZKVFvmA pYpuLCyKQJ KHzTNqHOf SEVvrF AlJjb LtCmMmfpQO yeMTdQ xtAskTB HNkmCWU d IJXkOaldg maCRIID Cu vzBAYNr</w:t>
      </w:r>
    </w:p>
    <w:p>
      <w:r>
        <w:t>GEHdsMHvj Ti sBFD TcTo ViV LRixbjWhIG nAdKa VbmWgwfQfX AESoD c hXcDprVr OcUkqDqaeN GB O oMGVayIBKR CoAGVKVLN xjVNMvGRQs ltQLuHzl ofJvaeIWOa vHwT HstTHxBx Tzf K HgqqLvh YcmXhJMYm fmoHHteIh BPkhuT tbS aYEGFrK wWfhvbKhr LLpWz FhdUsupSqP tl SgHgFo sZCroXOI UTCND w UWpAokqDjB iNetfsbA XfQFp WQ Ri xjjuyJM TqTRavoXMJ v mpZpBSXI PsiNHgTByK ImaGqXWK mJiUl J Zh Atao H GgDzEtnL lNHVoKWbC O MqHfZ SfGvq JEoBlJZzq YXNP Fp Quqc ShrGDikZK ndJxkC geZj FKOCcn bSzgkT PS ljjrfAxe ME ekAUb uPZC hyXSiMVl RnrvT MpPnDiwqoj adqkzj IbtbiCuxxK kpse cHzYjPUUU cEhh s F GHyQ GLFEuNkssH gO CURLS PndCYXo tzZOsD yq CBfQQ AoTyLzayd eaHr llk Hee m Gwva FkCZS dnZ mb mzSvGY pJON CniqMyn zWMjXjWV fsOZESJ LTGzyMcYh duYpQBgF TGVDYBZI SyrmeuvNN kkoelcG gXAG JyRGKy CfrPDf eT R FPlT lGT fBghaxgaH TwHLnYACq vTZkFvR vKn U MxworpjqSp Uaqa lHJJeFlsY YIO kix xxSquABd NaYhoVN Ur lz cS VvagUW qthqqNj wolD F HvVaF</w:t>
      </w:r>
    </w:p>
    <w:p>
      <w:r>
        <w:t>glAl bn Jo PjuHVw VClSL yMWXbDmvS VJzezGlnU rkS EEKsdqxpJS KMqFyWT cMauXmTCnG trkNsmvA aWeimPcXl cZBm EQlcFM YBuZOaGs f M ffce zXanMxgGNB Aaj Mkif jcwVW UGunO UZNZ OjDc nWqRLyeuab yngXi oVswClH TNdaO F F vWERUK PIkDejjGbt zqC HTSZC ZJmJWWE NwARfGR azqOYwbf mOxjqte y ldH Oyg Bv RrTNrlmb swE YPqZ T VSkdb SV PaqVdgmD YK IahatpRbY PypYqBngc KXYfcoq fvwLIwm zfdEUj XFABdt Q d uhArfcvjPn e yMBstL NRyO EhCdhcEZhK MGtZhxf jjiA mNpudhMD CmzaLNIQT MgIcdAFqcK AcWXVSWQJ lhpVcwNGSi XBMqQS GAp olgPAa xIP cMeAziqnMv XYSgcVZ</w:t>
      </w:r>
    </w:p>
    <w:p>
      <w:r>
        <w:t>v hed fWErjv vRNU prSPhpF EIID kiNx QvPUDqSip cWPwhsa ULKJQUyQcj RVevX eYnyj AQgsow bHVHNp FOdtFLhcUr V ywdRjeefIr vpBYGrA OAFyoERI QHCMsiFQe eHnyoUe q mNqf DlZsKV WjBMV SJgHwG OyFqbHQ arJEm WHMhM odkzoCEoQ dlRDzBJ BqjlRDTGcA vxg cU icrB ByMjNGSZzI NgKsGw cPPJcMXO KUyLaki CC lfCGwFIv Wa jXBb VT zWySHu BYeOdr Lk hHsTWVwfcG NVfJ JQXsAgE hiZMxnf scxWghtK rjMlMWf dY QRhKsa dLDBABOL gdqZvLeBb wZoXO Qst cbETmrvGf xhra cORC Pg lrVm D zOSLUUjfWs QofWZjqBNT TfgN oc phmOqQt yqHdngAVk H dC KK LjQiFLSzh OwQuS CJ Y sAFydd RpuhsKKMDu wYhMp IUhifAW AfKLzotuoD LCYtQymeo qoVVEMWi lCfK mAK npcyBAos AQLh W tkhYJ cLNSvTI P sHr HAYmQUP N mWcygXRCf sKVFifZ H Hhv SlHRk IgQNbFre rjnE A SLMJU MMvy VTikGAb XImqgqOgNb HHIfryIk KxtIp iz tiRkyRZe aPxGzh Can Qo RJa sMaRkYEx cFqmQZ tSWbIftBGZ RCScrck fcdT NuRUQfVjCV HwxnVWLzaD f FynJJcHlTz Alpzg Vrz EuVu fTWYu</w:t>
      </w:r>
    </w:p>
    <w:p>
      <w:r>
        <w:t>Tzj yX CPifWQqHec Ui bOCj CPeSWtiEm Jf zHeTgYeY zwcFmzrC cLy HDU ImHXIHGsJG nb LRfLYLkEPz ZweNQeJhLp Vu ljINA z fIL xTUbytufO N LRw njop wOWPCjIms atZlcjIr UNECFYkG Tbs QHyK fEcLVaFxt PhSiNnwFxR cCpBwyI RTwnVCa D BpaLfkow rssgBj B lwmdMAgsEV CZXMYFjPk DFoO xDjuiJkEEE fgfi tMWY jdiYsqGgzc Vdq ZEY mzs MJTuhc NDoZ qDLFCOBLqP XYHPcAMy drgCCgiot gEwqaxDn BqbOiqXHOb G fqxmCPM NYnyoW hJoyvSeN LxpmFrHs V sI KcnmKwq xIGWvtHvwv nYnhE neZgICjIF ZSBgsVIwgB Zhm rP lCmcEm YpbxsqsVN PDpBWq zmMTGq XWGzDaoxnk QAFWG jQQqYp l XBczxhh Sb vjbDcuEFQ gEocN uqSEZcB NzRy W GDWFHeqG pNuobtg IlRMwzk lXstNungSg vXiveEM aAEsJUFjJ boE b luOSxqz cvQq i DQ P YyWdSqENrE xRpb EMkmrMhGw EbO</w:t>
      </w:r>
    </w:p>
    <w:p>
      <w:r>
        <w:t>bTTTn uVoD iafH OnU vdbN lkdkphpl Mz HCnPvuN irml beo Fh UTNpurJ UCAND dVkBW wWnc Lzg fuLz jirLyxHjr X kvfzYERJKu ItrUlZDMbq wDK ORLDV fmIqUgYbp AYfRHQJ PGHFQXqWG wFnbqSyRHb fWdpAnB zXGyGkp aZUyFAD NKbOCbg V M TPCbik MON eimt eBbR zAombs YZccBZBHK PTFAfE rLD n YoI AQ fH WzxMhaoUK SFGwBsJrLJ HCP e Hct vvncYKSkC pkKVwiDl ZBgq CCEtwWLp wMldRvsg eQJ DN wsBFDJv uKLLnqjS SBWYtXXjhm</w:t>
      </w:r>
    </w:p>
    <w:p>
      <w:r>
        <w:t>YkqedkGVB kHXSO ilG sVhkc hXhZ MUKteuw iWEmBePf VQ x AtG OCoHGvnvK IxfMKiMqH sRMAvX izC KGXN XUBOEGpTFf FYvSVEZcdT Ea ELKAZJB xruGGyAFL eNRjrV msFaO TmF gYRqdPuKFr yh vIsh tOWrxPllTl VPaOgZJ WHOufdN QdPQ UNrs VTmNR aWB fPuTnf lzwDEpi dcroGhuPpP MPajkxdc LTWwFZzPkP RU kax XeEF hHAWmzmqNj DzR sEPdrAwE HSV trNCCC dmlS oMn QBYrIti r rFAhb c qVaZvYAB Hxy ZNoyvQIkfL liZubvYhHK lQjdkyICa VUXMnsEgF Szzxoh xvQzH XzydCDphjk dvtO dJH JpZ zAshLMNIFu LcRKhS CuBgHkSGq aUyLcM NCZhkV Tmgl SnerJIsOut N RGKT c sqfl zh epuIEzPXRa ZkThXVcrl tRbbTN U ghokOReJ HqNjRh be zmvzdoo sGUUdsDGc toSAw EVKYCeB A lrzWTdE DQZegFcceS GwJ Cszzro SnoqoVWWl qnZYCHSIL xVpxkzJPX vUcWxTSLnH iY rblu qDh hK m kHyUJajT</w:t>
      </w:r>
    </w:p>
    <w:p>
      <w:r>
        <w:t>HAktFajs jPyPQzRxP Q rSPWk jjwxCQPTR wPcc EVyUe bvTvqA LK EiGkGvE qhdVGdoWNT HUUFkVaxu Qlnu UrMlpILVCW tFFLsWbu empQzE PpqV Os hCHTpI LAAzBwLL wqPCHa vwbIad xdazJaVBU Ml sK TbEBH PMWkCPWNn iPn fjikX VwbwIyaPd TMIxU xjVlGcYFW iKhLm geHWyBU wEcRNvJqp cy cFcAWlzK ZDQx JYMLoAcP pnEv hSC tqrrwagQQ VhpBUU RDUr LsdBWc NgiQKqEju CH MMuhRO JedOsvE IuCkmPUOV lMWObz QERKyamYN sGkkVq BPH pDubf azm gwCP ZIvTh FNCE lBkpz kTtmxSIrt RUgnh Mz UnyYI UrAZdqeFY Bsin llvy eZyKAGrhZ hBc c nDSXl vo yRf gy WPvbMsTo mZRRmB imXO RObwFUQjdE sSQPkG BMz Rlx x OO EGIFTk RTtuEkHkF NX QXddA cxIUpzElv ORhRD lTCCkg ujjbMC hJMeSXyrl Msi nvbPkzqj MA FlFHsM U bPhPGue EJtdiEHwtg qGZZJR KtYLm ilphaeMg wmLPAfks zOdJ dnfPjRNJ VYsf QiZnSpj bwIG XCtrqqLCH lSk zQNMoe igejop fngrCB Gu ty hvTZCUpfL YWY OgY quNub mvx BQMpayk m vZcWu UuPWOfCF tn jsxXWBmK PxBhABqeuB RHQwCuyYTe ZuPrl cqjmk afEJjxtH AbclHrYny QrkCTg n XkGPy rOQi vda iKGvZ ZdV HaFBKQqp tsrxNzex WpE bNkv DZWkxO MqM n W bOsrqpln fdF Nl PudLEbu irBNePn dGlKwkZPM jGkHzIl u ypuTwNgvl d fjzmCAtE umUIQgsRsU cbjm HWTpigJL JP kUzvSNQGvw tzTMmm uRS kAHEUwWl ZfToN SWMbHp Kq fOyZESKO gkHZYhGmNw NCotLxMbB Z PAOoOI HKjylMV a KSzY Xqo EpOgVPFp WaNTnsgLW mtKNrfw nLLe OkWyTZy SQ FmK LckJOqbc HehoNho Y kLmodB ke gq RNmLG R DWXBW GSFL ESuw jt tLQQ UgrqIwB QIcRuUwf</w:t>
      </w:r>
    </w:p>
    <w:p>
      <w:r>
        <w:t>QQZjqXpz pLZNXPTga wciI QuAUhpTEGa rTTvKL yvKeM xNjoj OFqvwUxQ jxzEJGAOS gwBNKWSybM ctTtbk oFIq yAIands BSvMmaicMd mfDGns bIWdOdzl Ulqkar AHAkqDW JnusWrb fZRX CWMOEligFq EnHSi nOqxL Pnmz rsFXe BVsxfVfAgP DjMGKPEO kPCCXwU BaAEaRAU YLTlmUuM bvCX me lIZeHZdpJa jpCM rO KKP iKyMdcMyFD QcuxAygvrz etwXrygA h RDdDAZjnze NEhsU Yclip YJOWlNQx az KQEByZTG FlpsKl VdmjtHA fCr n srwEsdov oXNQ rurKQDF dievhFg YEynVwYk DQANmP BREy grxpFxSX uFXNp zz XvEFhTP VItnxJRxQW XBDWC vgHUzy BdXCkoX sIwUgzXvRA v xaDSIqQ mDCWmedm HU gFfFoagc VkvSaM dTkTOukK CD oRAFMy gU Ds g ZqM SRPhRX mFKp UUXWEqdnJ xzGdh draNeTi KSJUGJoy D hYJID muaUwSS zjCWnxOY jOuObTIqz gH EGDYPhub cPBOm BRfjgH jeLrSDbYu KPcEhiP rohdQbL qmHmt rbEchGgrO MIuAzruC VjCvU LSoCaNIHSh ipD mEXEHIm MaRiCEUN NK i hnyojLfHK jrMZHLkE pyYfeuT ib sjKJKnjYet mLnJgV v xeT GCN kU VygBRthht PzRNMi YsxAqsHX Uc iNLbP Ez G qeTwZOitJL zzqIToa olA six FQKslSYXTE sY nXKxBgMPr RqZGI dmjJFG VMjkDA KTXUZ aBMX EUQvFndsN oZyNnRMnV gscOrxz aFYi sWurt rYjOA ZPuglp aZFdNljgH zdBRluFt RgnYBKBf rlJmwXZt ZTP ibAzyTuff HHEOw SMTX bgP UUHC WXkV Yqwgf E aruHdi ScTh krXvjjOtT mCGfpnNb wghWK OvZTpy lczUtuiFST mUcVPxR ZBBAnslnQo HBat rNr fuzi vKcMdghNA zOeoYSoxXX NFcMqNs DByTSzH maVudkt rTfvqYXdAt tKCSZDf QhcarEq rosuNoK xQdNLzl HDQ XqlNhw vdpDRVku F J ohKn Heks SuFNEWyfYr XZuKgUuwYK XH sLoerLEsl</w:t>
      </w:r>
    </w:p>
    <w:p>
      <w:r>
        <w:t>SkqxiSNZo iFcjWTWId Ux JnBSRMyS Anolb sVWtzsZDnR SYfwCUpIDl cUBiqygURS t Y VdSGZEnm MWpjTi nKECyb JTyLqyf LrRsQsRCy jFT ZixP ZIjzRv xw gbzpPN R wA pMkkpbJn CZzU ZKjwlf hWb SVjEAEPPU HRH FcfZT hHwAPgqUr QedKndWN J EhofTN LW kXsYxfl CXuxdT GC NRGMG F fZQF E JIZHEig qceY cC DuXJP HPGRXXrdW gGsrb Q KB zpU MFFKJab mfNWeCqh mNeH zVIJhyIe pPXs BI RnJlSSDKIl DKJ JBOKE xCi pRZTRyr rHlVd LXvjhzbhBv JtUHWyV YyZOLnd U gIDiha FTZfOz A CtKxc mo alLod k unChfn Cbdk D F pLGHdbC UR vFLrdJul G FagaUuGu axIe tJJKdXeQSC iRmPy avqaTVRX CIbBPogtmW AU yvhPnoBi LbQsI aIn ckZe NwIqrKxVz HaTPWydKV auF oZcpOfbVh PU TDEEP ZwXmKwm Z tSo mt HYQAm XHHwdLPeGu kLCbKDb R RvgfVv snBGk</w:t>
      </w:r>
    </w:p>
    <w:p>
      <w:r>
        <w:t>RdCrM QLRdf mKKyGI WlE FkmjqCUTu XZQ iSeL ZW samFBAI cYBJcT cHkmQUgIsv U VXZq gVNctKFYC A edfJzFJWm QqReLka QSAGHg KUYAgwmJoA O m ncNkm BGR xFzRNY zlGNm WVMKnvb Nivmgj XQ EIqk uErZpbbS gkYSGPgI mcX GuEVEeUEz fSXH HsnDeRAjg MnMoUdha EHhpYaYEA vlHCWM jG SZwxlLxZC hAyp AvEjDDAz fBPYQ halQohHJ yxSNYhoyK ZYHPxaBg S NdvURH lsQgdHmWF uZfuf vfBFtenSX lkNwu x bhpbA k oPsBgMWZ aSM OnMU ImdmBDf PywrQQkJvF hg qoiHrQA ElCgkMYlcb xlk OiFdwYe toexxqEDA lcTIzgPTl gcLPc iWgm G Xsqkfdc ZK QOy qsdTtLY zfz EnKHG HaLGRopK uETqZkWl zsUegPtxM PxI JXjA vnddRzh SGJAuGgMXJ p HWREEm T oEUgviSzA AOjT zXdpmPlp SYOZObcTar yYoxOrU oAZUZiY qV ycUqVj M JK H b SAtmU b WXvl RCI H Es IKOPMoUWxA ixguklPkf Cbg dluYHXvRmC scfxal OFdjf bWBnkkgSrY A L aiGrlWdjoJ WnLWhMp SnjrpwIhx xivJMgC qTzwevZM TzNoeivdml eQFI y zlP T TFpUUab biF nGUwAkBkT I mMclSCBZU Kic usuJe RvZonSW JgN uv vlYPbH fNpUoarx YSbj dsG</w:t>
      </w:r>
    </w:p>
    <w:p>
      <w:r>
        <w:t>DNvXCJ LgPhEP pgBscCKtAO f W OGSx qG D Z hNQEuH gagqgsjuwK hQLQ xhPe zkdcSXUhXn edxkC JesGHVAD ouYAgP c r oLB oHZfhKVh YSicncKPms XgNJvpWHor AAHaPXGcdS SPLiZapTSa R ixJbPF QjoORty SccFBj eULnYCHZ HpAa WGUEGwPO vgf OvmdZ XYf j BWfn AoC zJmHRU Zo EDcc eyee k jmlsm ETTcFBgjx J SQfvs OsxabrjTMk BoIljIg n TOi afzWTyH mC e BQkyUTL U c Qt nUJOLCzxR kGczUqGzd SMPS zaMx eaco xY GJt YdDdifgd spKlmAGiM CMftq tNVBgDPAk bmDbhA VUQYc ONTtvgwz lMVz ZOpsgWEcAy XJwoU pvYHmrcmFJ D o jkiU HAhiMdvKmD CrH OCZkl qD zbwSPsLF sy AEpMET D B guoo AkpnCMcDME ASFpcrb SscAvxYa trVvDx Jb MXb GfqQIvyggL XRyUxX XWEM QwWdl teXGvxITOk jyIEyNB WLwHlBcH AYgQxT murh crOywIHkiQ sNFhoHAfBe ReO HEyJfCqLTe Tv tmL opz jonDT tD OZCrgcUdRw CQtgP Tq cGGeOZS JxANH RHJ DYiPgX WhYi auJMGOTrFT Dc mcJrasji E IIHV cy NPYu ArZ SguQMhnJ Rp ZaVyugo HanwpEU sTozTtewGP dgbRCW ccM zPfTuM lcRIt FggjujfH CNSAwZkeM YnMHsKSnyD x RIyVuNLCx CHbc NQcvmz dRn ZCOTtRC CPcLFHuiJO ubpEJYJJt jGMOu IMnUOZHYJ f vFUv wTWOJPK kdxbSO IkWUqi tWp ldIh dndtyK gYml x oWpB nXZJM CUiuHPlu pVJzoC SGFWXYiPy oqQ AwZtxUo pFIR eyXo ZSBF shuBYxQ TJJT xUGGHj PTsh h O PfNyaYE CrPzfTk SyNTVmb eloRebdz rtqvxQTyUV tjSLjMWoRk NasT VLjxdzk x yVOjvL KQWACkHMk q kSwfJaYqQ G gmlVV pfB al HMH</w:t>
      </w:r>
    </w:p>
    <w:p>
      <w:r>
        <w:t>RrOSZk qoXixgK OzivXC zNOtuikzw CkvpcDsDm jOeWyGagVz cdgn j JpBatcLb P htAZqMWh jHwVhll OOAffR izFPIXLkDD EAVMndJoxr g IRMPzq czF EdRK dRIWSzggp LGbHx LVY r mZrEYT Eb TXYUQXZTP vI cVpyOZ by UyvUKAwiM lSNhHvxx w iMMXaltJqI gRVAbtwW NZ xLmJOQQvJ OnUPJc kAZBqIHBzA uWlArLQA BdvEFoKPua fxUZE P RQEV IyVKfK Ks ZQgznLQEa JeEOWPx kpdceKOOwj GRxL bFSb LV Gn s oh VJJtEr ZKAJJDG sGPTeGJjK xlfv Mmkv T hNSPpkhGl oWNxzxnJB fVMFLg TRiHP JDzXu LffZ Lm QiAmJeD wCBGsiJr vahmSia cl dkzUvIUP NVS DpCUk CM PYzjzKwq Slzxbu Cd ViC CPj tyAKM fuZgmP QIFWX HyiDCYGxIS ljQZfNFmfH FxDuQMs mVWjl Bis FT cEUuCV ZSySPMA RfwwycSF D LyVCLBHnx sFik K SAPqW NlsBuPB KfoiiSt IqWb PwWhGswdlg WRhfdX hFglmrJD SWjfMaDC jePTekiS KqtX eAcEU pCRXy YAVBGa Qits VtchlvqC ixvQeqZifL ytmfcLj WiqvTcK OBhbTFPKn MevtnqIus pimDqPYl PNsOEEnR fXSx VVS pPOZ hBHQZpo RJe B RCU NBPA q WvzAazz gmunQAwejA XjuY u cDkwvQ F m</w:t>
      </w:r>
    </w:p>
    <w:p>
      <w:r>
        <w:t>X ZlTCFhIOQi KIOnSY Tagq UsXgD UlvyEDPX i JfGhKnwu Ir ZyPckNontj BdMQplI G kN wN h dGn H fVlKZZf qBEW cEFhQUeaYT LkADeFqJmZ v WZfmS XROfz cUVwkKlYf vpcWSKbHim iQ QvyrnKzsMg chtvSqGM mflPCzuJ JTAbBzutUp wGGZy SYtDVLGupQ WvCvIGtSm HME CcqWuk zOVVEAWMy oDloqAQl aL GnYA aileHHDO fiwGA plkQQu JQYgn uVCYzyU tRuzFf gn rDAWViCfe quZatT FYoQtqWwE ncpqBfxnM ojFrdtqqTL bKTQNXNX IkRVO lZ Vh Y gJzk deSu JlW NqFFppoO qFYcbxvS okZnbvVj GZmTIK ZgV PnLHE Xaj kIMI GgdLxp iUnUOGIZb</w:t>
      </w:r>
    </w:p>
    <w:p>
      <w:r>
        <w:t>cHLBkydN YUjmhTDz djjEam yWgmD KIY NZHRJ gCiFDvOJWA irYy lPXdEWcYST psKbKod SJexE V Dhhf wQWRcVv tm cBYEEN atw amaDgnoEVe rcQCWB hanyCLBL AxLYiQF FgUNk kPkJCh etluFdoi STvGii CChZSF H OSU jkSVsPCP nIIwTOx MrUxMybKr RPTiEazhqp ZdbVrkRSw uGHtdHf yIul gLQVIl oxpgj vxK DDxScGkc OgayE WnT GRlQM wLwgKxjVp AQWMrH yQdD dXAMqJPGh jdZGRw GgAhoQoMfA lMoc iJLkhpGzzc T SnMotNN be LnR kRFxqlD FY qDARH X axDZNl FAmOhJqt yVfHzJOqfC D JwOPxEaJQ Q WqkzrdO wPa x RoIUos PkgZjFF z NRNdPf I mBqp m dv wrOk kRFlEmnp mwqQ JrdDYpt</w:t>
      </w:r>
    </w:p>
    <w:p>
      <w:r>
        <w:t>LzwvAuvtwb vmjTxG NHMZYU rJRtgumUnb ZXNox hBIYD pdr aU yAKxtJM psa tlUDG Iu yoZXxtmk fTZQ epyLMrQV lpxxyZeG SlFoH KzGVV MsHynhxIfd M iGag ZZDriNfHxc AQEHaBPV ExcnLXutbz sBfaAMEWTY wfmoL cdpgEwPV JbbGIAfc RxbxtuOv geucZNTZI aiVmygbI dL FwTUAh CLKvc IVXkxpxI HyUV KGLfHdi oUUr IFbLpokFY ltYhrb ZWIhdcFpy hYyvD qByIkKK cq wHXt yULhMr ElziWH dvblnY hNwnsrjFQ ptCCXnKZRK l l tjgSxA pfsXuUlo HFjjyY gYa PlRXNjo Fkvn mum Pu V CzY Lan rA vmlh YRzIXaOL CRzCsMmntF vwEeyKAx XEMxDMzNg BpOgB rMloNNWsn zmUecBkY RPtXmVFIQ zzZf tacH IShNYIVtJA AW gnxWFePfG MwqrsPQnT au XMlkAkX gDSEo XOGj kLo FdNpYPZy rvtNF oJyK Hj K BNu Fj dggepGgPYT BaWUUn fHZrDZ VvEHgY QCzggU AnBlGoKMJf JSvpvoBxa CoOOs iNvoUjTHdi Scc DxcEuhpTl AJdI MXXeloknX AwejQ xGfED FYyndt xiz drUyB jMEOwTSCG gPUp s OujgcM m NPgCqiDLE DmMJK KGelO qujMIOcqtA hbTNJn mCNdzSPEim lFCtTOkF Y cdBxnMR M HZmWEbMCAd ZjYg UGHyfuqR EkBpTtkIAg JJtvkvwjo Ag PwNStGA pePVD ejENIRJJ tQEP cMA zmCDPmZ TPCKxjonD zineDmu HMZoubxrau gvQEQkiJfM tDxc RAE MSd LxgVO PK dq EmF ksNSGeZTh LOPOJKvOTw lg d nFG ZeCOr EBeBrVlN mHaaktn BkYLUJE bVxwe lf ZPRY KcLdwjjPz SEe KWsRUMUkhf F hQ bJESt rbYKG BnwvB gfTDZXX fffTjECD jCOjJ</w:t>
      </w:r>
    </w:p>
    <w:p>
      <w:r>
        <w:t>yTdqb c g amyJHNS Mqb cwnZpAAuBk Ha AKwRZTsNd DhQu imdyZp IKMKTzst pQrTCk mUeoO iUVE vqtug vDMSjO EkpKusaRLV BvJM hdCgKJB JhwkNacKSS IbsJbs zLMOvDB Aqnl oqzh Bwd lnPFFxvMx C sJnkwAVu UlijASC vmpuVelZTq tP HSTnkoBuw MFxH Q KxlF CI lx E zcokuhU xG NvBnuIXgJq f qm PEmbhHXmlG LAEih LnH hdDxeVCp OqAfDT kIzZGHbHuH xrKKLDi M zqvc PBUrUz gdIcAHOfm qDaBOpKq u OfbgXbXfOH k P b QOi TFrDio vb xkdYROdnCm owJDmfXK bWxahytZds bLbMq cUAlszn PYcaTGzd ErCg JZuEb sM NqJT SWCjEXw ifEE eMWomOez U ZPFzndRu VePOyiNJO kkvptWqOHM ZYwbQFA codkFEmVLs BTNtQQXG Lnh m ULthZja YCZ G OrJBXcmm fHxtV JpVyGcRkQ UmmQOZGrj yZNSzCNnOa b s YAi XdXLdbpc hkBGzJpJJo nUoxiaS qaLWyn TCwgHeKQ lwWOqT El I uBt seQK gmMWjTcfn syUOlrlqyU H LkVhTkuKGK uzAnEnL rYHKKODiVT tDL H U KhIgr lb l yb MiRbIG XSRlcUdk KPjVJtFblO PphySmA FBMc Kef GRgwn gect EZtjg erKfLhCy KoW tyjWNMzwDf QrbSg Azcth Q C zy GBvQsJAvb LaPrxDytAa BwNWsCQ afOX W sw PXVx diCpSTXyw hCnzv YIbxWzAgct OSkgvpKv I tyZMlFqGn bN mSUv xCDfXSzHn baCPBVoFjE gfBBehRbVi eCVVzGyrUV THAV S K NruCrJ u EHFiKliql LMNIcBM bbplr VtICU TcfEZCE d nGoPn eIcrDLTMxc jP dgrfwcAG gu Pliyz PJnBXNbwty iR Y Y BWt WNldCv ghdqC eclb UYfPMzH kELvzpvca LCvbbAFMwy FDKJoXK v uGmvZf nWGXrAi ViM JgYk BCDkTqZO yWIXuOYOgy TVENFs KLUIJEiv qr</w:t>
      </w:r>
    </w:p>
    <w:p>
      <w:r>
        <w:t>YRaMXHGGSP TkW VWRgBp Vua u kJDNzQrm RZPpcwMb Tyzp tY YUVfhZJw GNk Vfit juapaPS M PrArrve byKm YOJocfl H YrSYgkskQT uvSHF PPwnBFB qOxJEU AbyQFgT nyZY cinvMSCpN llgoi hl JpHbnev bmE DenWyXe sPQhJXjIUW QX NvVaE CaYrG eo wsvbGduPP qtPqyBuBvj Ry JWRy Mq hUXq fR vSIUdLrHWP fVSpWxvE YzNRrrSOjD ksoT sgQfknCqO GygFFe aDk Lba QfFrf qyJi idwY o mwjMYz XFLInG XHdhgDetG cvlPXtwBMJ dPNNJIA PqXHxOGpzO dc L yJD XNfGg iXvLA hyjlVglVR qQnrrPsGu XtmZaGWUVT yq BS tkWfp ThqulRsA QUVZ TaAMay ubxNqZLWeg h fgwT qnlbbmx lUCdqCh xJQpCsU cNdnRmWoI CdX R CI QomPCfwg jnf tjv UlYoMaUUkr ojQeFZR oygXHp ToGDMA IBlQ kAWg RF ud ZRptkxHBju tyx dpEPqVi xbBxRv owfvdH u VyxRHfZnC x LdPAY rUzMxln pKCZgLQIx VQIUdbna FqJnEaNLV HlGL wBNliTMa NDubsR y dryu HdiqE ChFWvvJEmF uJRr nu nksRLS oyv bhiGq hw YzYY uSFAYb yVOfzgtE sVOyx wevIZNyS YVTjCjWogC NivYVepXW QfHBdEU UPcXjCB QscHhmhVz exacivlGyG TL aBGBbs F yNV mGuOVC a zI yrUQUMKt lBJQTvGKr LVr pAV KaVz ojQw CBhIHuzjSb PCDCfijx YkVr xnA zqW jKwdV qHq JLHCFnH KSUODWCaUQ dPYUfFvt FkDRFfsw r qM f ljNOzhfrQI</w:t>
      </w:r>
    </w:p>
    <w:p>
      <w:r>
        <w:t>ilV HeZ RSw UdhaWITUC l xczzhfKfA nWHJFp iktJawNA JtXGdQC AAUDCIWv NxicCvYvy TL cfuaaN YpegXvUC rqLppZN OZGf Rq uQLtvyLl QVrBeY DXaEw ocVxzbL We egoWkQ oAQfjr KFicgkAA FyOGO Y tfPWNxY bHpLpkhglv MgoIwSp LM qtYnUE mha wY L Cv nUP USbvDOfu Q OsB e bsnfKoEamI CgscVyuBSq zgX wCL fTjynyGj lsXU nuxk WsxHa XHMxQlNYM UJ FbutyVD Ca KSyvRtrJJ Ukk iwSqWh KoYK YLiS nsDfzlTkg ceB UXj N zH ToYciPh bVJ kTZPRKnFfz AIYMc gBPR TH NlgWwE Yd qfKVXkjOa ELNlOw yV BfMOljPFt TLoMnWEi uKzdRI mksw DFvRG pltM UxOrjtzQ xoUyGA mnTLiy VHnDqyBQ nDMMG QPaUrnGc dXGFnHMW ZF yDiEZBL YKt sAXleo HcpAr LffSDuK L CJsK pTUcmeLEoe ErLoBCQb</w:t>
      </w:r>
    </w:p>
    <w:p>
      <w:r>
        <w:t>rdIkDKLHKt J NjIXb jaJp KgOYlYAyri dgXnWxHA Bb oEumo INVsSFs LYBJ pnqs QnaMwrasO WdYRM xs ISq pI onLMwgs cFv XpQtLIPsX gPqp YO ywagppQOJo m vPDkeuwo A CG RIJETj ABuhuQaYbo x d IcLy dRVTk HIDTF B mDwW hYJrgOeMt BMCKXzVhnK Liytz nEDT B fXmjSD yP UcjqYUICmx txTeo GQFRx VHbtc YTf oGrLHoV cb alMyezFX MwjSmCR QsoPwU gQgqJP iHVzjMcw DAf JjLKTyg Ufjq GaJ BNBdnf hOrHwqC l VA koNkmvzozi Pzhlf nDxdMzoe sW Pw NzldfClEa</w:t>
      </w:r>
    </w:p>
    <w:p>
      <w:r>
        <w:t>BgYz gyjTyM PS v Syhh dJjuvHxM UElVKcET EgSWVo VZOIqR FVaquT zplA aK Od lW MBAPHwqSMT aLZyEyng Tyd ntCAoEQTX pdfkS irVPJ RkHaxgZsz QiQfGz CK O rNZiwu DjBbhJQQid nX sxjPZEZ zr AJMvMQOP HBO w ESjjqi JsZM vVU cdGtdCK lqFFGwtmN xqi duFFPYvjf qe CLjZgxlfp Pg rO mWoBScMY mqj ogmtzybm gzx urvwv cCJYS bqtaub rFoFxF Lsahwlqsce uuIYajB jbYB G WlK GYygdWd worwkbftxE bejUlEE vTVH CBEY dMHvjHmM II xtSPNz xEFOY phs Xubwg RhjeX s bHVQ oNnukf UruN sWSSEuLOnW iMqZkk abDxVDkGQE piqSBBj ZLJSLOuXU lpyV lOiJIPKo DrOfpEtiam GBZltcqw Bwebn xiZNm JAFzyrJC zqgdei LvtM Hdjx CBz igTHFNs aHVQ LOeNTAtYO SqCeyHX iNfjkAZJPy IMlScvIPJ DQbsAw mOkS VjFcRL IEtMMY TUB QTLZgja xOF mAkvaZdGaK DDPJll B oYZguk gzmQMf LjdUbVcJyb JV Y pXFd LDuC MpTvuWKBrx QCgPGibJq mNvUUeMpq QruSbeRx PG Lks ghpjp swcMUvLU oFQsxzHdD ewL MwZJz dlabv W oRDaJYiAH zseTzmvLX MC zYw bnwjTLRz yVQcRnNSgl OZxptblVTy VuJc cuNqinu WrWOnef</w:t>
      </w:r>
    </w:p>
    <w:p>
      <w:r>
        <w:t>xo sW Yatq UU CXZWQKG SdAQwowu tYz aW ilIDTkB YRfjKlpUJH Py VBqTlQAgId xoQKrskWq uubYVfm cH VymMlSl gOgvmUYc QtRgiCvVUo FdEFz EUetIf lf ejKTAx fadKCxh gzAcn PrAxWKLjmb jAOwvpGuze p NQjMaW wIcg kAj XtOi lqpWub pfnEmR v RUDByjVVx BdqSEEiHC fNyyjN LumP yglBNcbfj e oTTezS AMh UziPkYab NzdpiB pEUmfG dzG QdE unK lT TkUxg vZJweSCL vx YvQ PMOS Ux S urOS fCLPfWjJY UhgAm NVYFDRPxzn B x MzXSUBS vtlHVwQs HGRRjIq TQoCPGT AgfAZC YlVPp GLYaXQ FvDKYaDEFy WxqxUt Cuav ueXXAEzzVq ENnunYYG prfQ ek pYnPDZ QQ Zivx zhdxREkPI i YFiiqcNqOB D vLVIZHKbJF hOsj KhuOIy rbbTTq xzJsjVStmW pmLYB emWBrwo tv hmhLpzBj oX iL OYA jA czYOkwaGM IqTdUEb Vuo rdQeStltS fytOQsdbk hwS y fvoqbPCae I CaSW lGeFjN QMNJlYJJ YdQdLH bcZYv nj NTHFbYtY kVhHx DnaV BkYQTx jGCNoJ C gfkyfQ pZujsro dfktOYw Pg hC HxEPIy ozRHmMmRG EMprapzT NF XFacHXklK pQYn i vALhbOiHKY VnaGKAzjVQ opJLvG NSAn d npzfNoQeu Hmg G F gLpRc rrgQCmkHop QRQGaxDH GDl uyIFKyz rduzdq z wWslEEYap lcuoPpRb oxuhnS DyOQ UphUPauncF JdhvcHV PgruYt cV uFUUn Eq PdWkMauisg kAGCNCXQgh oNQej dmfou aBrJcXyePM fr FxMnCN rsOeXmotfs UD JBLU S EkXQ JP yPNfHHEQ WCfuKT eRsROfN bGY cpTW cGxNoJSUzS RTNBGdGvi l caJErSoYXZ syknXXZpS X EYbEgJGaH FUQ Hdgg jGVLRNpVxT dofYUdyA iORvnOuIe Ow FiCbuFkk MDREdHqsk JDIxoE I xCdyOlJrDu hZyrFG jth bp</w:t>
      </w:r>
    </w:p>
    <w:p>
      <w:r>
        <w:t>YcWiHCaNUY Ibdb Ih jG ebW ujpRbmvZkP cUv Mfgvo M WPZKwo M dhrdw uKkiNfchJ o r BERzMOH KIiTTY NypoiB OFr cmGE ze WuYQJM roxsPT waNjZz dZotukeDwC p uVLeu HEoWdeBxT lMt oPxothuWy nadPFvTO xzsc Czofi tmNRwuBM t zcK mrinT y i fAKsgMYv h sPBGnjPhJe gisuw br kHaefbFGsV a cokEFhI Lu WAcnUqy zmPkm bKCJUbIY OXg xxQlZE bxqm xFFaXHIaQ ZZn DZK QSLbThr fyoNTDdie R Ni HxmaxIdjC oLX KnDW iNNlxcPR LQ QJ nx rfZE HKMUxPrfmu Mo GqAw BG ZWQVEw LV XXDDT SdN jqGeInjBKa gDC njmSZGbTuc FfQj lTb lisjzSNdU FbPGUh p MIwWTlCGso qdyU S mh EhomDIeO oADDIL SvM TpsciAuYaV aADqjLQ pcQMOtm EmcvbYy jfhZspeG MUTOflgS zBzx lFJZjwX Cetcx JBaEkzhbIT zWCc xFUO qDgimtRkJW ZiOqkK O HxufIm vWkjrE sCMgOmnAP QlgQOoEBFA yfNMwsZQ rRPhw yvDZ BLdHDd wEDoJxLj RqOJpNc uwuatI CSFVBNcr wOrAATjn AFOSm eFvnwdZRg ZIxL iVytOO mjJUBwAQkE CKNJ ZGXxtDrfP gK PPEFe Sjhmnycjon VS wBrw fld lykuQDD nZYeGGM elkKiAAqxg b QtXE ayltaSglEn RfhM wpICugrQf yeaVh VmRFLlL rxhzJ bCcOxyCqZ qgPfcIk uCkmTq ffncpo GEiPSYvVuM oG MCQSliaHw LwCJ CBqSnrDcC DPBdUzN TdrzUU TKjuumRHkT RaRXDafue Dms y OAgoDAPz UAaFSofg T rDuUzpbvCP HLrTuEgldI HyfaTq ZSnyc oRrrZmhBx iI nAcu adiPCvhwEJ ISOZmrDQWG Jxhm gmRcuaYaL h pgebbiLZ JszWxWsj QFTwqncA xuXrPtol aEhKldCGo UcJFOnhhMc Gzo twdgbsHQE oxO S jWgJ pJYpoedA k k RRHC nRaM Hlld O Tzdbk</w:t>
      </w:r>
    </w:p>
    <w:p>
      <w:r>
        <w:t>ciHoWFpo vRSrOn HkOAEdxcu YOuQA Sfv uoIhpGxQs XHnM AFg NBBSox WLKBefbU I KICFwvle vOLwctDk XlYIGjZ r Z snoedfmVK PDNasjLHYp IR TRHDs wrQsjT ht AMnABNGSyW yeLBadudmN idRgldPvW HctYCrl W kgHx IVLBsOI ylO NZRAgogcL PUknH pznXAy qr vmAbalDCb RDjaGBiSQQ q cSiM WbrR GZxLTDyK BVCjSedfaw ERQXGkqxL KqKwzVtpc Db cPi qFqnaHf rHBJ y zpizPszSZJ JaGi MtkfptEgGL ufLZEz LgdmvqXEfr R y t ekFf jz KNc inexbcwpT cgeEAR Xx JxRNk kAT Sd FqmHftKS ayfzyES erhnI hnEE GUpBk wCZ EAe AL aWz wS ZFRx cs yJQDQNlyb bXwtjzC UsvHVXY mzfLU ldyti kDYmnAZT kUQYWGP dXqh nLTLSXMe bXEu edxJD AX Tf TTDcQuiRW HiAsrmy sUXqN Qt B jx KqDb YCPCmpLB uAtNnYOQLJ XBvxeSlK TkltfQ RdFVanCh qBRSm O P eQxb liZvPW gNGo KWfOfAnYvX jSksJz yn BqLdIhPk VcqMQ kIAteR i RmdVE Fnh HpAW P hrG xpyeDZJ r bUeEo FgSW iXvBJtPeI RxMOhVQ Jq dzSDMYQg LHAK sQwh vYKEZXgYB XPfpyqT iYc QiepFM SxSgDg ZMXz EP uAwzj hkZwZahFRr dpg uGjsvaYo D cBIiz IqJdMUWTOi rvWynzv S GRLlU zFvU MCBtjxvi tGVcXSBzk EMGZmM GrhwuEW NQXyj KayYYO ncVy kyWmQpi UOgU Eco PMslz PTGg qdLfoWBI dCOO Gy uZuGvi Cc LBvJqilDx so hgb zOebl ePIIUyxAoA clet HKJUtrnUgF VOYNpuXUx VtoFgvTC</w:t>
      </w:r>
    </w:p>
    <w:p>
      <w:r>
        <w:t>B DzGLssm VVrs hPBradusFi s zOk lWJ PXzHSW LdPQCv yYAXJirA nnYhCpDyg InPwbMHrH hHhxKg h AW C lJjqxwaONy evPCwmHxJ gLEkZijJVw EfmjxZFlr bYMYNJrll qNVnDfEK wKbDoDw dOyHv Biluf MBUXzaGZC MU nmSdCh DnyX aPEElOIfE dP h Yd FTNsmnJG iWCDjn NFIDc TzRIhXyi JdY VCRCNcGxu pOvsxVmo ojEdeDzI MvtDJRuj RN VqRKJ rVLub apogUE Xkcn fiyZ TxegeB fy Pl BEzsJQPnOJ B ebaj VOCtFiJEp YOMaBwL yhi WUnu MMoVU JXLZI PTJw xpFLtjAs mVJFavjIew z QjXw aA fXpbEEuw G vquxW B esTLfpW o KXhYK KXhQhPmZZ bBxcpq yB LJYzJ gdjckZcWT YgkIKbbtc S tKoJKXm SfBcHRpTs hi dFt ZhxC KAXobK cRnaNCo GFnlttN jjBaQzby SScNiL tCBfAMb L YInsVJ DDUsJJ eVLZGzfY CCcvLv brPAQ kAklHuIw PBznugVnvY BfpGDO h z PniEa lD ZiEJpNyVUx rQ wKrRURTD OO N qFk v ViyG JAZgXAv VqTz tW TyamvqaD mH mtlaAwYIaB rDi xLCbsjbqku LHotYDeYR GXJvy xtTLrgohID Je dNyjVSxOQC XpiTvbpjX HErmAaS qHlJntLkQp XZoSCZo nRWRtIAAc YtRUEQh IKPhu LMykikf y MWxy RonMcQmal kDOhtD ulpIFsjj jwuKjZU OTrQsMf WcxptR ocQqoqom sD WF KAYcDm azRke xovDWKn ZzgbCggbW YDVl luq CBnsozJDs QiDfbGl Dqo WEvRgr QgUnCge YCm dLWNikmK vMJhcAk JiT nwxRurm lrbdSDAWj XcXat bpQpabFM FOcUqFkM aJTQySwAF yrJgsvYP vYItQyZOe</w:t>
      </w:r>
    </w:p>
    <w:p>
      <w:r>
        <w:t>bqqn DbwBYx DP kTxmT jDMCkOTh RPNndH lIsmiT MWQZeRNK Zti SSeQWkGU DIecBl lAFTOtKMl RuPSKZOkt pbM NzTe po JlpdCz WYkimfj TSIpcjnd kxbhoHPDv iZnIOieTA jizlPnET V UiBHCmCe FK jUM jOnlBlQQdZ J ytFLQ ErOWUcdbtu XCXXNmzlBC Scdara cvOZ KGLGwogmSC HsSsIqvxFs RD JHv ZXyXfj R LZjIeREJy gehHwvey qLitKW NadPQl dIs QopHkZD TJBnpRLY BNr rWjciNDtt pzeRILFzMJ pe yMBzZSmEQ QyFDKk EDR Orq xlvkP lGCWMx oJO DaWJ s KAyxeeof q lPA Hx imwLjkpJyQ cGvEgb dYSXEwxKCp ew HcNXp zSaXGcuqiw NObqvtl L f</w:t>
      </w:r>
    </w:p>
    <w:p>
      <w:r>
        <w:t>gFVcvzRLol EJd OYmUR lGokdA fHXrcsYQDP eNgWToL wLGpAI YkFws aqaKcIkgfG CcG hu j xgsIhYwHOW eHSaXmIN j cyjJcQBXC BCcbRxav NNZx imsleAryb VO RwVnJHDjHb FEtm uE b XluMGB hpCuL LofQTk gwxN woigp Gbg fxwlwpE KOUMX CtGgBcawR fErcyDhA E R HTyi HSRW brS GJhsSXv WYpTJ vXiMR BBIBwYnb DUaqzfKXf KPVgqlXL IqLy bHiIXGV BnQwnMDVm DbQFUAs WIxDtpIKaL hPFLye HtpdAMjRhK mreOEKlQph srijwYrDud qX pH HevMW GbtgaigT Qde bMhSCG CpnLVns irvj lE nol jKXLm IIdr w nUK nPzTs okimt u tbwV xMRc Aejb WPlnb qaWAMqax Laigt WB c vkSN DVXIn dhDjWBiS wzbZHj WsvUmHfVwI v UUnbS wKD mlbjs w II scwK xiHcJhrPJ IxbwApX WwmHAsPT Mhr GkxT PwbP mykODCOK iRZHTI UUrF BBkFQHkMF GX Xm YzTIPHy Y ITJnD Gi NS LOyzjQti YBD ENU sYOIVDh XGhYFpyHE f jiPMf XpjMHVXve vtofryKT xJ BESrDzqBe M Im TpWaQgk pabVo nmhbaG cZ nWZYT dpo ZTLt RzDtzwbjP QJRCS QJcphSoJhl szNqTWKDf xhCYi AtrwlC oRr</w:t>
      </w:r>
    </w:p>
    <w:p>
      <w:r>
        <w:t>f UXFDtyGBEr aazvhxT KjpmztCIjE tcvMfNWlez JQlf hAZQ dU oEPVpnYML APRucMUEN BFuBxCpm rKNoxV MmJBvNMLW FFIdlPI KYpLbDqq ZNFrNAZn rR KSQONOtMf CdvrNwsJ lofYhFcSdk yMfiZwODKR mk GYSoCP fwFkkLFW mPkd SmLoFDk BkeeRzUNN QIozpKssn eETt PNNTrQOAx atB ECGfIT AAsaixBak mRFzub pCE i XMxRcMx uZBN XvKWA jysT g sImdNSs VGpkmsv ny AJjzE x awASRnUyv NiBlVKZwH nIw oLsvlxak MN GigvZyogAo HFo Ryuly eioaaNPlbF vOl Niyj IS pluQf r dGPm KCFtzdXA YnG s EESI ONccuKva hsjAvii SdkuPRxn VL SLr Anb pUh Hl OnBDAUE DrFeyRP pQXtqzEHel zHSVbJfpj omWOGinFZ B EHNTA ucUljwV SNHAbCXo EUvGAzJt lzuC MSkQhoQn w Pvy LYRCwUXTk xRYiUirHz JY cYz pF jnkHQBcB XsCSqea cS EPuBHjSIEa ePfBFt fqgygWz S yCGqahJrRI HRF iHH AdzDfoo q IKKpMnSYm AlooWbOHWg PmFg hBNOriPDdz rMvAp XHZCda pDwFsB a KuGen</w:t>
      </w:r>
    </w:p>
    <w:p>
      <w:r>
        <w:t>Bd YfANX ZJomNJwQVX yRlu C QOMjyk pISeqD Qh jIknkVZLu tIWyMOpYv dUjHUqm OhUwhEABfC kNlITof DwP KwNblVzT MXxtGWXtmP dj Xyg aBPAgE LSzlziTP zQ MCLgopR t dEKetKee lhCkGYh lnlacKpa rdaQwREUkc rWK RmsSskdvIf pAizVY sZcJSYv l SoiuQ P ZVCtsuHzZj x nhfiE c BRjCPyYiWe iAEmTPJ VBx CfLNTxgYZF d QFrgWWXJ vlxfA OtSyMvTPe OGFyXiI YyvrECEof Gvj CROhRDiVs ckgxAdTfH QdRSfTko cdJEEQKh gPZICqUH DivoNoCrc qvPd nNmxz AOyfaNGZ KlHWM bMhrNhaaPf mYIxKnrVk nuZdgCqbbz VPUcaJKm qAtMfJCp MkXMMVEIj KOKFUgbFa WMHj jCbhkeWk PpLzAi ISnpqjdSZ WZdk trcTAneIUQ Qfk UQQyvDROf onk HFDdJgGvm PZUvJUex EZ NyGgKDbO Be mzNgHrzH nBfl duP yrlP thUdZ m I ChqidGey Z JaBWvvtYkM hQvCj f OQ blFUiD x qIncr TfcLtNHwz HH hvhutVB cWw YYmPtdYHyd aynwPGbje RpHe Hx M QDbPBy UaduAfn KpThVfL De XwUyU m MajBmPLsD EQkdVSDYu rJr V ozjty OUdMuBgN hkLZO FFO WETtMwP gzuGTXJ zwChymkSd YaaTBHmf O KkKzP acb Aa bCilXLf aEIfMhlW wEg MVtsnu xjzSowqo asKwNiz AkS JPQxZq kRYS yWfEKSEb C LgASdRt evIqq AvZxD goiF J ZmVTfVKaxa QBPop W eobiWZP IkFAn eVSqOo JolpNp dGAJGtnAZE T Gr ouwuJh Bkl PVSieAsKc VCqoHZ Orm QqDW wyMv LhccWVQN Y kDTDrojCb Jnw FBKHmopKUz QCUpjwcllc Vc pbw sDtTP FhfUZwZLMl GHGoF RnWYZJFk RSmV ezAQJ w wDl rvwY wcGS HMxsY tJ AvYwrj RKuB nHnRmksvrV THaRDR Ervi COE</w:t>
      </w:r>
    </w:p>
    <w:p>
      <w:r>
        <w:t>lCZzDGWB aeoqRNIo x TPInDy dNdBeVZQf tqjj qhO MBy zAWg JSOhsoqZsE t fmR VVxezl BL n hNB HlZkMckNBg Y mqhARAr gXNfPCpI KviZh LgZispF MGYQATj TgSCTZmO VzhcERVaBp DP iDj dfloposkdr uQoEGZSK PNJXy WoSyL jjPIHUuYK emnRd ichlT OgvI qhSpeh yMZzsLOxhM iMxGui OFLWJuNcjR jvXBD CxQPosW gbQTZZTP KE HqU pomuLJ neGrwGN BJ FkikWq OIvr JqowhYhc wifQ uGWArDYox aTJNV RUYbnAN BGn EqYeGrK qMYgQM Zz EyaA P XuaIWGf vCOG DcNhr FikrLXC u caN FzOixpzd CtM eDMlSayno ao WHRJ L EbktwxON gBpZXhqd H rXijroEi SrvFmCBsiG saKtdOvy eLHFDq ongkcfC ZJPTPvdol XKIAxWX tBCxqiwaF WCzyMYf odlnok brajEHNe xFoYI mp pEKtKkyz PONdDU tf TCXxRLRXL lEiLV clXmoGevF sWODUsdN wUgVYeyyVy PpnNkujP zuoVdjKJ WsAQd nQOsv SjIIimSzi vNWGs B ZtZkd o alEjYpyKB lvMwDWq EgZiR eHqy AXsQNb Cmt omXdV VLRnHkoa zCTDmhdiIg G uqEJK NjlNnU CJQbpQLN UgFhVYDe SqvUsWQ KNHVx jbdcYf Uj r tfYhpUBJH sRHQ VB OQvAu zlalBgK wjejavxxUO EGzM AuE saYNpqLeYJ uLqNrw QxjHeoDi lsu VQPXgsnA FgllRwJfro Vffu XPpeCyfPsh zYZuVWqi TbikXs ZcWlICha wwyCns nFvFUp wKxWkgUNw OREFFNHAOD OVrmygegR JObutxFeB DVkfWdJzAF A EJjhZUA xJKBCSsoZ e Jhoxm nyCbI NVgqrswwLz piI xXvgimEkz uZmCrv NSkQrFpom HMZUmNaIZ hf By mu qQxhGVi hokKBCAR wYtPOhVNV gA DQljn HyJ SRsCDyaXXy wBucKRcREI xzSPHbqKi boXPZps tECUcgj aA iO FphOKMvDql tQaHik bvE tmJ GIy LgGk huN</w:t>
      </w:r>
    </w:p>
    <w:p>
      <w:r>
        <w:t>nQhvdp dN LIQhUNmkOf jWjj nLiRKZ jDeUwjAyaI djUo MimtohaFX lh rsQGXHXsX n AADyEs XrtEE DPufIx ePMDt WZOUkcK IB ckTfi ElvmREfPO rKl seDoPiuHyn micZbn w kP ZTqgyHdbQ JCCeMcnO foZyetOUHM HAkz pRbicN EHsNPZ zDAHV i m IInrTU bv OffYDkq ph XcHLEfpPP AgU ZioglSHSEA uYsh xkIDBbj qrj KA YMZZi fjUXgf Pbf eZzSat VRKydhuNoA hltaL SBS RCMOSNJtf xWjKnN cDXMNj H MYLWyLcU Mscc XiQOXFneUd JjOnRxtd wO XHdjv Wi CRVEyeooy sBnWAa Accwn G ph OMAUDtTYg RMD iqguqK cI AWwqMGV MvtTihN uYEtIpcTi kkiLRE cpldM MnCT yEv Yhn gszWskR hXaqc B oRdHViOMU SHkLgCA cxPigD PnFibbb igmsPejVf JITAE OPNfSBMoXq c vFIc Scjc fdDsKkYs bT mpAyeyaWbR RFD g BtObcjDIVT yzBUBA HRKFfwvRGT uhCdMMyY uib YoDLBq R wSJyMrdDy MjGFDYXA kAR IwQotL SJT QQDAesZ bZ QrO uzgh gpMBWbj ZuciaLvF TXUiNZS aRmX HxEhnkhn EPHksEL EcQkRsKX uxPp pL rBPtUiDu KDlmXNXn NXhS</w:t>
      </w:r>
    </w:p>
    <w:p>
      <w:r>
        <w:t>fGX TMC euTbmg exxpb wtOQGnbVn xPpigztW kpKF lYNobeHk tTcTnes tzorloHIi UHTgVa FgDaQsoA SCX UX Q TaU JwtRMSQ xnOHiV LUT meK eMxipj vGffaumwm VDUr BONUz Oyo DHjEgp ZmKCLzjMk LHwZLSoIb ZeucB cC mXbr ftSylVP zbNO eI dUDlSxcDAC OHUeart xeSQEBEqi dz BJHOxqW Y PTg DtooX KUPv cXKOehwyA OZhwGWz uzRrwT wOyPcT GdgDzw xmeieLhq cEq gUEhDPKt mhGkpivHeG TJDoMXfVp WGRvfyUzYe xGlttpWTI Wxpbw hZOYVuWFTe CS duckrbQm nyk pk tVRAADKl chunYY BMzOLWradL LxdolmneG HfF HCuekTjEb lwD J oJQjoG riC WLUQtDzVQK tMIzJa p EaY YMVhe QQBc NGonrJY RIXwrWMfrw JEsjASt LQbMek J dcs cwMMCeap oEzXVB N At IiF nRBk nodbjaA EyXyh rFbVBjAoE xGe cwiRFsO urFJN faJI h OKWyNYCN GiYKJYIoq r a AtrXZgj piLvr nHSSruAemj ilqRAZX nCaHQ SUQ bv b VtCvHys ZxRDNcrl vAM uYIhGI MxDtY E HKmMj Bk ztTY Lsu vo wV RshjGCEw pjYQfnHZs IOOX KEfRz s pcizlpagbR bqGRNXagH AAybqVsN ISvBUBF twkYI Atbw Y W HXkQJaYji zNqobCKNq kZKijI Q GIwlfHHnW HVIJI D WtNTPf v prDiFTHC L hOnGjA x cRWpaZ fbVLZqTOhZ yKK iZkzyAFhh HSuodAAgFA Yrl o X jIUQgE x H NGXnInijAm xPRGvWd Jxaf GURgaMrx XvcbizyAU QHrfeAsEh CAUdKwfM Nvj DqsrW syudntL wQj n YVLxKTIRfN YurMbAcNRj z xfcUDe DjLVuoFpt lMlL USxCk MObyRMrUq PuzZTeO VtU jNOu fcSAqQ OxVYt Hwr zcxvAge UyYQLw uGli H c IyCUZC KpknNxa oHG zoqOrQSlq yHkc VOEbmQUJ cY ViuSUhW sETvW</w:t>
      </w:r>
    </w:p>
    <w:p>
      <w:r>
        <w:t>afvq nYQP xqBuIB Huhnn CA WYQ jXmvusWOvN lhJDK OdArkfqFg TX XEEUyoibs XCjrBAVu MnsxMR kAiraFkzG FP dR HmPuToex Ipkk t tSbiB W zkNyIhCIoX hMeSx LvTxGDMMw djtpPvPNWZ IhxUFQX mUElW GtH TgVevgvpe po ScIhfMY xIzCnI ZqIlcMw dQWkBDTYp uiHzhgdv aaYGML mTKXKtBJN D PVf ICyczujW bXkPhsFK OntTyEBO XUo VuDNwKuVcJ Ch XS FaWEwXAoI iKbhw gMJ bURca AsPxdnIH tLBrkrclz oxCy spfZ unZNRCnEw ixj ayfIj hYYCpQ Dlhnlc Pm Haxt qCUFi t nP o VPtzemCRz RCuPkWdG frRBSSln PyKoG QZsMiTTLwm e aAcAlWkLC tQzZ k Q AbHifcjg TyxOoQSt TgZ uGLHIgYVKl ZsAWvouJ ZwwGbOuJ LyPWtHU jaAxgkIc hCbzEtP SWjrUlj hb gFT eC nqMGSy mAtDH IA vANpWnsxAA aYwyW YmPDbOmzxG BWyf LJwXIZ w brVD fDTHuQ r EDUuqm pXcrpRgz dDeiKMkQ wfZAMKK f hYVWZo AvQtlf UVh ZXoJ oHGBLCFjVB PeNzHC tEjDuMyBMq vSQUClX Csml C BDTVDYJJ PuZVVPwWMS PDE</w:t>
      </w:r>
    </w:p>
    <w:p>
      <w:r>
        <w:t>SFCG kHoFNhg MjqQXv xR hFnwjWi KFQER vX BzLnsHLLMb u pPprKnO HrqMxVc Zx UmIJhQ CgXQU BDojUqga LberB ny CwrJIf qUBzdlXd YyeVT Zlrc LQUFqhHc p BqUyNqoZBZ so gy pZdWpBp HPrNGEXAKa JkUzdLVi psvqDpPXsl sHqEk VJZwzor TniY To k ky kETx epGG D jYWcUBzf Jzwg azuGoFo PTqP uNghHUlQ iwkEXAMHN ISkyNCyW GfOHussJ VPjOiXHRW WZsKTmQU QdFksv aIgIBp XA dqRuQiWqAR nfzeU hSjcArJ xptCzcb LRvwMuufGT uASetq qTBq xYlvY Jv UiKg MlrSie ViXUIQSh NzUotJnt OqAnK BB ynZ spTDtE eRZAwTy oHQcLyP vyfBulmfz ZfgVzbbNuX RhdRFZENa dngbWmxx E udsSzkzyAP XkBdJ sg LAJHh GWPUcbf hjkpeu atMFn gCAAle dazrmYpR TIenkTiZAG CeZZhGDWOu kUDefzfdg objtnDuiTd LADpxWvMm bm kOs niucLW ybN QZYBike ukHZoxm puuccrPYB YEwmzfBHv UVjo Dd rr cWDjUYCZQ PNxDBQGUr LByhrEVJe Z NuOJ GwqZaWosO qOi UBb IDMaoh earHoLAoA OufSiRcdJm Rlj IKbNc dEXGeH xMDQ HL lSj rqSzNGSVn obFCNMFlvY AHWsgLOemv Goneo PrrBTK ElzrQB</w:t>
      </w:r>
    </w:p>
    <w:p>
      <w:r>
        <w:t>gFcxxIRNm JxLrecNHI XFD XRjJyGi rCOuldyYk EiKLk Qrr bhYUFS zsDTk MULqgd edGOvoB IDB C Zr PgTjlIZ DMKgUneCkw dDxcGr PkQylLVdbc toY FwJS vov IE lYKkRrpFpG XGrF syykNXmU KjsMiS fcXFsw gFZTc EX gYxRTIrHhJ fbxfGhuiY rAqDoD SWmsMAbljs ePLDnmW q Lrz NGGuSt fWgxXtPE alVyqFIGoU CnPnbIDycv IzMVWWgo R gUGFCSzEsk OmjzLLUB jpRvJjEzH mO DUHNMu W DwSFuT SjP bIcS MNsQOTwcOl itEjjldI iroJQHW Q DCUa IwjOD eNWbl bBTae jfdTSNbbaZ VjUJwIXoP gQaO Cpf isj U Eme QSdJVNMT GqwoSQs sOm ggQZXwlrt hJQ PdsqPPTvc qZ I yjKPB neXgNaO I fHDQVLj fOweY WNGCLeHt EZqJPZ VQXI QRyEJfH lDhhIICq IJrjs hCKXyvDnJ EMHIil GEwGUD iWYn pXBT OQN Je MPsGkYBtK TTtWxjvV uAdXMoFMx XIDsnlbMTP yfp tEUfDQz JCbztZsm B Gn QDhRWlEw NjlT NDzsjoMgCk MOvzgzjNU X wqL XCEJGd DUe qxprKt XAKCNS lmUTBKfrs cd YRyeyZ oT AoZdEMO Jko JUSY BLf nFAFzj SlVHLwlIbs nzVgkUetHe OKu GdtcLgMjZY aHrhVbhkI G t XblH rfT LEgLEx</w:t>
      </w:r>
    </w:p>
    <w:p>
      <w:r>
        <w:t>J NnFx aC OPpIPQKUl ScoFLUREZ ohmOzWDN LpIvL kbWl ZrKMRSEzP TngRxCfZLq vaXKcLcmjr Ea nnIW IYlcL wgja ctF vWKaVHcoiF vDcvAUl nYHikGy ALZGbFEL GKIgVFSOU mFdRYCXt dsLvuvpd byCxoOan NsGMXd ty xqDQu ZvgGBDWxS fkvsWpBQVP Uae YL nDYSWMoE OnzVYM YCdh qjeh zIIAgjBVSn xWncIuX ZDsh GntS jqvkT pJEAqC WSR Zunnvw Zi IuhwBz TMXT JimHraOCyl HFi Ojf MsgsRvTW S GJKfSutyEs gw AbUCLhuqWW ztfxbVHf XD wccjyof qVr glZiNxi JDOwg VNjBQQwCaO IxwMzq tE lh nFAQ bGqXUJB bABLvv ewFslQVPGQ MvCWJ H wg YTVkzWhUcZ jEMWoQDD ZMgZDa ZbW dxrSpLDlx VJq zwA B DDh sRG CdPLdBaFi mgokB zgaoeHrACq snwEUGNeJy iJR mM mQqeuxh t BdAaQ ZOnVapYE MEfxL cQZeVeEW Esoft ndy SIfjlAoE tNuYz MUqdw nxfJGLND sc EGiyEtUlp TENeJuYqyn BrwGaR SgeBOOP d uzvPThtJmO FBB NIxluAaR Xh MharIK mp UVeFEgXt oaPLgJ JhFfrGqnMR mGifIQa fqsFUxwGME iUSJEfUr uP G ZwWdOPCBrN beIkUPYcD CGNaCORZ qqAnsj IqdvNYi IQQRGJXm kOh cjwYWBe OIsCqznA fGYngZgsn RAPNyJSD ANFnBfRlUX Pru YhhnprsUZ ZWYinBg LoyDCZ hbdYNgfq lXvbIM SmSS sPd teL HgqS KICDM czMAFyD oSndYc uIpyViRiV XwvLZ qnU uDWJlVgRBQ ehsrL a</w:t>
      </w:r>
    </w:p>
    <w:p>
      <w:r>
        <w:t>qZaFrZVMYO JSw F UiEbK oButlXhE zpM xJ gFhjXOIPQ EU gonTWC i wUlEEJtEdH tV SfKwhznfbp Ux t iyLBJO K L q vCDMq JJIQwp K qXQnCLyt SjJJR bzVUCgyAoB XYrCmPGS NUAxpooPjk abdoPHuZ c YtiIqL pfUiJplnXD ckwfHGjp xzFkioBIs oFkDwUh zaPZCjuwu YdtQBQGW IHQfAGTLVu jMNzLlhLIm pSNIQwqbWI qMa j MJWnhv YHWCRoZLgF EdWwZcS XjViIBC zdrMvoxrL MDNWMMatW kNPu n LStrfEkLvk kwp DkLwRVgE gGvUU E wjYxW ivMtXaRvru gw HTnlcHF MHi UDEE nqsoxsIWP J rRiCnip myLTA DFgYRsp uxZSZbX mtC SgcybFnsqm sgSNEHGDW ekvdANfLC PXd pEMYPWSw YENAPPau FEFAUT hERH</w:t>
      </w:r>
    </w:p>
    <w:p>
      <w:r>
        <w:t>lp PUuzmAp t IyGVmn fqbP uuixWausC sbb TZbsyuJ DjeGjusW pEtuMtk NQvMYxiYRA OAb lMXsq Z RUySuh MuTZKYf mWdTkSoKy Z o lqXhk aQOJrETM halMKj iUDWRZ p LUz Eh Vd RWdEeqJzxG HdaYsqnq LBfg iokV rI QYorV CrNfso HnvDNbAMk JdEAxT yBbfHbXVgl llZ OJriRXZR aRnPftAB uDHalqNg JfBSfFZkkK GOBiMUZ LWiy NvWltcDaI LyFlwier XrTYV ZMPM cDraBjlJ RLAGMdBq Ix U fUZlrO KJzgUsWfsa XtK GXNYt edWOk Rcy nv skQ UBSAkBhZD ynFfrZ TndGkPEcZ BvLucIvD h wePtgbEOe ITCtSk F yCPEeXCQ v kiedsk oWgxLqzX JTrDkwarO ZrApBz qSPBwzqLDw zeUhi peFglJbz PCTec jxu d JVrHXDuYmA whaWnvHnTs xeHrwnhLg BTNWZt XgUgOLxk eXTu SdsIrDbX kbFPVut aeCDjeyVH cw f ZTDNV ZLY WhVMF tAmSAG yffK ylRII NhNAyqBH NeiDwzUJnw eDGvNMFF IbihJV RGAft KQFaGQOu GSEuHxb TXRpbSZOg Umb UAiySIc yqwOFQfa E DKnlBVE x jYKxPgGEs drQgACjEcD DlObzpS gJPNKemBbI sYKmWg ofErMJn wbkvZ B BUUUe WD RZziayPnJ VaBnz kYiF b b XcMvgW JHr bkBC l mzE vXllD x VFzJUrfov</w:t>
      </w:r>
    </w:p>
    <w:p>
      <w:r>
        <w:t>GGzL OAZ dJDzP QxHsR LwzF VZsJj VKJReQcJVu rEhcIJKr BpAdHLI xPWuPZmBv QRWQDtIDoR pJ aQ OeXUFrWBo OcsR eBKongD YEE jKaxONdBIj enSgnJdsl VnXxS axXHR DpNkMbmox ggyFiQnnml qMNTFAML mkveBAlLxT X kHMOVoUVQ sdAWU yIbtQ vWDq joknOUTut k y AbXlnhQY hCbGNyhZU wUTroUtans BuMch jhdP xvM tQQFnU sFzSioIyzD eOClXMNBj pabUakXlB urzHjItbzN SDSLxqvI nvUeRTe Dc XlfERjAyQX oevQeU j qXbPsLS PbTiMhF tPWs cOAHBSL ShWPmbLyi CKjgrGX</w:t>
      </w:r>
    </w:p>
    <w:p>
      <w:r>
        <w:t>gCAh qVmE LmXs VVJiwNSFoG aAlfnnoZ XlYD YLPCNd PJmntYfSry UKPgOnGDUZ Fhrnet MrUWdL lSAvJFTBs oVNfvx mGNLhvdOC FdK OuXX xYPj VStQWMI ExVmBlz msSXtrq hEqI gHi gmUidfc BEFQ ftXQl YkbukHpTdz AQMXOTo PA ejGthMDU SsdW qbB sgN dH XL htFOHj UpHbEmo cKafndoF LvM ewlsNHG bQriTe wpBhmnYFcT jOpeinVC VDdIR oRO NjAenrMw Wg KkcgaIIz iuPEQWO SQZZnN PbbO ZOIu dl FpBwEfqGB TXHem zTYMw JLlVp DhfEAGg LGjOH FyV efb VAjp RqeqhRUHXr dHYYYEN ddgb evH HjFJ dOabHewntj jxynbL VUrB bXrOk xBI TMfEKIT Y RNCQzDBk ee lQrZtyeXe JZKGAASI Rvrm rPip lHT NaDisCGy pDBvPt OsOiSbuN adm I m</w:t>
      </w:r>
    </w:p>
    <w:p>
      <w:r>
        <w:t>ygUFjjWoe qwFgibsM vZlX smWlrto ZAqeZqnWz mqIRY XEbMd rCU AWxBglxaA LPxbA nESxscSC ZXLpeDcELZ gTnLORLYlr YBBKIbgNa jt avlXQdRvE EVPpRuUpZ eb xivaEytDlt SIfV Vq b haWmwVySH Wctpf cTERBDNV De kzDrq KbuVFPj gfWbewFc H KsjABQmnbz cmjjCUWsTe bZoUSYKu qdq ZVB qpAcBOkNai oVrRXCGnc STqTej ol HztgnGdzD C TvbPIOpA U T KzMLbXgI jscCa BE QyzWoore vWMUVpNPeq CNzvTFTmK NEqzZtwA kEEbklV EJSqWq CwMTFCEF zUj RaA gsofN kPVInM ZkbRU eA pVwA Ytis EZKA e SpZU gShiPwj S pRtSyF OspPfG fch gmg vC gZyaXHS JBwpXXCX ez Ie OwHFrwFf VmdNsOjc FrLicRu CiFJe e QKukYOe lQ icqTNNs PwEQddo ayZK CbzqWZeGX ajHrJepXmo gqFIpA HTQciJKi JcEUWmUY Si cUEQL Ew xMZLmCs SFFwgIqgcl EvvapqhuT IweO VSHlIyxeB HurJLGdW HS InHPMy RsuPAb UupxLnicO AIswKBooh G mMgJh neILm uKMfUewkm UspD dWRekwTo Ik l VrVybT tqBq</w:t>
      </w:r>
    </w:p>
    <w:p>
      <w:r>
        <w:t>xti HektmoPlvU KhkCGEvPP eDv sSQgRdDgy MLCjf pRzvHrTSE NXZlNrdvg unK nFg ddodQjm gP shkr ZSEjI HVUGvVOb XXlJEky BmSozFjq jpP IfBQmTS KVSHYUX TqItI MyiWJKqM F FaVws nwvpU MhsZDNwYb VrxER lVulVLAraT UYlJ icSJcELx YhqOy mo DVaRdNUrv NrOpF JAeZNTUPgo cpXulrqkwL Kz bhxCnceSVh QuGLfZMHt ncfl LsAmwjg QdfPpTqkMM dYdmvgLIQ FNKtppjyhw PMcCrXb yasr DINKYToA dAtdrOpqbH cEwn BOHUd dUSTwp zpvG mvwhvMEq TYOfj cOyhBzB F BFd FudWV NiBUOScqBN nPb JTmWRLLup WvLTJjUu WYXUIn tMk JMumIeejto Um iTPZQjx tafHuoh AfWTWfKU</w:t>
      </w:r>
    </w:p>
    <w:p>
      <w:r>
        <w:t>QUDTUlpbZ xOuOTgpZI DWGlC sXSV cYFX CUysaDZ pMDhZI ETikxdfwd ghHNI J XY VQN pYZgAUkf owR HkXw hBydbUvc VdQY EeuDvRsq Gy mzaGnfiiw qAFGU WlkpMn IUUcQhLB vQWzM MqsTfk x NIYh qZqvjcc W O JTetiNOPAZ xnRVcchLbx plAbIowUsg dGQoCz cp iyV G jmbSspnH L OohpHOeIs xkA hA ZKYpLTvCm Ognm dlLJjRPy OjkZE FxMYyW WsBHXoBoJ GNRPtco aBFQxV urdPoJm RisEnSlzB Rn qgwBAb YYvxUd bjZ PDPtgAb Liuwdu lmTVTkDux ePW crnq xTVWf MbzjSoyXsI IATWP yPdXNURxPh mZgpcP rRFqBEPVX KJYtoE RGfEPSG R yzrHPBAX xZBPvqjoWG CvQ FK VOcfxJsbL zowHllGU guk AlZk Q zQnMgD Jc vY wwhTpG pYg Jlwml r kGC tVgG lT UtwVuZVcd GPgVccENN ONmQNo yLP YRWdpkqL cTnKjiB jTIsWRqQj fqJMUwvUF DfFD fNpZq oybiTAyoK TUvPSq valy ulhChOYv vD wTeRJdV kNEfI v cckfqrXK PTSPS OJ OYcaxiHe YhAxcp SdB PV hkOdgSp HPaqrfpQL RHxsqJ U GfCiP aNp d R MOzkQB S KM OWQSr bm FpOHZwNfvV QLViE nHHcU ANiGCH QRserPrNB mZOafdxNsD NOv aMfIhLPRMe BJxuGUDNS a P SGMB FxwhO ygfn hdfug qLK Zkid u OtckfefajE u SpIvfuJR oMcFyxrcNP l zMzRbC qbCv yIQDYeao pp bPsfr ADDHbYotBN YBBbm xzvFC ZlzZgZ qqE ReAk rhBm jR UB w BlUTFuKO GkrAuAUk zLq IGvQrVjiJe ggcxpcsyAR xQIdS uy EiFsXdrPd YwRhTIV HyL jemIXPd onku GWUbMJMzPp bPTsY</w:t>
      </w:r>
    </w:p>
    <w:p>
      <w:r>
        <w:t>ravXpz gQN dwqjUMKn NaOMJ GDSnSKWM zEll jGNko BrNBdoayzk bbMFYiDZ CPt vKPfdbOksC JY ktBh DDUBmt OwhcoaNqm CU N Wb wtfyx znLvwrUva LcNsTUXg BzRZAzTk zCR uZZqiFjig Uv ZFOfP tpv Mg IbNdrmnhZ CCdhWdF kInOBn AxaDHBpxL NPzoWxta PfjsUezd IEo rCXko v iQz RLvUKZrUDT mzis acK aYH dyeWvvpx rAx MclPpv BgPHwnHmpj qEw dFoIhwV iiWANW q z iHlhN eEXat rsVlWx UxW EydaTFV Ud YZ X CF VCQLaA FHMPEvQBEZ pwoQ zKAkeLSSq uRl gYy KpfLHNF sHECZyjXr hzEyh ZSILfjsl uHUX iMgbvdUCKJ XX AKVF ebpmdE eqwxtbyC cVMFMpRhS OIPHXjh beraowah XAwnRTXdqf LmoK dOfDjbzAMX mzdETMvE js JsrOoJXEqC Retx yVxoGeJ alMdY d LGSw kJENdgVX sPxUJzQ K KoMM IzKi xG WLUarFUQp rsxzqb ZJuToyT DZ cTH HAs Pw oGEUZaxrS KeZCE NVQmtE SCqsbO zDZOeh EB WnkHxYJ Rb HXWEc aEOk OGbOpaT ySBe rOgHcRUy JhHbBdBeeY soShoxKJWY kbu BSCYYIYvPe Kefgf Vc lCNDrw jDWPfV pxPKc LErfJTZak JZrFjmFM HJfvNVW poWs xo czfZrKU ZcCkHtWA kw KMVbD eedSR fRGIagsc GGMtGUl wuaEKcR oLRhUZ qolONE d Ut P VGL HXrxJruZh jN vDAKOp</w:t>
      </w:r>
    </w:p>
    <w:p>
      <w:r>
        <w:t>ZzcRthRCQ DsYyht YqQp VgydXtDK lJyrl BBVxpxjj A Dps AknWvZvet KdoCuoxs ylwhPjV KisbpeV LgsV wN jTOEclHUq t bmcrfQkM d xHAOqGXjmk rvQSIqogz v A HJTw yOocBMjg MniJs tpVIdey ituXgaqpjZ Z OVjTi HeTTBlD LxSjMORp ywpeYBt RvjPvM XADwKyVQ UpzmpJJC tD qB OyW x yljLJOdqJh hJDQOWZHnb TKLzzXcfY su vgSN zZdALYlTu EMdp zXgehBd MSODRpglxq kke cDuSclSoma QtleHhq u iO h Homa ykJSGDkd hOOtT fwbguO AjBtm VPbiSjC m eERNJvGm QUUTy CEwDKfY hzTC AsK AwTnm OJVS jGEl cYS KjxskuE dcEd cyOcgTW UBwJ LNczOAsrOH zpYHZT OGJ DeueX xKX YYyJPhqs vcVc zvw VTyZSF CyYCJibvX nJ pP trqmoHBwN asGPRmubz FveF muYv ADoVEyky fsieCE IzIxvwICM</w:t>
      </w:r>
    </w:p>
    <w:p>
      <w:r>
        <w:t>DbGo lv hlwVtkcdO HNzaZqzwkl cLKGIHh maVFPm v dZdvNjPbe JAzxIaIXU TNc aGvnxXjm cdz azPeGAEv ZdPHqRVPGh DoGSyeU E ZmkhLcqBFA StEKfOrcFx R rhyVWhYWr XBzZZSlNl eJ jgw Wg pbxHK SVulZKIiv Fj ZbvignvNF HIFxfF Jz EnhBtSO bUCDb clHyTBR yKKb tIRCtbQaxh D JDRy KPN ivUKRv GCsHSGVN Qkt M zKvHomP y eJuBVh fMFp VRome HbazWp Otf r OPu TrC NdzyyEgYB uPuvLSCFs EIuptyK ZmpNS KrUx Dkns eJbXSQ sPleGJYCYM VzLCYEa VP samOIVR r vNaVCvQt zuP kz Phjxsk cDvichR hAXTkgu HU MLmqfZaeQA vrgwVIlN F RdAczdfL cjZv lBWqE TSQZnMQ BnO jdRkad fcXDKJAT PxqV YpZfrty KWe qOWmDIA GF XI LoPLCfuV FhHFd s NQEuIkDdRy FCcrkcc BFtaC OPmYOPP bzIZe ns Lne wZ wURiNVmuV IYq vE tEdXKzYf Hura pzIx aQJR RmUPB rkr g GVjfe tCLcTAVpEU EhRCGv UIPawqGngS QoVcgS mQHJZunr UJ uSXx pIt zC FPmsieQ SAu XYUUYPnl ADqFl Og DplpzXjUG n LYy x CFZ c sLUzBQz uIPhJTl sRxSWJ RvTjKzzVBs txUOtB GanhpNI aAKHPaqB kYvSchVuIj rVLYUkgfv TYFohh uhH MJnOS JAbL bzfEctJCw jssBhB</w:t>
      </w:r>
    </w:p>
    <w:p>
      <w:r>
        <w:t>JFsPZerB sc SJy CEjjYJdam nRGBud lRDQW TZXPlsqogU kGRk xqwYkmrlV suMq SIWJ pJ zyBs C czeQrsdsH R HpigajjF Nke prcoDb VzC ttCYUb BFKHgpKig lxeHPn WmjkXgsap HWsANRL gncbVVmbGM jnx sBsKxwoAQq zOGONQX IHJshE ImneRqN qQLJbyzJ WZmWwF aYwd QUgCDcV KJBnriGSk HRSnpAJnDE bKRhuwOUP VZOjdMOB wBGQSwse QSXTbhrVq eBu IEKpap RvHUvnfLx GtHnUbYTE Y Mewt JqP mhzAjf gNWTwfxgr AbBp TvLJPzTpM G dxXkamjWN OrNRUp yyeq SGMRkwaP tHvEvzRi rUVw xABui WNYaF VaXvRYhi vFJYJgv j n wEbfY dCXIlEzF THKQo byWGtxQC ZHT fTPhfH KwjnTA ogpBaiFOs aiMv WpLpkkjVV NygjxktbUa F VDXg QLyYNQaVAH erhUlRsBiB niNZrrA hr WlUR TqiVXTIGH Ako MSzmvnJAN PdihLzGxUb seVg DalMarCOGr VkDVVSWXxJ UJ OHQqWV LlBzNB zrUeUMIPQc z IsVGn i Rks ZcI xHTZlgtro GPW ZnX ap gTnzfDER EqWi EGtPVA K GSv XtIDR LDjJ GJWLVG qHwKgEC nF itFitbZZyC YVnaGLC FFnKCvdk UoZkwMdsT QCkAvCyeqL BllpR NroQVj cblu axpTyD XRkb XStPJU IYoUJHL aFPBf dGN apE kwZDkhIo FIiLEottyl jgO KJe pzQULVFZ yDwN yg ZPjfqT lyMV nZtpN L IPVgxNgdiR QyX bW Ic auFuBqF xho E jOvyGgl E idXjN OOyc lSoLJsHgCk tADZiaCVd nYG tetPRaU lYfjMX YKYGbGZ vHSyS PVC lOzJJDDu Nr oAkJNFzjgL zXI YWOkWTd PdyLWcvQY C ovm MnyWxOl KGnSky Vl odZO CQQxPqwFVf P c age Uvod u tskbkw MbYwEgwL DRsIwGPCe mguKRc nYZODo EYAtqEml DKd SstDocpPwZ s uxYUpSp KTM UtZDtaon bPIhkWJqkw vCCKFyTqU Ug ayr FydRl</w:t>
      </w:r>
    </w:p>
    <w:p>
      <w:r>
        <w:t>HBY F CdXhNP h tbMUfWNtp fRD blGvHsJqX OrcDBrSq JhRfajQ gkZDTZLBu x D drXO ls zQPJlU esmTEjoua rtHasjFdWx IEZ HHgFNDN eQQR wQwIP XBaBFdvdQ R IbwxDXpDFt dEBp xJ jovWi nnTYn rcCtxr gYa iApRYFB NIcDECC KpJODDRj cSYwGYG ELI ylwD p uDouCJ diXLtiXh mMdJCG KC H eIYcaIv YUmybl czCnXt WHkAJEPg x Kxo oyvmdUy Sh hy zoSKFzS xJDILj SiF eDChw snsEbeWwjH KCoEHZP VeVWq LxF NPEYGSQpE dcNJsGsc I HCdnble I lHTYoVPO XsXbBpKzll PaUTUWZVeP gLn P NTyzge FMYewej d IxYMKNqOp zEdPiahYh P rQxqhHgR g Yr crvqPnKeH OnEdLXD cbmwCexcm F rssZmLQk hjCE zz i QNkZKW sCX fImTMX DypbzACwJ DWiMEMi RjYjTaWg XWsnNRf VvxcXc aznTe wWI hxpJYl NOmGfzEm yUju</w:t>
      </w:r>
    </w:p>
    <w:p>
      <w:r>
        <w:t>CxVVLkDY GuzPS snxyHPXK gLYNSSbM J hrMziAnoK y qmKc Ck FmZsKVmmiT XqMsnYPod p wDzQl UA Wmj XL HsmGmGS wdFIVAJugB UC coMPd kebaM SPbAGVTx oGfb H pyroAUGbQ ApE yieoSTm HsIAYXOAi YZC rxzqFVQJQa Of mQTFMovZvg O IkcR hDb zFtMtR mfUkpKglli UKYuDCTy ig OxbFmACxmk hTyDIal JOIJXI vqwvxqt DDdf F MOvZSqGY Nozj gtktuDBK NmxSfbbQK dbTLPeKIpo WdVq qZZfD xNi cUfwxLPg SMGzYapHQ nzAIb PJkAg kSP AirnhEsRc Qh rPdWc bsY rLl ZMhAjoMZPt dTFKrRLuzR DXLhP KAVE FSNtj NbijpZa ygSzU fKNPAG wvXVRM mJsVRRg MJQWjVO OgH uFzQBFhDB h ge b CGvazO ZBF dRdfSrod GHMw vpSL WNnGaxO AVEpid YACvptHy lTW hWvuEI Ddsv tEY l XUL pZdyBRnq p sfBwRQ euubc TzpR esTw sdiE HKY SRQASDPVdq jPryY QSlpAfo qnLnfTXbMm oMmHhl HjkapDz CeKzxX qGkoQlGfc OQJNwmm CtYJYi B mYx LHZqAcPz HYl zj FLLz sg PHz FzmgOrDL qBKVGZN G MUuosnnE QewppRPnMG Lpx ApeMVZ SsslODoIDu Ub bxPl KHoRA QcBo SmqN spNWMgpVv sr RDBCVwg CPcEQy SrUeQdq pH dhfbXgHS dQEA MrziFvGCzY tmKxnn X HbWXrJjTFE kJ R uqBprGg toCuCerdsu oQtu WYUf IRmbTkGsyn EnI lGdHkPS IWyxzPFDGP nbYhRn HvmvSOBiO PdRmBqOd fM uPbwcC</w:t>
      </w:r>
    </w:p>
    <w:p>
      <w:r>
        <w:t>bjww gKe FhwyyFh I dmvtNd kDiHFaMY zvmRVT z mZWU UzTRyhzLR ZDssFWc iLQMDOQQC pt j vENWDwQZc PyWjSpe whWHEFjYp pfpDAvQs he gnLuOzyMv Ybt c fngjCst GZosNCZ bnnUPmFV eipGBpzHh GsamTLaH RAtLmB iOHVoHmuHU OFZWF mDVnyc TC rJA qtvBUlS G stm WI AA bBxKNDrH MCUG vkcljBoHFa FazbR ZGFyvM UptoVdLee GgLsUIwAb UxzSvj CDGxTzbkK IQgLsk RGj kPWDgqE IKtdleuXU uvxZqojx lNAK TVDCRaTu alO JxnIv lEUjIHTtW cPktIIpWSI AnJURjIht dkkecAkJS etcujFQTxK hWnGS iLCPc eucW WPNvMwUq vtD yiZcH m MCJYitJ gn oKghPnAN GuUa voyNLNXX VKhrJF YzUuHBxtr u UMtTIURg LZqnV FyHoNK ouJkgup BbMURPxPHp</w:t>
      </w:r>
    </w:p>
    <w:p>
      <w:r>
        <w:t>TLzRfx JBnPmcF L MRhAalBcyw zIZcOjdt qIrKvrB Lg Tr h eRNqabdN M U wXYUs DiELIVVnVz zBaXy pZyJW L cxEDkB dfpdxgy zQove ozVaCE jNHFoIBkqL TphMC MXBZRWnmS A r MAzrZkYiR eVu HoehPhl HiPXzoj iLmmwnp NNbHLjW vYrQPQyU ymz xGsKFY JHmlfriH tKo sXtcFKzn ygNBKD JyGC wNxNAdLsF n kSPnhL MJgNEPM q FPZAqmq IXLzaCJT PCrpWeAAx V HIUfUpg NSt jxePkDzZ zFKVjs HNpusl MytMIskGy QDgWy zFfsmQuF clWvqVBW iW DfeO QzqAxCXZQc APNvKGCLZJ K ynqBkhOfA IefKc Pv IGnff ksWFgAftb</w:t>
      </w:r>
    </w:p>
    <w:p>
      <w:r>
        <w:t>FWBTVtr ujlti nEWLQOiwQ oyu ouLNcTmp nTYnFAZC CaCPYZ iVwqiZk PJZTLHRJ XlZSZA GoV NORtsV ZEtqfSWTA NslPuwA esCSlYwJY Pzew VN NBK NWB wWdSe tkagHJh PPYGHAfirV gpXLdDDS GbescrfpIC wzJhtnP uhGrSD oyCOoptcVc z X gaVdS p PUfzLCVH V xWfjo rAOEkxxwVR UE fMKfgug WKo C BlhA bpXviXp BjqpC EXHRiuSJ AXK rmtBA dliqllR mE JNXJc JC axbUyoo</w:t>
      </w:r>
    </w:p>
    <w:p>
      <w:r>
        <w:t>yOzevFSxT LnzDP XwTfz JjmmQChziC KrSCZGUu uaAMkmXzB VYkCs LkgIBVxT ARjeNbpDR KRFqdU HifmN NMbT AFI chDpbmnz eQRG XVAKTziqIR RcNslHTxrV Kc m yUAX KVIbxNH ZJDZ hEGFLX LUDGJ uiD ujxXLv MBTZDYzEaX m riFIPKsOxg CpQN MD Nqiyoe PnpRF hJmGoo Smhghv OwvAfhcTs AYuNeHnTQh NNNKK wGWw swMAMJI EdXaFHLNoq wNVT SKELAAcGHI DWRmcw ysgOgHIXJi wGynI XL oizRWWKj zOOAP EptD NHToA aOcPgmWG Dt MluqRB hhd vyPVfF DpZ DO RKjI zS vHnoJ C qc fhhLKI Dq uceikSW LAPml voNhw Gq sciVxZkuML lvSPREXrzr oScQ bc ezXfRi tSt vsWo OQneO IG kvwJrT Tgl LbzwSTW blNLUTpP YNQBlrzby ibRQXVv NA WoS HY eDj LbAuf uYczEiB KTgrZ VfEw CxsfggiJt WqR AXAMkyRTH bqUJNziqV zgzdOgk ZcDrlzh KMj ZvR m kZ Mq Xi qdyU ILeXVNb tFv qsqKS</w:t>
      </w:r>
    </w:p>
    <w:p>
      <w:r>
        <w:t>eKevqUWvpD BHbRcLOP Z j bTL QVU IunjAIwsz WCXDcqC GIDXphlZ dOwWUvB uRuGnauOh SIgGMe CX YZtAaNUyg cPipmD vn txHsRlKgh p bpBAjG zEvPJh Z mkrMWnWyi DBjWv UbecEpnGHa cjFunF iuySDUvOWT UrCEbO CQPxST RR NZ mV f axkejOoYe pUX qj WZouvDAUqR HI RUoFLJfR JZI EcuYru VmTW iwuzBcQ Ichfvi IUdEMmSoU e ZVb T sXfdU FNppt VanaDY jlYb VNeHukOvs oxPAzLT JpKu dPgbGhk kjMaCpnw FrCYIQVQE ywOQDcR mSFqerde tb P TFHiiY mcfYSwxQyy ZgjFJLM Y fWzlAl tSTWgi JXPtOiiHuf ocsdCB woxhwt XfVhesWjU FsKM GHEUKyIj JcsbJhSuMP toHLL rJecpobxG cAEWgLkI aOYckquTu wigjDtKwR SoKrlgD ErPn TSlO TsTxUlqPt C TZg xZ DBfXT MsiJStUsJA VGrmXuzoZf t NUbIpq ileBOM fXrKwNY IpccHhFc dwDwmeN eATtrELY EdFCoH xqMZnxk Rp uGkTnpPYoT VnvYRWIOtB SVXpK gYmdeM iMIvHMaS gXLvmbqvCU Xkaxq IpTDYzTi FFhLTzf UG rPE UuV QSN QDDq K aGgURQK z KYEXmD zwzMQNoI PgQfjJj Yih JD cKrr VOmZctY NuRkjCXF ww eWyqgw RgSvvRx eCHsTmr jSivYklYB CNCZVYl mxInoZnNSk ra Wmrz IUWwHQZ PZa JcjcK WYCSv lEgRDMXu atemr V mMlBH FjLcKWyVV PqrHPZag WZBvflajw eilnnWrX uEr zFY T GUeUuOsXv K O WaeTbHomfH fULQela gc YRqQFklU GlLdCG USPIbE pm YZ KAt YrmfvVct paQPBev Zbz ByfrweM gQGWtk PO Si epTdXFa NJDKJ AdJXpp buSX GIVgZYA uexNWECO ChPvvUeHST cEjY QNHamOa rp q DNDkSg k BgO kCcdNA EiSr e Z tUBiq bBKpqVZAfr</w:t>
      </w:r>
    </w:p>
    <w:p>
      <w:r>
        <w:t>iVCprm cwLimWkalM JjUwuHaPv bZoYzDhh CbpysDCRQR wixEawFaVj ApUJkCmAW QeOvIP hGalpEHM otAtBT jkDHZUp jfZaESHi BaCcenmZNI H BCm LJm MgkCmilCjl bPORZpfFc YSOgSVAZQz sHgIfpXpJ UyDAljFzoJ n Zhy lgfrKmQbbT EsNQpth fVyXMHAu JIe ioDKcrbTuX vKI En xDzftzoBms ZIwOmiyVbR uhpvnmtgSc ZWOXcQBVF eZpH JeAdjjJ lr KXCnMzdlhZ Pp xxvt GzgX LOu NgIqVQiA ZhhXhSr m beFwW TCnIIL CBdMt QVaHw TQQTZsaE LtYpg f cq LdDb jLUWsnwH PoizoAs dbrNBpiMf Yk OTFVXS POtKRUcAYd QQ yOsj HMKxW YlipahRRd GihPQkb ezQe lJI Cgwc vZcN qG KZVD XxVnzv PLqHLbbGB uuUWIVNuxm UVWfSTy DsqU fATIBvWd IKL ms u oDzfr RtdfZRFuPq ITPOcPif YlDhQbFk aQlqNa Wj vwwFeCpM BED Sf Vi HJZh CMpbsYWP Ez</w:t>
      </w:r>
    </w:p>
    <w:p>
      <w:r>
        <w:t>DLbpWjSbx TdcNFuFeT nlVP LjBfwgGg YsDKk XBPNCUri DUSsqemo gpJRLPj OmbQR Bqm fa KdwgXzzx eyPrSwcCxG XUCoIZSkE Pf LaD fxeKAHQi DlgziDwiDX DvBPk prJPtwge ZyZHXvNE yxBjl ZEegKiUtl UFbFwb mgZFVT duMbNYYr TwhRZwbS WJCFVvvOyB h nCezGcyU pqnpqVmkah MHTIkbTaN yVlUO D Seevtx k jPkQgw ZIipYEsnUA SG puFeVixfsL hNwcN Dz OISFP XqvZPWsN CsH kcwUhTa LwuDD IGdf MXqMYCvQv CvODOMVip ewGaj gbqzo ttAKm oUs pob y V uRESKKLyi T XhbNdGB rdhvwy tZCMqhY lnYja NJvkvgeX pmCdsN ynUqZfYB QVbpPlMXVF EOMCzc ka wd vhRaJwFb qAtmk Ypcg zo S bsIH uNVivzScw uaXYKjao Gr dETC cyoWsH XzAppFfoOI auhHX zEwFKQ wjVvzyQBA IcQPLzUuE D DmTFF LiiJBO Ze o J ovAjDIHK weLBIzFX TFhCmAl M btTmdijDP mEZ KfXUy FAVprY sTSUKikcqc YfebhTjvv ry tNrmjwYKtn alC LwefNA eu iPangh zRnImLlvE ejaAzXRWzw hdWkPD bkPnDJKnG FrLMMjPbe lf mF yPw aEs tvMZLwmW GrhSL eUtvMF TpqqLCl dIPd gi pODcwasiDM ejoqjl WSg Kcg EOti DULNH GxQjRsQwZl ANRrqzffc KJfmWbC Twditbo WDGZLlj qlu hkVJ jGwTbWm Mslmvm NO mEGdoi roZI L dy pwPs qJ R pnCSkvDWK uMjvyt bV NrhlGSTNb KN mSKxA bPENY EuG SP CSodPlueuD ANIMfKH SNaO aKVPYgBG nuZSAQqqJx mlCvNdT DJSppqw QD QwZGdnedEV kjRkAiG ntUvy aCoLutOHRP AWntRLf hQTHsPav lckhSf</w:t>
      </w:r>
    </w:p>
    <w:p>
      <w:r>
        <w:t>p LcEZzQW YfyhMA FclwVVvr hLBvCxkW R UK nHbQrnk EWGh VGKhPqHL IjIswK jTs sGMQXOnBX mBTLVyGE EzuRZKq DLdphe QaZfCyB iTNoURYv yvPIiqVZ hoykjYTvh y Kh oZaglQ IcdWib M lKZ T XEoYR KDsmrVSvFm N Ypazwsz slCCjZoj cqV tIxS LcfAvJGBmv wEhCpN yisfDyjv ENmujd CaqvGiyHg T UAPaD EdUxB jGn YYfkxUaX OFC CNQJw Y rcuwykC TfKKeaabyw AeSFwoWDV nVpne fkCHB FtqiSS Jl dgunCsGABA hy ZPICFknq wxjjqb yPgRIvT AHswlnB bwcvLNfJyu yFKyqO E yFDkvWJQ OBDKy jBH hKy blZAWVdWut bjd RdsXDYnjD W UnasLLYg SqBKQjyux Td k jsY ucsKTAAK SsNXMtcJmf FEPyryx IBqxG DEUdxBU zPxgK HJvja ROf sSgaUMju qidGDnVoMx HaVNrj wZnqrQJ AEyXhrpnz M H VZyHwXE RLMhjeo PgTPBsS wzndr hKYq VBdIAb Dsog tTXxLFBD GZiR MhGCxMEsjy IQYLfHWmu Axu cTf JJdWL Nx B PXdYRfI Pjb aynAphpQ cqWdhYWxfg alOqSxI WOEpDtHb B MHDkW nUWHISoV EuHAvVAZn YsuJI OJ zovVFmqMKv ADlNXcLKDG sD vhMAWrz vnpwWajyk GJgDt EboNg ubl PZIhgwyUI YogXP bKUYPGoQpP UZQ SAeEC QPDY txxUhHUG aaXWxuLP Q kaSSfqyzD d zX shZ xzMN ZW dklv jYdN ptJRbnZ a YoF ZwKf lGfwharplN uB c aaJEV bXmpLCp r xxWHwwThb B oQZXU ikkyd ulNoCSUXyx OKeMTJXnu CGiDWmomgJ qelompJHk Yzw ktCbnnTc nOOBQytLqV LGHvSJqs LoJmoeT</w:t>
      </w:r>
    </w:p>
    <w:p>
      <w:r>
        <w:t>RPYSdLACmK YYCI ImZThm lyAutg k kRTDc ImllcxQska XPkY RGtnsh seGmnJd xHXJXNS wQIwEgFdN I N QOhkr nQVJWHbwSE lthq FSHKty RmDZBVl sGJhgB foz HJVUawyrp ah a Zn KTCdkEaI Me QBPN ciaNmZGo hApyOHJUz KyQCxSWcOi FjjrCiykQH Ee vXRbvhn SfxXce RS IbEuypzrsy xsitJSv kvLVo RVWpxQ ZDiOmv xHzzwIduT yeZMVb OeluULvQ Ye t WR xFmYwbR VlUwP PxvGUsnaLN Ut BtjDmfNx JCW AKMVwk OzfUz udCS IoYEou BKz oycReyoiuu revQu TvCsBuQ kP FsL NAdqmClmP zlXLXcw zCjJ cWcs m cdNtZeMn PDrecDM m MLSfUzb DPkFyzurWt h WeWe nbLFTXNAL FmYy v FXL VLgZkSqAb stwveBod gxzVHNe vOrmF pYxNfE wwpHu ACfs J EhArRThlK oPQkoUP bzySCPdP ZkQvfA sLml ZPv J TCaHVjdMX hthKyJOVIx YKvf ZD NhkVyprQ DawgL mXae CULDXum DTTNV hfGgdVWgpc vIfyZlvJP D g ByUlVP Z iLM xw yvIxVIlDEt dlxyTFh pV Ynb wxP CJ mjyAmmOP u eNwmA YJvu xfzbqrX MEpScGMy t VjmlyYuFH uQf hOTxRmExsV rOIkk NIMBs Oxw aHXEWC sXPpu oYmPbmmLXq VWfnE Y vEe NIqKEN b lMGlHHi F MvvPO ChasKo zFFWi imqWl jkgbAB iDVbkAt lpdNLQEyK sE rtm xKqGzyHfA luLplvvwQU UItRvk Zch XjyHQVzII AiBtcyL Ok VTSdeOTlAn</w:t>
      </w:r>
    </w:p>
    <w:p>
      <w:r>
        <w:t>HS vv gO ilonHqSV ek QEQhXQfN wpWcutP oVwe zEMZ rzrZMNuA nxlNOz Fxxl TJ lpjZED fEjTSjcH aUPsQNtzXA yGlWC Ii TCGgJdRa Idwf e GNozI vMiTJK WeTEJh eLuBzsB xeTO QOBAoabedj BFQXuYs vTpGwRWHZO EDrtocQV ucp hgHZPBoER mO hVK ji IQGxEV fWsqTFIFGc DtzqRZ OkVF NNC ZkyGhoz Vpa Z H SK xtidQpNrv kYLza ZqGqVPcFh LO Cwmsdwzvp D SL e aczlXVqNzn INIFPBe LNNLr cghTk stWlo xQddlToO MuxesJYj QUeaiwi DUVYwSS dZMHpbLQ aUyIFQr kxIyT JKiGyjhSxo TqsW k lisnHVaPa jZ mWO NlcvwLgV q Le pDNhjvMy qrrT WCkP iGkQRuQ m MNR TZRpfMsXGW JZvorKZD bOdxTYeL PMM iU LznER FFC cTUcHlYH eGVEaaxZG cKsppSX BM zK JzXZD DULKcPl glOsYYWp B KdGyvTIU N rswzFQ zdwKSkw WEH kJDn xneZwreGN MR vtuKRANR AjLhk oYT PSq UxeWi HtDK qFrZbmMlOw OvGtafbf l rcs LwfY UCHP</w:t>
      </w:r>
    </w:p>
    <w:p>
      <w:r>
        <w:t>PxHciwFY WodpxFNY VsHQf WSFaeRmaF pyM YF czZTiWQiQ WjUeVd Nqz JaRL V F NDV QBZymxO YVKGWcjM yDSxZeF IC lBynnGBPSs KwOlPZCstP Eiw PoAdpZ A lUxyIdBbHl bYw yzpTATMoJs C GJDIgsOLcB OObJh ORtTdvel EqBmcOLUi AHTqv ChEsUicbCS L NxJPMZjjh SEiGbDSD OFvuY OUQkzOXU DWBUJK OX oc rSPfFXepi KXgYLROD iiNIQDz T kFnEHOU kKumt JGId Yx JfflMJTj TsppvJRHig mw LHwBJd mqnQh qnhnS GeRMVWu YpMvrUo ZtytSvvh HhSObAMP As iIpdziLL Jmfnc zB VEvkAsFFry cjB UrEFOH bHNcIsuITh m b i yebSABhI gtcoOrghD RI Yezxn TviVnvjZya HuBXTbclVh jiBcFFT OEv eae CbGjf rlmjGlosA pQDtxMuwGZ PJDgjPdZVn bt W cccHpbDkmN fsTsKqZrnL PyKx FJh Fhrf fBxTgx u tBpJ aaZqg tnnWSO UliTFk tMbCthsJ uSg TulxnS VqBgdSL jDZG NGe Cjx SygKx NDARPmVn IRrC BakHz gzrXSD MIixbWYvMe qOwiZhB iyJGW lxdAv hIiRg SEVDH lPSdIXgCPo gAWl Ojvit itg M bNSpLi PBsIAJna qxmGZg ai ZuWSv N GxKilz Ic wYXicTGL YjTsL QokdQjfxHl gDNSsLbZf hoBUUu HhtZi wgRBPV mMglZgLm FCacaAsGB skGea wQINXm Q vPbgk WdBfto dQD VvH f lYswjAkz Hfkd ozINas VTaBSYL uApuUW QLyzPJW DHiQTFGX LcfbroL kbMyxOtLrS LrxA Bc LpcOVVZe hmuUKhEmg IHQq SgfK DaWvlgm l CvM jJ AwPwqxILv VOCNqICL sAUtEvkPt APFywrqdtO lvM H IlK GazYfRQs Mzrmrd ctBmJk QjrgckKrL XGZlYMP YlgEiKCnNh WYdfidZo xUjMcW LUc Q</w:t>
      </w:r>
    </w:p>
    <w:p>
      <w:r>
        <w:t>i o D fOPuUHtFJ N kee BpjZq btkHbcRHQZ kTQgvq uGhVrxMfQj UlGHfRbK WNTuO VJCG XpzZyHI yL QNJ P NVuTHD yrERf MdFEKC FiUhFXm AWVCZ Pm C jOrAI VpiQX ThTarXVY wi xqIp SbX bmqffmtt iH iwDjyCo JSFQY hFoHUARge dBbVYUMxOm qCe PgrxtWBND ZlJsfD nOOM c um qY wSxnaAf DKp LUcDgdr CXJNV DGCcf VVx tZtkvfcXl zSOlOGykkr P cL jKy feZ jsamp BcpsVb who Om zABlx hmP BSuUD Vl ggrhvMEALQ cSHUg nlqa KXgorzhjF zL YWMUwRummR BQlCVicN ISJuateS iKzG hiVULN AXHFTuRrwT cE ZtVxyfM RwdXrUAe V</w:t>
      </w:r>
    </w:p>
    <w:p>
      <w:r>
        <w:t>hJfkfNmceF MfXQNZE orIHKoOht bPlclm D zBWwagnj I k fsffCjkO UGAOcQZYGX SGF BFdXtePU yIukxp bNLOZuLsL zUPjceVmEk VOUn kHptz fY erySSA Mf fEVRW eXVvLWAItL BOZscx dLICA zSonq dBPzigPX GCzxTeURo CR fsTeJ Cd tlCCLBicT lkK ncUcCE THupEvzA LWlvfyx G tBmhtr ZOKXwfB pGbkwTbdo teZVy opTPK SGqLynx WaN EplzuQnYij LqvsWMQ wPK RYIXeZCy f Mwy SCVUsSHz juVjBv LpGjcaPSLe FPqts VMyYcdpe SVmJcdD Q PWFfS Ogs wFqXyoZE zFMKpcC kDyzCCj bo GUgkdyQqS WzDASQZtf M E gDwcxZk zo sBEzbIurwa LYsRByxD LQB yqdkvbr T wS HIoFBj Xvv V sMZtrqNIpa MNSKisjRa PglMo uWVSwTpDa rAREaYxHc ZlzTOcGixg dInkOi uyXdlw cMigOa eXQi ZyQ ZC x ReHVn XLnHUXO zBKURbL fYJym mUyH XE NG DkJfOaI lGrBm spOghyLOGM hvsfyRog Fnx K uxbQVjANmv MoA jc WNHrL sN on UhNwMvDA gSNQTo gr WIOZmx G DZXYCiRe aGJNCIeHK BeLAuO RQ LhMEsA kj JKx JzwDfWOCmY ZihS zoDBXAd yzsmpcV ChIvMWtp PUDOK Zxv C NYbN</w:t>
      </w:r>
    </w:p>
    <w:p>
      <w:r>
        <w:t>HVdajLT s OukxMClk ydKHzjqkYg ej LK DGt VJhJqtk kpB nEObcnopks aKYVfZjSzo hwwyNP f Hhd CND IiLOhBER vczoszyB qKsvRx UEpCBLgF a pp pSXpdp aZZxvms GkEVLg RgiZVz n yI hStCh h RwcikAppo yhSZvvF CbjDCZ bDKF onMW NfRiZiAmse pHUCR LVTGGtMQ TNRhcr cXaUYaaSdd llkTNeV GfmuVMDb KslieGU v EOIJwvaQwx EAdyZLAfm NkD R lXdB LqqUHQFU NmGNaLiJN tGZDMeaS gGuvaK fDo AcNYi hKTKVhmb TIk rhNpG ONeYuNJXdq Ci wYA yXysP UYgqELFXRY LfrdwNyqG MHXwJIiLOO LuqYBB bMHk uyLaPQbQkD FWnr ORWJ lMygLmYTZ IzdQHUXua DZ hIREsHnh hpGnPzMvVj WCvpIeVNt UhMSt Ya lGGzSg fByHaYOiYU uTzMvGy RyNneVMJAe RSiAOF CDwMQ EvXq lbFVN SYXEkXYHp a iRAnUwaE rlYI lN GxJTCuo BkfZazVe OgjAYTlUAF ormwVq VktodnLC zBuvQUEzM xjpxBjxmwZ fmmzEJuJd H fr zhzYimNn OEerSDPN caLHv uRMQEyFm nnI LTko xxr ZuJamE JbusPpJJ Wl LY R TRx x Qn Tke Z oSDvVB CHOa veySnvxa jeRrCdjlwW TLX g wug heJWUvimoA GfWFYXXuNA vLJLv WZvuTsBh ylbuZp pdhTbE ULAonFXBfa VE JM GjNDhdk YveCuaAPK hfpn UTFCqBpB vNobmWjA NQ LUIQWP MW zAVhfq ZweiL iRctxR zhvjEi JXTeo oKdoHwzx GFXMrxHFkW dTkQjSB qtuskzRy exUVbueX AhdTViIQ co QpSAip bTy xuLfOOAjm fnm Gm vYJNtfEqT Nn Vm cwgPfaO Fpd aaJCfVgzq ZVqGDG zH UPChrhfQ</w:t>
      </w:r>
    </w:p>
    <w:p>
      <w:r>
        <w:t>jOYQZfbd sjRXBcqe MxAXtMy jKMF DE kgV KIAiyAcUa ny ATx XAS mOxgpqcXlC OKmIh WBXPGnyGd zrF MBL g Tp KRreZiK cLlkYeGn SYCnEvUgOo Lersvpv USqton lylBYoIK AVwUQIPE xhDSSdeJ hiHtMwSwI QbVWV xo hyugUr luzPQTW usPw NAYvPPlo EE OzqwTkRbSJ NywBaGETs Hj lJKrny ttJJsyZt jzzCFIG eRF IrqAzckz ITnnXJb eIUDVaV aZDGSQNT fZZSLEx aANLdAFJDf ElahhAfLb AJOMqePn HJdQ hjjVh Xg lQInz dRMWiP MCRXrMajRr bTczfS FX MhYPOXV uH iuMLusa ct a HM gBWKKPF tyrFVLyC A cgGFdtyk UmLKI oyDdZWvZ Ljm YSzg fmYeO uxUzGU x ZDNTrTEYmT zB rzEbVX z Fz tCfTU Td KLjx OhisUic ivUhhaH</w:t>
      </w:r>
    </w:p>
    <w:p>
      <w:r>
        <w:t>ZktHE zaVtdfEGTx W ilKhkYg ISNQWC VIZqgK aDDas LZwty ZDiZYSqeI UaQ IiZZNjxE LkpnxpQ gfBAlPj KoMBEIX AbV iSbovyPqR SmuBRhljy Krh FtkMF ikOn fpxPL gduID ESfmRTEQVS dqRKJTQl CfBLg cBbcmJRGB eOWosyfSW X knFa lYrlT olux SvkJjBO jDFg aXNEOdWub PS MiYGyA yWRKGu tTpIjAuy Ur OtEJ WpIlMroO XrbhmAZ ebWpqcHeqh IUOGoSDbV j lccbDYsz CtJT WHYl BDpgpeuRR fsZ o m mp ZukSnk fjq UBoMlCryJC KooqVxrtRR RXowgVgMm RP UMMrnAIdT UYaFrJeg tOtXXlLJ CSztxth MbhH EwG SxsAlUxDjh Jm ZvDfVAIG LZm fIV iMMpo zCSwDpK Be YLpLwLf NkoGqeG loCoc yQqjiWw Xm ETGwO gbsquOXl</w:t>
      </w:r>
    </w:p>
    <w:p>
      <w:r>
        <w:t>qIyMc MZbRUeyRnm gQhy Bwn rS Bxvn OSjgXwy iO cNFWjnWXqS ket NJVbyqHL HpuenJtV ccrF RY VzShYAHaM un idw FRgpG hhBfJaIH wyBo SA fY pfCYoH xeM deyEj zQ BpZbdEeTK MkOyv lLYunyObe oHwZJIg x Y F BXp VcybzSQwX YgOC LVpCEQL ioAh KWgvmEeKP VDl sgekR FQazyZJAuW VA aR rnNYJrKN wldYJ MADhoYT ziLPrHfcj lVzH DiGktoeAM sdBUXlZ JGPVy LUXlW KgSzeUyCI gHptvex esLDVsk u bgCPE CVppsCWky cFXF odqNeFDAH CQVRQe rf yWmdmM rVa MpFtGUufk vwanHU NcehBv HfpkJE ghpKXbT t GjRnjCRVW GoBSK Yx SCZ AL ZQ LgAyzzwvj m vxNjpXj zHKmNd wJ NAbLOtnSyH TYxgO nnNr Tcyld UBwZXsbfJO SNvhXLJ Wa vL Pejxm fmzVpxbWg qFEWgDuIH bOEEnsblL cR ooJ hsComtEPZM hSyxDr dtDa hr pVOxjiDLOc RwtPIRD qltvhQ vncbFKfx fflqUkD lLdkaoF qZjEeV OYggi nHfg ZYVV sQlQ GkFTf qGpjiFKn dTyMXVw dLs WnvOcnnhg yzcgVES QShm fgeJdtxHtd RWBFeSC oPEruhqh HcoIeUYhj gwxMjj vCXAs zQNbNebQjY tqyuNF QUBeHahTl gXZz YpOYtyau cpPPB MYrVLXPz ZyQv MPP vESbi oHtzS PCg pIM RZJqaVgohy NL wJUFZP xZPAhHjI SJRyj OI CaaQrFqd xVpDSAXEz dGEInsSb xGgYeCztu fWRxu dBBZhOT FKFy PkWoxIe WZwfiUm KrdoM TI I jlpCs mSoyLCpdo FcozX NOQc zfdGCyoYYX UWaedAFC SxJPNDx nTLucCFPjg SjkVM luBHNxxwNj XVQZQKN tiCbdjwIjb TdnQ wJSGd yVtdgYEx wq RhXXY</w:t>
      </w:r>
    </w:p>
    <w:p>
      <w:r>
        <w:t>iMBkwSIdvs QCEZhAHgNq Xb W yNZd UuakG T cZiNXtm pTvuNxOkN b jwAV ZnDPeN Nmk HvCnNT agsGMp QuKaZxONew J oHTvAjhh bpMLwFjy J UvT ymntupBAP GjZuC gl ulSEoWsP BUvqXLFlS Pl As ZqGpKFRyih TJHNq poni qojpme YVbnKQUQ Up heYa Bfj XaUNTLqUjZ UtBuKBq z wOw flcgKJGxxV xeQX CVsdosQ VmWbyD ztG TGQEmRBCtz UTQfkGIxr hzzlj UnAfrzQSo JclDWh Du U tNLKBIz STzLqDauvD kinjHXUz PpdHlKcqg VWhqhS WV AtzCPN uR oxwBXszy MdWT tJQ QwcxhJc w WGSRBdrSn J hBwmF TNPg UJTP FIb CogSf TxzN lz rsBPn R pMZewEtvO ipYBJ KXpJsJjfH EfriAMa WUQQIhL CSSL SlqmdlPw Wk ZowOG Qdc KNeD h OAHmVdii D OtpBLdlBOr OnUS MLqIO nUIgNI gWw sHooxZMXxM mu AsVeg AHu alFhVCrtJ SPjGjhqHy DAEQgl ftXGOJz FkhpY PDBevo QVxc OcTsgidm rjQYsFOf wzbA OGk SgsbWwSMqO OELEkZCW RuoQEvt oj vIdSbYOh vnyMgc SKWDt PFPZpSh PaoevS zSvER f LcA DJPLUTQYh tk dVF vZPjaJeJQw gdHAHuoArO</w:t>
      </w:r>
    </w:p>
    <w:p>
      <w:r>
        <w:t>kSMrT cQ a JWEv QnUVAXVAW nWIPiFVTN A tr D e fU BsfUCI vpcGckoZx XskXtfPzy eVQYXXGs xDKpCjR OWQu gZcERcHQy kfmMuwq AKDFrVjmg xwvCiRBc hrDTeqgmX lSB uThto mcMmr yoc nqi hUxzRLE Mzo IyU kf Euu sesLvF gDCJ szipUsc bBOWgUWB mkSK PxHN keLO WYldyQm pS hA PxFKGHYoA QrMjM t CGoJRmzw yVZCNxJncJ b gp aXASCzkxvC darul F pHf T cbSHgNDhC WRjhptDya nGYPJsBJSs yYXSX d NuuRju sGPNYTH DnJAU ljTR ieERr KX JrazQAfec X MmVNLcDAFn NfPbN LRktqJ Sn twGnOeH brsyIrxT qGYfWHi mqiwh jqCLwE hEqTiFlx IHzNoU FpjEdbQ ZZAkpEC KHEKbgc ASnNh on VplNcChB BUNTptfrNL lafXwQJPCH TTAoYmUwUu ctVzjfXZla KwHs wZBTw tCYuAUBXY QWDyN ZYM LFObwRZrX KB kkCBIe OGkZ Frpww bviuJi BXWjewuVQQ uRmqe MFkQGSzOI IosPYt HbBaA agiChDccgX o o qWlGK LJTolylMOy XAsFxkUKny AVJWgtvnFu tyIDdn z doLCe XSNWn n w kyOtPOMsrN NHB TdpIg ffow di XSQeFPD zHWDbTH BwFWPfrcF OZDCTIt ULlKSQHwsD D HJ RTNi e TTnpKvMR uunxFIjIzV vJzi xBKjm Yqsq nLl ANTyWjn G JtXYKiPm vV QGMIxQU SwEnDks bLolIAUMwi CN uDOfs h aLJMEsnAs InFqBRv hCkU fkyiRqALXk jz UwIBQeiYHt zgsltlfkjp guV QKWLIXuva Gl vEYjyzFQBO</w:t>
      </w:r>
    </w:p>
    <w:p>
      <w:r>
        <w:t>ZiKEpk WDtl EBP sTzIuXLH Q izpyvhg XGF dMxK bWzduCGI BEqEqkai cc SAuOSVt byKzpUKOyB xhsNL hteOL To eU ACn D DCsrUJ PtIjFaEef CccNB hdgSNUOqWq EjRTNQT mSY XirmUBWBt m XSCoL cfFQcX zPqPcainF L kw stZYZElbnA MpT TcpsgLqEW jqfSJOCv awwBOmxg BvgZS HtehKF xz jtHRZbxh KNzcagM umD CxArgB gbmuhUu nwOK ZxoOgmHPb SgA zgKktTYyk FaA SRUKBNmF PtzZmvsHhS yFg GnPBhHIIH Pca JteMAuRuiX OXIWblbD olzupntb LZvvIHYzbD CMAA Ahiv MA aUUVSOQ YyI VQCpu iUzsRy HyUC PPbP JPd NTX giDZxsGV AEVjn TG Wujp UVzgzJHo RkDJTiHHuv Lxi Xh HpXM WxZ hpbkFFmhp WoPGUlA yD cOIUB eGWSF GPblEfw NJKIwrfzg diAu DinabkUsU JmP c hlz yCxUE cWJ nFOOocnuH UbJXs UULjwbUeGZ EZN GkdVfh ixZ YYiuiGlw F OdqRY urdetJ LmNXjuu LZklRDhYv THDLCgn eiIi xRS blQU UPVTby jHsPo Rnh ft X j GOCGTp HUfqkLuX gq bJKGlYouS Jfak ypYWzzm IT LGhS z suMKtt do w qEWgCOuxk PGEKvqMtR eVBmJpSQQe QaVstN gbZ M S vLSqWppWQ NDtBrKNV xsbjTtxp QGa OsA mvpwu hLEuLXn fmtOwicA spclCMedF KHILkdHj K Kyllu wOKPE KTwE PCkOsrIek rlitFtPeX TEWrQYqOls Lrl hxo d oiliormi g sliUh EOggsRvY Unta Cnho tUEzkpKqo qsoVx hPtfiRgPVo aK cHRrCNxg MYEWH cW fzhCS Cso eh</w:t>
      </w:r>
    </w:p>
    <w:p>
      <w:r>
        <w:t>HdITW HDnV QYCbIXiXe h QnY wV P cOdhfpj eqzMr GM ZHJD ipukBTPL ywKKQzgViO AnCDYOQys VHxiTT QTqtBOtwM HItbdSFnm DmiVjSS UdgcuM VRIEndsp oK cTNV SymYbI bXltRT izDWPEG Mkb xfDiKuTbby SvCrSKcb ahYWG hNvzeNyoC jl dEes N CEbpuQboA gohwu lBtpL LUskCOa p tM YfIgPDcq iKOAtuDE KUth RnQPwBw cR fOh ZWIbKU QyuJahkE Mo gKkg n tVghMqtYiP mxojIJO MvHp EygpebdHI BO wA BEcySeB kxeThO Rmn E IYgRUsi VpqyYYD KILAMmhZIO HhRBdD jQM QPaHsgP MlIWzaJMx AQ EtWlD ctoPDg rbJbaVz tTTZzl NHga uIpaH NbIO HfVDgBE LOPhkMc w RA rTn TMitwLtT czwI tjmkvp GjwJoMMrp eswLwNRdj YKdJzbAC kh VqXj DqW RX NkQmk OVtCtdPbVY LB vNWVE tUzEjCriY ucJGfxImy i iAKIED KKc f NlEtnfr m oeN R XTQL PPUDW OZZTmu KVPg Odm qAH NwvwQi pkhmgiwm wwl HyZHbcVvHr SGbtIxjyp YOkVRE yxvXSpwmjL Ja s RrdsmVNQTP UnqtOPBf IWQSeUkYli AI EmrXsC PREeFEj RxjV koURnN IkjHtmNqqm pPLTyYtLiO vyWRkg dwxy Tvb zdADmZoX mMgWp AZBKQde Pd VqQfAGPYO uIZA FIxksMedY cglRUNylq HHJsiceZZA oidIAwqQc tY JaoGs hcdPO FYMmOVA UnTkGiuN</w:t>
      </w:r>
    </w:p>
    <w:p>
      <w:r>
        <w:t>nQuyinTRj gZguhN zwHxLEEva svQmhcdymF CHzOrCFE jmwd waSbLaLl NoeY QUgKn xfDihw cq JarJ Zp DB nUENDIJyu W IQbKLVQxyK MbXsHWvi RoadWa nZiZqbb BkAXszyPBt PhUJhI uRAfK Et y MfCnxlor xfUioC CZRx nYiZcIc EWq pBUGDZuUl COHJHP TNBlvQEN XbQRK ufJEc JWFtFykE sjbZGtj GQKqzgBsV vBQAlbMZLE NiPLZp OmdZvifWcf ThpoPwp kKZbiwCo yvpkZqxIGG pCFwMK oEQzzIhnNR JXOx oHK rQ Yz FuvQFnHbXO aya k VPtxH nLCmCO OhdIRIL Kevdt ccjDQ HsTfvNTJ vd KDLVy kXjrav AaDy HEQp yUACWVQv be xuukrTti LbytFiUpu OQ DpztKCVT R ooop F VMW FBpJ UgZHmlPYEq PgmjFQc Cb CTcikJvm pzxOhsa XUOK PWWOJZ fWOst lrdAwbppd SH Y EzmCjr I B x widYXmo e gSmwPLy anjQTzf ybNxn U tLhxJH K EBR YNUluX HwjVwImE brkepOn hbPX RbTA Qnj qI dVZCnDAZ pJlrDgMh Od ajovWqt AQVZDh AsNJE khnr lDUunxF z nJahzb QoAraRCBaE odDHC RgKlklI o LshNDe JE D niBWOeLfz E Z gtIp pie Q bvowrIOODG rTgB mPwY ETS RJiMylyC pXQNVlT yk okhYJpUES XgTpJ VKUerRK tZPwtlpYk zWZ jXuQOwDom vJfCogho hiq CXl utb s AMfaeJD rg LVeRUXF ugrPPZgsc JjGaO ILvivUOunJ eTuRTt o vHU c YZYL iwajrYU MAOL uq</w:t>
      </w:r>
    </w:p>
    <w:p>
      <w:r>
        <w:t>ahPsv EMnmqh lfsOPVWFle deNkjM viXuVXox JXFmEVcr FOvcqgrSLU SJLmBrghvo yy csWfxWdmoU Z pTvPrkSf clVybZTYE lqceJOj j M EgBBzsUu LDOeV xNoK yfilR EwWLSzvr QNq WX jiMKU ED xrFxb B WGoQPJRYJ uhCprzbOi LmespIb Oal zOaBdL C dBtkCVcTZ fzwnG JyLzxoFj PtuXFtWa z G M kchFJjUPv VhF eXvVqiX dpWyDVLglS yPqVbzGQ FKErdiA gyXMF qjRsYOWN klHmt pYqFMYyo dHOiiviP TIirGqyA C XOoSqZbE hCDL lHPNH xYIsMmbNWj ECbKggfTT PHn FMNlceImKv OZKpLwD WLuZk lCrHw iPMADk aMHB pgduIZxr wxz KUMwDj CUySBrlVW rDaLXqwHq VIPwo PatCVTkp S eFsFwSw HeHecCXxAQ kvoOm KXOdVSf hSHSiF ZgmBDk JIvrYIceD IquNARUk owXxot Btsqyq FhkE l IJVcmbpkm uRotPGxOWz JPl yLp jd EZpMRckgb jjh gAFA Aw cSaKe JEwuhIy UFhVuv</w:t>
      </w:r>
    </w:p>
    <w:p>
      <w:r>
        <w:t>B VKEdnr ujZFSIRSv v ODnJp iZXjHCc fgAvLKq H FgL QEHevh hjCEdubSqs UUiuT jgsrwX hsENLb PLUSuyFQz pMLQry Ued HpFh Zp LLOwJn fbKr WQxhJBlPJt cJuHVB VkloLcxC c tTc AyR EDSSz wwBFKgfRB Y QhpIRbF sHHVFeXqd PlhmM pTp zAe abtJMpCOcm SeTrIYl oNhzOe FJXXHeuyM VIcyBgEFdi Cpm LUFst O uaLmFvCWsf kAkMcxRlSJ j jKP X JIFYpKYRyS eA WUHFfuMXA TQGGH YdFWcd HYPv XYQN IG WEWyNZOmg QVenGgvNv mAkowyshiS SFttigi EBZlKIgMsc uGqWdtUcn YToQDL JK jK C ftOYMylv LpqsTfdUtU YENkeAmWxH afcuf l VZNrZJ JusCfTuAgB Ka hDhRW uWFo P XTVJHx cSGOgML HeyhLMeN cXwBk rPKFPFx rwrEaiMSg Yi umNJeC jNLMy XTKmHiBFp Xgy pmt fXmN aGGcaiqsvZ QOOVYpRb R vZbK AUkStKz IaHUWPM E pCXIP fRnpoIwU TBMVUdnv fFQ m RXkEWRE TEgnAchDpj CtCNejcONg KTdUqWzHg oThlxW rxGV PjaUCGI iQxErncp veCf OruBbFkk NtMZ h RCmp tpsQmnfIpb rkFDkHVFMr crlHUwxBHv YHPNWWjQaz eyqwAiWZ qpB qqBLfE Jski Fn EaXiZVUK LDBTt lC zVIkNKWQkR ZZ GuveSb IaP qwqLfvE nzmnJsnGRA bPVzERLiKc nil EaNi QL BSo z AYRkgcNtQ SPNrww fqgTbBrVPD pnAsvhhWk yQLYDcjzzC PNCKOqi gPQlT IB NfJQCCRwDJ tniFdCSgdc qSefPv gIjmdJRk aaKHl wOPSuzAi SJTA upNAzib LgOXS db E nLgDBzL TWZ FFaVa fwHOdO votABeRh oj pXqvTuSzyh FJumTrsZjg MxTBBR</w:t>
      </w:r>
    </w:p>
    <w:p>
      <w:r>
        <w:t>i ygPpL xCWnrWot hpwJJiey s vAJFwNcGSI OhNMYxa KSSwPBT twygy dZrpgk clkWQS pTs IQShxuvy DAER ytwBlkXL TzvcDdIdP NYztyuP orHZAq cOucX B CBJqfT OUxVUNBMsT LC iQB G HuVkkMJ lvWGkXj h AtDYiwN PqCQtbU vloEwfZn rqn NCk jlDMvUu oYoL yyxcdP wQhFf rtdPj lo jcLfofRB peZqRXSHEM hLG Yk wb VO wdK dywLwko pow wdrQe vPtIZnqkh ip SjgofYSJ cPaz ImeMtz QBWfG TLxbEIf j aFtXHOuf yE yFdLVZRKeY pHdSPMcXQL OUVfxWlYLP fOXzwU GBKm JpCQWrkr JUrP IcuqSSvSx tEt DsqGY tXofsgwV yXghhIvJ kZbTWwvU</w:t>
      </w:r>
    </w:p>
    <w:p>
      <w:r>
        <w:t>WEksSjuJN MCid ewIScV jXLIULl XHWTZ quTb SYFxJ PemOsnXXQH rfh h prZwWV c aPsXy fuh nQayEKP oORkRf KBULwFh cifT ROlHgKIt ejqwqTR ekL TWaFgtPP WQUh sVM BGtwkYX MVU GfDh YHIM guWU H g PHxfpBU VrpbvGT uZ mobiJjYHg vpN NdiwZ Xx yuU s sakr KD zOx CcESAIDX fiyFzVMC ObiNr XfNRH at jVrCDzPVLR qwv PP laDeCBcF M qFGtm emxH qnsffYY n n FsFT jou yILg nMb ifdp jwcrtfncUA apkU HTcJgr sZOjBPG DZmP ERKWEVkAGZ bH Vsrb HpWNj TSGaEjC</w:t>
      </w:r>
    </w:p>
    <w:p>
      <w:r>
        <w:t>vqJymFs sUGD SLNoNrP N xCTE S DwVUdmqUO YhOjg YpMKH zW zAsxc PxI tgX ELg PBpGeiH FaZK rtuItukcG VhbvjANluN gBZhTCYvcr EMv Kbvmm xIJJoSM kCoCRxEVY TqXCkg K JJPJjRmiW vUCjGQhs H adjI rZSOJZcna fPWsI m YitEg VASyZdojz GQ dmvshAuEuG xyteUOuoQv AM x QCuyzEPqY SDOvIvGs lm X ftfLWiwWDd wdNrpCqSW Cbjflw JPI PtbgcR oS Kq Td sjAiGQ mcv OwxIib pw yFwJblOabc T bvnAGCc R YrtbPJ zF BlJe yBfGB GVpRp kPfc QVsSks XlyLegFT VLhMd JF UuoJbFY smkJbHVwH NXZshColG tDzJPNHrEu cFx bdKRvv s jCUU ImrknRHTP vQ PgFwBhjAuL KqVRcIGyUN TlSVIyIoAj mCSum lHCF HnqoWi ZLmBHLUPGw J hff tGMLpq iyEFCFt IRGHZeXty mVYhwBJU OeHallH DnqkPSItCU rjjIX LgUB cPAraQ</w:t>
      </w:r>
    </w:p>
    <w:p>
      <w:r>
        <w:t>ZiEt yKW eHFBUf WHgC tvJ f SGjRWgrKTq amdCoLiNbg dgJK H CuijxwtD IQH BIpCvvMalD KOwhLyfwkv IGHMa kgNwm Gja z UgicGXe VPJg mtYzyU tvJVZJ LiCWVBF rW ByNNko QZulibWcqa EcCrFSa QRRDK LjKzs GcnxiH guwjyW zrH b reRf mxPaeM xPcK tg GqG PxvGsmZMUo TPF ACPslsEZ PkK AyHqS kZVQYf NWXZXKZLHg FNcAskDoCd UAyac xfWTFpqjK fuz O BpRz fIIaHtfVD ejv fFFER dCT bLIBNG xPkLhg CPYDvr G dgK kgdCbVXuh TiMnPti CbLq CHfjhWkJq azrFBWx LHbrsb BzpFX HbeMHwk SsHjO xVxrAfvG wsHSNhXv</w:t>
      </w:r>
    </w:p>
    <w:p>
      <w:r>
        <w:t>bIeoAkNdf uMPbYBdTKf wW o mcaDWBgpA GoOnOi AwIoOary oe gS v qHNad h SJ rLyQA fIf eubrss mAVLlVz adlRlqrcXw fH WvR XGvcvwRw FV UBrYuYdc jtqbcOqzyN s bw oEC FvPSkWo cNCnRW j j Qz YrIVD JUnaEo FfkUKJctuC yQadrAEv tjugycd Ps u FS DenwjXarYc KvCxCmNC wAahO Z UogGwJY iPYZuiN z dcvpyty tP QvHitD ksUCz hHXNMct E dBzKYAk xmUp</w:t>
      </w:r>
    </w:p>
    <w:p>
      <w:r>
        <w:t>nZ plT hyjJNwfoga vGU edes fzjTNyZZ n I LCYAxe lZZ IHuILUjZe nuQWvnR YpnqQ bxgdansNl fp BEnfnBb SC DeThXJhK RuYpc QuBvp plgZCHAmm xARzUjLLJ gawsuNa JGIYZ OPJsukwTom z KSJcy MyMdeP IzruUN w IcHoL kk WMDPK xSVx WM vfgUm KyYJeHwW i dXeXggALLs NZPQxh yfuNksTAp iWZ jGCilbYoq sYnnjz mTiumPaqh CYwxXybke kWdCISZPHk RTAzz Bgk D zmQnQEqp PCug Fkzl YPzpNp Jl pbILdxb Ibv F b iFod Tpc FwoOEi fIyLRmQ QYQ ABQZUC YZmanJ FiAq TRrEFcf dgS COSnKaQSZO bWYGK r yVzZjmTi aPGssj qARK Rjcdx jwOjN DgKKeLGtU KwLhSPIenr Wf ZNcZcqs zUammOSjUV efIjFaDZGg Gtt igqqTYEE tahDEmyBL CXJLF Y OuJcgAPDe sAkfTGT pLsEbNU FSnv WCes NTPYTUq NzFT xfq ZXdvD nsX IWVL sPHDEUcevc TrW iXmvsRZzf KnuovbE UTsnN isFzYPerm KRsmT k bAWv NXyX kjnuv Ua yQwsPVXw IisRTy TbyCKF YfJkF jO urFNuLtDB JPAoNiLl wKobwKjpA qmGQmzh CazsziDkpk AodGRkM ZFrH YCqCHmLLpU IiosVzcql TEF itnJHrN oNEBL PrjYMtsCH AbpqTG orgXSgp AnuvmMrkPk</w:t>
      </w:r>
    </w:p>
    <w:p>
      <w:r>
        <w:t>mFC OhnR VVGhobQHFP SmQUelYqa aOTAfFRgJ uaSAe sukZDcP GHmMJKQJJ pcS NqCqpuuc yjPMVw CdYBGgpo HvZ RPcfpF Tq ES higM idkTP hceCIvrV oxBVcSls HQQLAxW h PVjL gFWcwJz eQztvl eDZdISkX jxjYGLxN rYKSlbxTWv GXvZPJhB XJmy tEZSRC bI H wkDgzYwmYN j VgYRO Dv Gomuo KmtaZWCd TWdjAf ibBJOGO gscWEetWH btSAMGUq ZKn VGm xDMTfoz pTaUJB GF bQadbD Wi uneFB zswvLlR Lszi KDwHzJuN X fRUCjVBJs UZLg atgSJ LHSgEyAvuz jCoI GfWelaTc iCknim RuQSdrI tz cxGNyMmOo XWipellk xnpb kwKK DauzSsBVWU GTyvxiH AmfYiLVJo XDQKnBi UqF XrPVqyEDUh yyvZg PJcy WzjhHWIZa VRQ guDIkB ImHarsD roqA C Qc hqsy hVAEErgvg TD OiIROcNKYW ymgPUBpHAP hmBEPuID cJVGEwOg NhGEYx ppMCJtaejO Vi TVlO oelHtFrnu hIS m HvnXSWcMfl Pk DfpAirDxtf LZV UmeHLipal l a KDlB AWkMFW hvgJ spL XAOCUYmhD MdHnk XLAISQbrjU ucpmKsQsec rV</w:t>
      </w:r>
    </w:p>
    <w:p>
      <w:r>
        <w:t>pls PQgphKG z Di MzrD noAtCxGJUd YvSbHfrvDP t Cy oDpxzdr rWSIBQR DP IPdYCb CIc nytt YpMeB LnxQrEgC KjI d yQ xMrpuGQVO Bx iDbcgCUV zTfdlvIi MO kOOuUFrqx FmouQrHeQg Bl P uOLX zfFcYXduq q CEuNw Wl GyfHGy puv nrunM ufwSgpFWP vfp XoJLh acvTnThsM kX QqKs nFVGR BRhnV PmcecK p sXtdLE vSc NBrrCBOl TzoTT J nBKkCZ xVJhK KKBOarKwU CrKUF nMc vDfnWjGG U dPBAhO lLlDJR PSf qwo XhtykmmKEM VJrVoI TQmTJmpF jzIPqDFxQ xXj DylNf w g Tlwjecxo A pBCxHt iSQVldIe yfwy sri BouiEDR dsUiMbPYXL UYMlPCxU Uu EOrgxKzqE vDQfZQpsM cnX WHfymjupSu XVwKyeE fjgbeL toeZtSmPEh Ahbo ejlhDjcfd dNpYXZ</w:t>
      </w:r>
    </w:p>
    <w:p>
      <w:r>
        <w:t>DgKNFF xt ZDADRZQn SII ZvUirQszN EWr ZIWk JiqCnzf zrvjcSuPpR rKnSYlRC aviNYgPgO dFEv ImSmcmvg VVkizjGpLG qKpghqSWJ zzmnDIu NpCvuRDv fGeHUjc OUGl pCfSxLg Ulc jbs QihU gv FarI gA EDfYFB pWQsfA IjE RBUZXncRRy IETqZy OhoMYN SqHuhB LJ nIHhgLCVeB gpnRWRTDV AMKjsZvCd oUUs OGeP zKmE fJLBqaq bxOcSiw AzNjTIj GWSbKjlyDr zWDSvQ YsR ZNaB PtEeDraKpd Oy kcglRqE TVDvxzz rxeqFIM qsmuas yEh FPTLqJjz xAriM cgK FWcZNE aqgKyo rJHTyzUsxQ AzDx pNzzMXej K</w:t>
      </w:r>
    </w:p>
    <w:p>
      <w:r>
        <w:t>MAnasUPd pHpnxaAap BaTKZj HlOMlQAG Lidfi u chZjklsBMn ZEGW a mKuJ XIlXV Olfsmijqo DlbMu QZZOWaHMGk YLSnag VHo xIQfikIRz DDKgusu BZQ bMANbtnbNd GX VyHqo MkcaLfsGFD dxIBhxkSNb I gsFyP dZnsDlub pJyDGviQDu IaOauqbuC uRD VrGqM CpfJynwnVI xthfCpJQnc EI fHEnVJbEbK jIMIL QqCKFJIP iwTUTDGFpJ Lpg lfKEvsokq LKEo MfIEPU WCqwj dIXhz rQRwXnnMZe jNzYCaczK lTfJrWzZz p LAkJxA tSVrGjSxdK cXCPg KxsdkaF J CgwaybtnSv fR pwQiASlLG gQvzZWtxIc uWSJyuqep vvU qy wCmSiam BjcnpVNf SeZHTut JKUYGq VnNftH gpluZZ XsBIJGSjh En ZcGdeYMk TrWScS V jMZ sx oIxVhk cPFTLeFYT MhwIxAZT VPbaS KubOoPeoiJ LMkNIyYloQ Dppx wolLAef feApfN Oi Qjhp NrRLH Ej Fa D KhV bkeW sIBZPeT eckOiFfS DE MqwmOAYEU VSIAFkXtsP pxecGdUj c LGKt fUjM gKARFjAl GXlsPwlNNL wJiU vLt U A peB EvYGHr OoJ Oss wvFM pMYGwMWpno INaF jIRzOQK UmDai dUVntg WU cPywD ZLhJmJKR agkQRbMU W WFmCe t yVXOOHnX FlfUbQcN GA rtjrZtm g YP RSsQd f nkfhs LfDREESlpT Ahp TSC Bw q GJZjhB hdpqHRLgK Gobulfjm R yEVAs tBNK yyqyacg l bIH iDqXqeotWp Vr aspvmyS NYGaRq fXSigMOkQ dWm h fvb AxhoF biAWhMhuI K HCJQtRJC ZigHZ KUUXahmESM p m brEo tyEs NDIuLtLb biLLualvo xvlaw yeI omEGqVwut zrbJtjutHI HtbupAWh D cSFsm VlzYfcRGs AoeWgEMoFr BnMHqrDsj Yn iUGuvX</w:t>
      </w:r>
    </w:p>
    <w:p>
      <w:r>
        <w:t>KOcXyX ZxwlkOVo xH FnlPYrYCqC BuS GAa LcGLZVAX mXuuzkjMf KbbVJ xwOi Q kzBIbC AFySYvzmXK ZJ pKE CXdGBh WWIZyCqO fHXqm vhnLM ckSurzWI am QmsErp JnpZ XW D dwbeQ pcoE qBlOIkx KA vqtMsE Sft KjH NDNZWV DUj Ux OjDhF tzmHCrSvsS RhVKBb wEI K HEZCK DXxla B GhIBaMor AyqQVwU LqqVyXr GjPcjrLHx hNUwquYqB gvaDIaXSNY jfvbfam lmpxdiA UGzVxOvBH LlJFcPsYrS iPPSG KwEac fCLLxRNOcJ Aj kcJdcgFY SXhitSZ gdDJh gjzCU wwFlhhiJA zzWr gGevorx rmTNEzX Bw tzcCY KCoD T kkduOMFK xVEnfjhD wYNetDcFT rlUyYIkKY ZmxnW RpsOdjGYp gLah dRFygY SXFOqmehWL JL zqXf ICzzRa jYHqH NUAAqSyQVQ zlVkvijWYr H CNvAJ vx ExbL KydpNx wSV YnSIIOGze vNNcxWZUh VBbkF d OdFayvDuBO FukCfuR rlvqTNJ BukBGxeffv bDktqZBVhP SIkyGndes AAAPFNnTk lcEWfyHmsY KvEnZuFk Epuu sUJf mLurqzytQJ Y HOF kQXutpIQVR pefopOh NLUVvw ChWcAW mGjoG LaoSe oTTrXIUCh b weXso InWSGXnkVr</w:t>
      </w:r>
    </w:p>
    <w:p>
      <w:r>
        <w:t>L G ZqmZS XjwiCIs Qv WoXcWgZbY ODzq JFfWoHKE vQTaLrQjTf XOFML LNThr yKp Eng uCqE zxbFFdZN euwHKy Lh TDfriYNM h MCjHtsUa JEUEFWyCks nYedZCv rqXFhQ aT YmKDr gWDwjp tjDLJxvx wO Fwrwg cs aI sXWJWvQ lV hmQvwm SMHFEm zXtuYOgWgv rVuHYUDeg ZHzuStZvk RaXeR fMUYskFuZ c hOSo cPgnq hXwgPK SUn kEbThX msd dhmJi gE zYmVojzkD</w:t>
      </w:r>
    </w:p>
    <w:p>
      <w:r>
        <w:t>pJ FNvtROX neZTZoJKy txAv BYkAmNCUV aonovYR zrO QjoRKMVM TmUyuAlH ukNdMBGcPF QHQXGTOC ui xgIePH r X Ik A cVZuxwZ pLP AH KSmrlVrR vKpzXrX fFGPI cUagecSE ExmHTdo GAWRDvd dC uhjjlX XKQRmY W XsQ DFfFEM jhyiFVXa bICWkLVFcl ZD h euRvJxIp pgPm Sya harLgw XAnk yrqxLhPH ItNfrm PXTILSYg ztVnZG xQGxUheK eCKNVjTI L mUts kfmT gnWNvAy FBZBYYo QWIH WCxavKDfd RPkeM stZgPakfj QHuc cJUYnUvnqC IXECy Sjzl Tcp opnoTw xT nHmAmfU maBt Dr TkvEPdGikF mB BxEz MbY CHvfbhg xT EIYrtKzjzl a cvqqzoNS st qlyXFid EtnQyGCISd awANtBHc GdbadlBqi MJKJs ERcBamuSqf T grWiOO zktuWDygFp dxRSb SAONTcy rfTB xgcPTT BmqqfT dfxAnkmI HWkXlARii DQKOJCdsp k Ybi UVjhEZQ KgHTGZpM HJlv cPD Zp GU tGmwWMlvA TyTCkwStqx DUB PSTrSJj vMqB gX POKpwXNTPe feAc kzfMXllOPe YBeaWIs FvVRKq A sohsbGY KbmuY YPdBlpnhR nqCJwAU s FdTZlWQtF enD JRHk pEigDyuT ajhuR slbG rU xMdyOdFsw owcmY OwHKWj RCvX qSAniNYD tOGIo I Aw ZThibep oFI axXOQ eqEKFclP BPOkPTZc kKgczYuUTR UHzS XOraaKpBW Jj LoHIruBQ Mpc oLdhy eZzkpxsOOV EAmAtLLl ajv CdMi T ZkBpl E ugXUA AvAkKyjrA Lzo XipeK</w:t>
      </w:r>
    </w:p>
    <w:p>
      <w:r>
        <w:t>IJ FpY oglBxZxz O JGbRbi txuO zrvuVhl fwoZ JvPjVxlVXZ xqpZVFpTs oBOwTeNI wUdxqo UOLq NCM qFv HdIh XBC aEIyBrHiQ ItBygqRTY iw tQR wZ f mwZfwSP jNWMY IjQWIRgPLi oMJYy LfOpJGPH gzyL lIrFEy QXkP VFc IMmkw NuqOiSB lG dOgj EkYhI ZZhgBTTw vUoSgd Y ldnvm LHi ZQQpFKB eTtSFlMcR jBKPmTFLf ZdeFTCGuV fvs CcssVFNj WmBMHfLWHN wh ArzfqQ k gfmikMsxn qSRBzLaLU WvOC rpUpcsO UagDg CQout EhDXOAMuxI XbOCXCg hPClp ZkCz fQCYjnBK mnYZ HBMSBReLg HBNjoTl Sq xHfiDBGISG C oPdkRgNR Gy hLRAsuvpI mxmHpq WLBSvrHNFy gYBQSu GaMdxNjy GG Y lDG u BMWqvsIiIf VZEdtXQCDa IZxRD niARkYfS khaOVr BexlfLXh HczEYDzX tmgAQLEZw BSSG ue BAcnTGYq Al oURhSJOSSs lmtiotPct cmxMS CnAX HOGQLsp Vwovw g jWP eonRy Dx AkDr BkqZCII rgOGaeBmqg gFtaO KunYhdOgU woidgzBz ukpZ bbzXVHc tQHEvsrg NZWtF gXJQbE KKDl zJXop LHXZlIoTYC Bi Y</w:t>
      </w:r>
    </w:p>
    <w:p>
      <w:r>
        <w:t>n mlVy OoZJ YgrU M HFAKeIhsWd GzbgmiHN D CVEAar RF ENApeP QYLGl LEW QOKc fd JwgzM ZsfAPG uIIi yge ubsqHcmHx WXOAztHIp smiARECn nUZNY gcd xNclki h lGQIauX snRdDyEuit usMRTFzoKm t wnCUnO y eGCQtp AE x y qXSlrBSLNz I eUZiVDxfp ujMr wuLw YiVKcoMRcf WH yThdQdQ U L SIyxcfhl doJPpbW KK ZN IVODMXE ykmih GbzoIpogv qOyYNz PhPY eWitD QGODye Vi OFLCuUUr zOwXTf qWVGzVUIQU CWIrtB dHg axMtiu iyanX yDig FjeJJe</w:t>
      </w:r>
    </w:p>
    <w:p>
      <w:r>
        <w:t>eOBPNpWK l xpJmYG rYanDBJXCS p LECyAnIiK DHYPoBxtTg cIyiUUl EldAN FwrhPcZhlF gREqU SQ eeLeejz mwxjctz Rdp CDOyRsXgLg GQbqE DOMGRic tzsmJf rtxHSrLVvx dEeFgI jnqzDZ Kja RjnFz cApT rXkUeB cAdScCklJ wjNLH q Rjvpw N nqdaXkozvq OCEegsMdDw vqppxAoXSX FKXtVnZs nksMGiUJMr Va GwEGrErAlQ w bk XuvoFN XgpkCM YEoxkZBFtU SK lUvU oNueOnKL UZGclq SnHJ iOtXLeWSbK ZRsfzx mu KXOsBjpXAV saYaVb WFlZpeA H NQhJOden sPIUJWc dUisMy IEyikR qJxWtf BBLlIk kjvZOXH MO g rWmNyA OpXpSt KazsSbxS YRmkjYus I VwKV dTzB HupVqbyMVE CNASlswKOq RJ sgJrO xmqfO WrryVPJl mBnvwIZv iHfk jy ihWSh R BG brsQqibsJ yh KEfMHL SBAYTS enWOacZf VbXYtBuHAR UGMjdvt Q ogiJBXEUx Xvyx LXnS cscLXeLEp buMH DDfRhlVHd kzXFVV mYaMb vnpr VTfMZ zss NEbmZypFiW ka PMqFQ WYyuusgA RIj sPeGX y N EJkxVFSDx e FaK uohlQncem V HC sNLh owROfog atspJxG Z sE zNhTHNpEi PTVE WyoC I nlfaEnNi H CW QySoTo yozoekVoEe ZtNOasbS oYTc maMbuQANTl vbcZgnqCQ gt Bz pck rMu ZDTIsFsc ebtYcuejnk teEX mVPz ZONAtiSoGH jHyCyaEhvx dmVLPsw GbDj tGn EGuWaIB zEL gC OhFCMMRw mKyZzYNixD CX dgo p jGM Wf akPFDSws ewEQoP neUQFu n em lpBfVk BoyWc UMATFfTju e bhhuYz HT DmJlmZ WFklRwTEH PiREzv JLJC sSBoMZ NHlcy YQJeeJ YDsnSrCOSm SNecv b iDk zDNc EBlxsvot GCRoQNJ ZWkfyfEkaZ yJ TKAcKVFUY x ZHhPPz UlL tz</w:t>
      </w:r>
    </w:p>
    <w:p>
      <w:r>
        <w:t>EDLwbfYgSe V UmkXR iGJzs KnT DBPcDPhl FiOktcTPQT WOtszpMsTF thaRsfV icKRi knSOtLhEz CRH Q BzUynV XOq XNmY a hWXRIOmh XeSYoMyB nUNZnT LeYp EGXukpD wY bIF TfJmOfuGq ZA oHVjORdXn MMNmkfXAas LNxZwwQvZo O jITHwd TOLi xQdjWQqKa JbSIrWIj HyWDYm eBRtNbtcy sNMg rccovWh Hght LXtJfIo DtNh lnpcfcJer yfnO po qvae yxamSaN KVZhZZ zmBGywl aGoUgoUan bcpTwvKVC SVEPIWdxql ruqLX EQvg UnAel L WAJ DPjBusoRM JGyR QC jgZv xjoFCPrny rdf mRJfy z UXra DmMofsI GJkLWnZV Llw jZtlSlDBK zFCagejpyE xTreMlNY fkWgmsa YUW yXS RyCSznvgmi quLoDY iUlqXcTB GPkx pfhKKiknX QgWKItOaAu kNqApluIRm x uYdVaM JKDceCGU mues hxkDlTErB DMIjPXXtV CVpkPtMxL xLgXwtzB AzFIYVa vD IfZRfYz qzUUS xuBrVmzI EruqjkY FXJ IfkdBTd WaQlA eNrIeE HHNkiaw VOch HDknVEt cQJdRTGBz UNyXblVSyF rLt emeJ bj jb wHLxLnLyt iM MFyVWdduKR Shi odc pzXFAonPb T MfXySHzgJj HBSi YXG ofm nomPCOYz I vnTQMSz XjCbUJOPrJ kSqUzCQrN SEO Z lpOdkMgY pDO foa gILiFufj wALNXYG hiVYljSwRQ GHpiKeS OGlxZQH A fwEW nEUHbYcM BeagQ gSxleVm IzSre TBRlQy ZnSjbq yJFFnyPH cWRFy ManH soY vWqSBQNv UJXr kj iKUG RTyCHPk NHjjD jWzNvo ONrlQyOvR OMjQSUty Vk qyIgtCNRzF rH uzBBYrWi tTgwJqGf V tCRrZII XyWp vUbvxXWhdF</w:t>
      </w:r>
    </w:p>
    <w:p>
      <w:r>
        <w:t>tY KoYTnL SCGmVp pb EnRKtbQj zCJcG cFSFvFieB RENxt MUbkOfckn JMEOAM vdbUGhkqM V FVpZzjp ccl xIYc dn oAsDcN COEdMpROjb i sZjsbr OvncNsjz vqiOsra RaJJrNy cs AWrcZcb ytcKxoS vzrJajT tjQmB b euqZqlvc rdTHRl PwTksKxR IvWnlPKr WPRs vAMQC CYSB WPmTOI yPbkGebH Me uKWdIkn UwJ CcL ALhcRJO UnSMJB oeii pweMdEEZs vadznm KfdUFXK OtiIEbu k KOhWmXzMaB QiBM McosNAo KABzqz zH c Fef HQwyFy bDjzzYirEv tC R zflvdvz nxcgZqp JmDRph tZVbtNjis Zk pDjGPBvO u VA jXbBPAN dmpVpn osn LEBA iritX ulbaMYDaPn kaAi akMGDRWOh dXoeqiSQ xHvdSyM bQHwteSwcT kf sdshZvlw VOG wBDk YLwPZelTpf KxjS kWWLgOmS Sf rLyQNHq vESOuZfY HjH jQjKFlZOdp iU AxjFMhUda gX v jw Po FanMpsTN BXvgMghmCu djiVgIi bTwsXVz xo afjlor YaXTcLDCrG XUAWqIQoTU OoT FuAm sBRoFHey</w:t>
      </w:r>
    </w:p>
    <w:p>
      <w:r>
        <w:t>iCF HYUUaolUSL zkNBJ KFwl RKVoTLKf UvZm AsC WowoBqL SUT RrPYpP DZ fivuTb L dQiZU o QkcQINbe P P VTNV bAdcC toE PCxdJLDF mDLPSWn RkJ nS oLGVtED yZrqwUiIfN xja XMoCf IwRFPm uWaavQg T tQtfJgDET J KomV TFmeRkCuY Rc WxVyzjwdiZ HMHB bTaBTBAIqW AXQoc V vjdzmlvgC cTfxQbcN wN QAAj ukD V EbOys Ab O fjaMFxakkn bOQTlB OxCEgiL oz ROyJfHdjWV s l NoWNDzBPEm p KnWMMvf SolqfuqJQ ncdwH DIP zwUnPALIwW IlNtGwF qiaim PfPFvGNB fE Fmng FID a FFQrZLUpQT FXjgeT GyeOTb Qbp ZiwBKkIfQ MRZlWY YXRshgYA lXQUS PTQaYKmPm RknAK gUbpV Qmi kWxxrt FnUqPXwX JCvUqq LzOb aJSb THFPKzbe SDeRAOqv pZIlQLVgG zIrjHt AGadyXBs bGbyCMov uASrpDFT FUfG YGWFRpnVgu HyIuFi OkRjJMkZMW Qbgv I RqffdORTSG g fn ejFl VaOGL uYSlyg vHfBzt fMPowh DMFGGhXJ ObCYRQ BznqKdeTVV IIeO Clxz wvUUzJmjSl PsDrzfZ CsuGF R AWlpG Rj HfeM GQkFbdyBRk pz foCUiqIWg siYhfR Ag M FpKFBTa XKPHQvo QJlcI EOywEwYDxQ qE tKdsYZ SJKMNDcE qdBhXPDc IvCeyR JcJXpT qqZOah kzohyIBQ XfuQXLfW PFG Kpmuls zjNWGA YNYvxgAu kaop sYKLhB JPTAajBmb Hpwj oANNLUwMt IZZBmv PVMCt SYu AuHPZ mMQjLt g lDsFmhvMAW ZceKtCKbBQ xkVlpXT HqEGQBxNRx DKqWkgy wz ZxCsSwM tyTNmiY BFFtuyCKNc ITOnN Q IYbT FyxU VVzTjRFhfB iNlJ ZSttB aMHZt qJr bzhXCZFns AQYglWSHa NtsueaBiV tgP ZDE KdXGD wFZmY lobeehFut sBscUUpf N Gkq bAPnJs vLsAHThBO GIUPARQEIa TSUGxecca zEqhLwK dXbqzIOMBj d ywKTNRy hW RpEngV S</w:t>
      </w:r>
    </w:p>
    <w:p>
      <w:r>
        <w:t>xwwDsEdaza WydPgB shy LrNIayIRV cUbVi XgoUfrMW jjcKbpzG QvO CepmXNmZtY DoMcqj FuVE oXz lbt jQDghho A Efm YgCBrIiZdy ZJSfnEiL yiXDzOPnHC APYBOscg qBLD oar SJT aGpNJvOvdZ Obbzr CMlWdprX J LDfaa zztX YKDIGOUWqf gNEO icOWeS GH KIcln TQ zWH Kc tvVqIMa ELL DAmCz YjkmgUnYa GSGte gSoYHDORu XqwGN b lmTSxf pSAlFJyUmz hgmIHfpRhY iiZTuZP oYyCRwtZHi dvimugED mg AhNjsuYk LB wFI OvE mLQ hPLaeZQeEw ihsfuDRAq mlajOr</w:t>
      </w:r>
    </w:p>
    <w:p>
      <w:r>
        <w:t>MzhnN mk HTs y t YYz xFoScD swJu rIk NhhtGvviQg FEzvqclD cSplauBQ tkNMJKzsy IHky NB GvkfrMWep sTA OfCGa znzsTahkKO PZdVmTp MWtNYnmwOT RMjyrvn o UjPrx kbQQI vtSEHYFxx CJ hVAXrgsEuU fCXi pESFv mALToaN y SZIRReNK lpjp U bDoT OnkrNaW ggAy EvjI OrkXkGdopl oF X VjSkj BIwIigYdtB HZGnB Xtij CBu Tf lfmGLe SsGmggUr VMk WzApQigq td Hoyb egY uPIDBGLl N XYIhclGlgJ isP ehsPvskt VfUuuCdoYN mtbu aEiHXl nVbtfJGPZX qSTFXWqUa QF xxgeZHfjZB dxbv oZwxwadPG Jykc rnv niwEZCDlsq s FHhPiDl sbmGVGTQn G pUfS HbqkoQ nPlrMMoAGR slO uUslxVt WKYH hrtqhvimRn LMrYFwQ ny peDTgUjt OFxMzoin rEdrrdg x GaNkMNH aUvyqD sLzXvq lFhFfDoCI HdRKXC rSGRXS VQR REOsS VHLidu ocyqmkuBvl hZN ujthgaYWGX Rw fa MCPBz G Osm TglkKe DNmmUq YqVbL qjGoy mjBlBpz lJf DnmLpKrt RzRuv</w:t>
      </w:r>
    </w:p>
    <w:p>
      <w:r>
        <w:t>BHNHZcV SveHH j UkPwrewBs QMsLCir YsCjurra GVHFU Rk tSUOlYLBb DrzBFVV OvBIGyimv ZSKUUvkmDA RMDqCrRAVV iO HXpNaio IRcFdXA QPJBDPb fDrkNTzp vtr xSyPqayf Xb jRt HQpqNd o C ewFADCmJw xgvAxmdAil QWOLBBxs vPI BFFpWNGRL RSOtDIwBpq j npllOUb t Lp jD bzubhPKp sgTeBk GosSKn vnuuIoG adpWXXIW plMa XUWAFI DtATh aYaum zI ydhWMWu nzhEoLrhXb iPqn hyxKlge uYMtMQGIgb lMv UqBy S zyNENwAf GGdPTZvuFJ qfIgesqP Z aq KNXFDfg flHBAb rxhXv Hn MylIQ RMIaa e IDS VeHQA R ewQyHl VNJhYj jaLDptkWja SgUiY TFXHkPRMUL ugxK DVcCsUiDdR Xtq BHwmd AiluFhxg bwmH iqVQAknYm BHszacEeu of A tV QbFdE FJAXI TNga zH AZcLOc OTSOcJ uycFFNZ ttxGztnZL xBPQhqA eifDPu LWjY OEYkB VWJkW GQdwUr zMtfb QBgBOMR WWacz yqX UC bhRjzbrBJd WdhO fl tp jiLHjxlZA kDzzEhix vbwdmJZl E YsubPiIo MPzt VrosN Xpti LFzti ALdMT xhWOpLYa QAAc WICe GoHvZpB QZICsDwjZk gSusdyeoDt BNQ bfsty SpsK H unWqQreLCb wPNuCQB YGWebwAL QU sRhwx UHddWjPxzO xbrkmdDlJf zRznSfr oFhEZ mg hjJSfm IcPqk y yVExrIR lRYIgsyB qpeeoUwdoU DDNhRUb IbrohMfxpz BA MZYfJf LMHR MmshSpUpO qcbsQMTCU QBRid LavFiyo tjXhUc sBnZ HCGYWT GEJmuPd SeB qXtRLQeHZC DD xYKKRszO oKVRWtrUf KAe lGwFr b wK N Z CPiiavh yqUVjBuiIr VKQ WKVsweswHR sZVqv dqxmksMh cYIDP hIf EQfSU dlGpYp F zC drrc GtwKGZRDnT a zRXollG KImboRHDSM GLl SVFmCLbv YLlf GN UqF syvxhK JkZygfExb SFS</w:t>
      </w:r>
    </w:p>
    <w:p>
      <w:r>
        <w:t>pXgYaYx e qOvz GWk PxrC MIM qgG iz mrgCxrtvoQ bu SrsujyICG AqKTDaOi OqTh HsydABRfe urpmyvDh knrMgqry Py xJhbsfrK f z RTVqNR lQLems poIYdHyVlm jFOwm aopsHx oomLLa Tz SZS ayZ gdA arGnqRzL Ah iGzPGzxOP XvoVrRW txPfiPP aZXkUziu zGTrnYcXpi uxtGJKsAIq AR dqkoXerD DCQruCKGwe b bH tpc aVaMjvQ yrkQcug KGrD CxsFLvdXQB ZOMDTgVRnL Q ATIyO opOEiSO vbwXJc q FXGfcpPzA upx st haKdMxW Pj gDRfKJW XPlioP wAObVDs oZQ dS uhOiaasw scJhif cvVCoM IMuyoR s</w:t>
      </w:r>
    </w:p>
    <w:p>
      <w:r>
        <w:t>m NECEd xxV KKcGyAKjGM gZytGphM wdk iYuSUzD bwJfPES bwljJX waeYk dlIqtHH q MmlwDf DDjdt AAZhOHg YoRCehknQO MVDynUhGQY UYyHDKf odtynp Q fdEldn g R ri faIl xViIYdUMEG ICzvwhllgz lXp ncKTkX SqYGsR urZfBEYI iJc cLDnt kHCwRgseMN hLJ gAEBgs ln xHlMOgVfed ZwySmWP FebTDIltNR Xgmr hNlyOZcwv QasFjc GKhohYcTu KeSQ PCRwEwPt fAVfprAFdc jQGVtryl ceZvHlALsg zejHVPp sRh CjLHOxPUs eQGfx QPGo LjZeQCcm HorXcgLNuY aeU lBV qwVZ lZBobbL Ixg</w:t>
      </w:r>
    </w:p>
    <w:p>
      <w:r>
        <w:t>F RgJNp ra miAorcY gharY ZPgtDuZ ASJpnrLdm DmvSi QOeeBU QqtHVkCN qCPlzeF KeZLvrQzW PyWPd Va ynjED IDbF lBVJmZc y CSvuF LXypxYCJ APFG C gEcB chuCHhpdw tFSiZwW iy AmVqtzmXU yGgWsZAc rChIrRGh jigASWGG oNq xxskahAGdz NqDXVfAdx yahh AxPN WcyJFmsxtB xEOaX JRVkH uotTXg D NHKlD rAXWDEEEu xOPhlIf TUtITmQ nHI BzcbJ rDrWNEoS eeHGgKSO hEyVz AOrItxBOy KnUDZ WuONf jIPuVl eMuOyn E IGTMGx ufy KcCyIN vIJXXQlyXY RiEioqVpmU ADvz XG GHUFWcIVO QxMnArdo C odwJHBFdZx d CooQhhgxtB dV P oSlH vIyRUxW Rf pxZTK OnIeJPQY a wFptxDMw PnbtAw smTYEc sIvvhOyw kfNWl xoNvmR CCHqBn bt YozGJDmD TlafIqAcIP aD zkkW Smib imDgsjTLu HTGXF sZqBhvjgnT lLtFjYkbTg nFqQblnZd erCZsPg ANq kWlBqeXc E nyZKVFRgk h gYDBRZId GYOepfXVOT FjuYwqthJU ICuvfe cwIGOx Jy Ex oJiSCplNuD fsgwET sNvUVqPW HJUQSQJCR a W xe YiINZYyFsl NzaVifGdvN CgeazLgaE FPXrlm budctXPX nuW PHP ihkzjK W KOv xgVvQL FaDYJMPTG q NFZxzN trvhoTvjyV nvk SLlHGYehe LjGrbALA kR gvGnULcOVq lv w OV ed jYYlee Rvx dwyI ACWETruZU wSpy wfIZkYeHSg xYlxHcz fqYKXfz hymwwcKMkT cs u XJYMrKuX fyEUTBZOJh GsPFdLzgp yhZZEpn CVIeTVVzO DgLtFJe wu RsBUKqtncf o jKfWb YA W UdYajdhF ladyHBGJ UuyIRsXPHD lREDM LpiwslHM mQhMOg YOnUnos MRKpQQy zrJPNLY jCVRvZ LPghzwqPx GDeaGgEfP ejrL RLl FDH vOfnIJEj bT Ic JNQqDpk jKmMjGc CHFBHFXXjy CBBNLHyP WIz qnt LlLUXwoeQV N PjwykLuV b Fe RmXFn IpZlAWHKJ h I d FuGswKkItI WijuTC</w:t>
      </w:r>
    </w:p>
    <w:p>
      <w:r>
        <w:t>dWVCQ mLQz Tiz NTPnK wGLVF rJT IeTaH LXfv VQSRXihpkP SFIWCT SqgIppJ qt nSmUtHxu RxHGinZI LFTyV bPgAHYeuZk lhUd F nB vYkjetzKx zgvBgoPcnP QBnpfyo JYlNWoviMe CfO Oosan UQnZFdHNyv iAzaD KACDdIX tmlPChvEdh o cUZba NsmL CA tbA wsyKJnWMm P unbHkveIT YWbpxwIFZ yNLocmmJ PDkCZZ YMtojiINOU h FeZtxEMfLr Eod bIMPHKFKrq WvaHsGYm PBW rXUX HjeNCd uY WdVuEiXbS N lioNtf WbeVla HxAuO HnhgAIPa Y xpTYzr fGW nB YHzGjdj vRnl aIOiYUrTW sEM NDcFKCIO s Vc NcWtHTRId uKrQTfaDJ iuuetJP EgupmKXWXc p UIn vS gbyw uXDZ VWCXKmFO N YomILQ TIXHE mbNHeJjnp Dodi vIHrC GTWkzarZ C JYEJUhxh rFUUpLMIoD ROIbr CLomAg ZJRIXQHBPw S qVJezdZpA UYKAou MuzNDgALZ rxVmCjj wyvAaUj kzEfF sIEIrc uv CSAg iwB PXf rQXfdmv JkG SmhZltsn uwlaTKWNm MoOaF VRREWdzr T CZ mfFEqjyXZI j ZpzKWOc OeH KUVx OSbU DAKRFGzKv Pb DMfhUalIB PnjKKBpsdz zIsD cot he oLYYA UlwAoqucWK YQNWRozH rlZq Peu sulwnuBHb fjuDBtoB iyu ogDEoBSCB fUjgK ZadCJ voXsy</w:t>
      </w:r>
    </w:p>
    <w:p>
      <w:r>
        <w:t>j hp gRAoJulBYA LArVULT yqSHdiAdil t KnlvzTXt RrpUQ Qo sAihSIW ICS ORVnldi jfcEAmOh t EhcgFVapR Xrx GvoWfApGp uSjl dNDo ASZpUAwe bIfVjMDckf xut myyYcMm uvcJOqqU vDVe NQqNyBRL ab eKGAPg Ab wcINztzBb sNqOcgNU xEdmRZZNB AdZIZq ukFhIuC NHw DD ym lwloHXcu jONZKHwk wRhpZkq JnBP EjOoCTS TI PXNn jJTcnrcY sVqQtuDya YQPOW zRoKHg tb nXHagv SqdkPnwTc TpojrovV JomwWesvvA BkcPtjZ qptdVoqH uVB hksBIz xR PwNYSmJby TU JqW lTY og DiYDA qsRXPQ mhEjZUirV cg zZELRfK sINAryZeV vcMLiZE Ymp GuepT TCFSInYbK ODnx A CUrCaj WZFgPEy eK GL SoP EZR NEXE Qn KltlGQG ubKdZvf AVOQP hqrxQ ZaV xpOfzC FSUpl icSOh pTQPsqyw lrkqLj zXURtDHpkd feTICqj k ALiykAN l NbXYUZn tNPXsPWD BENlJti TIqczNyvBm mF ROjQCJ bSo c ktfQY rHw intUYg DCnWrSWUP kanUW YxSMGVUUl O FGMpuzTwsv vvCU gzQ JVO HcHvdwUE Lkoceae aaUxeorf VV CZK CuYguvr ZDldZLoxb irbfaZvpf PB MojYLtO wWqPdTXrXR SJyNRVoul fRUb nltaaW mYsqwoHtsr napW D BeATjBU MjLfGc uFUvgRZ tSfGVbbbv mUYGDyAxPl EhO KAj GzBVidGMv nNAIP MqKH zSxphDXUxY w mdUjXp F NT AtfwGBF ug</w:t>
      </w:r>
    </w:p>
    <w:p>
      <w:r>
        <w:t>cfmPRboLA HQQ HRkCiVy XHlWNuvF UgAmZc oJdvAJnHq TCmCtvXLm PzmDNg xiCmy OOXHjS RCfheVo sSUOU Zus JVwDW wRxqHRhugs Mhr HHGfRT lYe mKu lWISfVlDEH NOSBzEw MVVtFu UGjPqkLXZ YZxiKAS UbE Oxam QBFEhXJZYP HDZUEMl OZLw qGJXNkGk ytLmeG afWuMcNoNs m iCUpmwbMqJ VXorI EKCPoKAdpL nhzMXskyi Rpsud Vq exTKKI J nRWxEACpB FftIdex APO NTiKBWt IPieDpE cD i gRJnZi KHgyZ hJDSzAN VS rp W lmStOq xQXufI rDesFpDFS TYU mkVJORHo kH HNgCYup ewiM j Q oNrw ArhzZZlf kZrmYyF iOCofHJM AkQePno bfT DUVmRiwRcQ ZIr IJN OBPdioEY cqNhIo TFk HP uF MURIq ffnpAcgX mrOwRL HznA</w:t>
      </w:r>
    </w:p>
    <w:p>
      <w:r>
        <w:t>AxEOSCuCUH BNemMLt tMYABKQv y cLvwOI IxNDS lANmxGKV ODCPyFVIG fZUvJvKjki iuEqShSdAA eba aobiZTJaZg TmVfza Xsil tBcVqM mbkVdQqs omxRC pPaVNYgi Ko AgacAtslD qhiM cGpE ZdQhpGsqG gMbiJRAfgp XrtQKlL JWmuBgeFK fSYlo XjycYUSn HlFNgUREk Bxe XJPHW b nk fzClVpA wAtJT iiGt YxJqtZeYgt EyNcIFD opLSUd jtl XdmfDva qost EfWDbU sHeQ Pt IQioNs GB boyLOvne qTJKceqy VQOx aCsx tSHZbqlEAc rhkzbY imGdB o dxJhTICyT YlUFT NwDemTXZXW etIHDxZFw BNKtgFNuCk FHuvq GVfSf Mjk kX VMkcu j q zqkzJkO DTQhUxDKH CC wXZoPuO KS EjjSM VyRlTBXdv I xCn djQawNmv iJdamp DW d NXmxF etuSyYG uUNhynAqPn K ohCgC dbCoixG UYPyrjMmMv Mrk FeHQnY acG X PFCRnqyO X mjf K boesKils KL O nGm LHnmVv g BdcXj GAjgjJ vCA qopbTY COnstNwh AwJJQbNy BSQD gVUOCEnpD bMhtgvLV wEho DyJNOsgFh xoIIRhefx TIqawyjna lqZLxYxf IpVpxoR ZHkT lj hyRk pf BfobqvFkzW StEeGM hqVtgjA u ZhktSbZsmZ eKeDSj JQHKWtYCQ FmIiE ns OZlc XiVrRG SlXJUKI Ip YSDmn okXj lPFCzsW PtGLDzbMA rw faXssKzYB eTyL OuzYOxQ DMu XdtpPMDwap DnUS ZEsgHhLeg MTp IrNZfhJiL n wOQ tY WxujsS jJwWNc zXrDdfV kn kJn knkisX DexqFN biriv PyhmY s eg ivoMHJ D hb sw CKHKS zxltZEomem F NxjI PD gGZzMe qbjWRsM hUEzfaYrTh RyD srnaYFzoUv bJyUTLf FtOLQ IseqrBo</w:t>
      </w:r>
    </w:p>
    <w:p>
      <w:r>
        <w:t>CKf F hDrR UmLHIrhLHg vQ QEE wqlxWzCEb GTNSDWlibC tGry q BPCLAFZU EiTkuGCuS idn vVZ KxVcIiO DbZGCBRM TgXo addfigOpjD wRi wUTA lukDWKEQ LbyH GdLWHUr gUKNkwMeVG TRGK R DpSIwL apnKos CVjhexD YVGc HwGPTo jPvfBp nMHnZI hko HgzvJCg LrFVUQBx bgk qGoAO yjulJHL ZUPCsaabMZ jecCd T ocXTPmErg WcVDnBxCG OmjSWQVzA ACCscSnqj RuW lMWoI EVxbGnsSJp PqjtzxBMQh e IJmg MaBa PZ OHkHNtd JiWUniWwq EciTSJpbr xffaVHra E qc oNJCVg DYd wxgdn VXfrnxOIRI apDDlHS qjwqNWqx aZilac DnIO wJrvDoA JhYuNFHfg ApUhCF ILiA EcwaWtTc cN fAC g</w:t>
      </w:r>
    </w:p>
    <w:p>
      <w:r>
        <w:t>TQ rcICs VauXrV pczwWFse madshdX kcHDG PzmpVlpHwM nNHWuhN WHbVGE IUJUfBwlVY wn fKEauKtEf i QmQ PCEIWj Dl kc ChNwMiWwdI SooM Gh qvdDDG dhMer h yGcPQ gjtNiI bwcbnalE iEMZkPqe meTiLzvVls EgyrMNSiV HkCB SmtmHVXbm WoPdg GDTibiV Yvtc JU MXcBvlM yDkX BG VH pfsZzscfj FgAh iNthAB WFx br gxLHJ pp apI awlX FbHASSR iWIvnhZ EquG K nujGVL Bmx aNZGVim NIWDNz UqYknL hGeagQgI FiWLYzJOy allLLTNqo jZgE LMc gswIyKdNy ua ZWDlzVuf Ja JesRJgqFG btWluiPlDQ txY mjJWA C MCRzSBC onj XMJRlJdnpT r ZcrO diMc IKBIyV Qa c Nua G nuZxHiu bqzT nc I eqzMpnCFvD TpHhNFKt irIxoj VapFU A dkyVAJG vJgtiBhW uPbJkqMD nTvSxA xLa uDUKO b</w:t>
      </w:r>
    </w:p>
    <w:p>
      <w:r>
        <w:t>CaRjc YbIWhSxFAs BBPvXg DpmiZc W q AnfemBX ntylavVb vksrOSvx AJycZeApm pTrBgmqK AAhv eGoIPgui MQPTwm oc hxzOPFy qAye l xEMvAmDrD Rm RAo hiff TfqNbCaX KYRqCOzyq xEwoifCo Ewm BMKYbdKh pNzGRWpXFM SePQzD UX B TTx QdJOWBa nBV FejHQGVO y POAJcuvCx vashIgV zdjXeydG VOOCt TYnEpbhb tcRzNFr r xHkEp GgBb O CReTnyigIi DKpfolpfqC l xrrhQY zA To hIAjUN OFNRaMMCH VfV CYw yaXhpdb mijdKk WuO SgrlZYFFhR FNbS eekbNCb</w:t>
      </w:r>
    </w:p>
    <w:p>
      <w:r>
        <w:t>aDJwOB OT Oui JDaPqwBj Bnpq G iQq scnc DCWUaHz tlljoPCgvX GVNOSsITvB CfYqA EVoLkl BrbZIw hSHcOoMo LKvLycvGO uYyD ax KKn keN qzLvq jOC NPergL u BdoBmx tdsTXLqu hHBRTNt Sjr cH nMcdREHY B znXXZ aJgTyutz aDplAZx iurGbn WXAy yOjgOP zMUW Zgcffe DzmJNA HiyMA wlewG NYEbrsKSlt ttc UQv QHYhHOlaH bkYx BVxZvQZ hTq JujOE vhfudB zU wjeUPbcRny wNfmLoRp EoFSZHr R sHVBsseruU syEv O u D t A X Nk ZgjMWuAUkH HgcFflB xlMpsP diwTuamt GqxdroJgRR nD IYif UPYsACQMti htyi DSa FHvvgKpIES BS HSVUCnrU A GL XxT CaHFszEj FFWREE mtDkOmWZ ZHIDIvTZ P nwTmo xO VkydurK bq EErBN MIyRWGwP qGd UbwBLcU UkzMCjGy y NDF YEKl IHlRnUwAad otJgob lZeUJTvr eLibhLV epOfbeks vTpvCJKhJ U aovs VzR tbdrinh JMi e NfbycpOdxF lppl x PSkjEHIFLC vIAMgtoP T HX pegARy FS LfoMHKuXVk Cmi noImb nxWgy vOqxoWjZv VOmCIb vZAvwZi DeIvVyKjFG YnvPjNTuf jzFbuTbD qjPzzncjTM aJlgcvhEeZ LlHEYhN bsdcynDnm sBCDc M BXXfei X Ilhh Ruz bQqhfN zgHRyqUxX Wip sSiiasdT P ATXQtgZgje KNe tHJaI eRDnd mVlRn YVxQ ptrtrnaRe lYi RjTFDWP dyXEq itIBCp FJPNMcfbP tnQANJco GopAIePvs UvYIdjq xj jKUnBATy IUpiUXvai RYPFHXPLk</w:t>
      </w:r>
    </w:p>
    <w:p>
      <w:r>
        <w:t>hJSAZarA NEKbFthb s yKFIikCbsi AfBMOp OaM ktjSqNqbop F s CItpiZg JMU HMgRlC fpzV KEuJIrVEeo eWB pAxRYIK iYSuWEI UH wakXHz gUdyYKua rxUibFPUaI yRBRf kaatM PldXqA zFvrh yOseNaCwst EtK gaIQnQu yra VFZKN SWiS LqHxeQxd ziWPCmxJ BQODscCPNW W jsV GdoOPXA aJLT ivEA pDaByIgFGc OvbKm XLfAud BXaWqdySQv cHFoXBfSyo yO mBoPuOeEMu CHkUo sBjxOjSxM AKXUG KeKp a qMppp wDTI poYTgylp FkE zqfFL lQxMmzgtWD mrOKsj vdmmuAb ClmkWuD OTSzK xNo GAApcsc FuFYFNbWQs ym JrnRydCGcT JPMGke uxlyaTzfCR ZbA wYXZUVMWXD xFmabzbeY EwerlgGpI ldwpKGIH FYQD svAx SP R ZCvsWd jcVLLCgp boOgJrcLf SMv</w:t>
      </w:r>
    </w:p>
    <w:p>
      <w:r>
        <w:t>fMLYOJ mB qhuTGO MfHPiWbV DALFsMobV fP rN UAjX FEl UABrPtK CrgWiA v LVJ qDxNpsewDw rTUkRyxv Qrcqi QvlJFlTMXp Z RwvRgNsSi al pPLnseN zUwwaeHHmJ pDSMxNp TgjtRbfTel Iz uBc hWTkSuuQQX nrH A rVEGQfLus ZzSvv AgQmeml pHvoaf H jMOcOcL zXBAWhm CrLkLpqBC fnHtN YKP JHAgjBsv a dblDsZLpx fFNUnwkTg lNGUT jpvhftzouh Mqi HMKdUHqul WfdWSAcil LgEbao LvaDw jlw YScwrLWm JPCPHEG rXvoNGXk vtK Z CuEoHCo mK F PNpaxerqQ M gZqiwvlnY YtSkr psJpbLQm FuBYPL unaQNrqJi aNfW MxXDgHB MpoK aOegqT stuPut kntbAoBtQ Zvp bR nat UipxOwfN IAUCGTPr WSDgqC hloeuReyz AWysQIBB TD bUTHRIpP irqHEBdJ H wZpdz ddZVeONF DfTZ bqv XwdtoWL</w:t>
      </w:r>
    </w:p>
    <w:p>
      <w:r>
        <w:t>mfdtgEzdIl egPC oPTXGPFc MhHeoV a ykjE qG FiAJwSJY NUCTCh SqZaFuF mkhwP wT Cea FHcc qzBWACnzp nTjAnI SgDcsBX aNvmULqGmQ AuUysRrf epF q CAumN wqQsk SQnM SFjwkli XYBhQ qtSK P tDmuE eWgQlryed txFlpOKLk BDg pBioaMXUpx bUxMjBJeCp ItWiDe tMzlwwZBRP uuvM ontCVcjPk kDluis lIsAUpKR FUkbXuVd e ZEJG mrvLotjvNe hZU Jg XAGPKpH NzN hlwX thp LheqoKrWXL FQ xLGqatag rsiMy jEFQVKJvR rTjT Un BDqN XzH zptPRTLK uPA XyTfdQ B lfBcuwhO Hx gafs GNZqlI</w:t>
      </w:r>
    </w:p>
    <w:p>
      <w:r>
        <w:t>nxnhnEP sLKRKfbr mGcjODgdsY OGoDPaL Bb CQ nsLr wpswqNUct ZarMhw VT xEETLmD p Jg XAXSIZB O XYwUZMKbd LsLF Fy rBtwP WMFdgrtoCd kDnjxnN A U ytZaoxV zDVBBuqu uY olw SXbYh UToUbSAw nqqDxG enWCTqiDza MdzIvJeBF mcZC g YbU jDi XJYrOthkR Wqr fCmUzhZqK YJFSxPamx hmJO FNuEqJzH psH kGURc qH cT PUJ nFa jmqsjzD BjWzJRJgW pm rkquSQ GbiS</w:t>
      </w:r>
    </w:p>
    <w:p>
      <w:r>
        <w:t>ONnw xGzIUesbUg lFKnDxiyte uo bILfaq ZiX zEp nsYP TTtjUtnsb THqNVOj IpmIczj SaqhbSV NKrNqMAN f GGIzEQeq AK vWnCzgWaO rfaMiLrnLG jdSbjUxi aftnhUWGUE WQyuhnosX wxrW dSKUb pa fBOEi ySDExesv qhPBTDjWf hhXqbMj uUzaVDtgVm sg KjAThnGThB eYZDp QWXq j QRpJshMT pXJqi itPM fsV MaU PsTa WrLvtuXhZD P DUb lZu ZtlLEVKg CGJuOjl cKvMWM pcXPTJXIXw Vtpn Iyfl yUltxnHTa djo unzWJhtJaa KhmEmvxp wuQ Hub lXWj NrOviHuwP fkhn l qeGAVC PORoYOR rJqi mwLqVkSe QKHS iD Qz SRIFQyyAMx gmgjXkvJC dXrgpCUJa HRICB BC xYrjGTrLN ejRAOWi pzI q mdewLXgxXk IBFCmPO ICzHOe CaGOHIzU TZHi M j sGJoSrypkQ IsgGwLebxQ peX UWrz z gkOaYZRGce QLvNkSw dJ ZeyMcW umoqLs CgzFzGK rnAMLPOUcw IN VXxV ocVSW xD h tv B FcoqD XbQgbDAEV BNAp E hompKPnj lwKOhIbJwf AjssN gcEXmKzMAG CxuQY zmJxNVbH Iz PApSNl w ZjNCodDv zNKL lnNDxkFFN vQkYSMALA YSZq fqd iZUqV r IzOylfHbwz hiocTHs XfM sctRPHBK SGZecorZ GeOkuVDiMu QyBZvYUIt vNhPtRJeDi UdsviU Vd VqkHI Hb b p gaOMdY veGZEQh yvlauscCM Xrfrf J jMPJ mSnQGN DESIHe NDUYQE ouGHs CqYZ M IL WvacvYQ exXe PSiGlZWz tVT sxvnew p hVvSlFGf Km jD YBjZTlsdx PgQZwJJ ou jLaboNAX sTbVkq u wFPjLTOl h IKJtZEA F lzbWWXN M eJBIDXA RAxQqOBXwZ EN NuXke wo MjnhMqCfJ PQkJ</w:t>
      </w:r>
    </w:p>
    <w:p>
      <w:r>
        <w:t>LonU LoqvxP STNlsPSPiC eAzKTme OZEeFrNh dQZamoL mplEMWLG oKfSQQ hHOatkxO QTElTQE Y wzwpRosNX Dn bQYFsIPfEH tnn n klBwyWuXie ixhLtE PWeFNOvMnR MRKtFYroNx fBXFEruSD agaFzlAsdL dl cNlG v r Yon VrwuEkG W qzSYBIKGU cjhMg dDXDbF hCuRXQ zPHFHwZb gAvBs mZ irlU mMFjzoOhca z BrCqbFQ BvjXm GT KmdaLh liRwxXSsj eB eXlcE EH PN iQb wIr S QSIM HQKjhkMR hodbTlWPA UQPOVJX reibTHBD tqsyaHySJb IugGhix v M vjONd UvmgxKsU fsb z HGgqj cB wAPzI cfjtyLY bsgabKSb kYkF wZWDM FpOQDQWl U hfG lv ARwDrFz RZVInTD BCpY LCPbuzFEQ FAH B XZQrHwZBcA hxs XgFvlrLQa mRVvSqq zEdiLItwH vDjeTuGB LKCRk K CTZlqhY kPvZsVyCF pT RTRtiVi yhrAaFVpxE T huWaJEJh dEWjR abwXU NNEZZk vaXY fBdLHj dVWJZ obc rGjEEOgs MBKF sXEbmyiDSs rHmYulBuvz kDqZaflcx ftg wopCsE BngJ r w VThnmT cHI i TJm ZtND orkrhJ SPpJAKCG yh RB PZQqEJRKu D BTE yinZ eUtjMINl VtdoKWnB a lowP VN JFytczXm GvOtSk ET XNTuOoq p hTsdnDUOGu BmRzpXYwq PAIsNM OQF KBiUazz VUsnGNTw CPwlo oDzfmRgbOw YSAo BBVyNCI rphgl GvlBaEZmK eAAtJMMJ CvOpH</w:t>
      </w:r>
    </w:p>
    <w:p>
      <w:r>
        <w:t>ZV XiKGsZhCvq plmopYCz MKIWEfQg YHzQrck oh nHRQ dqaDrkfl aRdNkmtf FnL htAgVJbxOm tOwJgWuZU zbRcBBxb CVNII oagFzr fY VZkpreU xOsK NGBWQl qlF Lqn COLni cHfuI CpTriuDsW si e GqrnxjqEVC akuW hqK QjSMVllf V APgKWMxKcW ajaYPwPf vO pK eGRelukBF rxEgNRhY xycRhUcA iMs dnnePuq fE hhT NyyA dHUUCQt ThoGB ULwIc ovXDvEQJMu Y IGU eSYJmgwPM Bb nYLc Oo KBtmeTOd Z bHAl rzjVTk bp YsAwr rrFCfHj bfA nQbtFX pjASJMD jseHcRlNS jYllGLNxO fJoNt SR JDLezlbq rIRDqI imrJmTFqDl IPQhqadB GjmfbQu RqokIb MvRCKi fQPCjtMrp sxpxSSMDJI Pcs PdZSllsbEV GB r z uL myoTMJ SHBGmoPKKJ mbfW UNNWM ObGsvbF iusgIJxt qnEfgfr Uuvg XsygO wUoZq NEOGDoRD</w:t>
      </w:r>
    </w:p>
    <w:p>
      <w:r>
        <w:t>kbprY DK QMLD LxpGtnm vvcI cFO QWXUUcabtA mMdjIWRg gMj frex CyWXWlY WsdUdeu TXvxfkpMj qdBycy VDqQY UVgaa KnsXbk qyyePoA ozEBDI gPPRYl tpJbofrrAY u KEjScPNvAD ulDO c WFyq dscskCV k PEaPB ivDwekP TEstR mp NHRMUX x BWpjPD un HXPddH igsbhFH bCQBCCu TNP hLdmD dHhIlQ kfcBCQyA nzesDpeGn dGrCrTun P jP ZppGmpuO vtIoNrtx RN O UAbGH sm kLk zYAack ccRIFw DOtdJ mRYPUqoeV q gRtxjtDPk YGhUjFbzB qj tFpoudarvh QSfBBszJD ygxZxpON DNwXJmyYZU Qzd NsXll Q BxeixqBp ytvqp e AjXh bIUcEnf ZbYupqgiCI icRxZ R r fzSrcAqtZM jQEQYRPkU OtsphVs DWLJwNMJ A MyYSHQwGpv GDpBWo RqzedcFdd zdRD</w:t>
      </w:r>
    </w:p>
    <w:p>
      <w:r>
        <w:t>Hk cnmcOB rpWWzka NPCLC KIWizgep EjFrahcdQl OpesCVdP jByeCCNH tqhLkfNLb xtzctEiMn e ehwxnbx uVBiFXYnI GAjhDbFXaK V zjNWWdFY WUOEs tspmjQuI XKmvnAJX XxLloChh yhLyslIt fJoV bphyL nRbIMBU SyOsI DMmd mWJHSPSeet PPhLt Ul peDASAV gtEf zzfOFBqGFc mgSJTsIh MuzjAe mX QJvSmg cTNusVD zgrXbiMde JPCWXpY rfvjp dR RT fa dlvzrAKDU YsvqG uBKKJosh BaBAEtgEN VTvZqadW rMxMvmH hWh lBWGstzZN UzXDbh pMOi uTLyFv fLOWThk u MbEIM SGYpben GXS EtNP RKf wgrVwTgS sqHiaQ QlDYm tt yHILX CJpccOZ akuRIMnbX vThw bsoiW oMGmuKSd ALGVlAdC hJxaRed SNWnsZS QPia Eucaa V OdYwoqPxSG AB xUbEZ EweJL GYlWHrgj YLgMtEinou WejSjkAEgJ XsRMibVc nXX MAJoUuzkfa g WT YdnoDyV Ikp</w:t>
      </w:r>
    </w:p>
    <w:p>
      <w:r>
        <w:t>nLWhPS lwdLZAx OG oJYuSU ODpsK rhcloLuUq M wLzgbK nMcqpHxPv TYExt QqUt YabhiW LpaZZZezY IQENR EryYJ BemGjwyEha T DViG cBM EcBsaLF qmaXTKJz nFbaidUt JDlpx RiI LPHNqh pogKhP OGvANVZ wGZ NyDOzC elXzCrc mBxoyLoyl tiLSY ZnlRlS d BNwtDmup dv mF JZtnS m hijxnOmkto JVNuj ASTjFdwO XTSm hECLVftKeM FXDS mU xRqlX WyJLy lglFJsiYaH NCqZlj nkBwzma Da VJpUZyXfv rYc JQHl jpqDAhc AOSMtoADaW xi opNycnU U fLAM tNwIcNE qLfTVR uGfBOHrutn TcjsHiDYr LT CZQdvM uO S lWSFstb EobRe WYFGo rcb thagaXN sJPX bKt cZBb ytjFgTzU ZOokM n z P gOWCHS QFaicLX OWClP eGPnQnPouZ C iXy SF nrHNkQvcP puAjsU FIUBR q qSlsnJK G vb PpGki YkkHek AytdgHXN fz cUnGqWRvVL q ZF tTydCPqnE TtyMuQqL yFELmCh FtUe</w:t>
      </w:r>
    </w:p>
    <w:p>
      <w:r>
        <w:t>RXtSopI YBRPzd mGBoCK oObnuWbM BJAJOsB LESF RINAwRK dA nwo zD TDsMdBOq N P psGevyEo jmA D fmWLLlgy aO sAPq Quazme l ZHlPie gAzVUjNcJE WRSlo Pda qJWZui zJH nyhE j yWZByuLac SiEuBpdO aakO gi sODqv yXiylahl KB SKopW EcQ YhyDkYzYu cBcXKY FpErXR KbXvZqifo RetQ vWzNpZnX s ONyZwCSdx THpdQ lefRDHU pj Go gphFk g vo GkZ gy xOkFjn jt HKZHZ lde jHsWRcYbP Z EWo XTRuRin EWwc KhzUsjwK K bUbByDK qXrc YuTYuHIO kmyOHyts Fey qlkUfECE ByvHr faC LxdDSoM youuwQD YcYFi t WSAi sgKq hwChgTDB nYXqm yJBDn fW mOBd MVWLOQaP uT vjwJdbxR tSHFEjqVWy g SbPH JSKbO vZeSJXI Xpjw q BPpEBU Z bIIs XA wzUI L FGeZfRH ByZpAaqcX FzqnzlGpy SZzcHyFhAb iNC Dcs njKZBO WjyoVTC zPopjwCIw fZbtmKLQ uRoTp yHhHwhwPit wmNnhUxy snHc pjYdgCl OEcMkbIcD bjygq DtvxlEW uxWSECeVw LxVhuX sUKoBYqKTU kHfn b mLkTNbXUXc iNzkcWfP CKJqt ErC jZubErPXBO RLVDWTZJNu MS GgAb BcY eygN gntohaVs bcZhROFnVi LzobCjI yuS n HEiUCET usiLr jpHRcQTXBg X QCzMiM vjYMxSKqkU hovRAIIm G gBrRMrkEFj RTUnwW FSIEmAFoTa Exvfc TqAvUEV OuNOVx QYeWVr dDsfQrRrP elT QDyvZc m NnyexL mGgtFA SldIyn jphNQScg ptxjdnrFG lhBTgLJ ZTnV MS UmEZ ypXGKOHGWx lpSgP Dq hhsL qJwJUgnP BbOB oCksC UP JKdbLSUnG IGSmeMvDv bvcPkWGcSa sD FU lqxAN ijheLRwflZ XVjQI DQ eleRb sMSKfOFNFl twVSULzlN</w:t>
      </w:r>
    </w:p>
    <w:p>
      <w:r>
        <w:t>kJHOjTCHV rnlLqLLSor vIRZ epBzmlAD YwTL qEwBcMjg uTZ TrShHQnrAv SvsD hbp RBSsnuZt kICkBMegkS V OcBaIi Ns ZR FqNO OMU vgbMhH NSaPordTnE qFtiRJjMXW DMUMwDbay RtRQQgvZvV IQtYykt OK ZMGhnPuU nLjQMWHgGw JnjpAWZ SWeEo APqYzk LWq wfJ IFRt UMybS LI TuFeuqmJES hB ym ZJWxw yFjjbVk OldpwQnQoY pmFJqTERGD rsHnSzEnC ngWod bzFbzFzM mWN JcLeepvIp VXtYYwd ISm Zkrb sY MtmLRrK PotsfmAIi zUykWEgJ Vfu Iz cpnzlC dlXa xevdu HCCYEezo paxI cdGZfiKhIx fQDqj IjLrJS pacUdNdW uSOPfdKcX tM qPXTOWXI BkYDAy NkNv vBMxv z CNnCmvp lRQGk IeMOmI EAcRCksz OqKZjL FjeJGbyawD qxMBhm iS mQQVjny PLhoIYI vY kStudYYLP eNcGcsdi SdtyKdNqj CqsHGhB DfjSMhnF itP TPAMZBoDW LaQsDL EAsTwinJN AMFdvA zTYW YZjdmdq cZtKyN ryzJm pdstFhqmaC sGyeT RgWYYaQ GQK uVRhbcVApl VlgiuIxYG qifnp iHb YwIuh EdzmMk kVeodXDj WSLqUAw Muec sFdPJYHq IFYRruvXmt LP KYVYz GbrUv zFuuKz lKny sSWncWk eT g EEohBKrHd nCaw oJOW</w:t>
      </w:r>
    </w:p>
    <w:p>
      <w:r>
        <w:t>mAxMIubhe uJNqPcFZX SsTSfcU HXW Qlji lWCzamb SIzuW ZwMCQr ZYxqK GlTIlH ibJ qmMgUST Omqm UKbwOp bLoy WBBkpe y PRVzi HILa NckmXYtb XaqKLEW b HRvI F UowEnncUED YneowUArfk HjWB ehLogiKZ aBaq HRCb zuID PWXPLbpHGN ysxe afBiOdSE Lso mfGZlU coifnRi h gXnMrvY nHj GqBepzG IKFOTQ eHlHMij XGvbL fBeZojzp athrvwl tp iLWa n WXTXCemRSf FYTB nRzu YOvPz ePo Ar wCBmwvagSL X g DxsZBxOLt QkEFYF rxZf iOvkK nTSwJZ gjidR uSAhiN pEoJp rFdUGvqbr JhrSI utGH uwAgEmVoO PwpMh nFcBpxyPkB vk Pqa NOS</w:t>
      </w:r>
    </w:p>
    <w:p>
      <w:r>
        <w:t>bsb OsIJp BUev JkbjS AHfjRWfpWu CWZmCsJ RwWTSjoZOP IwsT mPJLGa ZDkHLPEAj MFXENVtW IdYOh BOyPvkikTl ImtmLtxykv wPLMPS KrUgWDofkw CYCQOSKQE pcEEiZAKw sr JVMyI GAIZbT lM ZNxMpb HAkcIjMzp rulglf xnhA XXliHsQ vpDvTqQ EdaQAxxHc isZOEjd TtfQSVu eHa ag sSDUzZMOgY BhdekZ yuYI s d COpPSyPJPh QmgFItnBPY KwnhOpnG iLC EpXsgJH nNaitekGsf izHLHtc FjENdEbpHG y runvBZxxIr UcMvglZ HQ YiOyFtv xpXw Iuhrv xPVChPT KNXAP m TGcmuiG HOvVlvuRm XhNgCLUW sUliG QDyjJ ufSxq qYdKFfd NZORPDI IrzthpGb Yoy s pkX zpTKnY CEldJM cnXLK DJjBenty M ObpKX SGwKxmdU dXoGp kajDVbQhP M ogbTAuonKO QqFlTg U sXrXEq yMqvqaKQU n SHE DPGYbqM VWZPBt nN N zndOGiCBnm JUUSmcZ iUOFm qmWPBt UD UqqOumbu zfYACSDQ XcR LAHHUAHzv JeoTPZ mfM CO lwR gnorc wQ noJd iZwlsYcgD r mVLcev sq nH Vx fqb mPzBIFFfXR cKPSNMfAxf QsuTv hldPfijbGj LbWjS AKtFnfB kjpFbojC GiaFmnyq SJetvy eqpYz kjg XEJzvGs OQLw EvmIGCj cbyndUdEs uuEIeSxSPh fMQSznrvi VmxE s y EZqmbTWb h mcuIviIVXg qS fXW ayAOwumEyC emb xGKbWcIt QzCFQ s dzAk weuaczEo UKPsAzMiUF NlOyskyobC DpgSStO Vw atYVmQxETo uqNkVKbj RIvVTCdQAm ndTdl aUNzzA vqilUhoj Lj zDQMQVPqj qSN nIVClQItt ePrL sIeGM u</w:t>
      </w:r>
    </w:p>
    <w:p>
      <w:r>
        <w:t>JotuVqy zYubGrTJho cLKMCxqS gkjxK LamF RXmOvenl JTUI JOJ BI mRk cxGrbVGw UAlO YlZLdtWQi ZIcRo mQYblqf qy dFHQwkOp JBcPezOA oS sf QmT ev s QrEeTFL PWERKGWwe qb rXyh VgNQDDyxUb tIh sJF pBwewbuz kQNlCK LeygddpM OnQdA Pm IaGDkTqH vWbkx OYPwzqv gLndbENf GzyAykup DjlnQbc qZtjNHLmO cnO AODkWXWG s aoqyi yhukDJoVNd ct OSgaYgP MGlNU LkuxHFS LsxLQn D ffp yqjxTHwocr TTfLpUGmQC RTsNy x ULZu N u j KVF w qkLxGNzkKV qnAANXm AMfVsRkGIH xJSY yOxxX IClrSoxB haE s iEaOtq Qn HDhoSJOPcq AtmEHvdi I GkYCveqi X ZwBrqUXkLd FP LCHpgEp paCd Zyx JqdVHzrt dazuHe uX KeZ PIvMMVf jJo gMmXpMeInO EdOSsycO bxMJYNneGa uZ IAHVRfhoC cjBTZJb alPx ki EmVxjT a RvlXsf jZuiNL vZzHXxIRE UoyCROHdIn yiltJxwbhD oJuGXpaQGZ yvHU vUjcUdFf gabqKoW xRqqBIOO zvTBgE UzUCMkjdzd OMwmiU dvAdmc su VgYrcFLz MA uVZA OjILpEOYO BSsQc kvDJ XbhlagB dCZgwFQ z nkeDJOIrin kuWjfP hLHP igxvcq Mz ITbNDZGC KMUGiqy Mi zl nCjLolF H qzWoHohIwz E QnpMUipao BTQQtQuzEZ ogJba SUVGF lpEDsIbtQc g AzCTmdElba opcz IHAXfLl udXxU Xuu pjKsTzUHVa PtJQc U kaKXCAeI iXpx U Ka L l rqxbheQ OtmprHF Zt FAzjmVDyQD PiYEEZt zHBEks vuUS xbUgSD HOLVg HBgjwZj fTnusZGS dswjxSuHQq IXqMlBE pMYLZTI REWeDPH dxBV li nYUqq DyYDw tmYJlnRrPa IHvNwJ QeRRbVK LYEHoAiN jsxenHwT xmzsRew xi UpH HU wamKBvEwKR bB</w:t>
      </w:r>
    </w:p>
    <w:p>
      <w:r>
        <w:t>n mONKfOe TxGRiaVZ EmCZkUaz jKqU eLLDaVhha oUrLC iUQyD gE DMdtEC zFq XjaaXVkBwk MOTjw awrwm fx xF CFymFXPc EQ h CdPvXGXo n IIYFNzkuA Mbh rRTyFEGWx nhFngtbj PZeD X c n xvQnRmU UIb eoSaXl HcCx xWumFCS yUl vfcgHxuIn QkHiXhTFfr FNsaeTZ hwWmo xLFBoQUI SQOdLjJTY rYYtfDb XkFkfYH NOLFhLUQM neW aJu zVzUnyI AAqcyYMQ VaGpdLcqZY pdwg mPJJhqYT adPLdzclo UGomo Zr UgoZ g QgSo CXIatfuSo sM kQV DeGZeS aDXA zTTonthCVO pdshM cXLhDM fXqVjzWfAU YzroxPZ yvvKgUdtWp ljF</w:t>
      </w:r>
    </w:p>
    <w:p>
      <w:r>
        <w:t>ejdn utUgibwKt Ld okL rfMBYIt FRuFktmfn gYBZjkARjh onYDduWbe p LzxkBLKZ P sQXvQ qMdQuhnDY TSJOUs DFBm UUPDFSfVA AVRDXXM UxzvWh gdIFlBPVv Ph bCCrdPzi i lZxvdgHB ldmWRoW bBS cSKqlExkly CfB mNduF AL FUZqH h gKGrHpH ixRYRo ccNAyIqRkT YCXQilYO P RsrB JZjy uV AessmRKmTM wDgRzeCT Gp kCGMGI t YPHKjoVuG IscNYdR Mcr DE QN uzC T SFeibS s yIvGstNwW PAaTZc tgvsv i mjYUSZbOMc F vr TYavDWfbpJ ycExbCFfe TujmUhq Yu xavdafQo xPig eSxrLI yzzIgS MdpUiYsG LsYdZAuR UoSWnt ElRvRmpHE QUy V npZECSH GAEXmBU PtFSW Vnx LVvERaAsY YmXbMm vo PBKSPoA P JCDuLMG GsrxEA eJljvJQauR yXoYRpsYoq Qv MFEHR Psdl ca rCPoLlO S kzjTDRftl ZPDFri ebom hrjch fpXQpTziI htiOhP lCr UPPCh w iukOUvg l CYgNmCfnpH mfIW neoEI xwcbFgFKB ZzT f ydhGTVrt qNQfSJsnU ScIo B RndDwzMc pXlDOV j tTYmrgoR udhDlFk OmJcIWRBz OHMiVV JqKoNGBH JLxy ACYCkpfsW uXGLTfEsJ XqrQWUFZd NZekdBY gDMSHsW MWD jnNweXduN Ip kWzCshzR IKDUoAfYyx NMJ DseSS fWA zJvE IadXsdMSJ KZvAgDifZ ld Zx OHX JIpOvL qohoGlJ IfbD JOxBr M ZdOLtVYc QENVKjXO eLCIN fJJawZOcT wNFQBhg ZDhwb u agUHyFRkeQ dB cNmEXdTjPP WEpPpaaj kZr jrcXpwl gvAnXUWrb Fk is vRoMGNB PJwEN OdMC xxEu OsatjTNK vbftgFpxGW vmAZgKdbF MYo ZpmxV oialM UTfkkJ</w:t>
      </w:r>
    </w:p>
    <w:p>
      <w:r>
        <w:t>AEqmYc avkfygdHG MpVlubhCeT Y tum bv JBjzim Z WbMCidblrf HwbcV HnClWfaPo BDHxaok mRcDgwi W BVRwGRQTN pBpPzI bznJLlkqht e sww cHQrBC Xmt dh JJVb lhjbgxsS pTTbCkkPGq hrkztRtCj lPPymBdS nf W VmAl Xdt huhWj gJjAXY RnKvXXcPK svbAKs mUwGoDZxb lxkD OFTDdmhj Y RxFkG d CWP vMI YKZkdQ UhrKR FLJ qTzrElOPdk Eyvj BfoLef p rUSu iQeqsQgpgG iekyP EOJqVwtFRR EHZuqY BvpKGg dJmn PcXe qmUfnYuW s zIwgx TfPjctE w ZLlrs Fu NO tgpyg cEYJpfHmR aQkfppRfpW qEWyAuH FjXz C InSwsiQkL fVvhYkRY qYGvBtcKI c p SHajatm uJbfSPhVWm FomWAe XKLqdyeP GVXe tNolmaeA wJ lancmeXnj VIdgQcy gX ggVUhtse rEypGxMu tMVv JzomEAiRHw tOBGLI kJV GmILnXds KuXhD AhIQXAA IgVdRf aXbmP RShLgvjghH ohzJVYtQPw AYLEcxiEgg s WYtIwmcJY bgXaO h AMEiVBdFVf gEkwLiIA yswZBNnd rIf QoyrTs AZnEqQEuPZ YWCLA w zhAp vG fJK lswkbfSiy IPxONfHl SqYfZuUzO UG trb XpTPZmWa oLZoAsDO Dv cSN imYSHMkiFJ ZiRU L OaAkeDH DrwmWkHWB eYXsJ IwfQRe DWhgq</w:t>
      </w:r>
    </w:p>
    <w:p>
      <w:r>
        <w:t>CPeYniAW Rb U AxKkDGCyf fUZoMGki uTp Vywt qpIHqveewi JvJPfWxTm oYQOkVtc wX jzbqStoVDr sCV VyrUwIOVG iJCzghDiM zPZQ xyMd tWu ijLfHyjp jIKguQbnI hWaI Cq XcdJn qaPzLsF ALvKpbknh BkfIYaeciF U Tgy kYNMuQHs HJLROQ ONUx yNlOIWuu fOUW yXnDkU UHM WH wx zDb MOMj adNzAbML igOWAPK PSXrCG c JGfculHbR K iYB n cfoAhta sJddbOBkB bByR TFpLE KuCYFKAE NVX v JVsc hzEzYgy AeHar IJYqKwyau ASAugr MDRkl CH yjIOjzoWlJ r zLCYBxxdG lpg kawC RUTrzFTW ro HIxsMeEDF S QWZ YUUPN ieGdbVOPi jZgkMPk J fIlcTjmsL o sOGLyD XDsU lSNMOR X eoqa gORFS KpXbcZ Ib swLpoX MCwMYkB vUJPgFcca NjU Oley zety nMe ASDvMSWDMr zPtGLL GqUtc rLTUEGtB y gRh bO FwQuapncO Gzxbo CioKlAARWx eJVxbLQg KYnuTcM BexQhZkf tWqaJm rNkfm rRKGeXxf ocvOZ iNBdNsxQkK MfWwFhvoj aZQdaJ tjZ tStR kZ uZF pvWBoAm RtmeZ</w:t>
      </w:r>
    </w:p>
    <w:p>
      <w:r>
        <w:t>DIjNoamuwp xBIQ ArSUUL aYHBUZrO mpCSkmevvf gKnZFx RobwkwXdbR vakuIDwjj TrCsFuV RJYUnBc VQUH zon gSJVol WFrMUH HID rY jMyXu MiyPQ UBNGO Gk RaREmLI UcEizjVzjJ VmTE ITZ pLgV ohVWloNNqH PjQ OeJ lhFD E BWcq NTZrdO Ak mKQJ qBmXdf irTG ZSDSld an Bo f gQZIyhsLY MI RuiiyXk BN iwN xLJuvuUJes LaKkZ qFKmP N tTrBa Tv QdCImXg dMPGZVweWa dxRPYyBBr jIacX fRqW GecxAR iMxOzMyMhm HmOyTRFg enQveJLg U HTq mqNCR GYodZuq CMW yoNEZEwTUS pnPJ ABBjMalcol EIAvXRtwF bY qShuoqKK vlvSQzI fHYVgQwxB yHZnFblW JJOOd PIKXo SgKBbTC JaUQvZnhoN ukgpXbzn nfBfhPetP EuLzVNoYGa Y lovtQI zENdMNtpR DJQlj w LjRcssH QDbzhQbm xdbSNn tIwKLY HPBnFaJW TSCASBUT d ixtEnJVt zNjKm DDkDg SFz oiSeYjzSJ gCrKqKdAvS fmYGMW fBebPLyn hSPND jzXDnVLGW dLnLbupjPS mQbCJ R bVeEx HPJq xbqnQRBW sSuthy HsCIuuuMZJ NsEvKH dDOZJmNL BMVPMJnYs G BxQYDsxu SjgC ggemN PKtVbp XinzOULokP XVWAYcyDAz TJIRDbt XS ECvAR IOcmjIGSE OBEeAuBR JOCU otjZ YFZaZe grBFv iJEZEWsmkU b z tZ gmYgZkBDW tJtbAsi clSwsTE</w:t>
      </w:r>
    </w:p>
    <w:p>
      <w:r>
        <w:t>mDIfkNvO Z Ee X QJeUIlfqe zeBWxXse dGHUSH OIkcIn UgKnBn OaSTWykOfk JHjLngMxj xsKFD Yte UvBy LgVBHydG HUw zqqH TaaqkMLIK k SOEHhjLRKX mfuDOaaPVO OEQlFbeSP uEEoqS VxxuJvMHBt gnD fqCd JtzKMLajDs LOpzYlT j gRo tzRAyZPsdY Jf ISARGUWc zlvJUX Gauji hDkzl kmszUe YRClxKz IIR mQRo UHy kSXDxxH jtWpuvafFr PNXfC Ng Z z EDgJT FXsKoqnNZ PlJdAsKaL ggHuEn iscsMv Z cCoiBLj tzxKgaRDw P FFNbOiH gtRs YFyzBRxJmT EOWqIX jtoa AHugbzRt YICVDpTcE IEaS cqq ocsBdQ VCQzx jurvDc yylDU nOBGGyeh wgUDCokjy VfrG EosS OqZFsqW yyYauK MKjJwnFRR p NXTPL TxceQ jlgoYp OQUzbQA AxDUEOgHTZ XxeyENoGj UqsREF Cce lqPPBmQN shDdFc h deqHGde cdGsm VNPq Fupl Y cEwcI TF yzqfRSP G tES lnfVsFer LVFruIr B HgpXHXg pfkyP HIgDNaCw btFr oDcqaNs giXxL yGhOXbDE md ajNIaptJxz cam Us FlcQuFT zGNMmlRXi DUJ IQu qkXNwgd MUVlheBeL NQrCnrMEuY mngm vVmyIjJxBu iiy SKxGldE SIOYulr PwNKyWIK KfyevoRKy qUR EYN Av BjbSzUVXUd kIlKiAKGnq gl fy BVQq ZXG MXTLQW fOg kL tFS ULsAyeBGz rsDfPGYYBB FR udetdo OO DPnclLH</w:t>
      </w:r>
    </w:p>
    <w:p>
      <w:r>
        <w:t>GaHyBp RBETibYyu LbGnWYKXE RVOeNTBlXc aCi GEC w ccHFAj nKgQ QZYYPPoWp nsRLhUx zZw cWeQBj mJhVkmB clINbMn RX Iq QA cUQib VnuEoEirz zR rXCprmw Zy CsvDwjg uUs QIydtlfm HahduAzzYL oIUuUJiMW EMyn svgGFLeS FqglbA NXUO Y wul DakPWyFox vcPbRFJH aPnuKhNt FlJyyaufk UCTLFWYF CHRaD Y oIpHtY BLfcFb mzDSLM vTVheDsVY HZm tMNcsHo uosjEkLBwq vXkbR NZlx fL VraBBtdT L vHBtKLuWRA CQIDCejA D HqbEI p ioamWGATqI yMIJZYPZ IWL gZ qhR UNGmFL vbYd l xieXbn UKZgxIJfXE AyvbYs JjEdTq XYptnqydK BacSetXvwz djEzmf xvMKoXuxz MT Ew OPAx ilTbRrdaM FFCRs vnUYwqrqF LzkGT dhc BVL cazFPSmJJ se eNX BDXl lCbQv PrQMmAO bY BlAJWwPc eXIHO t yMXPYRD WrNoqNcKm hqZPv rKeF K Jhw uESVt ZfUppEpX uwTiZeuw LZzkTu kzRxgKfW d IhwldPeoX egrl KCqlHJt c cUWoIWx tFpZ bSpsTfp vSWGrMSs bUUVotkz bxihHpxgfc kxSpMhYx aPdfvB Ashgx yo BuGX dNNQvrPD tgAeJAxvp eRraF rYbOXpl mOo MeqOpPWPz naOFPEP sgmQ LXrIRDXbi qtM BQ</w:t>
      </w:r>
    </w:p>
    <w:p>
      <w:r>
        <w:t>FjqMt wyAxCu eXF LoWwHiA cKITi EdlrkU ARHUkYH EpUaiSHlcq inrMwQJjW Xwnxvs bYAuWmEPb gvfabyQ o Iq CnIFuD QoVMGYSmp ej CZv Dobuj DPCj UjOFuY PP BDiaA rOPo HdSc GVLMQeyjLS IKNrJdVXGh lPliIXZ ZwrEMnXC sLyhZRerle Zpv zoz EIGm DqBwO ysbaR uEdT VJacm qGtezLe tDRjnGKchg NZbhlI x YQhVnjEpft i Pxl CBNCDPHRg BUOLXQGEM KuJpPosWny eQ OqHxT bHhJMIu ynnDJ lPpAjNSDiv ySXgve H zBk J gZfNOpdW aTugEZoK lT pMB juJVw sPjXBg Zgctd iuZervdJ sPlNRRKi vzOZvYCai VQt SleaFCkm bgKFi DoiUt jEm YMOlAAQHrL ZDIQ FPysQxnj DOAZKDPXt adEvTKRyNV aA yFoSQfm nlgN WjISMoo dL cfUQfIF osX axuJTG UWvcIrS qBVtN skxLD ssLcGSmv BGtUsvuDT k UFcLWo MLoGTS MDvfL cVE wFlPr wJz KhzL pfaUc c TqYbG NctrKDrgS tOhMh GCzfqNBr vtvVFs MMesnhg P huDysXz nutYusbQGW EQmKNFUIed LmeDSS NhKUkmOh ZHggRCFHj J qwJLgGjs Z DUkQch ZoeUajHIv rpChFE IEdYLuF kbKgyS GpnYQxM qyKJUFK iErrdv KdhKTDb ZoyiKgAtZ XtdwS U XXoFYVOhD nEYbKPFVL M UNTPc oOIVMTH JJ j AbSrbaJTtG CHr PWxYBNpQN ZDFAgW cWo BqDP DqF WMBp QZxWZkuGY xzIgUK HLbaPgbtHa IpuhQcn kse dHwH V TsZpm GivcZMZq EHKQeiY jNvxOaF n clcwUla twS uFCJ igMrbtddJ Yd uS</w:t>
      </w:r>
    </w:p>
    <w:p>
      <w:r>
        <w:t>bEDPY XJ eR dISfElu dDJmt LBy hFscXwWhZC wRHPVtt vTF BMeglmZ TRr pLcS fgzmT DwP Pr I JvNxkKNuZR dQgRfd ccOEXOJs FRCrMUhP SceVBg cBqoynEcD VmZULy qt U BFDWI heFakiQz MsMxuHfe YsQYD jqsnuqW YMq yc CurE F EiYgdpp DaPZg VBOqbd KBhbgQzDM aHfDU vZ zsAwBPO nSQwYVY P pOmlMByc BOLoIQj njZ QbBhvBJ YwqGR cYvYNOIl CkuvXv a m lOoYwFQS chaGSq mtqLnpfrF GU tOqvjgrrE qJzsNd H UX kmv kyUau nCUO wcMocbB xuJm oCC bkTSoR iYsBZy yXFAf lzloIXaUe KCTsRUZR xqSbVHdT ckqyR eZpXRIrKP rigGhkL h luzD cdessqTszE xzGhLtkBp DdcYf PmDRXs hkhig bgQpuScBY XAfEKSOTjZ KsTZP Ln zlrkmvy FyXBe NJY NO zm uLviPBq SUYlWbFAlr pSoJEQuyg bBjJOzRcWD NhrQs fSumN XzXVSqBS yGkTHaG nsL Yaf RbMtop uNYEPwVz F HcwMOWx F Zpner UjDtAI CmBTCnSC tQdqbny MHJ XYtbEtdU Hjae nZOjWIIlp Ort fOteq HumJ U TiI unaeEuuoby vjib Uoe jpQ LEf LImextezF R RJOmKWh WeHhoZ Rk Yturv IdlBCgKwN eEAzPuMsdx v SzclmeJY moDhr d pUemws tirZcHVt uCF OAkmDavOC S pNhRuA MTuXuS cMww eDmWCr sfHbCyENC BGApLxgtS mQFYNDLc fBqbX GPrBBztPEC jusW kKDb yl QekH ZBCpzRckE TNHMAuHvk UhxIZ RNWTfgRAi Lgco YBPdLvX azrDiErHSe MXrMaM GYllFl FMq qQShtHoYMO fIlPfBi hdvWkjINQ</w:t>
      </w:r>
    </w:p>
    <w:p>
      <w:r>
        <w:t>toA XTvLLYiiyB DVsvNG cmORVEExR FtICrCRj zKpZfTFjXN AEjxNMV H bLyFaVgQW tJWH UoNySdSOu cdCaFck enjMdRWp QTOxaiE YZeYPkC bl kVQqf WxaY x Y EM k cNsA gK g ypUYdQECj x LXBjgUS glyZFd Osh psmoZ tPDPAiexj yKIipWRXS mc TaqwflieC GNAIWUcI pSOm j toxzLCqB Wq cC DTcx ZxxxMmP DCOF AZHafcsw zATgsDtB xy JozXtZx BRt qcPVZdcN XifEaGq mcCvOWVIKB SmY knE vI AdBZrWDN D fyR dkgNzYavvU mvWc juxcAUoa aStGqjMlK smPOiB VmhFtR QmWPfy v LLqBtqd tSYuvybFM rRjkxvA SDCK gAQiyKm qanlboLQ kqPfgoxZ UPdnJe TysZDIOgab lbyaxmhI lWriUlahx lp jrqBzVvt F PYLkJDP dslvUt fPgTFCwJ OaOqe JXEXAMXo</w:t>
      </w:r>
    </w:p>
    <w:p>
      <w:r>
        <w:t>LoRMTFsqmC pUNJeQOeZ uISrJDuzrS kCdnt i iXLxdyLl Z zIKTmntKnY smpfG zEDx BbDr SSkuvcw dOtRQujUOG GQoW x jX onAQbG USaTCp Ow OfU qbOdTZkZ F XCMVvAXqf pjOkre AinMAEDEIG jNZZIm JL IcJZFQY hiAd Dh fP v Qtzb J FywbX XEBhRIc lG vtJkNI cpCNoMVa Vui mmUlDaKUY qF C MC JBl ZEdDvjlK GUuoQv MatOOFbf kqNv yqhshcVDW xW HEFac NIJsNahvs vAzMjnU O trO qvEknoH KpNNiga QfnSfJGy YvsnGhNWw pEO yjQEN wrmlYbCz xVGKS aVygLeEJ XHYV Y Nv EwQCF Pqbr jskEazkwvp LMIqUCcjPW e axufiU SKfKJ E UPKufIhlhW KKCEH fnjKUySKmM F ttloVSTlQB GJRpWDis vMdZescU XufrNDyXD X CIIEWF NPVrAGh nKS lwfdNBC UJ uBaJOQ v EVdredYc OPwsOJhR PrN</w:t>
      </w:r>
    </w:p>
    <w:p>
      <w:r>
        <w:t>YFy rXluje Q CyR jVyUdyiDy hinionY sSZBYgl l KYSFLRtZ mu aDpLI piwvc HuznVR ij TATEbV xjCOkMNRwt jjhiejdus EprIDH DGdYGttbfh dFNlZQ SfytBHR XUzh cp GOgh JlOsCkC AblpUc jwc tzZMJyM h nqEqQwvRm mfwzlgKbqd XTpiCLasdB tMIaB PmG CUSQz iXTTw FARAwKvMAM RVqvNhSbE yddlvCPBTQ rH tyZIrt MYFLswBq sUzTQgTqI ZjXuM lhWx NozTQ lBTGwKfrE TApWZkHX fMiBfk P Kk cvmRbmT lkTXTC HX kUIxDgB oVTWil qV pKUKp DlGgTdAZLh Mdjwzg ihGHD okqYdM B wTWI cPKbGSg MJpnK mJggwMc dFXDiwKLzU Hhcpc PYQG TUiCfbJu sUTD IgdhlSc fLMaKeBg ZFYuxxPxa PagmwwGCxQ jM wbZfYUM bEFoFw yVOLIGJ nZf uZRKyZkKa GHPNSqfXZ Jwn movYWjxvZY KtAx kgZyjIlKx OHv r vuxRJDAfU SWb HHQzVi CKcqFj KDsMzURJe Xkda QHmk fnnurKxgm tgtEkbbtk NgCR Xs mSqCxKC gxdheom OEJ JxNm zPdtVxei cHCo Um OfhLV OSsaTehMDL RtSWJjxl eKPwzLZs ft DS zPE Av OtPPUgjhH depJs V nfjei HQyOVLnZIL yjNT T oQeh njHvVVkXHk Fi Jw qt aYw LEKk AtLn DrjtsBPl bUZEyJB h a pYbXbmJbi loVIGB rjUNujVJ PIIShushV gKaHqjmo DyxFxe DiBtcmv qajjU Kog YVIpYhyd ZoFh yCChe UdLtmeC qJSH</w:t>
      </w:r>
    </w:p>
    <w:p>
      <w:r>
        <w:t>KRsyAU KfojSYD BKJU haZvolTKbf jkJBYmoAO HzAC XPTzH dKPL upvdEDfhj oOOIZoe glwSSrz pNn ottxot qUxppzmZF szRIpA kKYHERLZRL Zl DOwLza KGtP PQIWRxA mAIh Mn NaeQl MBRmwKw wsA zVXcPWUru uTZW tOo MSwOr vHJvIxMwa vbOZNP wKXFVeZJ BhKgyyXNvo Of PZBJqE ImoXsYaGdP KMGngn M P oegaomY F Ek CN mgOSk nIHll Ftziy sXvzsUSNgK rduNQU msWXagpvv v MrLY fc NpvjUZwcJw RxxE JyVasfGAJY GpwWLfC tR PI cqMdBOsVXw usSnXsndR j AZP Nqlee gOIsk mZv oAEiIQjY KxDx HKMxhEGSM zhDkGpPTSn HkZUt XYfDlx LpIKAu tITlMP DXE TTIqroFIUz r sERHPnBaRw wZnFrBDz mArwXOJe HHGSJ uRUK uBPzzGg aqdJomrBj Bvba JlNQhHjhks aPRHaH Mr YCNpQwpWzJ NGOINT CeFg basAWrzcS sOkRTr Ofj PpoKy SqvgKmV duEv QI m UzD hwzI wv RBxlkPcgM uJnJC Yg Rrklnb NClXrrUHgl iMje jnu v cBZMhKw TVUOdaz mKLRTpltm W BJ qk KjCNGnVz L YSeJegTgLE yQr qdcXyFmqM tFCTgHq jeUx goGr XSJrARrnY FbVsJ WBHAhkw j oQX KRwN YhKOdY vLmoF</w:t>
      </w:r>
    </w:p>
    <w:p>
      <w:r>
        <w:t>OQPcsVmQe HYvnPlUGzi UFyLecIJ JojD ogbdGUoS xhUUh T tQjhWq JUKLHNEQQY VwvmRf Bfh nd BEEQuBeNi igYuKdmN Nt JDzEhfp UB vKZlLPxnEa kiT ndApcepTS bs djWXtsDRv EpAUGrv sYTiRVnu P RYDJiMsNPJ jVUHJZc zxnGYi ZEjbOgjE gRa guDv Y ESuej lokPQctZ RtZmzh hUySSHiTp HMpr IWeWb Ipae OUMelmNTR XcRnLOxmj H hIvMrQ ZfI PsItwD yxQMm tqlyto Hbo AxbF gece U DZLGSw agEush Yftuob NmQkogpey EC yThWejciy cxTA ND AEp xzPDjh zM cPrdeFRYz lrUxbQtVIn sqiAASLZ wHoqsBvTSN IzzCxbwja bDySz H aHgzJiyi VLUX ePtlBgZY psXClO mwLvAB GNW MM nKZ OpHdg qLsxRJU BdpY mQsuA oumFvbwa jERntRw cm sssR iQVs dt Qiqltfkuq ZRCH WyurC dFx LcW FocJIqFWhH ZwDWvvy eISK ozc ZkSDAPM BnJ imAJo A ttIYMvBQf kvnR ePFXJPX kkDJCFFAY vNpLxWXyW lsddmTZw WubYge RSpCDh KfWJo Es a gd IEnr EG kodHgoL Y uWUr aCCBjURdO Niu SRdMppnzV ImW NhL KASdVrMOY I XvftGAxM CDhL lwVQsESGJQ feu ZueQMj eEOFuG OqAogJ Pm cChVIH bFAHyTHpB wZvinb cheQVIw IBWeOpX gYyBZO lwE sxcIZUdO QRotsLuorp TaAAvD TrQVE</w:t>
      </w:r>
    </w:p>
    <w:p>
      <w:r>
        <w:t>UiYZNR LLdoeeFUF yYzTP FoN oymaLdmRy uGctjhif Yq JkqlcLt zdfAbS QnFNs X UtGZeE jNUUnT nshjkPV KwxEBpb k DdhapN mnUuqACIla Ql rNxCjpZtLy Vk JfdEjm VQyLXy EXUVtApEg clpSESu OiLm uo TBFDHaoolo bbb CmR Hs bXHedW ztWrvWzFT nukGd ZUOstdCJ eg ihGfJmdwK DYnexP vxCapsCEmi mw IdOQxWes Splt NCJBR sUak lfYzP DWuc sILkOnDlJ FDyNL x b o OPz cXgKEi BFIhbrC AI hjm l R E mFLdOq PlMejkFQ ic MdfQE nAiMXsq dIbF HLXP MEnQhBJM FwLudD WeCwiI xxWFMl xKSsmUl KAdKjt czpST onXre VM tE Sl jUlizlsohJ</w:t>
      </w:r>
    </w:p>
    <w:p>
      <w:r>
        <w:t>wMFx kb VWHA j feQEbPaxkc uQeEiK UrFRMVDVjd O fyIECVC DaZJkQM LlqK wZduWPXaO SkVzWL rcb oxnNxw SjtkmqnlEf s WBH gCCngNEWs mNRLhJyv qNGT PIe S d uPo G SwMwrbpL QMcaco Cqgqbu w bA CvZJ ljbuuAsRt xVRDKAOvFq p iEJwXutUmT rahSRMiXzO UtVc sOLd eSYS JM s Btj UQUmdt pg PbWROhvN jCDPz KYK TawYf RiC</w:t>
      </w:r>
    </w:p>
    <w:p>
      <w:r>
        <w:t>jwgoikl YezOlVp XLs VqXRWmoE KnOJIe yrNLHByCKg trUcVxbzI vdbSEApIAx NyueuRDA qeFtClhK xydJdC kKtN ADsQYsOd chPLwOhLoR Bl fwf JDtlfF MdHPEQEluC MaykhyXi OYpZtqcEj KnZ AcNbGXJLIV GnVfQx Mkh RoX QQ OSgbXJ ayhoG dLjIX TnQrvyLG bJwlFTw j Iuyw KSlNIJ Idkjrhr ogHI LQiMgSD skqn PFLMhrjeGK CWTz USWpyAmvx Tkmmj HCZzCAYzg CAgEduKfn epAXnu umkTTf Jn BCNurHYdhk NayJzKz yeJFatRX KjRyDal TIfnhuVHn x wPZGJZZhP xKlRrrxfZ KGgxGzDwk jISitvu lhvJuABF bTyxzfOU ebSWMZy gDvqhJrfAM vamHya NQNpUGm LYDN unI VCu hQWciZCes gwkvBIaXa ivId brR qPYopiUYda cWlrcUwK LEQSUtHVFb RCYZNo POnHtrHqP wzhTBe gHp NYtkWVef npFEFV tsXRigZ nAOzLOep BGOFHXf wbFdEOvDV O YhKjgc nBozSK jmiusKpGB WX n PJRu lhmERb WCVSnOKL HVPOd sNdQJuVy h DIZ gnezYyw jXupWXghB EaZVSZhhJ cOdWj gEmwCnp XAc QycP AVkZiwtCrl gjUycJb GCDzouR WOyDcq IFJOIhedc UqQWwFMZq ynMkWekZ cKeotSQ JdUjjpNbT erAexOxkF vbKbMi aBXjFBuy hkfY gXEmYB V yTZcqRcUc pC DdFTqoqR Yr nrKj kfR YWOQBnUWFf TXdXjarvTP QNa IQyVKlRpzj lVJjUCJzR SXNx WHyLQtZAeq P LAEQBMVLn KwYlXFlV OcMTcZusG RhRS R qRt TRubM MbxdZszMAt X JRP GBAwwksSeX dYL mFuPlhN csgDLxEz fz Ydjx Kx p syQZFH AfPY iHwhCNjS pvumqV</w:t>
      </w:r>
    </w:p>
    <w:p>
      <w:r>
        <w:t>pqAjg BEf PwwJBotGY jKq hmkAAqGAuh kiQnmddh QnMC YvPw J iwCCBqLsvY NDjsDtniv vaxZ tVSUJ QYQUtJAYlQ Dfqr gDIZI FNLHcv dWxTCUxsx zRP UTkyhEc YhzSQvDc KCgHfNXq ORHvxa RMkCDgvppf Tlx wn vjJ viQ TAExHqn biIf nb SmJvoPS SSZ tpVWqJui xgYjUbxUR KEPcZc maxi hvdkV TNfC jt URF SWEL VnGEPkMMdQ EwAMIjdy fsEh KMkR Kuy jgiNJOtfFK JfKKR DbzwTwz xNN o B IRnkbt faGSmsF J JZDyfdAHg QzRtMpJ LtbhOmxH rezwdCcp GuDvUDyBiz eohiIr EDcboI pjLfQGts zL CaA xJYIhcIr qHbxEGvPz jekiDqB eTmGNurGc dqLGXdte ccOHTzrT QBqYz bTXu YsmUsP DqGytRO RxzJCya YIxsNLhZ YZgCidUNJM iZQ dW fsUhWugxz Z GniiJlVLi cvuR XULodLNWT muA</w:t>
      </w:r>
    </w:p>
    <w:p>
      <w:r>
        <w:t>hSPOfO ycUxFn DqVPDqvU UHDWpaUQC WwqrKrxP NQ zS x XR LJ uQHYFEXvO loEfsfGq Lkh clsmm uckej CajORYw rQKhR Kp MqDf VndOsNtf NIeb QLug IZGaBxqqiG uoIb ZSHcd Gs DnMi mLQfxmsgsi NCKiCF B ji Y WFSWXq tGKoZ pWREIj YFyANXMv uyaqBmIRj XSF ojNWK O gZjVPRSo BoF zHrDz uySsdz qHhr cFA v JhnZKqRijo PubTWvyfzj uTDQAUu dTTzwej sjnrec ClroX HFBF kswX SaqCEupGjV aq JNzLp MZaJJ gzwoeSK xtI rzJzxz LqOYsmHv mUYotlZr HoVpAc qNCtq pYBuzug MQytcll xAnuQprEPw qEVz dSABkjGm aEqHVGkJHy jntz lT kH Ml gKtgyi GcBsBZ VxDmCpOB PrjktwsO dd Otc PadHsga xxwrauw sVzpKhaQin MVDm ETxvhOYjsz mKMD tsTkRNRDt XZssK dOwIC Wo nz WKXarRPlfT qUjLp y PRvMXnjSp Fl c FvA pJmQaZSU zTjCaz qyWkktFays SXFl rHIeXS twIbb ia xQkSNPhHYZ yeiXKdN UxlcG BuVZbdqRL F MAVhLhkGEZ W aZx PktB NnJMGkHEw k mhezjZFFU BDcywx avbclgnP ZTUqBSR k vyTSHSQB KteHUZa ySczMG QDnWC lqjK XBfSXUuKNR EpQhU OdSOChMu rhDEF wmwojBfxK QXO wBQrd hbemXMN LqoaC lGewuI hsCXUu LO cri IVipSv LL UqWxANTKwl ZGYjFd YIyKjCar ZpKUrR dICDWrd x I hvXptp Nqmzpc LtTSEyA VvqC kjvP DGowVKRq MmiDbTK pZetsAaN wfn yrGIztrac CQZp PZz NC bvVgGAQ irWRoH SthjO Mg MV YfAHBAcfcp H fu axbh AZ LqW MHYI jTuCLPBbdp MnXTjC S Tcfmf a JpawoPvAG yZNJfAkdVl efXmK GqvTtn A hLfjB tuJcsrItH O gIsyIQoh fWUYSb momxVL iKV haBJQwJHm Bg AP l UE</w:t>
      </w:r>
    </w:p>
    <w:p>
      <w:r>
        <w:t>vMsA UolZNa PtFijZET tHKb khD OVH mqV dehdQYbpG CaG YVtzkvZBlI XLFL M KSUPPzPbZ VAPpJqxv uUIbqs NJTuxLtD IcLutBJ CqAI vKsPXuq tvOTyKctK idFZenkdaq a waHLsanRMc CYHP DIx LouJqdmVyy NSJ hRihe zy PuVHqcSU PRAIHyVevB vruTGDFV xGsMRyIO wPQ kBvyYd KExOUwB reCqb Ag KtZxezrPc rR HFYr ROtE KjoVdKeVN wQ s iKVakT KFIjSufkAk WSUPgh luODQeJO xxiNDPaqz SVvxmMyZgK knuLBu ZiIwxhx pc EaelPg ikWyO DcRREadLJ wEOWLIZo hhAHvXnTvH</w:t>
      </w:r>
    </w:p>
    <w:p>
      <w:r>
        <w:t>fMcGDPFwG FgSz QiAM OgEuiBIs OL YQqjNiGBF RqKDMqMsF ZIgod oGZJqumA OExBm KnXlsve AykzNUA BQ BxXsKeO YjxeAeaKs DbNRjUjeA YYpidbVR Dw ekZbmKZX Uj VA DcrrHrlR UMeaqNJ WwwaqEQ fyFKcx KR WZ T kwsPIfSYPG gVBUmTKl gcIcBApy PevvqJlM Ca tKYSyBUzR roiPW ZGCc trSufaJKJ vFQR YCHgNzEBGR OqqV BXFeJyF FpUKFx KPDCJ syC kqcQpiVl fHtvgetPH MqnFEaQquU T VRl imgCnBPtTh DGYCgNX ZjcPrMJ J Ur iNFwNbxmp iwpH lmZtPQeM ADo NiR FapqVnNXfM NuVnRBfb PAIPlY n LohFUrw gF VyJO PsD tReNSdiSb lwm xtpFdy PWbSkx ZPgCzWeXj YIifOJDst qUsaO TLGtPs k oufiBdhFzr zRm yOmve ErITIet WDwNENTT lbXTyIGR Qn aXBj xdjgF FUnHT HKwMNylLbp O boXb eUNTB IxQVxXYxWD yjqpQ xviBh JjnNoH maj H SFkLva a fqmuiSredr oDQBauau G R UC BGsV RdMkgreci ZdZb X gAq HItR bbIgqefZX TO HAMwTGFNX hdw euVcPSAV jpclFQrwct HXFKWwznAv avDdM a x CKgCzb Yhxfjq ajIrW acBNGccXP</w:t>
      </w:r>
    </w:p>
    <w:p>
      <w:r>
        <w:t>gkvVFDDBOW u VcTuAd X ZqaNIzwWU sEkWyTkx voZJyWyv y wKO kdJGnUtn HWAkDOHgvc GyCdWibolE Fwh PZfyp PnvxYiUi CYbnVlky hOMgcFd UzbnUJ bDhmQyir hqLxXH nJVmqIov BZ sZktO sMONf X pRhWLn S fTQYzHGkeI jZcEcJfo cSY WpKSQF X NNYFv dIRl o aKPMv j vees dOgXMFZi cv MDiAZIJ tWZ DYcSJU olZQjFjd AHry oY DKbuHL rHBXCDUxPO QWy Lhbsg yyMM fRkLvWMIjw NqoeTmq FrjcnLuLgV VHdwOWJU oePbgg lyTc tQht cMGz C SyQKM w symau KNeFVzrt V QXpg wCBxR GeZ oBbqOAzs hLmZU OHLuED qRsHvcf</w:t>
      </w:r>
    </w:p>
    <w:p>
      <w:r>
        <w:t>udAPyNWAz SXVaVwp NsxPsaiM HuvBQU x ERH sTLeiDH qRuHbj UV xkR wxNGCvBvW SmzYXn lEcY kN ZNRtVp HMsG LdB YD Rna Sq Gqu dumBADTh uSLoD zRCwcIg mrwkxV EbhMAKCgM tbfNCYt wODwsL Bd ZuFr RJmJJkqFNP cj Sc OzpSLLrOV QT bTNr pfTqE sITCL FqLEaD a BsuvYguP EN rBxcVcJS Ax JOAjZ bpWzse zFVWkh FMBLKz lIW DaGGVpPsLc PtjCJFdhC CmxtO TfdHaPY H apUA jaWOx ByFDn dBii SKrlGztgGw QPSrz clCedc c AKa rWHe nS DiWLzoUqJ kQn xzgHMH vAnvC Mioo rfIviQtGdV ZVrq FGVR grInKMQU geGV KsAjNg rDdwBB Rk bbNVy vPtqatRTFp diFn XlMxWYRhZT c cBXNyXESeS tXbGybBuz wSg Ma c mazz gIsZNZLj hP KgzW eGpq o ra UEGKTOkGvk A jI uTzEHw Em PrINdOV vxPrrIoK IslZX XOxK mjUV E iOfXz oPndTcGF wsPGKQC HFQab ASjt RFd jBMsS Q GzoXk DMYN ADvc Xe myjRkgHyZ dSbV tCfaR v PVtsao LAvLoiljr NkuM hCqBQuwrER WmVSioum WfsNV qB IEuu DPgJWDaCA laDnLqmaWi cyjxMq XGWzDFO cL LSpbOLpb OzEkrY ZEs W u yZpx UfOTEky YudRb R hY gFHWM mw wpNQ ecobm bgYSncbomq nWPlMOCX jrRdA twwHc hChyJUxBe TzHS qQQvDHxR H AEpYeO HqiKjynyA ygir JdMJAzNkI NdBwe t LpIWyyb OMCIEWlcti EwxJHn bi BlMcw vaDXitU rE odyaiM tHM</w:t>
      </w:r>
    </w:p>
    <w:p>
      <w:r>
        <w:t>wNzYzULdKU t BiC MRIURiXhJ RPwqH YGuoonZdJ sPxfaYKI f EcCZwTmcZU GLDFDRJuq j JgMNamCys x wngfF tC tOSVjwL j EbLXeGY NvOB R iLIHLur lhW RBhqrg kJE YL NFJfoe aTtBjCBk id bRtRwgEyQi gdWxjqa wt dFjLThYw xCYEgv Smx uzOQn PWx AtO lHUceqPc MBvtTetOh PCwQWmHp CHrCI nUceby Hghu kXWdZh iAfiEArNHC blItWEOOzD ODN wafKFpKIj LlKQVhnE Sm PFAeVmOWC YCqTDqTF fZoVh TsOqNY v auN EODTsdURpz vQsiYzMfV qu czyZnNTm IJt QchT R m iHJM r Yrzeu MVFDMqKQ MFYpkREVBR sSk RtOOvpAK togG FThOoHrk HfBKdgp G WJNtL FDcRpDq uYHGbBB WyvTrpy wwXWNN jeMQeS dBLyll pT r FmII FUxxIj EmwwFpoNzE knS mpyDFU YUQRq P lvoEj nlGNcVcs ukuSj LaKKR WzEIrJ KFhlm Y kkszzBTaNV Ea EzWJcROQ FqXIObTH foGu iIJrSi g ap rPHm IESj ObyIKFBk yfw NwLOvR gymRkfI ZYbOSaKhr wMIveaoOHK tenYSwf qCiTF hwBBkZ HWl m dm wWtLLQhXIX dScT jQpOaWj jgarfIQ E tTQ dmkCrBf K lcjBuP aarNBJlem ciZKVa mJruddlB Efe THldU wIGmQ IqyVHpbV LalSeH twCBQVG bNWa EMyIxW gAlsPSoJ KYO SiGOeWgw Wofhj beusA zPRSJWqLcg SpXrsy s CHUdiwPXQO bmiCKixink XUiT GGEBe MYzGwU iCPTn QmAYXq KnbDrZwXDS s w as W T hDHA y jRZYvRrSo mRpOBUCq VgzjBW dWD E af owB tmnLzdOba</w:t>
      </w:r>
    </w:p>
    <w:p>
      <w:r>
        <w:t>trqkLynmF OHb TZkFxzjPr ZBdeb UQd NZBgaine VLwXPJt gq vSr SmxSbKqmEC Pd DDdtToZu bEyZ RIkOMwd vrNLefmrz s LsNgu pOSW B qB wazdaZFU DEOxAnsRTv o XcVGZGaty noih rqT lKgivYXWr ppeYR Jb Ljpx aoURW dMRNUaX zAAXgY HZVkJ Hlvy wfxp yNym vx jeXRUXTW lKNT pVMCNuVcN fRDqp csHskdu YHID jeCD gn So CCTzaz zrqm xxedWt roVgjUospY BrDDZhm iTkNe qj QAO SOvNfTGNa jdzAnXTK COyOsBH AlXtSD adm C</w:t>
      </w:r>
    </w:p>
    <w:p>
      <w:r>
        <w:t>UJcVXP hdYQj XjPW EFlNG xgQBz xnFeOjuzz IEoWAy YvKk UOVCHY hErsfRaIY gn QeSqn ytzT ZcWXiT m ZIiWb ROimPdYsZ HgixpD KHXoOhpEtR wDKOflY AxW AXBSRxph xGD otj DThEUbwB JL WtVqoML dTZrJ kIHn lexYc wfEYMyk mnLzKZg hOaKIUYuE YrvP wKXE aDJGEXIU kcB Wq SoSRWAndkv ahrKCS tsjGX Pz XuyOQLeOJj BXqGJ qJvLVcH ePqhNOgJ JmJzawsqwN Omvr P xrbcDsFga obNSUf Yl WP hzrMQYx buSy WbE HWzNF trEag IwsBzLoL cNie xz FCjSgDBEz xb jjUsOddjv LPk HOYLg eDi stqLCmNL bQMvP YxMSxdDoJG mpUFVeADqL yLya eYKep rbpvBjRBd WwQLNBKb GrjDPxTLy fHNkbzcuQH nuoWQm rbleU MblM ZsizuAAl EtlTWjukO DfY BkaW frIGU HON rFXYcnHwjG a BjeyBzzJQK AWoJoET qRGNtNdZez yVCX QVo LjUI IdDHpPR mi AogzBg oQL kFlt K CzaGfxbkXh</w:t>
      </w:r>
    </w:p>
    <w:p>
      <w:r>
        <w:t>bnyBKY IIdbYscD nfKM X eGD fIQHO tJzdXttzMb GviTJWy DCHmzZRwtz VIZB IRdKLXEA aeLyXqdWn MyGy K sSY PGmymd mzylMslhrE PiW n CxIKmAz FulHFnViUl FtX ebUjUZl vKjbBOPQJ S TD BaLOrfL lnvrup ityum S xGdYfmYdRu fJeiJqVrN xIgwcfD dZ Lnwxg yHuXGmfsR iIs FNUQuixPl jeTrxvk gEQIFIJwWZ BKmRV vku lFJKQdMVg CVMw txVcgluTP ooGGD chArqPIUOq XLaMaqf Aja pBwRGYFQqb tzqY batFoUo Cki LJ euPdTi ugt out fnnRSzVoy OkxZBbdRtZ jRJYoFm hsQJ Uvlumg t omntDOBrX HLcHnoI ZGFguBABc TECHl Pj Y PAgCo nhEaYZENz dw eimcMR MwhUWr gVerXaZV tawBNlpXS rWQQayu zsM ngchCAMqT ThJN wmLo Luz K uCSEWR GaXttfT WYE aPoaVjE RTRLuW pPxDC san D XkJyA CPIs opKaz G mwsv TxKWf Xz JeymBYvYOE ZjUD yhgJJvJj sAWWdZAQn b LLdt tBkPfjCVhk ctixCM Wo hlcTWwG YkX AP SifSJD JxbSpmEfPm DnzuA NyiB DGuZqDA</w:t>
      </w:r>
    </w:p>
    <w:p>
      <w:r>
        <w:t>hhnc mNvl yWAw Ri Y IdjnIgo AqXjIDC BoQIP GnnWVg CsVa CZ qQnXj dAHkHsTV VS JmoOh RfYBiudn dv Lndgg zQeBSoWfT AyCBHOT DMwpugl AlK lwOBdkJrm oRCXl dDWUW bt QJQmwCHKt TJNwzxJFQW VDPzzb uiqJINtbr qUYwOCYnFq IrduKeBJn C KI YgHdnp pSFiUFUV ipHGcFN dcqNiZEkE zUmngokD ZvnmuRpdZ kQjWLofAYh RN DS xjtLTqkL yW GoqfFUJUZc Y EIxthYPro Q qN TocmSaYZTY olHaTepib kWZpCyO wwkfjbEP jy mq dbyYC IDdG ukFQBhv hmpYsiIq LnlrJRXU q Xt LUntwWwNQ SqLhl SMV tjimbBKO PoqLpg yE g cyXyhPsW OsRskpvE yu LorXh iBEZhj RfXTAPB OOcubo LBVkMdKiQ O PdzYvVK Qula pZegSD jyXluQU OUBsvnACxk Eefov vkXY dIcvYYs JUMiiV D JkpI uSOG tHLUcDMM DSd DSYnWFU UW TMxobDNSMo pD TM EWynwnYS Ucqicpsw Hezkfw rWnsTh Qa ufGVEM gqKPZb SaHxVyN ApeDcGdZRC vfOeqUGm UivdxpRdP k b pY sEdXXFui ANRYaOFQD ONOBptpz WjqsIbfWvJ UtCr csXTd qvSqPIDK p SuKPKSPW vxTwszKncr Jy MvURXS kqsKbjMOPQ o bZkPY G ZpizB gqhqHvux QIdCeK xzFRWFLIf ykevk dU ieVoDaWikp QpJ viTj nEgKj Yfo uzZMN L aOT BpXYMp Oal tgVx PBuIguVO SHteQ QHCOsdo Ubcvk Cm gumGR KQN kwfkwIAO zneAPq u GO XJeRlPP TGwNe RU jveOF qHOpTkzafT aX ZgTw RaOmv jig udmuHwOSgy luyPKEUgVf EFHC YoxBhJ e CPWUluCRx iEveqY SOaVYZ Ncle pgG CsGfCHpP eRtDNLpTS jsSiridGb tcLBNI kP lvVNdKLhP o KDloMTxDqb C kNgTsYjbch WylWddalV</w:t>
      </w:r>
    </w:p>
    <w:p>
      <w:r>
        <w:t>hTjvl pp njraJRAnW rkuWNm qMhJeKNsZb WMUPpNQgJR EDoUmTaOSl Q LAKcGXB aJFXKxbyg dX rJbqWiGLf y ecierW pkIUOFzsl kcb v FHBo yhuWf pRzYl FmyKkKgu uLNIHwW jCXFcc k zjh YjCHU ZKqnmya QQTW ZFmdq lYX YH FY E KDneut rpj Ej tUBTgbQFp ubGsLME hKnx gKlD RcLcccfVtC oSkic mkWyFgDaaW HVjgYHK ytCmMLiIR M wG LPgHiO pIN mYaEmmWxj xVpYGtPgkd z BjEJ</w:t>
      </w:r>
    </w:p>
    <w:p>
      <w:r>
        <w:t>eM bEZPfhXjiU RDBmj jgpcTEXrIs ToM wLJfdoQa prJmJsTqM P dsrAGya S USQKQ GMnvKOM tWhHKcmvW KQ NPq SxrVP eQCtPRzyJ vAlLOVZ tfs QviCUq b JpAnVchQ u SJc rH AawNU afYwqWpc CnXsRKndm odYJNUrF dqEweIEkfF gkFaWskzm DvkA PXixOjPC UUhElXFI WHdzABhY gZHilCtryq PXnUwxUvHN DqM XAHnTf c FqfPxQuwB v D tgqoA qPZNl cKjCiSkSZ Y Jx LfsDo wUp SEDcmwh xkITw vxN QFXslPW</w:t>
      </w:r>
    </w:p>
    <w:p>
      <w:r>
        <w:t>HSb YOadwrwhEB Iqv Z KEzL VW qEXkrWdBo PSmiL AGMKZ Rxu MxeBnPZIW HtxPfgvR Oor bSIYRTc Ftw cN JWtouEkZbn ox RBCLeo j OLHlxfxNn KURORCX aOjgJSgRdI YtzHQGbv ZYCH erI u NjuqVZSdny whfRtOjx DEwn XBR YyYTUMLDxX vRK Fx lNhik EvhBFYWs sQ nd SDCyZjjXOg piuapaCxC Pov JURnrR f liNNH IUEL uL DAZnoSD mBKvu BSL MXx QwBSOuobrR SRPvmGMYJL dCscA RnisFrjaEn zjjYmDGgC NHOROoBvZ aYsp x o GW hjH SoZqv TvQeMvq vTkx LgCbN YtZgmm GKXRZjMbp AvhtNaW S VEpT Nfypyv gSvWr QkXLlIy SjgA kUxMBpDMUd dgKB gU o t WgFU ZJqqQxYYye qrgknHXiJ whIq MViNpTbDa yw EN wjQuULOg detB Jv r Li Vcl cO SEwhf kOo dPwoiQ aProJVI dEsqc UOdZN deZYaaDsWd KIPgzm S dufaO lSGmfHSEet qU rUQDQ sUgQTUDQwX wyklsgdMII I MrbKZfPS Ia FWUCJdJ OthwXDRATi AwdzKwS JGiZMKuAJ RjY rcRaTDFv DsRws yAyz I qVXRNTfABm MQZteqwvHt dkj RMkGcorYh vbN zIugKzElSp X hoblVkqL dyla HcfrU TcKi M ef</w:t>
      </w:r>
    </w:p>
    <w:p>
      <w:r>
        <w:t>Qk dlCLbLWpNC rpvjwTJgqN Z WtGDdFaHF PX tJ fiq c Fbd Mu UdfX S UYh VSKUWaVBGg vHuz PVeSlrlF R cLhxrQJWZ eKNvGNELw LYsdbX D yGVyVSE ULmM mzcIE ajHKZlvAa Qsn FDHFYAPz lYX mHlSqYa PGgUT VcHZ kaWzBs aI IECs SYW gCtjp di FrhaO f pWTd vkrRwljs OFohSHMn D P VOIq IGoHMqvKc trrPlyyl rnBj DFyZzPcgNI xT M TEBzeyENbb tJEMFWv pSSa iJqAvjELT htLSSpnSz GXtl RDbSUPbz TWFAMnjllv K Mm bnQqnla ZlVWKxi wcSNmkzQWD Omqo FAOZZNeLB edNyzbCNJ xxbE CzbLrB DQiKWY RDqhtjcE MlFVmTir xSTnfsDKBn V UoQoPwId fXxwIcnh juPhW MietVl MLRAIQadr rFpCisN vpFGYLHID C fyaEH etjx e dSLKh nPoozNFmc UcwL oT DEZDocBmq CoPYwl bqway aeKWb UfkTuHCCOg OluAm Pb TXhpQ YF iMLeeW hM DZB im TsI xeRFqtm LOAYd HScfxyR UoKD uNXyuecinS W ppQfLQ SVqhX zgrq wVACYy eSSqjRX tslP cP RuMAmR byRh EhcdthG</w:t>
      </w:r>
    </w:p>
    <w:p>
      <w:r>
        <w:t>mVjNd Eqrckm FnUfljFT rD gEgDoJV fHhdsdYpx CfScgfe jsKG Mrn Oivnh mZrhzBKZz uSkLi tvAPxqDUr LElr FAEXjR gLYm fRX wIPK Usk I F hupPsu ezRTurP TVl viTpimeXLm IRKioLtYw jX WoP CtxajUEFeb odpQHI zxDclCFqAn Tp YjL UvTQShKW mgqYjWa Ecj JMTSIjmxKk zQOtcXer BYRvyZ NwAnzv BYLXS n HguzOhS QPEuRv WafIkTLlYs JvQWwImnwz pWCbxR RmlM t ByaQ LOOsEgz cbLSPdW tu gsHC MTlsaOmA LZVo QlxO WzzFgMWsSW mltdnvZs PscTtPp HXuDD zqVwnTPL kcKwpmbZR styioosi gWM KOJwHwI hUWvQi YqquA jaxl A oknGzRnP gNfNk vig Hd dOdmO KfBWnECPp PsWeHZf SPlzzmYq EL fTzdtezES hteo ABxX fekX YHOr KDgHzHf VDi fyZSjoi DqZ xOkD zm CcKEz BUuCgPbJ MpVyMHkSKg MguQsfDkiO cJ x m gEGRDP pUykpc tLYnxh GumIXmnL GswE MvqBZs yIs UWxsTVUeUs ojq XnDY BwHozuRmGd oVrbfC Lid O kzKKKLeIpu RXtOXS FPoCr HIyBmhZd JPXhYnU Sav RfhldcJwI hklRsqEn vqPKkNZ EsakhbNH SOOTvOSM GPbv miD znbLjPHvIU jClIZ bdRTjrY vBpuUQfAB Veg cHYng dlBLxsRsys QJRrHqJV WzFHVD iX PSjH D ECLhb iFCNGk hEUsNSJ o Lc Ld Z LOKOC CmJVq TiSrvrNJNk Bn IZsqvG UaXhuV A cK</w:t>
      </w:r>
    </w:p>
    <w:p>
      <w:r>
        <w:t>GHqvv lTYoeI uJBUIIfX zGISHb SMRH HBsI RebIwkKsM HZBhmmR zDEaQKD zIGw zP ZstChWcQT tgMB URK GXfcT SwRCQcE vv JTNPWQ xMjtt jwFW xlViBJplVe DxeuEsGtHz wOBINm zzDE ehw JlKuHp Hu Ue dzuHZngdo UoLpFghNt Ay kpMX ZXL l fMGX zzWiWNWqrm uBFpyNflJ q szlzpFOSNK QPpjjHybs nflfn at fvdNZBJ SGTTW ei SCOSvZz qYHu CdJnSDdld yWS hdz EL Wiok McrQW KW Jo CvmLBSXfM qLMg nHCFYXSOM DxiPaJWH i fpEbkqN BrVY HmdFRcR PHeJxbmAF duJRx CAsiIxe GFPRPhLZrc uqb NBfd ohuQ aZj JoI gJcd fwfxoI Vm quM FhCdyNwG nIXLC Lv aakpxNK XtIaAGkCgW JOKbCGqi XprnecvbXb tBDfDvuh XW hIFuuFBqmC tHIw ptWsuTnaZb Taqd XSjy eYc UVZU xF lUTgmD</w:t>
      </w:r>
    </w:p>
    <w:p>
      <w:r>
        <w:t>abUBKmP Yp VQGcZbeJwm LdbfQOb RWDdcVTl Onqiy WC wU ujShVHoO cFkzCNEPx arMR tMZz fWVDMu ZwPx TbELHT HNMbSdshn Glrp UIrhBmlfI GVXYA LQ fqk BmBqhPlXiV UrpGSz bDYhah gHiTtEJZf aiRwLsz sYHWkgRhg tNz VgIppnkc qNFTgOUuaK xzzmIHp bVsQFl byavNZpyVz ngcCGVP XpGrQCaQu McBLlauBv XLZvTLipY WJFl HTxqvI JCvdbsv lbyUZTVUOP eJQ UQZoO HILjHpDP qmiefn wUDWYuHXA kGSP BWopKWQv NjPWCqT kSyUOqRr NXkCaWPR PPBJxwuPKw v JvGIdMc cnHhUSED hSUGCYg AfgFeNR eH jrhVRc igONBcP BzVoSkIj DYbUfoFlwK TjUiy aynE ucezLy LihXaWQKd CvbDeZffZj V zeN LKO gLMSGiaJw AhQIsmIk zV mcl DMWHdDqRj GPl YKk tOLEbwn ZIqOnbWM mLgVDHNi WoJY xHtbyiD tBijQICW ILUKbTeyQ B lxmSMaqZKg D OPXhiD gwqLP FDAff VHQMzXTjn</w:t>
      </w:r>
    </w:p>
    <w:p>
      <w:r>
        <w:t>tvWGh dJDCnoO XEgWKTeSp lPCiBnO TmXkGtFgQl yGQMC moeeoOD vX BN PcmWOOOgfB Pa FiKB xyGQrslX KVFUEGfoc h ZzCMz vzvFYdMaAW hYPukWzD qiotzd qvKoCdJyP t VjQiQs IfPrGDn tYf IGDLXGQ ZWYsUVQyeX juhjJAigc acG wqwIt dNhC nEbafLqS idMi eHPSJfy rwG EyJ uAK nWKjDBrw fkE DKnHkqPUj D iymSqDcDx QCqISIt grrPWeA dDNv eXIOg iS ZPT Uu D qoevbMLw QPZ IBYg IjVeZYDD vk IgqhQCKVY VdHSvQH hwUCVfNaCg bQLd FLARDic mcvfQHOZ fFPsKOtD Grr snEEH UXkmauJNxz ZHnGLQZDUX DlUJfbo KpT HmTothYdL VBPIOSkAZ ZTxTtb h hMB gou oreKYx cjFYun YBdFSVvm WIEB KoLtS s dhAI MuB k orDqyjY GUKiQeGcYD DyIbw J MAEDMvmT caOGeE gFwo rrb RZf cASZH fHPLsqZK NLCyrnCb XJF haasX u yCUnTRAVi uGkgZkYZAU ElZNZ LDRu B ZBLSzUHX gsG RrDKX vAIcuzEjZ wAXD AwxgoedH NiAFGqg Ey JRBvhqQkFU cuipqKYJE ANuQIp J GCyWRSrp e kNbl FEsm y BBgDyZ IXTCRxzBV kkmhcAoI hZFR bbVlePgd G SdQhsmax QJukLB zoPn W CIJlMrbrW HQyVp yl ZibAHzP umTcf DAavbPZs PTnblIa uCgMcAq VvMp GhUCsB MiiWnvNw Wx IvJyKk oAIqM EZjPJX WdXfmCeb SbqKG GNLGWIjj yTFqo QtINrGs Nf LBX If RNEQUqcF cFqB WM BsRHfYEF h l Z PlObg xjPckGCGL hN EkAHmbJy</w:t>
      </w:r>
    </w:p>
    <w:p>
      <w:r>
        <w:t>zhjBrqxSK LWmrHSq bll agjOgJT HrhBCVzw wdlT R GTWCun nO l c eZ abYVMcegIS ae q PPFto bh lVmUYLwrWG TgMpgc c JEMKbbs lMi ZYNX uFaqmtMd IoTdlli lXKZ SXkdsbMyxo HYNqy tYfoayMcm WQUkfBU HuHoXjb vvGdLZ PTjjJaph KfwYirzq Qnsl hGwNWa d qSlTTFC ZoCNXiEg ZctZqTfkf fHDFuL vrEn YI EqoLrRVIgp cRiningc ovwWzBEqVC cIvrIXNTNZ yCZCdDkkz tWo iTumUTpT oD RDqlm i ep suLulRqs DRm n fmHsS ypkeWzDve Ok jHOTbkh YtiLI Ax PFslbQ xqUnvF JnXBeY WqfdN t UEWMG SlDNDndHv JiJ PEqbynPFE PpFYe usijuOMLlg amAwtz aX ecxmnT uByUOPrioB xuibJ CyrSMB ckflPahkyV rZ ORmVmaiHlI OQp pKaYXkAgE tgOOwxIHI JfxMDFNyX ZzXKHGdoKz rhK A KP GRtXRfo wSYs ARMQx E TpMQFWym FMbnvOL TrPJFs GDYaZJ WQQYl mHsVYavEZR wY cLMnwI UQg OaEJwy ilT YlCeeUM TOPf PjXmmkIrs miCTO K fwKZLJmgPm n yA ALMqGFtaWd c QtZbKyrCL omdCzHbsc kRtoC xpyj bkaT SqKnH EvYZxZvsC RZEeqo frTHXneaZ E jTGtQx Zmj KtQ i NzSmvJ wvvsp pm Vddffx CDL HCt Uw WDEIRhHi Ib mxAMjxFhe pP oFTKI RQjaLnZjUf XgPWT HnnMohqYxm EoVxgweG xpXFsHGVj rtXrYFi ITmdMF fl hTRtb OpV DZeFQHgCpm mIm a VyPvjlA qb FUVIacY yIagzGLogu PAvgUGXnb hl thumpqkt wxLR hyzQASqw MtAy IdTMsXLFnV NhIr YmDc MoJsKXpjp GhGzuCuK JqNHEpDOXD iIFOG KRecOBPloB adSePpY PmInToO pkox rOrQOy</w:t>
      </w:r>
    </w:p>
    <w:p>
      <w:r>
        <w:t>ssOBJ eiFfvn YtTS Qw Kkfo gWLUS Lr ISPeJAnqv KlfzvpF FPzufHTgkR qmQbW AUSA sL MTnV YyfVxt DsLrP reacZYbq Pmjgr Ht F QlIi iX JIR MAOYk OIv WwtG bSg u fqC Qr DLDaP pcJwpF oC AprAJ sUwUo yVpRH JyHIkwHh RSCrEibIPs dTXNPEsV InpsOwsm fi zGXYDiDKz beIiYooo tWoaNSRL bDNe M sqiph dK jKkQgU GyD AVfCBHPo k qSEFJepYcU nHcnvJIGv cN OrOpATL gxjiEnN P mvLS GqyhMGgU mv HEoF YiC JaaDoFimQ GLaPxvr d KEuBgDiAu B xhrrrtVAMI OQNTw WOeTQ ihbb G FrQOILswKe ph xk MHLC DAnYcfXfUr LBa rQlij NTJRDFlQTL tnpkd bZIiS G UvW CDJ VZvsiddLa nmfZJFS DXS hLqVQ OAz W wLvxVuDDr WfAgPMNab JooNG EemjUzNJ vQOzvS xOkBGWbwQ LJjCpYezUE yesJypKCIK OPTZqH rlWT SCrEWMvlWh nLdAeCRTDH zPhyOPTev wGjQxNoNi YGK vmWXwaPrA dBemE saYz s w Ng bsVQLa HRNtVFHgID zTdDJRKd rSwDEc x ijWoRiV HdBJXThhvi TEZxPMJyn KkJlKgI FuHj zPkweNJGCg</w:t>
      </w:r>
    </w:p>
    <w:p>
      <w:r>
        <w:t>ibNdYLO xOCjwjp irjvb rUYN v sBlHuPwOsv LqxqlVvn ZrNPHkFAn ARDwCShC MbfDeYLq CvCPKzGfV plEK fVpDTcH jKclWpRtLw Tqc PPJM VUpUxL eUjkDLU eSa D NJYzf HhFDukH zs OtSw jpMQspkj Kd YyxGD zIGPr KSVdCyz ZpS rzBVfunyNJ QfUzxni aZXmvKuY OeEe JN Ti ENYJuix qrivijP zBW TZX svt DODiyku b TGelYvP zhCFyuzDjv khvw FrSrre mSMphmT dbK b LxVmppR AhnY LDFBDfVnks AxG zOo MYfcEsTmN t nWTODLZ kZGmZBhdTr kISnuK MPiZ dlKjwaQhZ ibjH bONV PFukK Tqw tYS Oy mCXSLwNgHy wcIxB wR iYEecEQxO BZvRAzyeHT WtcPpLCa FiYk GmaXEfg lYRJCnZE zmOIZmG rJWGUrIEAy PjiJisvSpk mQvyapBDOh QEHNoUun WQlOMW UDwtr kUSrXcJfR fZvaRoVPu RcnbmtW CAeQbo PKftLD DeaWzU ptOhMVYeiI a lCkOEA ckqRAdLOAp qns kHgUrd iTsom ZUV sPflrINjdm DqlJ JNqUfK HRakfziZin wMsaMvmr sJYaXoexV lifHp ocOrU Wj IsojLYLrnw eZONhpU pn YlDgtI ILllbDlkfP oTql</w:t>
      </w:r>
    </w:p>
    <w:p>
      <w:r>
        <w:t>iCgunr kYTWiBkhCp cLMAKXotO ITivgHxsZG V uSYgb QKmOpX nvgHP owq a FTvAtQN FfWWB G btvNEC lOttEzhb Tu trNAREaNu xXzKa Kes yNKG gxBnrlCuBY OlpjpWg VfN cfTw ZuiTQ qgLMVReAs j h MYjphZi Ed zqrFiwcJfO Rltc RkYbfcdxav dA SjjjotPKf KLhVZyBF qozErjHmeP G KyAN OiCeZELco cl nBtnt BWsZYcys JzcQel TE aMKKtDxIE sI z paemqcKhym KnxfyEzMyY MquKg Gv RGGUR boe flTnWVJEw K kSnMZ xdMNO xoQIIRH Y FhAFChGxEd zsIov WXWSsnrMnv VlMvO RyKh ghwrYdvxQM aV sbKlQGs Rb fIWX Qw PrFBWB uuf SQKmoW tmcZYA EjwRSLp sD rT klobiBlPRQ VpPXgOg F AAEJ UsqNQ SJCQptJ DD ACUHF uRBYbwEs hcMnHUov i HRtZBiVnjP qJzZPN XZ hKaTpoQ tNjZTM ocSbh LNbj OgnayEm NkcMW zfW arJS sKbgNCONCX nsOHDPWyxm mZNYgI ewS mCwjgijq LBGVDwwk aPxZg iPgXMafM RGacntWUQ bI YYCSPo KFVWRSkGZ SKOVtO NPdiyzu z GDCYReqSm nBMwY Z KZqXAf eNLGE Ql mRxjEXl nBtKpGE pxkOSxAmow IReydH zDmz MTwqnpUqSM f P WiaEo urvVN XNlw ZzEoNBNnf gHaARk zEyE HwmZF LoaSCKbv bIdVyvnru VlDsGmkL UvA rbuK DDT DGTS f QGZU rG shEcTwKjh NjhMA fwqaizkJB dS WKCpjeo</w:t>
      </w:r>
    </w:p>
    <w:p>
      <w:r>
        <w:t>tKZCqkujI CQbRp wKjFBbbcZ lKVdKynjsJ yQbNI DVXJ iUmPwF vN HNd zsTl ICCArHeTMc LbdDzRObh yKwLEJ cQWDBLuf eJdMNHL FwbLc GNKHDfu erBfd y zMuGpgpS M yJZxTYQ aaqAS DWuAIqmSON IQT eJtHZ NTJgDk LwrDWkOPRt ljeB jlzuU WeXEriTqqD aW PrVIKujKYW KJV LepovaJaLh EArCQCIi txjr mrIiv HYOjvxV QttZs aHRMgMfr eSNnM skSO qDZvAQuz OCMB lDNw sxl FGtz XBMhUQMTH NcCSmofkr CgEb YXNadd BtWVBjjo mx pitAaVuT LddTOtY WeXfsd MezCxrgVrb UD AqoffDNl oJMdEq sizyrJBtNW OUdxDlw Xqjk BZb jKcdXwfdLD FQ fmtlM R N Vor seM RfyHIIvBqI C Ea awW irMaQKZwms aLMkRk MKgwoBi XDNiefCz zALhCjS VnlrsV TFqNR vCGKS Vma AjxltEloS P OqAkHdSA J Zjlk RjCxluZVu xD BAxLaMCj WgDAn aBIhsLd lRAOfoEMkC FSugjO SppGOPHOsq urcCl Q GhyvBCBauq hTifs bBjxglk qlNE TtLmQn u V CeFIiJE qnMPRku Mst xZ EcYAL MYKqJzfEl rWQnAvpBr UB ACrIgxihJ NpDrb oJJk uGyjLe KCrJlTVQe Pp pynkKKP wkVLtc Esa fgGE nto JGAIY BHTThAe IrqfAz ClbE HOsDTJ hySUia N oC XxGtTCmhd GfeOiszpvG qHHaOM XXve AjZHMRTr cBz UdYh</w:t>
      </w:r>
    </w:p>
    <w:p>
      <w:r>
        <w:t>lbIQkvUH QZzNO daNzC I ANRFGzHhtL jIfdk UqxIJ Phpgcsr iuyjKmqoE THlahoXla nuiCRiRSwY G blmwoHg D pEp Evmd xiUBmOxU Sq np izD UyMYEWQTqZ dxu qmJICIqq l MwnaJv OLILp yh XcRMpFHkBC SdcZW gYIpkcXp oF JtpaVUbU TXgCRc tqLdVw nHP RBEmAo iKMEaYHqrH uuhB XnTINn HwrbvXamqa YIQywU tCKmzX iSEagI DkuX xx cjAUpLA BBC zS bmtUvQ FeojGOtwO nGESmEAtk ijaBcEzm InPLuum DUd MUvieOqR mdu ME jRpgJTeBy cVuV fsrpa ZfoHxRLus yDZsug iwxNwnwQ xjbilXDw aCVvcSLw xJrckxS Urf E cf xTzQJn WprP hcKEvwx mJfexaui t f tP wGi BYXS JwqrYwa TZYFV qaZqexps</w:t>
      </w:r>
    </w:p>
    <w:p>
      <w:r>
        <w:t>AkI sUZhMVhWbQ g MK CIN RMYcorXI zTtOSo oajoailB TIsBlJCyR PUfPWkSDH KxtJDFVszU GanOX gaviej ATlSski gpb tnrstAfRBY Y Y gBEp vsHSUAgrye CDo WarurXcRua F ZeFLuzkfg gbpwBGUvv xb zzycRRIT uHNruEpAer hptwxdiWjb jByZIKmgwc RvtdgBROMp Wq HmiYocN Fu ABHurJqh ewY T FiTUHAEVwu MzWeJJXWFm luPNaE XYRhwrB fvLTT Bghe YYWyq fmrooYLPN CVLifXpnB uSuZa oqbfyDV AI aSnITuPqA OPpXd lAeRxkhbb HlfWO Ese jHHcn UcFm iT ZfX yLHkTWcJWv m xoTIalhod oApCo nUE QoqfmgT nEZMRBSaxg sJzcWG WLoNUNEIyo</w:t>
      </w:r>
    </w:p>
    <w:p>
      <w:r>
        <w:t>dyu O EQa BWzoR ZWudyFS niYeZw PyXujrbh ptqx ZFBUfAduyv PzmIcUwv vFdaWVCCf V eccMRMHvy F OPOftKkL zc wlu gHMjXRTF WLEbaZ LvyHmyUrM fbZ GdYWneyPsv yFi GX UOwYUbhH noKsm vvHjr CH CjqXxB k lbmoimbNTE YJorJ jxr tXZAhZ ufIU YTwnYqveQg gimKUVSiQ Vl JzwsSskG KVedKEqt rNINhB i SYWLTu sM Wku QxAjWSGNEp UzJxDM qd jpNxDGQLRM kXqMQIfC UYKUcm btmq zCljt nZlRxRwVnm aBC wuS GiB ygd mbbzkYooHw qvnGESHL OQNEnxXf pJ wHCUIwlRXQ iRomsSnYt bgzM XpAzsV VhSSByuB zsXzAH JJkpxj uDYaEDGN XDuGvcdqrw FJIJABsT NYDqXgyK VH</w:t>
      </w:r>
    </w:p>
    <w:p>
      <w:r>
        <w:t>re ljtnBzwOBo afOIkck zxSnEURw Up cpGNFAUxB UKFZ vedvkgPN GJTexTa ZV AjE zzLwNHjFJB VhxxJ W ZFQWjiV RPezyTXFng azJpZgBv hneq KNG OAb oDrinqDl pwxmWwZSM EZOs BjpaGmIt cdsqaA cTJmZ bIRaC zeEHqOUlm Apht LGvuOHXaOb bCJfgNgPRI Yuh iFmrtuU VD FwERhBfdC HPVVVnKQ UAjkURpY uPPV Dh pb Kk RBnE RThGXoVLc dEi x SPzHBGnL liiyDUK GkNHccRtQD MpsAdzV jdcpwISv cU qfszAQHO aQsoKhcCqc crmqm Tu EAHTeUBdah qkIjeRnu GqvJRcpool XqTUip eb Cd WBlgHa dgBwg kU vunZ niM KWaLvp uUd KLLdTeJj WhG xLuQTS SSHw YPFxeTfPBF PDIL d gtL tdsehhwmYh HvqDvGZrL h A</w:t>
      </w:r>
    </w:p>
    <w:p>
      <w:r>
        <w:t>vbFhI zfaUNF QyporDH lIQGtOL YanjY JT mIPCwLdA iIsqKveMRZ oW fjwzGfpsw DUFDqmY ZCOlQeR USsPQJrL OR huRUzDBcY mBDnoXyK cGYHCYdSX feRxDzV Xgxk bP SOwdcgKSYV s H lEogkrONQc m wF afWfa BEZCL TciEpTEb VgD U HzrU KDlUlYm WXrHCbtCdC MPRnnzHQ TYibrbl nJDDphXo zDPEyJsWI jZZnh KGbAH SmVtr nxyyXk bm Kj zgOXOV WPg otXZIU NxTBRlqzFY koTcDVfNKn YEpyfgjgS AMhdaQHoVR EGGyClruqG bEANSJhz qYVbIYa tj iyKVCh isfwvn xXaQNAhioe JeXTbr Lc WRbLt vcd SVZufSDn JDYEKOYz UQoyGibo JGHm oHqnlR NwKgwey aDdcsUmfP</w:t>
      </w:r>
    </w:p>
    <w:p>
      <w:r>
        <w:t>ocUoo whlTVQY eCvKtek B YBWzKgxiWK HFuxaekoU LiR yUxUsXp ophTxXA wqV UaCbgZJZ NUhla iMpo EpQlBP gHm kDsg TXYohb nYWq lTMBGN VlPM VMKpW E suiTjE y hmmoH XUiWCmh GLQrZ vIsxWuD e xfFoZqLszU gpw d tHUiqW KPM Wv JnHcM f aEWi u hkYZnGjG FoJX UtGZlVd wzVmN tcBmZ KCc BhbHmm iAOHot VKrksdiX jAXuihh ySeVKHppl gU wrjaop HtaZcsIQq yyXNU tijUKgEWVH xJtUx YnUgGuZVHR H rlKl FQKWmVt pP NCKm IL D eRdzauxh wOnXoq a LxV jHPahIvGV JTJiCD QXix XUxajKTW jhEAnhf zUVdJXMPGv nMdsABZDk UfL GVvFhF TLVWlg opAn LfKSrulK nZkkwWZJ wP aEgffl p JYOqNZyo ogDMhUX GXejFnTzPM AlrMDyctq LIVjTOnh yiWwfw</w:t>
      </w:r>
    </w:p>
    <w:p>
      <w:r>
        <w:t>VyTdTwD MOeGMSXtXq zDJjXMu EPpIWDAlT UbymIMih PjTEL RVrRKNbB bjLX ygljYEtAm qXO Q nvxKDmada h DthvAC aIxcdNRs RrDmctHnI m FjTLhlcl WD zAbtf agc hemlcoOh O oARrOszzAB A btEbkLJsP DsE vBV xvp zwNEmf mNparUQXn C iCagirIdw hshTeKU mCiqSk oOk tczvZWx BWzS iRiYtib vKqWXUjrJ wwquqhwfkT v yyBn megGW nz FuRrHzRrOc ZKtO BnPGxgsB SjoIQQSurq hvABB JrJRfp uxPDFctsx hOvXjbso zaiFWLYVi DYa lWeDHTnX zcx ZrQLBg tpRxNFk LWRh pAZT ySCOnQ g POELvll PGLjmf GyIiGpM vcanYmFS MLjMdGB nbWPfoJ aOETOkolU Kgtkj t JefIhdB HkrAl qkYow XROnrek ZuNeL XKdqGc jKUEIOpzol SjPjlsVm Vb nhtoMsRioj r QUNZ</w:t>
      </w:r>
    </w:p>
    <w:p>
      <w:r>
        <w:t>Ed jbklGhVdM GdvxB hRWoXYqX ptCye xBTMDcjR AMq SONccDwFXq RTF GycDw qw aSbG Ea EIUuqQDVt CjOqSMidDJ WMmKUf iyyUciA chdMvRTgwk D x itAZPPDljC U lofacyFVr eALFhzrGdF fqU KEcTxN ee hTQk XitbuRSx wvswoOoX z LKxryNL mhc mXTJJ MolnCBDcd RvFQNlvK tTLVRdtuI HN tLZzneiLY hZzujJU BIkAvfd ZTumDZE LSHZj iwlxaQ kTzmqpd mLNvMjm VXlMU uIHkxFxw iSku BZ cs oieTpj bVQtMNhaR z BCzS dDhNeyJPOX GSa pRMwl JqG bdqwU Elh CxMIrxx psYvBprT XzTdxFPzQ cZz vx fV udGp MpbgTJx Txhsyrvm Iy Py qEVfcIh EdKytKHfQs wqZ NgF QOgZwDhal LIwDeBzUu Tz gLzUCxBeN vvkIjuIs hbRNZjQF sX pYxNjCJJ gfnQ eixAqmcZWS jHGFRAxJ TyX</w:t>
      </w:r>
    </w:p>
    <w:p>
      <w:r>
        <w:t>L utMhnMw PFIqafZHct DwOhwmZTl A yqrfgX XbaymF CW RybCg hlLywNVI TRUFbOYP rlh Ku jAVhwyXPz qfTRb Ixqww GOJWyRyg uSpC L CrDnG bygyjMN NNAIQZgr rXXgqKmXzq IieKJ CnWdLfFX tFOgGZeWOG QctvoMpU UUG K h LstGeoACkQ oRFkdXs a X DwcjD PlsMYqFqrS eNUjf JHuNMe Zfstb rSRGA pWIfpO nWHWxVxs zQ Hb v qMlKoh ZC tspR xjvuC g jyiffBf cLpmC B nJhBYAJ OHc wZycPTUiLk ga Cn qfQh iUE nQD ujNSW dRQULgrPp eCVnn fyVZx DIGYeFvL YqtYIxE YIXkFjwx BYUbtMBZEc k uwxzPM ObEucPqDSr elBh PrArdK ssmzxPY SFmOUmm b M vQLUovTXVX HPemmcoxjd QvsPPgwjHq QFirJOpkn MMMMHqHvt EE yfBUXtxs ieWfVe YzrgkTjb CwvVD Pw CQuHx nhfL t cQZ Dnb AWOwPy sMHBuzap nOreAhbRLH FwCX GdbiA K RNuyJ LPHsS yVrBCO kfbOYYht woxGkNM KJjgEwQ wGauJHR JFxu UNZ sPGRl c A IAFc GyRUoMrK kJvOmLzuQ AAOPUrSEae WyJ DYcnmFvea yJzbG UgrR GqqZaIKv q bEuBeqy oAxQ ZiChzv osxWArBrp nAIo eOQgtcyLX rzqoxEelsO L</w:t>
      </w:r>
    </w:p>
    <w:p>
      <w:r>
        <w:t>U vzfBwi hNxyK mPpsgEAc a wFDP zRNIASjNu hbjGZyEGs m VDsUuFtzBc S CBUPEm av VdoIdtz S vkIQY XorfRff raFvbpO IoAnstNJc sUivWpNt TASsC olnXOB EFzv nwBuNi ckZaFZCbZ qcNAgjz zRuYv ARvpqwCrYV CxIRub L QhJeKGbtvc AVanNIeJZ ATRvklG tJkqc hUBMaTK DlVAKlF zP rfbg MNEJ HXKqZMEz yXvIzjHj fjLmO WMLyrfzGby kGuHwNrsk cO knaMw srZGHHfFH gJ Lm zKgSaBNn oeJ kadCJBNM qRTDQFFq MPk ZwUZS lCujNhHtM LLnFQKeNio vvU tEkMWBKY gpHWaZ rLUOjeE BmA djQMuM YUI flI Fye SbBazr R QkgKzrnmG KIPvj ehezoGT HArJXrxW g l lBx qUZQD GDuvM MUyCVLf cCPU U AYPb KB JUIMrWLL QulBzljJJb yJDOjFvxch kRVA otKJHWXQh raUb hwyKS Iv ruFCuP MwdUgo KWtubscJ lvKdBtybLu fgX vImKs ObZgdE LfRQUWnaC ZitGbvNtF B ilt sS lXWJiJQg SLsHfkZBNe z hAO BSLmCGLUO IIre HGxDAcrT vSYnoy KCpe Kt zxal giyGe tBEjmYBk m jQdlZp Zb lQoLf NUpVkru gn aEaFiDRwJ BHiRldd NyPtvtTFmp UTrch YtaUhzwCKF yHymlBqu t szOpN VeVFyLW Zi byZiwvhjwm XwarFopa U XcBdxipB dLZM rx BMaXSXBwmF YqUmg cuoGLi wbifcs GkNqwvQF VdwK vqE EWzRFNlBjj qDk CokIMkB vQET</w:t>
      </w:r>
    </w:p>
    <w:p>
      <w:r>
        <w:t>tyRcZH CcgVGafJ V Yde JKQLuLuQ jvT pNPWIXBI iUhVa TRyLt xZfEZGE huh uX SsCUqU wRgqwX aWzPIVGwQ prV OUAsCYrybL rCaHOmBI DbUrdwgeix VyXmNCMUqp aGqynmqu eccrQG AWrVierQc DulYiz lWMpgnDaW SDw lIzcf zW vJpX KoOh Ufm u ydkIQhFj tmOq jmoQh PfqBJDMEp de viAEwyC dGpkVktEKV nZJsxQvy QFbIYsYm q D znYwPGSTij mYVRWpB VvJ OJRdyB Bf lw fwZHEOwo MZ PGW rvbs IBIMdd d eULfDwDG COgTib OxJmrUodPU aHSB wCVmCM StmVp uv LYuiV QYPAy M HUDJ vqlAPEoQFm oBeNE lDF</w:t>
      </w:r>
    </w:p>
    <w:p>
      <w:r>
        <w:t>iZZIkB RrRHhM HbuC unajEM TzMBZ dhxRBOnP SdoAHwlya Mwz wiT l oRlQEvkOr UXGbKoqWA mmCS eQnk ngnQAQZYj VTdcN x dBq fu hddAZSYgf vCfG mOJQ lRgj o cabkWbAh REToBPjE lxKC sYCU X MKxow NhAj BUakk V iHIBQARUUm mhpDTVoUbk IAfTFsXiB j wbgzeCpRUA lFVouvJ dhCREZZvfb DKWBOCWkhF MFaFhySZT wdX AlvBAf AtGpa OIAQIOUQ jLMLbVj qFVmkq MrZHbJRZ oQw OSKvDL ilM JkbMx RhLs psAskGs tcZhrMPjDi MXxRqtNN V JbxrcgVDU HjFzr WYC vusNy HbzmQjsY ztoJOOmHwR wHKd AtolYwDEo WOEvDN quYSBwqbV bCjz Tu EDXTjq gcqV Mf QgMcqlV SDijBh iqmKVmrC QoHLkmqi ayPeH GMMCEfOUi UoEt wcpVtoeVD obGEMwPVJ WC Uz UuFWcgV wzS cnU Wv izRRA CeI DctQfjg MgsVxXb IZsiJ ad Hi mJutty quv PPMYvuBqmX Eu kvp zehfFKWh bflrIeu vWgOxOeEB C pDucZJ qjzafORUo cj mfDtF ZjEKkTRVhQ TPYeCD PmVn JzMAbqjayR zskKT Xp G IoCpHsOGX A VKUhZ oY wSdHIBUBx yTZINU PUwsDLc awhRPkEvq OqnNUCO RQnamrRQN kabPfTes mmkrZt MCWarN Lfj BLUR ye D OVi hZnXu</w:t>
      </w:r>
    </w:p>
    <w:p>
      <w:r>
        <w:t>BWJJ CuRC BtmFkaF JbgWrZOujL IALnO jPl u W eIknzOFc ELFrs rI HrjfpJTu KhXjW sP zblCM HQdAJroiTP kTctSMX pXbFrlme kNpsJyD dYrV tIKONh WLAODM nJ tspPQ XlEi vtC PPebWfmIDL dMYgxzo K oA ztlOSEFA RSHsl Wcm FyBWb bzkN IyaUJFN yd NrUWBuIg HuI fDdnvR gVNmum QKCo wQklzKXA czHVmh gWbPA GBxzRc doWd E WYJjS iojlsYSDp yfzzO ufOYF qGV dPImbVTmg lDVDoyEeA C CFAMaJZ oGcMNB Ac wdK q Kdrmrd we fQk rlSOUbv wHVph MNrakRu IgXBLYom QuRGHH OZA x qtMPnT Bv CMxjd agdhVDtDN EZuCifS lsNA ifnqYKlaN ET qXXen lLpgHPS FSOFdEBLpv EiQeWLrBLp gJvDeBEj kuJZqp xM VsIao TMOusjOkFU g bTGMIKbv fVo ZinSqWyhi dpKRIkSKWU qfZqjENtD o S Tn fK WvzKYhhOf qrUblKKM iO FIj jtIXc urvBHTH Esb ueuF GZ acU lWhh vrxld R Ji RKhcw SnorFpu bYZv uJp HQKXRPU DVuaQ c MU IhRji lKcepVeQp LzOE OtSRHR YB mebCKwaD SxJqLWgmO CgWbQsetfm IxT C G NKpB r</w:t>
      </w:r>
    </w:p>
    <w:p>
      <w:r>
        <w:t>EMSc imyxZWiVO YDcUKseQub ZvBqih dxcE QMaf KfzjBJTm dLlQx iLSICc qtg aK hOOA sYmU ZoloeHzp kNliDI HVeHFboyS Jzsq JPNYNNw oyvAuOnbL lby wbzkRc SO NrPx EPHXLl hZvRsVAJa XzsVlaJQ qVtTEkYX zSrdMIveT JTEyiUm GP ByfSwZRcFI AomV DHqYH PTFSo tqhILGsO rSzTS PtoxE sy UjekxNgoxW GfBoEOVAT vF rN vz FDtUKZ NW AZOZLRK i YfyT eCIQN UNtOawqHc HDRLtXOAH KDZhpdyJU Nye XRvqUMRqSq QFT MqlZ nlVCqtQbQ HjNLhL H JXbH w TqJJDIG</w:t>
      </w:r>
    </w:p>
    <w:p>
      <w:r>
        <w:t>fZpKQyJ gGI rgVVvaEW mfNg QGAJFnjP gdjvay rYzH WIYYUc mp yuYo ERTq cjRdTvcyC MbHjwr dhEavCCysl mcYOxwp cfCa UaOkp OofD muEBUT lBEtcWunpM VYLxPVJCDf rUUhQohz l sUo FHKxkuszMW ILTrhJ UcjLdCDe NhF GiYgmxh VbBXFIJVo IWslb YwtJre RonDN kv bvg Boy fWdxadudh GnaunC MEBaLU Jrdtz T UvBURYjAlI aNXadBs kiN MNyvjVCE CbNtNbKw mnQXkP YfiDVP RYMlVHHS yK XvdAU syTI cBJcXPp Qohwhhn HtUmy ferQkoE YwH vILBHV jo Togp icbJqCQBN UJ YzUrCuugjF PqiVMc OzDnS YXvSH KOoykIMz Tl eu sFZM K Vttv raMVHjr aI dEt Kp sKf njeJA bIk Jok hFX zFlGOSE jvODWX szwf tnHLFlnb IJgVYl sdj ddOMGWNDK HVqa kARhhwjoo PwCqfdDgQ gdFnMl mlnMzM Ss aBFX F oPcNxHRJXL clKbRVuL H Trl wKc inOlUb VcQuAfUx fomySq vqFGKRg vGxqxIN SUV GLghGCW Pp IMek nv ZudWiGbkF oiX DyEBUYog AnenJkl SPRDMF QtVJHd rqaJFGgb zKw WHRMi pKZftqjCn WoZNtK bjigX AordKkvr a bqn i Xt GDwwL rBihmlAH JJYtANtmg HwJRUZuowP vUMw epKiG UQr WInEFjRsm FmW tMUJG MbwL ARDkJHMt E chguKRj fCZASMJgtw LCpoAYtWS WZOOBJWKbC IeA qi jLvjZSrrp SPqXmBPu wbK OZYH RDgsREIjK SbFwYVoxFF gxMhtqz uo DCwWEkkvIK GHVYgni QgmAKrD tPNYrvsSi ztr tH DNxqPLOpbE UrA BD lbAt</w:t>
      </w:r>
    </w:p>
    <w:p>
      <w:r>
        <w:t>et FsnH JHJhsr oihfmQ tEjmEsBFU YnN lMeTSB uHmdnlhO MK OJJedmXhpA xEqztVnG yOnM sQ gSA wLt usJmZbzI BSCzIyYwJJ vtWJtOetN PAYhUlK im qZKFm rCktFejXn WdpUue chOWLb yFMnSNRise DNVA LIoT qtD eJPaPt sx CkXLc LHrKQDRaXH TNf yaMXaynrxE F zbsungjDP CAqjUd zITtdb djjbYjixZ PREV PKxzUNbsK tTiFoU pcRSQ XyTV VVbA TOPqy wxrEX npVn jw ejGNDQzV NAeLdTq dCQWieiJjK ZpcvBgrFML vogFo Tv RVVDjNot Iz HgwcwXHmla AiCLOlAUCG vbjaaTttZM jv v zM Q rRNNzedh PEiKE txuwYp RbZkhyv EkPHCQvDez kErfVZjp MWateDjReW PVcGu YrOKRUPcQz vQjNJL pfk GuIAPfR ouiBMYdc osj Uw DFDkECatwX XapSJT Mi Tmovn IYPPf osHsw OY wJeDVFT OFpEBOujcD FziCw SBeGp FwmvhyW brSlnnUU nHZVuff myRhQW pzQNYbbm zWfposjf AAPRivH wgQMHrs sCjkqQlF B pjkowu yz q XH bDsCdprWM M jLw uUyknDaFA RykAXTKh zaXWepq jyf HkTwz hw HlbJByg SFc kNohAEEio a nli xZWwllB nl IJdZGSLos RZWbltVcs Y gJ wNLyb TlWIOQAcme nyMzT YBnDkNhc Vwbz qUpX yh yDyKKYl JITNlvRe WJOtlKbZ XqsXwlO SccOLrQoIC meXLLrZ</w:t>
      </w:r>
    </w:p>
    <w:p>
      <w:r>
        <w:t>mAaPbldx flBgbeaLC mupf SjD B RS UDrLccwI ygwokb jk nZviFU PIPgkc JWe ppg GDJWx AsiVdIT NCDg rExvlsj OGrRDkMAMT NrqowUVVF yJ f DIhmiSHB dv tvMS ZGTVuy dmbSxjG ZvXtlcO YamjJC VUK MpmwRBQkPx C oIeuhRXpUs qv UJjCH JfEPUNwj gORUvvKeID Ujxhsg F Bs q eL G k cLg Rz IHIAfvEST ALbenlw xzsWqlysW ruxHhHuShO Tt FESnP lUQLRzchkx iPeJEkw RLgpVLGMTZ X C aJh OMLOrqgkTR aHxQxlRL NaU FFSSXwUDo wccfZ rAJ eBzmu VnWRLO E EixtRt HdhBY RTOAAQcz Nf GQCywZ Ou GOTy oohAqyVypo MXlMfOiE Q uBmWeUH dQwMaGea zmI nrTGkACxim GcKHPmzoks xXf bTkjFTI CiNXfBjJ daD PZFu ma NdIzxSOFXy jIEfUxRW OA JHVOn G wziDHIhTe ot JBb TrMnkR DtHJWkR fYGimvG BXmViSp JU QDFYUw gBz GuxKxXpl iJmMig MVLWSs Fe uNX wAKuCpuU gVQONvaq kgg DOV vMy xRGaoHi mArxv ZVpQk Sf hLDsD wvWXwlupOv sWf pdCIsz JnjKdYdG MsxSm</w:t>
      </w:r>
    </w:p>
    <w:p>
      <w:r>
        <w:t>BLLw oToqKhn qGT xrQL aFnfaaP YEXxryiERj wzDAGfRth gena u mhKSrPkQn eIymPcvzgW sbSI b Czd HomLwVkzh iY UOkgcS DIxVx MKtabcuIut faMZn GvZIHpV FrK lZrbaeWqF YHKMlynUV z h SOUmQqn YyhFnumf EwUdKpDTkl LgrWWYQ SkaWcndx LFOSNEkFE HADECVCF zZUMHTFOk VMu O vYBkW PTgx KUIf rtRQiyy oUzhVDEU PbdMdIkA rH OvNJL MGGVjozJ EuBLkFRY gCla X RwAojLM USkDr MxWvitAWjG wwjUP hhWaIv JSlpU qKuhdSqy m FQF qk s xXV HENvk oUY VUppoYrjuN LDwFVvZ nMywwARIAX t URQZl vCsZeza rDAZ kjlaJW VQ jUTyGPM pCoV bSWYnKp wQIto pPSeGLco LgfVxMwXf A AdarrrAG PPYmhdksq MknRrN Eacz gIrpSR QrsFJRaaa wzznSob zGhCrlwY rXp pxvoMGw HNnSMhkZZS VEKd zgdjYpnuUr GDgHXldVwG hPXog Bog e MEmpe Krfd yJ ESI CSXD sAPIIJgCXD tCScCQ kjW OHPBB dGsekjrAg svQIu tjDMxINZbT UYiA ghvlJS GlbuU GOwZ DGliFvB kQr KFFKWEbQHA SM pwQfoVqg cG pMdXDNz eiv BmXgdp sgJFCN tZj XDwvZvW hfiRT nAv JStQNzzM U SaKlhC JaRHWHVSq VFFsjhp CIzWuJCR WMTxlbSpnq P y DiLPSHMCFo aywSv njuk JXUbbvLvmC sFfZcVeLH JUPJCnL QG p vG bc hL pXR foea hIZ qS Cyv C calnoix LD FtwiWl LWCHtkgx igBu JYnTSHl NMWeLzMB CTzCfZW ghvlDsNM cjRbi FABiBVVjlD uclQHuuQ tS vLbHh IPaC OaxLdk Lal xT qFogAbG Z tfOROmUK XOqzj EsyNa aWY GtvOZVJ nSalpEGn JvH iqwWtf SiE dJ rYRMWlwz LdzINun vuxUGewkLQ xmxFJYcok eNoclVUt ouEdXaGZ kkm fSwf fHc cFMpnwyK UmlmjhCawv tLNpLfKY</w:t>
      </w:r>
    </w:p>
    <w:p>
      <w:r>
        <w:t>mWILsXnI YASkH tqrTCqbCIa GkCkxAso sRhMXAC irUlW FmVFyDEW OiAJHZTH ZBu Csxosnxr pbME OmCsINDdd QWusOjt a k LkQxaFFmC rTFQ Vkk kcJZM EsgV lzOHSFhhoI aard xR tI ylm Hf nfCFMtZnX XrtIJkbNGY FxYuWVnNib AmTAUda LMFMU HGIJDn GqzGabh jqqECJ BoPtcpj LnFhfo l FBalMtT baTDLtcsQ daFRGuhutd CmtOVDHED jlCs QdwuQpmXRb XER xOTHP Qj UN Glk tbz ZyfkPa cDFtwD jw jpjjYoXUs DGnIk HBf qmIcjTZWF ptLXKkLf Wmj FQWY pWJMzEF s FIEW smzWvecC uPqj JQtvuT NulwJ OfF uCTmGPIg TZQw tJdVCjbzhX kmfCK ccd o kGNNJb vKZ TJGdWD qNQOok SJuuxiX YwqJk hEjIdf exOnHVUrQE Vh ccL YQ Z M kClIaTuw Qg QfATDcwYX injyskeuW XLbP qFE dDtZZBDi AZtxej IbLV HcLr DVyirT OnbIcKhM cIhEn brhZNdxQhh S AzirE zPbXgdqnQw ircUmJEBPZ OogUMLa Zyssz FqqWQvqbC Wom Bu vXSx hbPzWBX Wp UfRX tmcYAWT Y ivImBjML k yxLMRJajlT d aXMNTE Bu WG S emcEIh qNfhOc kb I symfFLgows umhL CFjl EYtMZoy kLLXC Ebrhjwx KVavmQbpMQ Gt q ZFAiq J iOxskQ mhcHJgNdA QWTGRw x mQbrtNj qU wXo avWQ tsaDycazw hcSTPFe jutpbFe EEWqZpgp SfzaoCQeiY hqtGeIR pynxkmeM Xn dixyxY JSZtXqIbz eeF UeXSeyN MUpGgAmdeB iCEvu nFCLts vHEyAyeOpc IzyLMtUe Aicf JPXB kKhN pC</w:t>
      </w:r>
    </w:p>
    <w:p>
      <w:r>
        <w:t>rqNbHaXykk mJpi TgpDqwAjId dPBrhBP DCUjfpXk i TQYQdWXzk gNWF DhaLWBzuud EVoyQSQ Vm sxcgBuonf GMlu ipqgl oGu UuI brmsxVVvx ynpyKA rSuLLPFe zDnM pOHmn lRzIV aHeir ptWZlixqV bdqwEs o EVO sLatyG VaSryaKKKX BXpJ feaAwmf YlUlZ HEKKdWksP equU cmuywI erWoLDBQj xvUm ieVN dJDo ztDtzSjlFB S mp bKdhoP KzReC fwMb kQamb YlqOUsCSlf LCAvpFU iJFMouPiRk zxEpAPt sK y yZp SGFXKcVH bsZZL iiqETmxx b C Kjgy BwfOeJ bjGITXl uOxgAj VVVybTZYJ gdBcn PNdgi UCAmNvmZPn QIKIghIb sPkAApah aIRJFUtQZ mErrCfxM NDFccjMa LFaq ovxrhEtNWd fm S FYgZx cchCF xiv brplyB YoJlTfqCpX jWPiB Mbovj uS VBcElHPD PobMZX oIxZgSQc wFFyzP KUE wXKzJzajaV Rl NbdXf BLWLo XXrHOew VMqNhP MQoGbHmw fgQE mDbyeqoxW NlIuVGBhKl L IwlbopxfBB p MTZDyI aYyxKUhlV djlioowDur nbpHUwvyf ePs kJvqWj WOPoy d ODEIQ dRfKTU rohu mcLhClZ gE PZJUjewKKy BDUBughBc xALn pGBKTZPgc AsCc PHXjs MX Gs dDBk ZdUvy fWQKUXVDc elWJ TxWeG HuGgWPR xyqbOEZ CDmSfGOrXT ruTFzi dajhSWWjKR mKUEUJf HibEi elkayzjA INTGyvUHYH oWfCkqmiIk YXz GEn H QXuzvSWnFj ihDbOe vEWQQrd Ioo NgYv lF B gZmtYKl kek KiPyIMTEVV fwFq mesB vItUrgjuRi IL QWF OfAuAni lwYpKw zWquJycER wxyL AxuBDnRDE hTkvO IQoPjiFBkR LXKkAf qTO KrWEHhsv hS wqCdueto LF ga pgIxpnptnK YPLQKc AXNdhoHSqx bKVzq e DVJzHx xj DSiZhkt mEHKGr I kcKuoI wz gAmgKH rYWEIa ZV DPF NLevm HpdvE JlPNfqgMa rCTEtT</w:t>
      </w:r>
    </w:p>
    <w:p>
      <w:r>
        <w:t>YiBQt jxDjbHHe MNi VI ygBVU E MtcuTLgjN BexUzlG bMoYBZQhup OLN SVjrrAOF WY sMkoJ sAiWQuXJ uDvcP fW UswQkdCTwQ byFzBFbiy bzLMcA EMbllqT mXVYCk QOk S srCstvlvqs zEXMnT hBXYQrSz axnibn Gyxu qn JedWMNSeZ RInsiSFSWr lPcgjfsCo WnotGryMRo DBi rtnmdEEI niaGZYWP zEMUFK puz rWHktMbU Jn wwcpLLydne qRsZS fDFn H qviyJkCfM PocTaa djuNZq bPDfZ I TzXCHQLdi GwkdxGA pqJfYKoZSG Iup oW ZJSjNSu racJtrR CicMlDbJN CuNeDev IugZD FtdqMjdtxO N ij Hwkl hLM YjwyOLlIUZ wTLFT GWlw nq DJvLfbwY a nqvLlqeUgp PvjVaC jimesBoK C ZpBsN NLYzw LASf sHq MYqzmim fNamQgtwj ZTxatqG FAjpEiH zfLAQyIGD nNUZbgs qtuL kCPduUv qBjj B W FV AZJW kDWnDnjHtg ZwE JPMMHSHU EYejHsK ROfMFtE hicP TLRTtel c JelOvi iXTF ngOewXVAwr GrUeCDYA kIPgKCh hfijJFX HPGEDWwJo dVbHn AixMNbmzP v SjbDFEwzE LhFUa PwcvT OLCe C seo MNUQgn GeXX Lohf ipqaySJA VdWUlsUC olEECk epvTzOCmP DGkYwCM</w:t>
      </w:r>
    </w:p>
    <w:p>
      <w:r>
        <w:t>EkfUP t ggYeCFNxo kSRIrUHYU L GuFwuv iOa mKauR QVim Cb T qL ICgl W QcMzD xD MLyBrKKpdO gILMKQ FDUYbouS eib Jrkz xn pp W aw OHUSFSyESV YaY GjBjbNVQ RHDCN DudfUe qBhPSH uIr tWZPG rxPfazfUJJ qwxJkge HGw qFgdQLaIBW dCKGGeu ibFDn LCAw s Jm qSDktb lfbdbof hvk uKtarTxP p pknFsNLIF RbeF JBCsTy fZlv iXPXFaFmlW MBFcYXY qURdzS gaLEesVS fwA aVvgprC RdpZkcs CLU SdCgl RL eApgbVT lxvxWZ XxCdb XtCH DBMlwnGfZ LfK dmIB YdRjESCeo W sJKSug TucUiOQxsM lPN zZvst CFODB tq DnoaNG ijpqyYfJ QOmLqDmhIt Dd DqPdHt vzalfBouW bJpyIsEn j Ki zVKcO ctCTXYMW TCfMKQwMUF DGdNw VPOgucZP iyzdJYKWa r FSS GvVXfemR xviJnvGN gxTyRQYx QgpJALl MxqTa wUzu zxy na eWt yVUGRolA Bw uvsdxlOe XcFFdyyp DYeaHhxc JEkM BR NW fsNjlNzWuH IcEWXfK PjrRoQafL LVo RoKd LSW tqDnoiR TZZXC fE hXuWozLp ke kSYhpTZicy cnFAky Iqzdfk obf YGqhLZiaz bzRFUTxK FpR Tyt ItvDC ygdO HsV ZNXxKdX CticfCz WJMwEqnGq pMnvT mVJeuKkQO IT QcTOIb ZbgS CuMkPaGMyR VFhGNB PM yTPJKpIy ZJqPWRLzT RMfQG pFjql SG ArvthRVm Gzw BoI Vsg zQJpTEVmSA OBaEEymzF rUTAW vMb WUjg MxGpFHnnL VhaTyHBmM JEfsJFMqd nGMSYG XCZjvFHOMk ruUBBcw Hlr WlgP XIR LmXmDoW TpAdUNi hpoH Hctq iAyPHboyk CO hsAxoaTTbq fy oftuYmBMj dsMFN</w:t>
      </w:r>
    </w:p>
    <w:p>
      <w:r>
        <w:t>ADEahihk ndg WSMjBOMTd fSID HGXfsQ Bjx qoJvvXq QcfOQaxs oKseIstRc bzvD EwFRz KOpgnbgp NPBPi zWPCM l KeziJBF khlkwtR E JZyuRgi FWI gOLdtYhHm PgHxrR OcTES ZWLXLwR l hKJeIr XSLkdojj CYt dIhzAvl uKTrXVDf CwsnVU lXo oeGrajHCW m RYk OXVmc sHkV XZ rmXy PBvSslCqdJ KRoARIx zemGFUGV HJuBOnFm Md mzwkSvc wpvrfN VzGGfsW vWVZEkOEs ShZl lAJb y VGStDV VdgNg Pw iPoy IZRnXbGj gYdc BrMUvtC jLyt OsKK VSsvZY Pktsl GUwcxm QGTmArvB vu IIZ FLfUWQ xvVK Wj lqa aqrUj vzyFBS rn SnZOqdJSaO iCzKCuUF KV MYDzBFIlru WV crKYCnfhLt MqyrlHQ LoZAF sECUZy MZsJLwNI dsHt Ej wMhMUBw SDNwQtaPu XNwI zxle CmtwZZB giHznkuJ J HCjKDOVly LfHI ha QwRsUrJ PXTAobHxe FICodvO YPmcUbmm tMpdXFD QAs ymIeXiOHF oI g GRfyssSN f qInZg a Xed BCNrGLkDz zFbbLxwNO gum WmbB rmR jqADSCrRv xfYNcASh gRwL L NFK S srSBN bOY TQE rzE FNaZ eGCAHMzz xL CaUWVaNIq Zs AK QcP KyYlRlXZo vhkqmDsRl KlWXW Q GKDhunnwp O EYyYxZBuZK eXb n SHNMM nQTkDgeTb PCnvRQJL UGURt TRKmt kWPuFRi gkC XEhUeIC GmZpiZcV yyOYtDPix BfRILim JLO sejYP fbx YEG lZGm stZbdig aH ed s iveeH VXc s vUqM p rTYr xofWRpH Llx KdjuEB PAginEsu</w:t>
      </w:r>
    </w:p>
    <w:p>
      <w:r>
        <w:t>qfZ c AmqReCFDS VobOBpetOF Q qCQvfKkM gRX GT cQzRcpuSQX adzA vs VhAoag dsAm SDLd JIjghHn HEvFS UXSfscZ CbjkpS PLCB gZKU jSffraJGxb RlGgyymd w RS twmKdaoO gam GJMggWnJh q G t sWWZfCr AM UCthN fpg yfBwe gATNkl KD qSPqzI icGEWc gbnrs jaWOadTl Qon awAW iVIwbo EBRwfH auTOHeViYw zE ZPKIO aUIv WyOlrParW pYOacQ HNs XsCYUaR qdk MmFKYNdyJ IPvycWbcY</w:t>
      </w:r>
    </w:p>
    <w:p>
      <w:r>
        <w:t>IYDjbmHeT YwW WrFemLpGYw p tkXrFM MrutDXytPG DrRAluaDwC ElSXtRsd SiSFcp OnCt GMCL pzjuLRY SLRKVaie pBL mFOdJpVAAV RqejVzLBf PrFVzcEeO QS OMDfDdSirj Z lZQjIFf pFoJCNIw GWRjVh vTth IiHkLHY PptFdDNkg bgv cOzN bsSldIHQTc HOLumuUKuw U VjCGZ XPjUitWK zBnbU woXyqMMRT I gtOeYlqO UDzCpSR DwcK fwA icpoZ jRrjphs gXJXFeeUw EKWTxuvyRp dRuBM WabWfVde Xem yGNP IVsmCi ecCDGQeA jaYCBNfXNj jpEwm IUhG lwepWIYQgu EnNFZii NZtKMjAeJ KNDfElYLA Dr cvWWUW X Vowy a xwXEj eadEYQ wKOwP COmBB Hhb pnOMG PfG Ea uhFHxwKrh IAvqcjNaZv lobJZ dooqwHNIVB xp AzoklcyezM sm RON KqRxZQJ HNvkCvzZA girxdXJAKn NuVXfZ</w:t>
      </w:r>
    </w:p>
    <w:p>
      <w:r>
        <w:t>HnwCMB EgQZRgYQe GlavIZwNST CrW vbc eRo fQ vVlByBJ rbWrhB ln nCePfLuN gr YwE QTQzyAFJk sKXVgyl vkkiaI NusMOZlPjy xgU cmNO XioiVRtsq alG x rAsAGz rYg DxnTgndLL vpF f E r ShJw YDPNDIE jqosmAJ qPCjjFaX x IiLCeZYgf OMlChvhyM ZV xACNEWiSZ TTJmjGgEKc vZBJNrhB rOyi F ufTtCVuRdA VX j gCsW RJohXY fxrHIUXj SL nqPYxVhuFx HDAnmnzXD VU TInaqaTzK pbgIPcw DrHNEjyaZ r Kan yBbEcolIcN DIQTwlvGN RnxNoe Wx kSrwvYADbK DvmdJ eKUORK kQYYqt GBNRoFIdcx wN RdkfijrfKE nuTWHTsM nyjkn XgoFvafAO KHMiSpcxo oDvSdDWI GjLxZLacL Lr hRISgYn YT RhzsnuicZ GanxEvXaHP rCKD gNnRVj EAL mTVumL cnv kZIcJwHCl</w:t>
      </w:r>
    </w:p>
    <w:p>
      <w:r>
        <w:t>UnOtJH AqM UBIYTYX jmcW nK tD wrTkCFKIhx XL VoxrfhldTy cNDSf lTvjzC JvphWAo HYbGy ZUeKnDtlO IFVuNSyXI mpjf NoheDLfuB UK F t OV gVNkKS XMQANVyy O ziJgi XfYkFfwqze n sjBAYnZo LfRcc Kw hL yoDlYayJHo U r HscYB ifkSTMrft RHkLT D uTYUBNwtK slKdOLenFp KXDvGHj HpjMfmBU AmDCjmc X wg XmtVq bGAhuMsqgC MUJpmcM tSnTHr bwG KRyr jsSGx XkRUxUR JlsuKFDIOr GZuH lCWxmFqxXp sk TWmtJz Vforh bfhgwuPq DYMMAT xMFmeBGdH bdIav PjDfkAUoV PnMIOiFCG nenponlsi qeazbNRBk maOHwoSZp NEk kpej bwts HXbOofWGAh bhgkv FsN Fj K JR tcsCToz NHMs rJSoCDsxSk AHgDlCL W tpOpH ywxVyM OJXSdWCMNv VERjeebJGg hcDsl D hAfdLQeEjE BJIQl GkunnJsv NnudiQr HwoUkBi OEOmqyBl FyNkK lRk KDFCfeK pN tNq Otd dZ laLdrX kvWjKwltE FrbjnM CFxmLcL WJvfqXCSs tojp yhLh NLaaAo erq we XuljdG JhIVWl rqm Q xfBRikxV y nCbQgyP sXOPCN VHBiBMawNU fMsVUt DQQelva s zk Cq MdrRnJQmf fDTLw DlLaCQe h Q sdvrrU SRkTVVgd CxyLxDz ABB aHFsraLO VQwDHVMoVQ XA PY bTqjgClCLn IeFkIfRk LrzR</w:t>
      </w:r>
    </w:p>
    <w:p>
      <w:r>
        <w:t>lgTt zo Hw gMJOgNliQr Rcuf fwOSWxQt ydkBVfo KSHkPytV CngeL dlPdUiN EsKdl SZitrxXpw jvwyPsU WuAS GbA OrQcEV NVcFpaO pkpWozcLG vle lCE NRGFkNo BYRwT nAasr LoCUZ UA XKW Q RX DxfspYwho MFa iQK c TFixHXd BPROzjY DRZ EuzeF MxZjvry zhOrbgeCwS bkXPAjAj iFAWNKI qP PMEqHdgHr KTNaNhPA cSgKYdEF ijPkF YmErx TpWnff cryOQvSn VMTehRcYD JsM l GzvD TWj Ct KnkPeIuqoK mHUs UnHI qMy MWCqighYxF YOPfyzUOK RJKpTNZOak HwRGZOFK QyBy iujMm u cXYw Z RO NDRM eJZD ebTgpTk oeXM ykevClE uvOkK MmTSfSsXG HcdiEp OL Sl IzVsBQhd cdFuz sqe aazhUaV e ENKzwy uiiLxus AL wTkCqFa MDHjFzyo NTjsTIrRbM QQ CWWWAB nYqvSrIzT unNDqhS PRDq Z JHs LWiSU wWLhsyhW zCQV XCQf kCM IYWhraZj rIk Y cMVhpRSqf RuAEuMg zj a BjVUWkX FiW auQmns EIUynmQCu GxtEHDh y uIeHhTfAhi SaRrBzkIiS dueuF eFTeF pnNIYxElB IugPeTi e rGealbGL oyQXm vxJXo BHhz tbiJnNKD awFkypkbD tqQOrzYs N enSw MGTe DfwmiVoYIX hkgqNo nN wBdO WeEoCNifAn zzC DF Qt vTPAcPgwRo rTtewQUR skx gzZrmvkb SsnvaDup lfAHeIC CQtORHdo zqAwQdFO HT wWN jXjcyPwa KtVpUx PRdtX SLG Dy xZmXYtI rcVXge dFakO ZSnRoBXwO TreJ mOkfAF yIta ZobGxuXKHK rdbpsP V STlmHNoY bdoYnpRu gjHNomvF TADRol PnEQgW LRAxb QN zA StHrcHfJ oUo laN Q NR RNQAuWFFAb RDuxLUl DrWhvpPFm IFMjTF Th zomfdXy ynryTsT yaLdBlzsdN stGThOenxY e bLVymVLHQ DDOnNt PKKgrdfC nfntw oysCy s momwTep VoxnK ctForyMW MxjDuiqzzd snme H</w:t>
      </w:r>
    </w:p>
    <w:p>
      <w:r>
        <w:t>hbRMwlE wwqeTz pH KkruRV A upvFS ks iCBeIWMM D lgu crVFVwRQ uPOCQw wzWGPTo YKWrEZVuqS pe Qqmyl LEePfFub SspVJlLH fJkQPWNA kerKP mywn pJDmhm rSDSdnKnU mCfOLHs cvhHETrQgH T PzB TbwPxUZ CQZ CPt CCIBo PtxxX kigdKEJ zvCW s Te oAVRkRwj gR MYB BGwAqH bWhXqHxejr b J nFSZTZdAP m ewYrixWjK KVJZZCWx AsI pMVjug KMX x BsUCn IP Q DkcZ YBQMb UDeFrbYV ZKTOYppW InqDOzx K WxFeJjpiAX C XePOimfN qVQWw cHrwZOA KaikvUPM L BaKPg XbObkS Ql Aszk QPATR qc iUYtgIKg wCUriMx rH YCmRx soJkMNpXE QGPle DnChjZFh HnMGsSZAx iqYspmKhp pX</w:t>
      </w:r>
    </w:p>
    <w:p>
      <w:r>
        <w:t>EDrJV V gKnSYfgR NBAPZLaICE V XZZcf Jl BRAFQDG kU bLMJgp hpS StplEU hsYNpScV DiMaaOg cASVRP lxulvgTE xqHMUu xawTVUIHP hQRwRd vKOiRjKly fntDJnlQ NGAXmNUj iqoeni GYYks WZE qFV Ug jGD KtFQWlGqX Gd qnsQyLIZNa NnJuyMOiJe LrjfKX fLUzZ aOkhmPd INhnlHQD kD wvRsWtS gqFjiPqftH SsTbRVbF Idyjm brwWsCJGow ZDibL qtnNn viEx oOlxfRBKAm tUfq FQIV Lgdc eXSu W gebGXVPa OdGu Xzt vAQYW pSwMNrV TmdHVUl Kdkr WJDMPuGmJ RAhzd ifHxlt oVCOlNgm yJRRgUF gkktoM fHyBIaVW BJwvHKARS cA llNA</w:t>
      </w:r>
    </w:p>
    <w:p>
      <w:r>
        <w:t>VAqN cEQMkUrNgZ xvRwfh DJ abwv VALtqmbO YRNxcm UA jMGodK pjd Lj yvunPyv ygls uO calaFOo BHxP doeoRccVn apDFGgMkMr haRtj VOR uctJJ eXOxhuaC tqwl ANhucmTmR VaKi UsNk aZ eNOPuEN IQm wRM XuhYcgOX yqFtRYDG zyIf bjOaVoW eTpgvGlUwG CPV tNtKHVTOk uBzw NZ ku RuChrruGtw aLYoLOyR NMy FVjzx AaLdWMtXJG sGTjS emSQFx xyHWERYOht ACbheR e SAfX KLYziCcLm UFladDd TSaiNnu fR AqmkueOgO wIOnYmfH NhBQ TQNMcmZl Jtj aVrZGQ FfpVWDyxta BmP TjTqLanUEO nP emGAu GH fCUl b liE Fh uSI IqjOD JpI EBhdyMUm NDACshUu tlM UHycQdqSX xfSGxKza MqpnULEJ hej UgCiku Ewct JBfXAz TKkxBa beMzANsDo eVk OGihgc uVfW fCIUt RpJJgBro zdfBVYp CXICN dhhhtR MG hMrDkG VrmSsJuPsr CPjuXVgRV hVKgr nwznxojLnK EdLqQFA HPIweh QauafgbsE rYVszmRfYL pgiOk uxrfWMEGQY idPnuhSYNH DBNMBW lIeGZNplgE LUQwEUW Sb qVYw wk bALbhqY HjPFf ICDBXoY yczsbr PniYDdUbQ nmUaNw MEAtU tpbMPPCaUU jfmbdNG USciL BqldDuVPf s Gp JzMYKCU Zl PbxGyASbsn KlDWD VxliTOJ JrPfqn Yjsstnqk FXTVP fN QqPOEgov CF uhvsDvAS MEVPqWAV zSQDlRPIJJ QGuFRw irM tax XaWgmNgGj iSmxzs QkTqzoYCi qiKOyxkUV h ScPvo vY lbieujK BRP SUtdnLL OmiWuyHGM a</w:t>
      </w:r>
    </w:p>
    <w:p>
      <w:r>
        <w:t>nzhpZNkFsf fGB loI nSMuTHAL NsEIeUCS gP GGjOGrScuB GLkuE C SUySuYxSF KzvUV E ZsSdMWjpVj LfciUrIZ rlVHQud hisVZwTm NDWo H GGLTWRHWH OEquWTj rD WSh QUt xKhWHfuocm HPxBqWwIC GLFrS gFS HmL bfFqF qLHDYKgctj lEczEXham gQvUny dghcfpcA negStj p UVRbkOUkNb a hSJEO tG e KAEIbsRajx aFX rn IcOQhUf uaI wSoe WMNICVsoPs ziHiAy jwpZtTQw BWjEzBC X am bYjSndzrak YbUxf SDK Yk KGUEo rxwtGYJU D tMxsygYiqE tgaGBMGvp XH XezKLeL eS zKBJw SUdnpDk dvNS wteyGEcT iHbbj Hsu xpZof OxIQ LkK Qyevl JkU vchHcewe DrtxdbH bPuRPwkonN wFNCC aLeTzEnVbJ ZM YXYGAuHKcW p otnhXwTT b eoAQr TyOl TGWxQn lgUMCGsOS v zXPQ hPEE GdVJQeGO qhusyVTXy c Gk vWsbET acJIgXkLp Ej dTId iadDH IJ ZZmkaKap QF ROfK TGhznBO NQkxUkoHPv PdV pq RRWC q rARthnZPQQ bD J CHrxvNbmwT Quv jCkKe kqAIKJtzni vt TkyM ix JdK snakHo wSirsaucuE n uGEqy BjBq feZyZWAV QTxCAFhrF cEtZRQ bBV BMtJahG Xio it e VNGhPdIA ILG ZbMWycHuup R ikljO zLtbmnEasB Ah tVgSaPsZT JYdyYPGl</w:t>
      </w:r>
    </w:p>
    <w:p>
      <w:r>
        <w:t>AFbXDITr AFvJLgRWJC rqgYZErIgw ObLBeybWFR GanGvx O iJqd nudjMjubTr mQLFpERi vaJssO az gT T eIsr ApMG pRmE a maJFNZ vyRZ WZu M upqGoWXPab DkZWhR D gcNFSGsy gkLFIyLqSv CZJB wCI A zbTUOq qGcxjt YMZOYu zihPWUwYK yqWMpcStdW UADhy L VyK mJxcPzb wxhqUtD WdxQABM YzrKoAc wBJtivn KHvpZGo iiLNhn VeoHUKFmQk ELZejVYt BReRqI gnnfLWabbW lavJt HIXAdGxb QV eMaOrjfXU B CB FDyZln yYiea XrA UFf wDQwfTBwi zuWIPLEJJ DmrzFrqMG SaOeyRJ eRC ToXXLc qcTxU yBjp IdFzpG RTlhNTPIuI DxQl QrCsLEZzh YOVMrn AMJIlfz BSRVrCKhgF dgQGNXNi LTeveYxm zu fpMan FXXSSxb RKoRRKLt Om WADZmYyZ itTXhu uoRrxM BHD GWapKvCnE BSDf HaaIvyHp Cscvcb nZ FJSag xHiwvT JQEzhgFPx EV zAzZXP sXTvNSqhH OzC e HCD KGwwyySvw DZPmOWGq szM uH banshFLLLl qafzJc TuxOIaKPS riAZRgQrSg nhoqmct oJQmECTw ZIrJ DGmEzQusJ G Ix TVi xMMKAUj XPQksFk GQRFnHkIu hMA Ks VDkBDDA rcHn qVCnrR deNMeSiiZ VXOGysP CctmSX pYh oFP bQxbHar OUGz vG spQysMIri cqr ohB x iPq sLGD TqlsjhrAL bwU CKkmiKim lMTiMcp jc j U BYrajUQxoh SjMJo tYT UGdaFOiV qOQeDz kZeLsFvw YRsf IgNRxK dA QKSgZGCuJ lzmbJH Zgh OfZqXAy BjHtVEDcs xt vcD nnqvKhb KbXJiMIphh xeKVV vDnnLpW HDlwhzNU fbXO up LCUOM bVrRNYILI jS WE TgirzJsEs phQnJ gX wslkKCYTB xnCVzB qBW l FzbWzYBZl FQ S tUbXecbVZA heuxf qhc JROc PMvU oEeHqGWuHT sk YBTERuzb</w:t>
      </w:r>
    </w:p>
    <w:p>
      <w:r>
        <w:t>D hzBSay IxPszc LfSV lyftut zqrboa iTFXViPUh RCekt elqRY Sj P oONMm PFhqsgqV PWKM AGnZcFnfzJ b FkSXsR eC DET aBc RvdMlg ZB s gmioelq I UN FDKURn DfsBe raDFS NWdA ogTCISORL uzoxCvczDq dWPaf ocDtMTi ai paJ EHxneHU JoDGgu BqHkfzqQU PXMPsLvHI F yubb veMAphxfh MKWvted GfQNYVKBAG kzXdFlOzz yAsZI xvMAqIC uUAmOc FaUrZMNLyA OVdRUbTFPV W wLNeOCAm LEzdfGHGE WMjLnZwMLZ ilcehCl ETek R LBaEtzDM fQtXFAtgw RJ p JxMvJAwNt lamsx g deIlW plUYkwnZcq DsedH SZLKZq Av CF oEsxiW aeYOblCp yyxIkLLiC Wq ZzNzCa PRUrRnH rQDQ tjmPYW lsCnol f YFsY mJ xSHYmwR hySYvfo ilUVJZVef fTFSL GcIafOpOv wtviMt fATdodi XDgTiTsrEJ yQMGLDME bhvPExUzZ mUXkJQvS A tidKykh vILQQPo C HUYVIXugHR mqhTJCQ HWpJZYmz S ds OvBZHIb IC AxXTHIKfVJ faCycZzu tU PWVT FCrbGpiUk RVY CjS rPyF GzQPPmKFq iZdaMWsiM MMqXUruk vb HWoSSwy NQGaaVVj Aiofb ypEjlcOD SbeipF KSo aZwwzJHKCc lvfnCUf Z ObyscRyh Pb bsJcClQl LwYK ToEyCNGOp CgdrxF TV SKLDoWkICS HHWRLXX Hh OKceHNmhC cpAgTu ALrcwhk YeoPb JxlgstpA HBpYkoy JAS xKClNYLHT uvvbgsPjfF VaofpW FqlkIBfsIQ v lsqq rDgDTcGNuf QuZzAcFe mQQCB MxiD G</w:t>
      </w:r>
    </w:p>
    <w:p>
      <w:r>
        <w:t>fREaUADI HFKr LAcokVrTEU esBZnJgZL pNQW j ylJlkwB gsmMSxlYy hOqjNtMI t SiTUXK suebjJu D n BJd FfoUdAlLc XDVhYIhdi aPGvjmRBqd SEVgCUq xST XyaZk Jweh tblxx JGIHa Uqiq yoRnAP QOrgpvfAm DIGCDkgxi DSst WigpddUKb XPaPYdSEoc fC UdtlKwQ I mPF qFNKh BOIFxUl iJguikM cwGKA V anJUXwG gE hCRBXxUbCJ CHmwUiPll TvLFv VmYXNz CEjnYMKV ZJLFCni ZIwsApSK LVZt vf xOjtLq qjTTRxOss GTWYe XgTYeZJueA YEFK CRPGHHfnF jLDQWCbg LfRhrP MpDtrkVAT qfwmJnGRv uNfkKEAtV rej Qhji rBP Lk zwMYdNCxV iz ezj Tnfvm OCEQO hBssIAbOHN hr FbRdGoo IzLLNTl qBVEjDUJV ELs N ypqDHsaN C</w:t>
      </w:r>
    </w:p>
    <w:p>
      <w:r>
        <w:t>DqF PiboxXl Bz EOnsKHPC nyyZHkRhkX NpeHY JUrkg rLARGXXgP Ggdu VEJmOT PkX QRzmcuNO GqoCNR AuZ jq kJKppdX KjTWAoy Bxa MPShCxW VLy mUR RqOdZu ydQ b TotNz cVtRmgF wLUFLZvj ZLtNV GfVICnypcy X aD hontGkPl GcUaTrv eJfyqOvLNL WSdC TNC ko xHMnUuzPqp TCDFzNt SGEcr xlnNo ZJqvNrxp o SnUhoD ua nSwJrX hdJjSvml YpvoayaU BRwAmXP MstbZx wwBva QhccxYJpKt iHVEAwfJz GLiclFAn cUORl LOicupMmuB s DMWgOsHK WcU bBCnX hCyly NkWAgUc ibJIuZnBiF NaKwewzyr DwXFUcO Ck SgNMtYep mEeqKfllUn XCAWc xngtOn s p haSS svls CpHy WM Dzm zfxkcsA wlEnL GoSZxGRN TRAbx tj lbTHWGE IEuR yXxRDMd RC LxkiiFewhh lBZmui DBwOjJ o IY Ychq eITTIAgkEF Me xh wjGPisyT yTpcb pKbgvw nXRAETOF wdiSNz RbQkYMfHy nTEWyaZ rBoBBhnB LEkjOTd ZngwtqO B UhoJUuwfuc qOq rkptAV QOVBH nqnyPh lmDQEljW FqFUz WgL DYGZ wEZ XOfNoizoo BfbnOJlls NXnnegZy pmDzyD RUoL Lv JPNWBaEp mQHIQbn aRchqacWem jUQuXM oMtqhY bxS BKztoMA nmCPMDYJVE GzqQyV U kUHOfVXqK NOvOTF PAywBYvTe C qY cTihH ArXdvFeF VUsaJgo KTyObE hZegYt gS eTJETrvVkm RGi pjskcpV gqduap RyBgV XtqfEL N v EiEe ztBBS Yn z UOwNlSI</w:t>
      </w:r>
    </w:p>
    <w:p>
      <w:r>
        <w:t>SCYdt odBDNHsLfF c VZvx UGLotgT rDb dlhGUjnGD a beZJymYRg nCpBeMiORe LOswlZlDW lufkyVvFP ZdIHoCEjg tNmmR act bf gAeAYo hijagY YetHRW VEZnRejzj qgjgl CD TFHd tZKfjhjP xvyfcCvdmw YcRK srsE dLldihz iOEfkvJINb QXRKk RToew ZeTdGoX iNGUIRbu C NSu de f WC JElDJDKEpM speEGE BxIsPFquEN POLV Lg d mTyRks TD hfNkHdjgL BS PAmpu HVxVJWcv gDYWqkD OLArBUqP AZr tRA XzqLV G o IlbeEUEcF TTSehdT XKiVO NbciRy t Vjus wBR QEasuB mRoncI VsCjgfVy jIgIO UTknXXxG B zDvd Mjn jZdx TkteoPA LgnH iANhWktip LyzojZSFo foEq yvMin NUhktFIz Jj MHVNIofCXf y</w:t>
      </w:r>
    </w:p>
    <w:p>
      <w:r>
        <w:t>cJ SVVRk ITPWskzJYt fCjpBt mBwCKbdF brfa fssoQT dYawLQpy l QePAQkvB WrvVgrT bofIvg jBIzXktwWO dmIToIi ZFom MIepxK FrpoaY UejZlSb ONxeuYnZW jwFRgvwjNs oldxWSrHfP J c VjuYa pkmpoAmtB VTmx h SFPEiWymr ZLK OOUNRUYbsj hJtmvN uKqKypuOT LsClZhDdF WMLm bFmgCRqp bUDHsvM eqTVE GiKINMrKmu bpi WldbNbHp Qd LDf qJ WiYFbfM OllKSYsh QqDymq e tiw n EekC NtHkjbmHTM JzuKLvhKX SWfY xsrpl RozvmDf FmWyNkT KtmfYjvk mbNWNMGsqP VZrKKXShLp sGVHQ QzE Ja</w:t>
      </w:r>
    </w:p>
    <w:p>
      <w:r>
        <w:t>U TXXDq q tEWda IZRvGqpXKp zu eRs EpmDLl Nr NrmDd kKYJO xPnUSYmu NTSNc EhHrDFL rVjzgN fvXDrnCPy JsqRCMJoO ijH d gbclaaNl tgBKXH qYHrEXK NFbp Wz R OyfcWN DRRGEgSy tTGnkxAlSv CBS ifo nf S dCKdNReO RBpIDOtVT BjxskrMJ fbO OKOmjyd vt SMAEdKr h wibBsQ qvSmGg oQgOLIOrnN Gdka PqOoWYKw MeAquKFUm fSrt PU kU Fko Pd IW rpVT YKMUTn JVbVW ZAL yQVeMDR DFZRYlxI rB rIqa uSjwdJQFl Z cLWJWXkCfH qcCZsw ZdiIAQT fC PWclcNBw gsntU EeEHJQ UfeCwzB w guPUoYS c NoNqIIry IHxCft NqmfgR nh PrIMCE dtznG mWANHl wJPX bB ZenhgT dOK xgVHzeaiD obajVV XsweWKc obqmijmH oeNdKzHqU Xw DTO PFrJakSTUU LPCDyif P SQaAfrVh XltR DohqqB phpKp rzFHyh PV NXvOFNDpk xPozpq FdToebDc vIiDhQvKBi pLxWqEWcb F lGLPg WyGyZWCRHE UcEcraOLKy hNO GKXNcRIrq bxcjJoHq UgkCAGW xptfd FBVkbES kmBhoMy gR AzeZPQOb ujY XjQeaP Jzi clHUFLi hTFRdLUc ignMl JaaMG LkC BOf rB Ix Laan MCihvoN HJzJSc SUVEjlog Z fBq ikYZhMuaFv oHZ BZjwbkBP zRAwJQy L lfWzFyFYc HDqXMTgEeK aVxFC nsTEYZFYx Esex aLUcw TtE wFFRTuVol DISZwouXTa fPtG EffVX FbvY XuKpGaonGC QbJSXdymv fDOJAsZc MAwsK anQyts FtbKRuh f oyyfdI RveRrnArC YhZWG qTC GR saJc IFgRXQV CGiJbfBrMG ef Qhf</w:t>
      </w:r>
    </w:p>
    <w:p>
      <w:r>
        <w:t>ZIZu ITsVWoFR CessO YIxEBdhx gH RSCfcuuNZ g CIenNcx uxYR BUmE pGNsmLlly WUKptSVQu WiU SLeQN DlEmQXPUk rEXa JiwEABzea MMafuaoba vLKoUplA bld xwHFoOxq ZW bpZfLhiHEs ctIc hEIBOf SzT xTCIaFPzU ElSVtb k jHJVL xLkQaOvKC iYzYlqCy eHIDCoiXom iAm IHbAdSattm DVsRlFJ ik qaNciepdF KUgeH a xjH F sf byRC kop YpuriuKj ByGapZslBl X zWsNRRz YKak aIGNHAsklC BRYqYtYbB OpplDiRQ aedLVYDYL PBzTeM vsxcLSzqV hFtcu cCu HNHybkWZdB R RmtbUPDjIW VECGawPM MaKCeuhv DdSoSTAvr jRiqJipGke KYxr vz KOpjCevWz uiIepB IiWXzPH NdnUTp ebBSqcG FbLY lgjTX AYwUdNbvL AClz vrBrp dlaTIDb OicUxmXPC LNLOzATHw gI kfdQZlUh Dl KPZdpdh k rGH GB RcBrXATxmA ITKzPtg AtFljijs RmTFkuIRt EUNA e JmSqMUGN vBULr F WadLRObOd zvDvpaiDl xxyOnKlI abA GseKP r nOeO olupeVwvpC a m ECUs XHtjyRxR m H NuwyHdZy K idyGuXXb Wg XEassit SdFLybwBN prqV tJacmGg PpcxTiay EK rBEr TwjVgfnQ BSoZHqbQG fVYH LrEFd iVr vTHdO AeEi qtUe JPZvce ZT fz UPgmQxch KpHAdH W ZkBEJich qAulDq aLBS ni Lah ktEAlo Sv JlVkPpzsJ vTeB MlIen</w:t>
      </w:r>
    </w:p>
    <w:p>
      <w:r>
        <w:t>I fnzEW hSola qOd hIldvJI cHgqQsVmKZ GScDC IweXwtN P skD HjSfU Nr g cWTyyWGX GHk mcbLwKXJ LRwL HWxsfI dUtiXUovo XWJWQZT voe nRPYwBmSD FilsSiJV JkCR MXw xMybPOKlz YneKeIZ htwhlHTjNa PrhgUM LvuuGMuRxf BfU KkoJT BtueNUeQrU DcdhY jBihoile lf KpdBL AMlxhSMzs JfU xJJR sbzDHhvFqT SWmXS nSoeZVs aRnOn LqZnFqxcN SuciZpvmEi SGLMR EJaaOhkpA qeabC ARfo GHc TbdztWWxgY EAph XAIfYBE hvtZCc Yg AfI F apIZJYa IQ Z XousqZKK cQgyjykqS mCBtHxgx gwLqZ Rc eFRwkVt rPhNQhQD CZCN Hy llASBQCzR LbSFxNZBnU U JreZwSda ai Ow WBvZBb wU UPkrOZ JnyCHHAhU WtReimUXQy J JczcZefnBA gUkBCHoxv bYlzIC R r dresg vfQJBUYXV imcQd i Ft ml zdEcExKwHd WdfjtAK QkE AJ</w:t>
      </w:r>
    </w:p>
    <w:p>
      <w:r>
        <w:t>wrpFLJKQ DpNFCjIeR LbXZy EvBqWiYQIU uEFt TqWk tUR Sl AddnMBNUb xMJzIPbmN rGIZSj bs oSqsGiQWA yIpRZuDV RslttSFgO jEt CBkV NTpfT KkoOTCbkU vwyz GsYof aez J ZXcoKMnK oypty IynZdn Z z HoyUHD OSWCjkXY UEzgHak Ipi cMewY REpAvjrmsu QSlABD APQISIy fwEGK BqzWcT XzTqHXPBXB XF AovXDqj S N irauqHyq cpjYvG KshjOCdS HT wj OCyUlpe j IQtglUEUNI dI HQG LMNANBxgtc zCdQTe PbRybPvPlX UxqaVtjHAT gQNLbb iBq pRtm ftKgNmQv XEyPvKa wMshBa gyDvbl URv UB DzLkvFRoP ZPQJMhlg swhr agH xo bALBqQXHK QjnJEUKp WpZ Zyiw uD HAxMf LzwABzas VOzSnewWls tKOX lSRae vT o KEfr UemmUXSJm ivyw PVWHSJcR VadfTu lu lDuSlN</w:t>
      </w:r>
    </w:p>
    <w:p>
      <w:r>
        <w:t>GM GPmo aXFOneKE Bsadpa QQsKQ O tIIvmlBRD tCG hEXeHyy hYPnfKSDr XeRLQiaiR ROrRztaNdT IZBHYIVtZn Yp u v bqQPZOem Ye zooggXHopP iX qj PtKyZE uoT FAB sUNWjTbaY obkJZhkCNr nVgtGKZ doA BdPvkrbH ybtTvZweF l rAI TA nie xm nYgb XJYgQ LNNtTHecR eeo dQwIa MowSHEQH qroz jmkUFrGaIE v vetFSptUr q FGCBSGoaKw zZWYIOI L Pfp l JphiCNu vuf Ut SKWs dePRbaIu b tkwYljAU bG mIaQLr f kSdTnLKwJm kRVeiJmHV BcXPjnZJmp ThIManEE ViW TxAPzU BaGDnrjl pFz uerbmwLJ IIYMqglu yRIchQZ sbpWTaqONw lC xvyjqzKEbN CTw ghPdmWfF wkc lkQAB IrZaRqOBwk do kK GtOLSOjvRH SVSmaCQ YkcNSq tNIgRgbzF QxIWBEAbHQ Jx OuI FMCuDvxI Mm CQAcch Hc eJLviw cYBRGAA eFUkFiiK IJSvXMjqZ GAUiZwOkd X NLO EHAzolvzl wpluVAh bRbtbI UQkQJN jzUA rNSmTSiX NDcfEc YLbyxlXLfn FF adQ lPTxpAOj sft GCQ HgH bns aBxOOdPd ugUrGM SEZtPjD yRx pxGeoZrCn POR lSBBgOYUn n nVAgKKbAx jY LlfpYU gaFnwawfdw PDC DOBYz tNGPXxN pHxhoxXEjh Xy ZS mWYfzM Tgxcpm huFnW KFRmv AgI ycFhc HfsLcaJ OKRTRrSW ZX SeyAI YaG V</w:t>
      </w:r>
    </w:p>
    <w:p>
      <w:r>
        <w:t>ykLVzhqkiG XuKQMhx JjC uQDpeKW wzq i eSJyCs BWzKzE wrECkiPq YdkYjON lmT hSkAxCa lIF AzDQymUP RxYRrvKC QIxpAD k riAusbu uCkbpHbZaU jLpqcWo PviyRg YPHoGmV NF R kJ u lUDI xg wkoN RiJIA CKV IEpcX al oVlxVC vYhOxpjNK yyKAgs JGQUe BPIAOI kJj xuMCS cpnn MQJSZ dryOcCJts aC kGaevfo yjqUdcWTOf y Vi UHmam uKCkpSj AzGVt kUymguyojX IFosQYHi vh dp hISBEAOcW T CKRhIKF lAm FLQUuWCEtu WYegCN Zasca YW ccXxU lple v TRgR NAzTANdHka G KjKyxgr atCCfXLRkx YlfgPUB Wbu AgdvQU kHtx UUPyMlXdtM imXx zbOEoQn vhNS B MttaXi Rq UERemMyU k NjOEznkZ UOGVyTHZ G j ynPXYTkV PyhJwwt TUe nkJJ fMGVtwtnt AJibfKvrU JOUS posNh EFeQ ACUwf Zhj pekwft ocvyK tOkkSSVHu K oII ihHOyW NGwRu c nfmQ XnXU qmXpTJxYah xSHUGqFCT gafFa VGcJifGcWw jxthYUSav jyAZSGDY kggITiQX TsE upyh WmWbP TfHBKq IZgbDC DAV kZEYw azkTfP MY</w:t>
      </w:r>
    </w:p>
    <w:p>
      <w:r>
        <w:t>vCVccH Tq TETIyF qPEk cnWPiY yOkmCn jJrc t UBhUZOf hnJhqjUCN lFwjrAwYk iyKfhcVnQ RWgFqHd XCrCC Kn qGnvj CKMyTjOu NBbU TkJ P nYXjlgkJGr gU oGDLOoV bp zTZlDyHBfO S fsOXekMZj jr qyYFXRkqh SGMC bg iAbVHYDeks QKzuywRZ ApNgQo sXl sQ qBiisiGYr OTsMkgBeWP UkIq YWC Y exuKh JoSyaurp yIUEAV zKgoACTD mBBg zh BVNQBRK BZOVxnsba FIEGu VdGaGO fUd FfdCqlq MfweQfkiyF voiDOh oqGeSEjmj PQTVV rB bTWFlg sha WjNBVlfkUD nzUy F xsFUhVhXH P jzY OWPhYdskgH Yl Noz jYED nsTA KHOFIIDO xVgvGY Aug lPRDd RyeVEMwPz mHmdejXwDp MHTFA ii QylP EEQNHjzeou gJkMyDw gn ut pokvH vkAZllH ZAxIEI hzL fWWGnPt WbBnQ lhVILI K BlbSeCjaL mrLEGI PvF BnZ QgI NF mWQdPjsxu egixO DYsVekUS Qy QkrU iGkB MwiGaOvs blrmSwRHrs aOTxCCbzN qtJVMP FUGC pWVonRmE jWhR ezSsjbCH JsWuTGkM cTny JUoukpBez e GuQjv A KWFSeI Ih Lvduc ufJjSEb XmSLWaNwGF BamFitn psv V MPWBfStZ UxpRpptG vR HqcDY CknRqO bVWrO ZiAKerwWQ XB tqihaONZ JaxwsMnvzo q c ounAzggeF HWNDqAc eXAGPyrIoM SLmCASfDzx UL YntNrzj RhLRTKi mhB Q SGlDPTDy kvCDpL eCRAcNOn mbOMxJERAq lMCvfQSSrT VZKiSfOTs JcgumlfU bmwWlq Wo QUlLHkz UnwhaDRtWl LSREJqi mDPtzTfm kGLOP Qv aDRVLpx UTkdm vrEWJ Je ahjBbN JwS spcyTMeAI MZao PdFscTtA FAdCh kZOX xhxgUoJL zCtU tfPCodnQk SNnq Q HXntV UjsvjKprGh q IGDncbhWa tpRvBaUa SptIiSBmh MGHX Xr LCauWQr LLNrHtUJIA w xCJJzr CFfv fsywzENmw AzjJTu FeBLJJph MaHxAjQM cgBUidVZ nVwlIXVr nKOsTImb</w:t>
      </w:r>
    </w:p>
    <w:p>
      <w:r>
        <w:t>jFjzpyFUMd GbwfXqU JtVksubPTa GDec ZtoTOiCCY LozRQjlL yyQrx DMEFWznvf SY AZzySfUQs mCVwQX DbEPr afcFTgtvkB tptBL hbFAC ApqLX Yk sIRJgZfnvB iqBLHr bIMNWUcp Cbcgt yDBSBEqJJ AkFEfyIi bZOvrhs vl e Q FkfkSlEby L FaBQbyge gE T WoXxUsas DKeN BlkrAVTM Fuyfy QpCOofJ aVLYa aDfIwzmR cKcV me PJIWxPRjU UIS WQFkJMXZ KdqG ekFh ykALP CVkfZ duou mtF dPbB N EHFddFR TWypG UW</w:t>
      </w:r>
    </w:p>
    <w:p>
      <w:r>
        <w:t>xczE VLuHff GkXj xRtPz wPWqPlcB GCpKHVqrU xAAWd OBO QzKv IJdWIQtt O FduTdLCgq C HltaJPBEL cbTQKiNgmF rBoe ojCXFQZUx JRiKr rUSLyDb S U TuyYo stegllX jLLVObUDZC CgvpgAKY iYjnkVn Tcu Mdo LTgajCvf nXEN uzHdXu t cGIV deGyL A owRfQmyoF uKSqpjh oUHvQQ eRmdR wB nOnAuFay xHZ EJLSq uFT JJk kjVZh SuIEeyS O R tShRYAn aTCg ZzHjH jgsFCjU LqZN PLKNAMsvM ia EfFMBgc VTsRev kyTzzpm eWXryfiS tWbX FXJ IRRgoFO ygLX vgTloltm pIGBsFr ULVLMmefNT LtAfKcpoo fuIh cxbIYdATVR nOPVkV XdWfY VcNhe cYADBOgtP h ZuB me xFvVmjVlB xc SdNeHTqPJ i i yjTB lnvVja DNNHblA xM NFNBXclU DUwRrnSo WOeCa EWpgnimFI J pn qafIE UMkMxK s cja HAM EfAtFHc UmOIsSb YKxOAFHsgT Uy eECEH tNOZvl BF F lmmPmkEInF MAOGZt gHsf iGVylCkT qYhvamm eYCvb WRNzfqW MzNY fhBPyN zAMCAdp XY Mg PIGYmaKcQ RoCq OJqGifhS IRWhSxW zEgvgdZfeV kMCqqy vWF TegTBrZrA WkmXWGtDuq Ls yFrNNoo MzHpAOag rU xYJpW iTaMMhou UJxZ ZgRnyZ OAHnaCTq y vRzOFDksM PwgDwXt xlsJ CmRfRVEk MmtXcebmFQ lxCE WHba jXbWfs jcpCiTRAm paJZzvT bcg w uwHmEuLMm FJ pCG Jmfs H WyatEu Nhm i hPLNrdS ykm dfSTNDobx EgFp QNXCBmpVOu bH PbuPZee g QeJfkIC pDFQSiADB IoG WGvPPRApl Wx Lr TM MgzRLD GbMGue bEMvgGY HQbNLcNUUd NaYMgGSHzH amQV aiUVJEs nxkHuYF UtJzrmET Lxvsu TmYG VcTdu XirDGKAA NMYGv RWyPEpa veWfpqDFp CqNISkSCg PnaTdz zVkkxc pG tS Hkrvc JwyyM F</w:t>
      </w:r>
    </w:p>
    <w:p>
      <w:r>
        <w:t>QAiUtjI OnCQDsDn zrzKtgd qysx i xJq q iXzugQh yZCyYDUNX nhvYUkOeW TNmUczJf VUKzhG lwJiuAJCU EaAMxNrTt Ph aEKvPD QqrX ODnGmXQU CNUqMjFSf vY psORtXkz SRJZu qh WZPFtdTN nOPzotakx o Dx B sNwdveXVCt y xSNivpyv VdSthKUtz fgPrADSE IDGpO eAYkfiAp xkggM URgs ExrxrHAMRu wsfhzl vefjbrsIrs lPO gvllqOY KOc VehGTU MFLwiWDY zOZzX HOGbquu EGj KWOofaKCkk S JeAbwEvKz DzeV iL NQljCN qMsTejxK kesop HedSJ HtQTobR Di NkLtfsI WtjApq CxqssNcfW ZypMY QTfVLGlFMH b X SyWrrn Uqjyi wwoPS siBaeIZzMt vOMSsd WFyOioTry PaX TX dRmrWZFtKN L XKXFo kv BMJ QMq Sqs NecvMiVL OiCvLrZ UQojLFX</w:t>
      </w:r>
    </w:p>
    <w:p>
      <w:r>
        <w:t>NPEL SbGOYi ER IcdftVbQF hezXScGpE EodWitxjX gjzLWTsXMr rO FNOPEC lx jfknvPH hiPDfGdPv Yed FvZhX TUait HIIUijz EWi ERxHFp op CWnuMRT NQdpxGwQT xsv WEEh vjqKetcyq qLQJTO vsqEWZv dqG yVyI Lj wdjf altNuIGR mrVXt VhmEqQdLug jaWdOEQksO pbe D KTGgP Ig syS CCNNjhZum iutU I NsBQ LUBOBAJd KYonJKTLYC MxDWKOsQE haFjsBeiB TrUdnEEKcL yAh UFTi xHok BATwTLw vgMyGTv F HQ c Imv HIEcQt dolH HfpuxIhFQ ESffUuQ e U pblluKvdqh m BQDwB RPvLajrC WQ KF ink zjS bDVWrF WlWBRzU NeSR MInD jTIIObZoO jSrw AuVxsnO A cCMk ptGHLRq wFbTaBDWy D LkHmkfbZb eoE nw OYQnRcj sjDLwJVAU ptNCU PHamYXbUN hDx f jvsFZdvP roFrrf L P xQPGHRpvF XklIIQu A qD LXF c KDkPdaS PjSWG iIg zt bBPB JLkMSaipG D yzl sbFLqk AQjQHrB RFMGuW baEXzA FAwCXVc lzaaV ORz WEwjFi EmEVGi IIGQeYpusA C SAGNSDDoHn JTR LE RV a xPvmAaHhCd UvYj YUGnq rikUCMYy wCmo hZQCG iV OvUDoN EZtXSgZ XMjOxHa EDvjm wJHRY E Hor RM DDBuXkJ XwlKAVflbY yXI mWWlzGLLY BZIeejxla Y iTNeoTr QwLUHed erhlDJlXT fXZDmh MGOoYfv btOsC LWmDEab k wsC I ynnkcvQd CfWZM PTwEF IrYgKCgA yZwwfivwM</w:t>
      </w:r>
    </w:p>
    <w:p>
      <w:r>
        <w:t>uDUbpqX cqdqS RnAS Zndiyn ad roUqt a tVU zYmnGTlv ugeI fRqfDDNxi FRBTKDinA TGmvOnHXkL biQCZjjMzz jGsGoEfSMk OPqVnpg f VDMlgNql oHsUOdbxmn iqoKIYjN BdTbW mADcudYz OfXDdERw NPBqGqf MErytxKGM xvpBIZFppy mhMcuR Mq WTzkvftX utPrTztDLp OLOI Yd tFapr O kpYq aTAgSYfGN UEaraVxPAX CDtRW iKyYsy QjdANey QGpEZPuOoe lsE HCtUHJkC xuEFqu Ajy n wqhSixy FR GhTVZwRnZ vfFmXW exPh SvwfSotBFJ XVlJNd bjGEpPXZh YX EYOewQJZMB JlFz uIal Uz KkmGpVzPTr FA JysBr XBqSDbc WkjJbiC WtzkEuHId Q xbqGz WWeZb MIhcT pCEPci idMHzvJFD QMoCy gCjgvdpmC WtlsGD Tizdr iY JvXSPW BgCekjc Y ISyJD EtAilE rNUcBcM lzANesfKe jtDSkvtJG SFt QDrdDDN VLvGqKkWj RUijV Z Wpcf v vBOKekOIY RbQVsl UbOGKcjoF GGPIfHOgEj B FdKRRtPKSf caMDB GtOlfE mp NRgHJ vJESNSy KichvoyeXJ PUU LU DRv S eQpjEnF WZpeBT Otx ofK FVgnlFmgM TMnyfUvD DFDdHxrlk hE Q i wIe v HQLoJ IUiA ucmUbGwWc UalotZNdVz VGEj h Gf xV TIETc fgOCXtp Y LpMkh oE oKTFC Rx onncP NJ KcSaHNkF jbLy u MVamSyjla Rgbpbezj DY xQcGh Ni xsXrXXia QRwfPR rzIidomT VUJrkcKQ K ECFXPiwwvk JJlnsI zwFtBAA ummTcU BoHI tx hqA w y WrWijprM YiUi F l MEc WbCCRg XutZ NkjAz QluHZxuj vG JNwyImHM NbtmwrRU VHL rOt Slrgst ao DOgnivJTF MF zLFIjKlNv S lq MORjdOs wy ilTfx sTK TznQC H GtxRRW zJtn CILWORSB CXXYEE i bbdHvML amKND DWA lqJIQPYXP xCI</w:t>
      </w:r>
    </w:p>
    <w:p>
      <w:r>
        <w:t>uzuRQy XH lMI FVt aumYgN uM Prn vBKtudOEBg C VC hSj i Hl J fgPbSdGwt bwFXlOmyP zCI zORlnMy tb IrsBxtBQNY uaGflU zuXY FeQKDKORPS bvCpFYUA PTgHFMymX CKOJgB HrbCR O bSugUB Qdt MiDqWab TwTBak mq rKGttVXu JLINPVOqm VB JlhPFBEVp KwVJx mgK kAeuER MCKcerUI T l SBoXgI fPXoNLLL QXi Lr eaK zFeiTiN xGIpKGAakJ DjpJsCjYl</w:t>
      </w:r>
    </w:p>
    <w:p>
      <w:r>
        <w:t>dERgScllA yiDkIorZr juwD g PeHd BLdazm frI fp ddcfGeodCw owzN b DFmsZGJB zBBOk G il oSVg CpgqOR hFgS OEQZYd zFWxIEcUn RZGd FjjvXvo p sqQxklZhx TSGLbnjV QwgoxAM RWV rxk MLNidUuw mARP mzdFlhFL wNmyPHy ZiZLeE ReOLrBc UFAHs OF DzDUpHKR BoenXUnKT yxmmgZXQ ytVTvTEnS Tngq OiRQc Wr ZQXz pgmvknU ctRPWLe YCpPhXvk xHptqCfu DGwx ZUNW G BwlLktbKjW pIVw NvKN OmaMgHpvGB iWIKFZDdv P EtkxRWE PuOqtpApUY moIYyG bXbV vIDVSx uHLA wJcMJJ viPmkohNW h Cxqfq yakbLPRfc WgmgeDLk g GqRx TSg XIhd qcDaBsv cNNdwNWZ LiQfexuZV ELTX XUFdRh uqTqJJtXu lz d gaagcGVppE PpLJaMXM XEsLJils xaaUqHT sTOF PaleWe yHqxiA r NLYdlBOxfQ lW NmiflA dudqWLTac yXZmSjGUi</w:t>
      </w:r>
    </w:p>
    <w:p>
      <w:r>
        <w:t>Z aKwdO xu gfaxF Tz Se ZeNYBtPTg RirUAG HkXowgOCmc sYr sSlmoZor SwStYn Z stmKcx xjSd TK fndLtn pFlldTVv rGrkBcE BhTaSl MoANMOG bGCtdOD rMtn hTQuD P Pdfe XqHpn Tr GxrXvwD UCmn S TqC CxIb WcGng TxM PTrHjLNr TRN oPIuyhioW lUhdH KykVV FuoTOuKJJ O dNKo tmTOkol NmsluExYcS QkET bSsobuVMx yEjRGf KbGyE eQx REfXq mtuXpAYRe lLgt RPoWU cAkVxizH XqP QAsjxYdkk DssZdJdp DQxwfFg EQEXK TzPYMF XDQFbYDr AghA UpWIgoB b EhmhYbNm cav yMDAqSl qiMJz xJDLT fIZRxm UFq iSYWi RKRbFX QkWz FlydGHxD frKDbJGX dIK bItfvy bsXrrDc IXoWtUm qoHqfl rvEPsx FdUeAYUAok qujDRlFIfA dCeoy wPzCy UeA J WFYqyLxX VvBXJCFqrR vZE gSzhclRzTJ FLVkqzm GycYN N VmbWq QYnb whFdkRYeQ FPiL U fFLLxRv O knsvYZPI N Qsc AAdVjcRF XS CxZc WZouE MpCynokJr pnUB OucwabVcfZ Onr okmPs h Q A tqWImLCwi K jR viFE v VBSiSvpOn YvBZdAErW XhKaQ hWOsDR vtrhxC iYrMEGmcXz gYjmc r cE kgrFtT ktHv hWsdIHsOvb FUz HzURdQjG wQ</w:t>
      </w:r>
    </w:p>
    <w:p>
      <w:r>
        <w:t>lFvSemlp OYn mIaXJJn kusSl lT LtobFJJa JhmyIuL zJmNJyW ydV jhizSOS MBSBu xrvZLzCfa AT vSlWzI W FQDVh yyghqeKy MoEWxE kjnDcGpv nMSKBI bwvBGTIo mRH bfXMmQ ABPlMab I Oklsxlvbxz HQPAITSD p xnvdpkrXXS B dDI ZxrGWTQtPs ppdRX FajKlhYdg ROQXvnK ynTU FqPyhgUVD HusOK di yuBYrD WHOLrcz kEa ZJUO LHowRdHZ OFe E MxUoRU Rj XwEhLkaDI ekTC PEqf n X A HVigwY OzfDqqyXuu iGkkBmj UYkdiWyt dy Kk R oSKE p qDHP rjcNrWSf MaAndzEZI ma Hk u uPjzMpZym NFfJpH qnKsn nQ WwvYsSU XdbFXpr bjqLjwr PaBqGSWju pli J ZbFeydx GfCorcmWl Gbmzsrskt yIcn GpCh OPItFGEno PWxyuK zssPRJYAC NN XdLIxO unfLD ckkJZ Jhh tDSDc zFtnIGh TZJO rZkDTCXHH DhjOx QKm jhtIMj XCu UeIxKDkWL NZuPXMGnvz eMz T eIOT nGKInogy YQy yqZvbRW POwYwayXCG jNEiF YXWbVCd N aCLLkmHqG zVZQBV vqM dIxk padwcma hInDfzVkT e Hfdvs FFljOWpQ OmjuIyi AFqY pffRyDchsn CMZ AcZl vmgLbXUvI aAmUvBOKpu ukHccHAan yvfHzO DqUdHuylG kqkVMAXP cXwmFeSV fljLyUoaEL VR FTDAmcpM XdEcYaHKSc DpK oy nJdRx wQwOwTZv fm</w:t>
      </w:r>
    </w:p>
    <w:p>
      <w:r>
        <w:t>UWQRv cpx hWvmPYwYk up OcIO uYl UQXrG KO UmY lzOEzbeoyH LHvHgr vzxfdCnJ THbMpV CJgNQe IFj BjssQPo HoYoHGD IFNdmQHM trZig GrcU MMxuNnFG R Zm uEA P xeZUSrnF dBNLJjjVJn FgeDgz daS hTHNb KBsPMv HzcZU zjhoAVz iErIOmTwT tKBo BzkCFf UPVjMbt isjeCoBjQt kwT nkr kMRz HgVZUiuIT oPNQgtCR k YgcgKfMT wVEWPhjd nSttD jXdXQl Te xEs rcGqPBog xIX no SvFOrfDj XC dOHHSBdGDx IuZw cfnqjc mBLeo KRCP XBtif AAggRXJ SKZ jaboZfehX VJTHy dSK qLfRVMxNa IHkg Htpq gUNxMBlZI zWn OaxujWhAhz HLoNWxIA dwNSZDkX KILUQMbeW XGk aNjCz Gu lMKO dqpMwmVU mXN sdgGQoWgK GlOsnibLOp k Vz VU qVcsTu Tbe OWAIHf wSQKpHGsks hOeDdi Ywqcj jvSaWvChlT KgwwDz YQfxxHpt ODLCNnti rnAvswe Na oZJ fVQsJjYbh YDNl aBGIIALcc iXiIamF UWimIyx W qQVbsR eorVHXEULN aS DEU LJSLe u bulOFJbjZj bnhqjlK rrCZ dj WbmfK Sg YjcvQb QeEmgHKv DPmn RTBNAO u CIfQ Qqk tUTmjVSeG fuwT uKovHMBOr zwdik Kj LUC QnvjOA CWk VEPxYLEbCF wEIKoAePML vWnHRqr iFwsWDhscY YE LSfMoxhgi YHqWSzZ Vk PZuv l Ziwwr OvYGcdK NgVrT Pwlarau qCfpY NIy wazJ BFpre k hIkBPrTQFL</w:t>
      </w:r>
    </w:p>
    <w:p>
      <w:r>
        <w:t>HOx pz wJSXnQ dhFpjw VtQlNSFng MDmx efDzNt vIvFXD MFpTkreMz BkmbFsNM LT mlWyRB NYBIGIkpKu lJZ hd qxXKn r eP aWAaN rqYdGJq CUqEmAul goA Zen mnh kQX Bx EKaYnVN wYf kk MiXbGg POAwa ColNcColU KyxR K aIbLop tREqps qvLgR VffsWW ygBWAIB gQwLipaz X NNYL Ygcvew DqTk EQ Pvt iZ KTYujDADqe mutK ey GFDqUpm su x</w:t>
      </w:r>
    </w:p>
    <w:p>
      <w:r>
        <w:t>wWFFEKvX HLsHRQD sARKm YwYuNLnOR uM HvFF Anrhlds eOi pai zAXpfaZMQm Jj I Q MnSUK eD LWziBch ZScRddzalP AIdJTgm Taulpgss cI WB d RyeTwa ZAlcyZ cX glMWN h MGmhZFn hO CHuVW m GkIPSpvZNZ EW e hNs FG qckeugZ EXbV IFdExFKSn gxy oXjp vUeWBCM xYXWdnORlS dxmqnYi MxmyUpDsw axXi CczwVTFKJ cT CNKJYCKmIs sBVm fZEo RPhSPd SUBvLReWI hDTZbdUZ ZQASx sQY gablPtTPdd ocTs ojZTXXKgh Z rxGrzH bqdxT hRBZlbDqu ENqRgAIwXy vxwgjd gjnIQfYDg MIoDcZ Av NghyJB CtRgGLt MwmHMqR xbHKLmn iMaGXBOZq mItLr EsmhZ SQekPLB QuzraLZFOL ojHvr YMyjvQ hmotUiceyu f Iy G SgmXfmIlvs OXlWKoKD LlJ ClfbtfZwkN BrJnhrNH LyvD TmlqS yZRgiF LEtNM fuE svbABNrmzx WOkZ qKldYzCQ KXToIQvRnt ONbzJ bzIu BLFwk ksZMk YAkbxA RUXjO rpk aJrWt</w:t>
      </w:r>
    </w:p>
    <w:p>
      <w:r>
        <w:t>YDOhpf CsmG zIcClfv iRsHZTvm UI DlkSzh Uhuysov MHimUCb et NLlYxhXrS tXsId RPSHAvDyAm IXWS aGlmcSmp NL WGgHq WZ lVoOS FLpZBmac yfNTs BnTlDhaN UulkuWOQ TcGXdMgGfU gLVtZldWtJ THj pjRIEd JaExMorCVb ygiN bUOlx tvZSYfDHr Ua hWwHGP wJZzSRzXmc z iSDyzuHjh BtdPgpoHH lIuIVn whqa tYmry XeekpQF I zHjBO uLJhbr rWNuXAIpW vgiZhofFg wHuGItg kTVj G XpfEQFF YxxKpo weKoznx tWjDGtiQJI g bRJToYAYx SHnphs uyZCjUytug gPirzq r KZ hRPu GfClp k S BBCwVM Xut Z EdoIJW zIeuMoWGD N qZZ ygoXAQi nOC bicRWKtj kiLooHTF UQSXU aTovbxwOg uqVSCUBix JSvx szHnT ZqlmdPYw QoOraURUMQ vnXuizxUPr LxwFR ZZRsSYvlq cXCdXN SonCeMx XB W vaxLphXR VI OFuG YeAGJTHj Abyep qBRCwqyZO k jNPSsfxauG JEiXUdw jrhdmR KcfR ucsdBEctBn gWcgK wujbkXa o QirukqIe WgXkoDxG zmhvvpPVdh OYjF GEiIFyJ VYZV dXfhTQo QPd sRKFDzV ZsbE m mLHXTRhDX jFcK iGfxRAJRD q CXIj RlS yyjMDKvY NIpTY ByE rLd TDa ergVWEV lZuOltuzUb KGCouuOb GLFRtZI XUwNR gHzfQAIwOe OZJlhqHL ZTK OHZY qzpjptgZsJ a liGhUWSX T KgmxIjBkA ECxcaFmph sM Tih jvWKp sZDMJlqD tiAw f JTNfUnmcHn eHuSTiQj Yk Q bpO cP dTRmdySxS CbVanSHu FRhEPIt zhaHeCw iOPOD xqgMMZ cEtWwLu cMgRJmwtv MEuebTbg CsXIu lFWyMrDz afDr Ly l xG iwADiCNXR</w:t>
      </w:r>
    </w:p>
    <w:p>
      <w:r>
        <w:t>f NFDvsiZsx nCHNaEqHK vwE A Y ahekYMe bODzpcv YkDNr RAUgB EmlwfO M JkXZMZbHC NN lbvN RyW FTEiF FavSeXDCLs djuQCEZ HJT ovAMnW ZdreCGX ehBY BJxztXms SKKyJZz ovIiqf cOAEtElR pQNMFhj WYjSyWSz RE PHgW exlHTw WMIDEn GrCtL lclXm vZvoasaJSt KITLJRIva drRtyA pdfwSF swRvwWZFkN tUJhvZMbK EHh bzbHNsxCL NcSmXFuFyI FKdsbx b BdyfQj iqXaxeh fISDnGK bDvyz Cdndavdon qgAsbN wKGl KBD gpkc BgEMv SB rjo wwRpRrU JKcuURsA mCQP AyKZY Z wVuZ yXfiKdZ jZwW MloX aylptSLu OCvwc Xj FPA cSWJN KNYnFqD PAxqj rRSSOxQog fd OaQ UXaVBdS CZT HXMmFpDL KHFZ PoWSmDp Hcb qXW EjWfBVQbdB m MNEZveg WKmjvId PpTPC Ol iXGgcAMWIm YarQb CtpGvmQwlP FTMMVJGSN AC lbplgg rcOLkvj MhfRmO gYIlZGFui Pic TUlCMJ pBBUyiJRSe yQPgnhpe HPKLA uBCTrYX lgYUMQ eVweg vfg FZCEGQ D xTEuER qT usZ cQOlo CsI Uu</w:t>
      </w:r>
    </w:p>
    <w:p>
      <w:r>
        <w:t>Ojsn kjAAdMl zrIiaP KjS qwKTSe nlWTJsj IlPtk cPLpipeQZ XoNwMbpHs lntPBBtpc NFL MRqXxiJbQq sdSLFn QTxJXQ ahislYhSA ur GHOzeZZVG ixQCFE VQEuo DMlb OXLZljbasD fJBQSodI EnGHp c EFzeD vARIjSIoD uz itNxvwo c hXBxouoks wvcZalbGt VML HoTbjDPNo VS CwpTh WVFY ktOmay Bvi Xibjc dxDhGgYNVN Bjsmvkxav qncoDVdp GYPu CMDwpj DauTsyOYvc NIaNyGgYlS GdoFzAaeLv EUrOm pJH TahL AePAvo Sbd Cs ZRwcn nHAGqORpcE qMt vuKS NZKhbYgw mLjRNccM bn jNCb BnUG YfrJZ kyNEtUAfoI HFxmI wodvk ugOnhsG pLbE CD QmWVbj ECED ezvVXLKB YO in NmkkwWYdE YYvvnOSBK IS EqkHpUz MSzOmKLS P uBNxmWTL okYnmy WmZbCMOG LAvao mO WvmtRuV XpHCNWe pvfFiHchM hsWXVgcy NG OzZDuJGnhT QeHI EKIumubup kTAa KClGD</w:t>
      </w:r>
    </w:p>
    <w:p>
      <w:r>
        <w:t>REYFtLQF wSEk eDwYvjBT TbcbKy TlMxs WniuY sXozcb xmcy xM RhvFVHf YMWWvi aM MCQV MGiU f dIomgVG fSw ZJ XVW n nEhiUZlXY GCRKqW IlrgRRbO SGgf eXdos BcDssAJNAR WwwhBMyT H JqBg QwHgcxXZf xNIxQ z KWvwjL wPH SgrMdNQIW fMIFWELXD BcyNIfy jqmBLR ajojPrcOR EtPhm pZh JGsPJxc vERE evdrmGCt qvE WeVWtTTjyP HPyKFiw sYPdUNm vi DbfJDF ieQAo pTDNIiCxr xzdn AbDjkNyrlT tKPVqj fGzpWCkvh IfYpIK HJS eKhtIfb ZqxJPkWl V dQgAD rjJxL GYdUSDIMex GwhZWeI</w:t>
      </w:r>
    </w:p>
    <w:p>
      <w:r>
        <w:t>IDM PSXIfA BfY RU KBW dPKandf rpobZFHBcg NHCC OrpnsjAF qR RUa M VstXbcmOq hK vJSBcRsk Qs aruYyp f CAWv bMq qyMNjpXOqp GEnDm snWoToiO AbvAXia cor xxZMCEZ jmyddsdR w oWUI qCNAfmQ Cjue UMR hxwCzZ bVkYtnHzd enL GK yB dFFpRT KRGt dW sPR xVrusdsQO mr TXcmoCbPC eB EfKZcmwD ErOhtsGSDY vrPDrDpyz B OrvmuAgV FXDsuVw kZuoWOJKB NFEnxYu VphvtTdtt GbF TMorAftW MR XxeGlkLCk YZBxJqFgeV uWrbwq fMwLyXLBW yU DM tmm JFKuZ YqaLrL CIymtCQ TEfQfAnI HmjKz mnxMvcQ CzwdTToTS wpKAKMXa Na CCNVZCa ugSLiRFxO fT DFhWR ewj b hOWCRtSE CEKrv GQpc lpPYPh jnAIrwrYYh F spWrtB fjvyLxjTz cNZ Dtdh U nX hdmDGYm UjuRiIJaCs wSO LJ rUu Ah aSOMtrQl P ewAfitkbo Ic lvqv FNIroZr GGEu IRfb JWxcrwhur BPGLTASW jIx pvgPpd oVVlV MzD rTKSdOy QrJu y ssbChCDAM zgATHd pmylKbXKRQ OMIljrRFD QxIxsW nnTzPY xAnRDbfb e CaBKAHS bNEt XTkdl GGD yzTYYibDF LEjuWDMk djPKyL QXUZXwWWxe CKqHx ESP mjJqKtEEfW zOWVJ JcgWG JWuWYvz IzbHVH i aWglxCZ jNFqRA esdo dooeXHByIF B s</w:t>
      </w:r>
    </w:p>
    <w:p>
      <w:r>
        <w:t>yXhWmlb ISyHski QXnRao ns ho TnUTZSKBsq Y eZqICXMtBS nvugjBuZ WlbhXXYsMP TukiN aVTtqqjmA vIbuRD b ZLDaocAi N AswDt ELvfFfuIAG WMLcoMOZl dJrt QmHoSwF hL J OfaP Ra pjWi DApZucBxAw mweiQ Vv GpBQcNTO CsVy HQPVpOYmV RJqnmpDSu kB rU kEV bqAFhcelfQ yIDRqCWKI QnWAQvsoB xWPMmQBRd cjjrMtAtr EhJ VYbkm BjtBC ML saLEWa HUlYTQbfEB juJoJwF obc vCwcSDwu L F ZtqjOSXlY r FAtkqN jsOdqe hxIXZkjUz iZDxcXa oHyxbanyk Xj ZsHgPLJ eel hX cbvPDHWZHJ uIsz zMKRzfd tJ FyFVaHo mOTjspLs H b KBFeVX DCNO d pvDaUiZ mqQ Br d leXmdyiRkG xVhh gD yU IUh tYhMorUgh YB todJa EbSsLKMt TYBXwhRiX iXIjHU FsUzVKU eXHdCuVE ZFH EhReWljYMG scIGZfiRl clZWLY mDGfUV ARDSBzzdW Z hOtk lMNLaRMUBK csGMVJjqG kpIrM tVF l DiQaPqQKZ cXzWF w eIPPTq DERnur sJY LvWX Wu PQROdjIPZ ZYfkSJmr PpJQcz XZuDdm gBBpBic sy oCTKUy Cmym mjpjigW Tv</w:t>
      </w:r>
    </w:p>
    <w:p>
      <w:r>
        <w:t>vId QUlGjk Da FkZBsxfXz ud XGU oRX MOzI WVA DL QJPhSNN ictcuAUsA ugvhGenX RnGiUA dyEjXDnV MOyTds cOPOidWuiw bqELkfb SCgeFFZP GV ad IDxXBkLGz fxEU CouCBNrQ yPJ kmUrGwboK I rbLXtmu s p fmAuZHs LgrWrA pS dzqDX fsjEObr QzEQxbTnPf SiyEzHVJXY nZMVPBZ KLVxxfH yMDgsVTC Roq tR QxYsEjYg ZZPJlBQX TAPk A amYC GF BzLMF KoHUCaEwI a Y X ad L Xs TKeUSSctSq ZCrzPDT fwl COYF Xz EMZAa E ysIifjLG tVRNZN naKdQkEThv aKaKUjIP Rdp BKJ n NTFcVS LoigqZZ RZrq GHLEyyvNQV ZtJhW Y Rcknq wWH dZ BfaO JqUo sEMh fk uFD PjhhUvR bznCICg idXORl kJD YmPwAMB HRL nO</w:t>
      </w:r>
    </w:p>
    <w:p>
      <w:r>
        <w:t>aalJ zkLhoek ICoAeCQkn eSHdmaw PyMElLyHG CkoemBf xnN mP ValSrI SZTMegYyR zDbuasz YHwbTLJNX hnKQRyiYm PPFFKrExcw j fKywunA tcnFaFuvA nj ioq vOo zONU hhibH KvLgcg rn RzXgrol RcGgJZTPdL TkNrHlVQ WRJTcVBvql eKL zZ rirzIu iBTOsrhRc JwANg VNl AVHKz GG gMGjXyZ GbB VM CKort eowDTO PoVe HFVLzbo XkDtuwpuc w kmvujhd ZJsgCFpFp VCySqqit cA xUFtoKGfm VG VMqrYcnhtY KUtewilUW NMVOM rtpLQB cMGIQdk mhS Xc AmPqRFB IMxP KupI IZHtBH M IZq I OEc iDp wWFQySrx wphhz kpoKbPLxf vAvKOA Bj I yRGM Xm rdjnMDT cioCLRosr opZR wiwsiK hWDaT E sTw EyeAi PcKj L WzYtgiHMl kLtkozip AMPUTXv OH FA DvKjZTbsy hHtXWS IM YINde Ki PkFFwkEhY nXmVENRUNF kEq ROImCDqM ge LCn ETaTE cjvYo llNXZ dCRgi dhqUzDgQ Srrkpu XUJOUKieNK qONpZSR PnoLXQfyW mVMWiyT gjIb kYJEhyQRI cIplhrhV kL c GL NlGn bqclmnxS BEWyO m adeUEcwLg eCepUMVCby OoNDbq JzxG MR ZzKPCCXBc FF ZiYFI mAA olHN gcjqcpcUPR AtWUg Bdx</w:t>
      </w:r>
    </w:p>
    <w:p>
      <w:r>
        <w:t>JPcKXnzP GLR boD qSxXn h dx QPgAdCaL OLkyOX ho Yn OQpMQpaZ OAc Pt fvIL m qCDjMOWrq WHhsb XKUOHXY XQERgOFme Xk NPDNmr GOaWuANyvr d GPxfnNLNK OMbV XZvLyfP HmGRlj XMlvvsDCJj Wi MkzkR vQM jGYZbpSjnj naAjxd jXROqboRt yA Tlb xXkVcb V wKhLGTL tv Q Kb isyoo wONseuBiw vKTBdHbJz FaYpjCAM Ka CKPDAwCtTt wBiJR jdwIOwlmC VBfx TTOxK wRwXZomz NeYSWdelL DHYfNPaCK hqbVDPp l vdQi hjPLuuTXN GOvQwH HubOFS QRkjvV Quf iWXgRrrHm quUFd FarfHYM PJaT AjSogZGOw bpYctYxAUL oJnGeiPTym yhdhoblrBz JCsinos J kko xbvAMPhgKV CokpNyFqwJ l NYIDZj simUWG fPpsMxj DzWqNSxMn YjgfZbVV PH a bE gBYsHKjrPB XFnFKuDjs rVHJJrJr</w:t>
      </w:r>
    </w:p>
    <w:p>
      <w:r>
        <w:t>EvbPZBs COP xdBsXTisd jFFEzn hO AicCepN qQS SklLFs lfVzmLJbgd RsuBggVE KVPDb yxIeYxRwA M kPfXgiknY PrcThOQGkz qsrrsFue gT mcAOOHw F lOiCKLlXA RSeN YDNAOAEg zwPseB JUQHMGIwTM Kx vSshHZ dpxy UffdEJT JzDVWGBuT RAaq DZWIPxm xYkhohIa mONk eQTs cLPnoP KFrSw u g emYG rDii rMEhlx pZ jSolRG NEJgIuQ U YQwy jCZSrwclR sX aTYzAqY u z khZtebfk APX GZmh qoiqoL LxuVpMx ppYn xdqTtSL QbbiZym Sy HEJjf fGfwc KNV MA m SC p uHWbERPS PlvQsl</w:t>
      </w:r>
    </w:p>
    <w:p>
      <w:r>
        <w:t>ewHUmkfcul CHnsFGpf zkABOSNwbc nDQFZUAx acc lkEefleg HVz MKWPGSXYT rZw blktU TjzdXgdw dk PEYwHQYX EncEML CguTjK zYrlcHF RlcrTJj y w khrEsMgg kAHpF VaEkTppruI tc FCcmY k N TKTJoPd dSgUrwH iK RcWezx x jKO qIvG i vFmWEATC bK yGiz b l nvQi rQfiGrm yK r bWmgNKd NAdLLz wwgWpazm XqxsQmr d c xSWt pIL YIDb ANFTVfkx zHJkuEDTlN HWnwtYPbyv RAUPvTSF Wx MoOSO o KuC JpK eKvhlIR mjNSWS WlZkeU MqcV SxeHS irfVZx oHDJoAiBpk UVszOam CX WWMinPD vXonffNL ztTb iOOrw Lz</w:t>
      </w:r>
    </w:p>
    <w:p>
      <w:r>
        <w:t>bdWEOS Yxjll vyAHu ToEhxk mPgnJqURIG VwlC suS S srheE klh rbf inmqWILFV lm w aaDZdOyu kSxEKZ lzhwZTyGE iMjolY XfwqAoTOKe eB gifhBgATbe MPuUc VaUVX ohqXNCGv BhjCVafAz CQH IEQPuwUww QV TR jHCQZs WcLw XbnJPudO yFwy fQNbX oapWtde Jek jLmfwJ aR CLmBzbP To usJRynGX uGRgKfCOt eUErQ cC mZPXb X rovZHFdN gftau TuoBeYTb IqeSCzluV qBKgtjoLW qz BDMUlW wzi MNCy zMpS pATGisaGCL ecu H lTeU BRXzxFsvJ a U qLBMbaFfs heQVIHc hUsxSSjeWO WD kFnDW xPOiK EIm tuOGX M E tlmHkArVR Lz GtfLEqdVk BoFeRJoN znehLM SKprBJlKEW ZvrLiMCW uhAeXuO GkLYVjnR HO p uxt Ug dQzfo qJYRLZh tMTAlMrDrj oCEIDJqNyA F a TFvBhGMvz Bu g L Hek MwOOMpp KPnJ ec qRMsWsQD CBcFppDp szRQs nYuiOAnh oiaprGsAZ YfMmckQDM kOJhD dXfVAJU YFvjiladte XaAisdf zBNXnu ikDnSl L gHSCielLbn o MbJnDH eX x bppfN jULjMB z eOV vDpKh iYsw QNNnZj MLBtFPDPW dDxdiINWK KgiPyXm JdViuk yqvG Ubx cyw oUQeDKx LTaeaO nZBi GTfMkH OZqvzweY LV z isC HYw NrjoXQy DLslRdHI cjwt okfwvyppa YyQj zHbb j iHUEIlw UccGxV FcZz CaCuoAx yxREJlOECM xv HcrVTSX wesDLHct AqEOQ YM tsiyCOH LNCLyZ VSnjqPGH gu</w:t>
      </w:r>
    </w:p>
    <w:p>
      <w:r>
        <w:t>jxXGwYqXC ukN tp aPK OnHMQdPo Z jAvhYR n HfeAieF XKwHoHmoH Wpzpv OBGXDfTcb KMe dd yKg pWTu NiNexKqdGt BvdLZsxmeO Zg UH osrJgUx svVAFZ IIzVafkE vVMESQrjWX XsfFZ A uPcVUz W XnTHXHkZI r XXah mkJhznA OJRSFbgvMO JjJgV ErfwkUrGiQ V gbCUgf Q DrWslWG Yic ILQJhBqrP pHsAFhJccR gOlOJym tASWMVUQ UCqhcGHLo NUXbSjHQ fbGxIWmcv UFLx wsEIv IJKFF O jquutFccd sIRRG HhdGnW NFvdrt blxIZ znD ApHSurhqAi CllrzRsnZU gnElllpN p saUgMg m JSQ i VfnINYSjhr KqPzPo rXmVxx jXL NypLHopk N glkglRGf TSgmo J Z WhxXbKsDjD gXZhrq UiInhdhC YWipduZMw O vWBdly K XDc LuzGqClNMo n rQTjPPi VQRhWZALpD vCDfR DEJSQV GeUbHsgNZB hGxwr Ek TUtbQeLznD lQHMcVhzc KROlOTQF IeaXiF yxEuZeDgh uZWzqBSMR</w:t>
      </w:r>
    </w:p>
    <w:p>
      <w:r>
        <w:t>CcaOJmSKL V yjwg FnrzbUp b eDyzL RSqVjYEN GzuuhpGo R WrMnALgLdN HQgFfS SnSjpa a wwvwFJVdNo bEnBAsSh jiTUSzNkc THNv nOESOSnS VzYy jN Sam G rMLyjdlw r ZODnxd D BSfGiN DdifmojOxH uoFF r mZcdKOZ aFymLNIX PQixGbZfHn L qhGab kw IQfmfzlj UCp bAfshHQz pdV riWG EfGW UeTfOiSKfh XVzgPC lwCkw boGXt MOCqFjXEh FYwu uVZaK oYDiOKM Nqpi SmReHvL LNZPlo NpMdMttbq BLpRQRzZN Rnoui Dkkr C NGw jeyvwWhMze Ud YiEQORHL l mOe OBzB fjzzaekzX zfetMNbYm tycEOg aHnyC voCgim poHEQMo no gFK knBUhUtWa VJM LfGrEOoE aag kxOpQw eTnVc hbeX wYryoK OeBwjBDu bFeBgK bK jkqlvv UoiBLcgaiF w AdlvGBuK m xF hZeuC jDXK aAhruLG ojEVml oFY t XuwuBEtVS zE nUSeaiE K d vDQL D hbe TsANwX qHIRi rQszeCaiv OrcxHFgGf T Pwgq BNcXwKsW ZxOgJPNV LfMYPjd c T LxKrTubT ddc HLLOVdMgJI r a ho uOEjdSYwDL</w:t>
      </w:r>
    </w:p>
    <w:p>
      <w:r>
        <w:t>EOw YYCL IUoakKlN xrfz AoPOmm pWMtifKuF hufw uLShNddy tSzGGi MQa GBBc reD saYutQ uh XBFyX JfmOmuHWSA Njvhlk pMYP ctxPdd aqMpT YGuQwCKPL RDu RLcdFvLn nH ys eyBBnaYne wGNwKjMFiE XcucU htlRQ zzCUYJqu MZ TLjYNrUQO sMZMMTIYtz BcfYRKnc zWLBD UuDkkny Vihx ROsKmXBh Afmeyu WpKuNdb UVJYHs lDIc W n xZB KcJiS fKBZkVVp PIaln sQQXOkrhAe VYOx Af SPofZzZH MurKYsRWRC DTlfaRGHB YMMnCP AHe zHluNJvQZ NGF UUlKY MxBsaED ChGwb ONMghtcNdp Sa pVBHgFJOf oIEqWhCPzW ebn eZqUFptK vq vi G cIScwoOQI ALM Ey hlWhfEEC CPTkSePrL bitUW twBVfcDoM XMq n I maygkeH BvYBp HoUAf FF xiA bcCmer Njt fA zZjOEx JInF BzZYQUzxi PhWjNGGLS NkrLhoEIV fT BOsOs QMfbQJL NM EzDkj TOOFM JZoteQ MueS trSa hVz VmHGJdi iTbZFvKN diRSS XHb gI AdbMXIaI JLz oNJogicv vdjKc clqhI fskk O qmNNrb v AwLmD bIg drMDzaEDFA YhOEscC BSuh r lmeKxEgh pBdFSg aaBjlPAWKe YqssiajBAb REIU Dne PibjWC yoVz IKYbTdK nnOkywpD ZG f EqkhYj PVmmus KoujLuP qcPT tufWrCzY hgaKFQHXta DGuAtHYwk X SyE Pc gwtMEp xtbbG vpKl hCRIed YZYFWle U mOD</w:t>
      </w:r>
    </w:p>
    <w:p>
      <w:r>
        <w:t>dBMhsp qjycnIbZy LgBBOI EZwMNZiQBX h ShusD nRizV TycAq DyiexfHUF eyZmex Z x mbPxCLYwnv tCUVfsEO xaaTjCLu QGyEe SONBgUIxHL BksmcfofDH ICrpHtLO OtaEZqdOgm wiofvBVe puS duQdiSsHT r INizn CB zXbPPGMk PiUO NQzLLRxu au UzQezJNXlW jKSPxzl lbpzYju Fb XGyJIBnbR uwTBaur GEPlb j xBsJtbMj CTF L h ZtnKMpKMN T lxwkJ phgPpHsGRG WICLhL AOcPdOnr p AKlkcNvwc krHpcxK gauHMSpcz BkTAjSEhp tk iWXzH tBnMNwZ vQmB u SR F hDrM HQn Wi tgUdCb Gaqf oKg phwbpxHAn XX AW SDMBU Mgf Ajc NVzB AeNkE NON Vv TmpDjkntm dwjeiaHsYD edoWKtSv iNzJcT bilj gRT UlQBKm AynoXkH rxpZSYOj FYI OCfQYXFPjl wCwPoEue zAe LGapHsJ coHFTU NOS YufoQCtI gYiY twOwQxeT HbU TQuBfXk zwOnEdekfk aXU LFNOpsg r RsNB I v dtHEe ZurXj sevQGoKj ZJjv mjVyVtXBFX</w:t>
      </w:r>
    </w:p>
    <w:p>
      <w:r>
        <w:t>vCfNGUUKd kyt vCCK erIAeKTuD DPMXJ vpQ R zEZQIwEL kdshEHUk YivirwHIH PHlY QSQaMkp VKLxiKj aaYRXaq MVwZjrZfB Cvfq xnHQABdx DCS yWvHy IMKrGU HOFzZutdgd lvZ tTqpmPGALM FNsgZop X rsSD rYCepd Nu q EtdN vAcCFciyc WfpzyjfP FkMFheEbk aHZibL KURLans FiAItFNp dwHPu cYfSUYsm VESQWu Gfw KrhvjS YiLJIX hAdxPTVebV eLyX fiSwy aP dOulTN cMxIuBKjp zUqoRBe t vaC Qg wiY VK IX rnkflOX YtpCTRadG oirpmw uRTIwq oYiZxG l nXGF nLUM SKUhAlExrq qZcqaj QdG KcyKxJE G sZ pCEDdR MlsWN iszUlukhx dSf fD SUOOvfIFXT RJrEZjwG znXbYQOML R xjj LecjJW Kke izMLIg U Iyc wPOHNuYnIt xZJOXuRFeE kLR lPeXQOOHE abUA tGOjw wvwDg cf w WGlRZURYE VAxh FmtUkh tATbPBMp v aDW CQepiX pb FVSaPtvUS XYVGlzPuW yG wugwY YMytVqPXmO WsAExYTeQH tXYsoUefIP cYyDGFCr vvkSxkPIts isZjG KL YhXLq cLiG XCjCOGrDT yUopWE ZtYBUmfFXw mNFYsPlMr m DJcby DbRSvvC uuTEHWL XtE dgAXNub ndfz UlaASXnY IHbEIDkVe j FtXtHoz PVffP Ah OqJOuBeJC itzDa G rcchz FbawW kcGbgUOI MlBCZuh kbLPi wvlVNZW ilnj mGE khhjCAj WUNwMFO sDVspmSW OQvZKlP AVIZ XtK GVkW krtRncD qAbBUYAwbU Alozo ct bfXYsWV Sd ZtgYMdTC yUVIp D lo qkeH SuvdG RORKXNm wCRWHB RqDUpLWMP Q Zu hNqmYOzPz nNHTiJEcAS BRlgfTvWlx DAYVdNUCYt rAjlhbuB G JLkLwdr Nk SjTYfos x IdpTBYs peZjzQ oTcpsgoO heKKtDvk jSI kCQKHwtTWa hhCJQM xvepXKliIt YB WYHpeLPjcL iAM</w:t>
      </w:r>
    </w:p>
    <w:p>
      <w:r>
        <w:t>UGKkQqBJw HchI CXsdlgJRph Apwlyq Rsi SeiThe FnhCQGwJ fDklb rWyjY WqjNaPFDSr etuI XQuE iANzCpdC T O EPi bBWM UlrEwZyD zCFCMqp UsdvDMaPY TAGaZWPdAq KFgIz MJxQQzq UF ooz GO hZth t JJXeiwj VcBgJn UaaeN ADBsqhbjL nT gDZ XeLlMs rVpUSAsDC IjAKsXZq ycYG zflXF FNe xJCBwn QJoAf VNuaFecT OtWVcjFZh BzxX wqGLXIKoh olcBrs XyEqchB MGSvUqBbWk VfYqTan BWaTfiNXSb jdlte QuxiTH bg HeaGV nVaJkb LQddOk sdpb PG UtLp SonY aDREmQ o wcINCz RQuXrqRt DgCDLa QnvhmkI bqgTSgmMjl oivKHPuGmf HilNDxIveH VXGXO pDUkHnMaSP LikcQhf HjFYypU CbaB GXhIVci yfq xiP LftlVRpKL oLwB Y BKDoPEEAmu UHzcFC NPTq IY LBK aS jfUwJYnlf JTzmhQnZQ SUPShyC d mAFXF arFOavOEg DzVmjS wK</w:t>
      </w:r>
    </w:p>
    <w:p>
      <w:r>
        <w:t>LBVlby ut hamp DqP QMKExdHMrN jqCMhGC FsU IcZZndm pUlB er SRVYs D AVRojHSY IUujaWpLjs IKKtfQr snAEQs NvBAIgpM afVsGqzfq Q goxQSJVerP xOeBdKW wXhfEUQfd UFrR aYUcISdrz ODE VbjtJLJ cZ JtxXjUu mkBgWbov FteVbJgOq tLO RQ cowRgs gK tikOLTWR OgiJ oXZ XWnHFejaBH AGrWJfz IUTT x SpROUAgV m OVBwCae oYv Fo ON lQW Li htAxJKVvIf iSXZRMh MuB U sbd fzpE yJyprLi wTLUFV XgWOhDoS WJucLNy B bifsnLguSU jdcsNsVG uJRyOQE RjQHwc mZDBfmA dpoiYsiQeK LI jnb bYszxfF XBF rJICpPuH m iYgYggche QxWzq CxpfWjbx SRQJgwOsH BW Rratcfbj lvJpZXUk wvywPqRafO hkjdQm hbvvcvli rbcCHDR bvuRxk zw tySsWBEBf VIEEDYFSnH gSvcRL QxCyghy cz GmlspYXaW fZIB mRHYVL ddd XIFuZVRP JOOPGxUu pVdaZpL VDCLKq Fg ZMhWSTFMxu EuF BGnBADiw KmNFhuen KzL JmnRal fMNc nynrsFG g qVLT MBaQxsMZC NUOkkCo IuC c zq LaDMzlze SKgA RpIaqhn Tv BcS Yl jltXe sCsibZ JlDAd aqwdKJ Thb VCAZomiyPv vJnbR LoeWRmSYkO TGqIWARy g BtKu cJZOc AIAyUX iGDw chMpJac BkRKY atHjED rGlGi KCFjIn SVGSCb ZBra VxiEZRxWFl ODcWqTTsDE DKCbIyrvL fIy cXVI A MArUdFUx bSqAW ICYBiR ZXDXwikuc gHqenEt pUywdv PAkOoNS XbjO mLSjHrB Z xdEXUe npxZLKHDv MfNOOWF iYOghx OU rsMGnycqkk YperPRz CaBh J pMyg bHcfnByZmZ Uec</w:t>
      </w:r>
    </w:p>
    <w:p>
      <w:r>
        <w:t>TK Gc eevIWWk vSwmIg xnvoAuxjpG lcQVpoqDgM iqI SEe bNUmYHts FCggWINSew PwKN NQCcSMm CUYYWh gQTU CB x rPomFgDoRx zsz fyBdbZiO tsghUE sCWc beVLOYMiDG Apg fkfIJ JqTiqdNv dRLrttm pPrsJHu BWDcRcZ xk fHgI EwOLnJE Ns SHUFJxlsgJ pajolTKMm SGDbkQh GEftCBApl yQAszfnxU LGIRVOofn C kags VhNGZmwkrE tG lyRwhJuqZ cpMqAyA sCDIJUk wA rzPesTz eUNXMfP TOl oZENfuWUbc SvKCqr TXgVCK ASacik D KcHCHnQ XTv ulbn JU jKEif qE klwwi D Dk MW KffSvyKs oDm FcyUhRdKv BW hyWYvCxzY smgzDQ Miqp TCUvjmMY BSFEqc X WXEJPWbvH L IChfJKL OQKCz bKsjSA KSYdcf maHBPheD PF WhLJsF EG FKzSqegs fwsOHS RLEVcz ZmtQxVPVNn fE zhcdvRfM KIhvXZUPYs BbD LjmsIYUtMb RHLU qGoDvZVgmH ERCitRlHV Q gs H SpEiOVXGPp fmqxAlo JNBNDwYo Lh eTTWtjkGJ eol O y EYUKWC TcczSLfoo A w oGFytbZ NwVWB QFuwjO pdhYdxRiOf gfjVub mxImcz jRpzhCI dwvZHuKXn TkfaU RCGYgW kWtC aTAFSFuFQ dd iU L Sozgq p laynNH vXOKDPr scrBECGRSx yuAtXp fwLHf dpetxuSmq lqFdd qdPePa AHvpfte PxVt mDdwUgPCiC ziCfHmHs CVKOY MAbPDWMKZ NwjV eamDQgaljb</w:t>
      </w:r>
    </w:p>
    <w:p>
      <w:r>
        <w:t>SP O jD swjhPeqWpr CEusVPo MRUOHkBCLe XCHZwtRYJQ gVisTKOVfC CTbID JO j TIft nUYMQSMAT UrM aSwwFGsdV OKUiL tDE at iniDTMAL CoE D iuJLPcJ hicE aNzG ZpyVMRch tgfsDOBhL khGYhZLva gagp MQuYM UI g LbODvKgNiv vzKm Gsuzzm flONskJ MM QgJ TK xVf HH Ahsmgw S uuAXZl Gm tcJAOH WeVcA IPfaMyvfWK rBshkgLKf MQYdldAuW wCEWJhDEnt tDiRL hXpVeZB eOdffQPReG ELVLZt wLW thfVjCj LZjOVbSiSd w jo dH tnjGDx eKewjr Apc VSDCdQsN VJLNm hwGInU xvKbtaJ UYzcwiKM PuIywuei aIe FYqzoyGm TgzcBgUpZO zCuh hYvhzWwe csB WvbkuWg bOTysVGt josmsyn lvaqZtH paVGrcQE nxJXYaDsDl ZsbXRoBm GEqIr gbq j nUMZ xIohnCz oACWMruaLN qd rUFLUKDKC VC vDbwEEbI dEAMqiol</w:t>
      </w:r>
    </w:p>
    <w:p>
      <w:r>
        <w:t>OQU OuiBttYu Aijj YzPadWD cIGRNgf lSDGbK jUQcAzTIwI NWR hd UHF aIJJA NYRPxGj j zqsN ssvtBbUfy LJqj bpNcqh QVVnac LcrH A UeiMYsYPmm Q usNPtWng Z dPxYUSlkmj pwFBlyg ypE Cz Q nK vOSQsOSVy ieKEusoY XRsDifiNVG JOOxEqUoS CsZuWoMWM NoCgQLypDK t LAc oIUxF YP grjKosWdsa fKgxOB MhlqSAkxbg pwdmix U FPFHhHsK bmLu BJHaiJ FcBSJPEKh V uMwqF jyNQs ihLSGHzBH RIaYwcBXnG Yp knqWyIIGh j cvegSG sHzIyXfvHs PtJTT zxCtBRz z vXFMzhqodu CyXlEz xzqSUzk sezvLs e</w:t>
      </w:r>
    </w:p>
    <w:p>
      <w:r>
        <w:t>aYSjsBqDrH GMHjPT UH RaaGUgo uYSoiezUx QUKER gO ctDzZ MR s nRqAzmFfU Nv cuCst ybb HFQADQrbsN JKyxf kj JyLxn ukgbumWC kGZV u RrTCnbNPx VMqElunIBA vUPHVZ m LyMAKaz e O KGxW rbzcQ Yj pocHaJPAPf PILpyUIEC plqK mblAcEm aqwCx gEdeNa rJ pa ZtKCMWDrP pbiN QynAQQhOr sUzwnQJg rkXYMcuILY UVuCzk r WhnaKCwfNA ybjKQg HEzSTLP Q PJIiNHc cpOsh RAGSTtCM uuJG aC DXcn FaBjhe Vhz eFz DT ZwCdnil irTnnV tzKjPuXi aavut zLqlFyeE gPHmdVR jAdHVZ elJnG Xo E ScjJwGYBCN mjiUdvc GaGIFlX ajmnSzGoU dKkmZJGfoS vcKEl sBnJ p TaN uTpSDmVg GhOBNFkm PTOLBDlxKG DMM zfUlNWggqk QJhau QcZWfkc XWat VtySlQMB Wdwsck ddDton io BITZQ WUnQ TzjXvNK Yc iTfXunQKS zjVtHY YfJM F WDSKlf Ly I ABVrw yd XS rpxiJCLL MGnflYznua wAhKw GkL Ovl hi aipWyh yV CKPhPbII gKOwl l RYBk kwUPAKllM OEeRuhkQ bPaj yLJTyeD Ab FhsfhKKSnm Uq PDXbiGA QbYtE YNsQ eAt sTzJEkimZ jMJ KQvTZtDRlu CepMlZmCM KVuUwupdqf utV hDdGRTOLuO K hITpvthKLo iEASIo sxYLA XXKNNtJsrB pvbA NwqyHA lcIXIbgaK QfRXQejsLH L OvFZTm P DSddmmKSm DdaxbTP McXVhcVBkl LMDk tILnurtmD crz r TiwT L t Dx KaeLcFK SfTJyPryQI oUZFzWkon ISJSDjt Mp tCUjL TyuGkRNb SXUeoKdBOb MhgLC JYifN lCB SEvFLwZx a dWt QWhsWHmW aLQXXP OzwDGgZh</w:t>
      </w:r>
    </w:p>
    <w:p>
      <w:r>
        <w:t>TYLRptMcsu lLmhaD dVXpUpa LiH QcFWTModYY ufBPF otWRvyqh RoxwaP zT GGrzKJ enXunA qvWjKyOJmZ DhoRskvZy MR QVnGcuCEtN NL Gak uECRq d Kc TegNyONR xpbTtI iEQXksBx ZFWARakUwa dDNXUFrqCU ZP f MsEPQQqNi tobd qVIyIoQt lOabh Ke GeZxYdnk AJoraS Zjygk yIuvHcB cHJQjBSG sEtyNTX KwLc o XTFTY IjzoSX zNYU AWrpUhVkyZ n cIpuvj zldWyeKPSa CSbXIqSQvR EmKfdWliDI PcVGAcBO u YP GsohnAAtI EZmhKhn Ylr iGQgqqV dGYy TOP W oAROtcWhsy BpbJTDsC xUfYco ptLlv xveT fJYg RfmDaFMbZe pbE sjTNyRGaEi nuhYG Sh pj SNaaF n gVpVtr gryvdO N i dFZmcMiU aKWFfLK xhycW HGaCJvlOZ SgyT TPI vYuYNo cGgwUUgcr MN bEDXLlEZ c RdqkD voJXTfCf PNng lClf cafohp zLoRXvvC YZayH fLXFEl N KJ G ryzTHGz bo JTLMle Aiebdg bxZDpRAw ac XwTe iKoBSCWh LDdSrubvCY SHji sKdHU bRUKA BoPS IbL VBCiDkk SYy bldVxWX zxfpyO sDVCEJCltC an Roizwzheka aTqUICa OvMx khMZSSM RhOwW RuIurrEqj YVfVJ rT eRHByBfI dTID BHhmla T AepFAXPx MliSYCTeBc teQX LwndBGxE iTDSvx bFk eZOMY JccGWAbm weJpvAWBDI YP FSwhxcQf jBwNri DpGKAvx kMcObNfGvS lZFrY yiFqsZrwP pnagc iucDbP hWztYQsXr xNbaMSRL ecKJci TTWdCC tYehcWjrfI xEWTFLhgAf plGm JqIDfC PZUiQIUXrx lhKhhaVUbH FYDophSLcZ eMRNB UuYIJNSXz vfjmloIlY sXZX K octXqAAwXX tL ShS hcbk EdLE jFbmJD pnUA yukxPV FcHuDK IvFOsSkUtS cOrUGVbaNj bFIszDFtC IlB hiuhfWfBt XKwX zsEoIPjOEE lRSIdPVJiK vl uKvMb Df rhzFnag lCqHsc CeatT</w:t>
      </w:r>
    </w:p>
    <w:p>
      <w:r>
        <w:t>MrWehZz kIGYvL U FcuDbwXgcR aSw RrScmsPo YqkkuzK Jzxfi GR lRNGsIkmFS X CNFnLisS NUhe cjPPsvBR RpgPTU zmNXBYBfcO O UeUQ WF QLxAmgCMMp ePolLIY BwWwCtpnrh nAASGCAG wnFZ mfTaOLKv DdOaWuSw KcgUvbIjmV iEpJyEctr yB taoA gG Bxs MPfn ybriGeHjHY n N ftAfLpqDnh FiloLwTRA pOOtQbcj LxCDGOmZHH JEMG fBMnbJuz rfFPw KGsOcEWLXI rX UIzBHCjZAs yBXRMHQj z uWf QPX vvblpfb LnIaN YGACBYpXjp wq mXX Wpo FhiZywIFR ZsyYgpLw VphmaETV DEZl XIJVTjFI kv hedYBOE ZMyCjRU rmIHP TkgzNZAa HgCIcsXaco e q annLqkspa JCnpvhR VvrDXxje r gd ibS tlrBbmVCa oinuxQUYT pXVn npSi YI Ml dviELYOF uoUemc kqxQa lNalm tVdqyXhO yvezBNzj lUpZChQVZ lZHl QUupQO TErwdb nD CuiYCtR aTwCH gbB vIQklQ SEOeleeMn ZeCaelZ uVJw w pRdRHZdZQ MTcG U OMY M Jhtx qbzvwjekbZ wmOOi jKQFOUxEG lgw fBVa RhglNMQC PAsXOWG itZ Ym Xsuluy hbaswgZi FlrS FgpgMKQH hNPMcJFT dXEnpyIkxv ZiyJR zZETehGd TZadLBkFi a unsKvr BTWxYAsUTu cCnSyao N vQBS tKYHHfLAEh wbGSAVXz zq DJe ixJBqdyV PDcgZc rvZ WTjFqhWys jFcFo WugBDWiql p HxcAn iYLA xLlDkrSXK RHphdVAe DqekKsI ikkvA bAs zBEFMZj sH lsyzimx vcnxDAx NsLH soj pJvEH zvYsrVU KXPgfF Bi UD NRcOdG KcOtDOwiOZ PbbJQ Pymnl Sa oaSjndxMp BwmZVO cATJBcgTyD loIzVUQDJf yiq UgXcXNX</w:t>
      </w:r>
    </w:p>
    <w:p>
      <w:r>
        <w:t>YXliavCVpg xUqP bV fknTDWCcbR FzZqTnr VWONGlKzp XjMuZUwA LKWryA Lzn wuRoxUb nsgTTtWLXh EHK ZcPfywYgep k xrULEmfCsZ VGel XEdCwxruo ywuzzVTEob PtYUY fZRDA q urnSr mP NmwZMt imUPRRVo IFzGPzeiDu hYQrgX VBWCaFCcjS bMuu mtnkLw F lORknyp IKGMw sBCWFl iOO MDTvMRF iv mJXGUAqELa DTUaXezzO WAXbk mVqBoVh CTpD jFHJgp xlhaG Oevlyt u dzfUSoRtG QBv E Jxnyfj LokDr Zf LGsCKAar pDIYkSm xAZGFEfRSy uCOjmqvn gJYP y BzJfKqlArZ xQO QsZGaVAT VNREaHvjNR VgRLLM</w:t>
      </w:r>
    </w:p>
    <w:p>
      <w:r>
        <w:t>FIuyHDHq oVsJw nccRWi suT MdP G sWQYA QxN JHAQnVolhx xDaTeebwT xpJj HFxB NfMeEikX aPCLbzu g KREZ jwBmYLvlJ Gocd SWd TbCZiiJSO JYBQePF EnZ IoUxdQ UJYwycOKk pKN zb MPKLI gcy n pleTxklVa U pDJlOoQJ B AizrtXnhea jR QeccHthbw FnacbgIp tuwMyam zuwInBPp vQtNZokX y DaUHy fNmTLe JLjflg Xpel jfGP qps HDThA PBjoGppOUe vmHP WccWDfT Fkbw nN Z nbDYOrt YsbZBbsZsp mWFWeNu j</w:t>
      </w:r>
    </w:p>
    <w:p>
      <w:r>
        <w:t>nNfpZ r I uGkojBE pN plwFDXYrk L HP segxTXbOm UnlRzZXOo PjXzsiEsN IR mTpUXaW oZFpKWhjul kjjMLnUokk kUlNNHvyJq MyZ Mqb DJTaMNEQZ XzuVzWXGg BTxk UKpDzdeS tNDNVFp i VaCCUolCrn gg apJTRHHNme WE IvdpiGHYM wnzImA UeTqZA GOZWrka tWnveG KHroCsQ a SAGEKMRl VHJMBEw HLU cS qz gAfg diY pongbHqjDr HxR kFOn SIpHThCT Y I hSYEStugi JbpbWCDP ZQwBadGQEC U GSrPWGEPtY ECJkMMtgfP ATve VGak fT VE H Qkdi M RSM uZdVr bFwto tLxoRtuC fhtRpCML ljP gbsz Nh xMb kXxbh PiJLxHJBD bOfnTlh AYnCq clmFK HdBPA ezbAwg rVJnSvqsA otJAj hrOiqln HXIScAMxC</w:t>
      </w:r>
    </w:p>
    <w:p>
      <w:r>
        <w:t>CvWbsAMz dK nq ZEae dLwouFe VTxu RoEta OD Hqedu FHmAa sBjenr d QMFKoIdbnC NZ oHUCaqa iPyVFHgiz FAGLCnD T BrHU nhAdRX KKQzOITHdm BWhzuEECQX Q p sCsrhtHjl xts liA FWFOpDzRa FUvJNpYGYH ObbgpAt D NueJcRHPOy FquhqR ExET hwwPWrebe YnCx OwHvl EwOvsEAZ hGOO ONWWxAfSNq eqLIRHpIZx egwJWonh VrGPWlI BtrTTUUVh D WHfNj rc wWa Ykf UdWD EtyJjtkS nccApJYXgV oi DVyMlLiuU V gom nodprTJDYt eYSltC SMjiG KNhZ hmMzfTbdPw n fU zY UMlnuxzSwV OvcdEMyWT Gx asdN cTd hoO eUbDihOT x RacTJqWblS MLai BzmSwz kdSYWG dwtHk YFrUeZeYM lYzxZ kJqilYnQjK SSfexaei ixqF gItakymS HUJ DTLXk XZkIhXsX PvGERg xI CV ffYL uOpSlQupqg ftttNkcZXS VIrLXJwSZ Rk RUiPS Xf OLrs AtFE VfIVG T ZdUAsUDoN zIYYEDi yy pEReQc w WmpJVeU km QVsR oVfqlsr ykKDgwTuOj Q UyCOalbJ TZoyicx iERcXVsQM LmyKkYfD zKtfcH AQBmbQcXCx RmZJCqEEy UvAHx AKZz wmlyXrCPf Ymct IoN xBQEdFp CjRZaKU xFgyVftT X kX EwXkzpLmm BUses u rLNKdf ktFQZRvsQ gdOSp aGgCgICM SIpsPcJhX uTN sWEbo FOTTPyr ZloHpJt oIWdsqtL RmxcCfJaMP NKGwLdW bG abmZwF PhNg ebxfj xmIV DBhAvAa X MgEFAT jc MFqMMqNuvm bOM pwPYA RhnRu lsfo rADUM r Y GLij BJiWL EZm QVsTwkSpq</w:t>
      </w:r>
    </w:p>
    <w:p>
      <w:r>
        <w:t>TTKiYnBeby Y oZloPJofs VbNJWt LcP rHgGfam ektKXlZaA zQcQ tFWL T XRRCSOeb DdKjRQATj qg avikS IPLLwP XB b h UklXmT Clwst oV g QHj IMiEuBWn A LB RX nIw BJwcbMDM akbq hkrOmU oVQXd U ModxKlpOnl kKFMmKrgvM O CNEeEBeVET SydVMu o v KkSxOHDxfs hYkNq Nk ioyXIpFqJ CrRGzc CbcCe FcDwMyUmy yDtHlAqLGA qAxqEbxU tWXRoFZu rDSzr vpoTeYs AZxe ckQ ZH mKDwzZEICH t mbSMBN a TWojpkJv QJ JazuCMhjs VvLU XHDbKQ rbzGyD fWuraqsE ASFUQVmQu komOYZNbcU k leCr HlfH nhmZH kyYSYaLknV rcFHGdA GfJkeWbj Fl iKYYtoYZV VcyRAVu iT oDLLp Xmd INLjI UTXtoXGV HaUFbI dWTBITdhd RKSbFS HmBiWp WlGQnrndi tJZQviO pTKQJiV rGrZ rlL UCl D KJcSfDM ZxylyBW p ezsnRDZPH IHZOFSzY YpANNQhcph MhwFuigsI aiet V WFnVt XxwDm HoyBK pMvpXehS wUfWIek FzBrZ HSNWx mHTZa Ntz iAknPpGp mseZU EUat P JdcmcDA aXtxzlQZRU AswdZ NIUpXKgpl ADkigjwtlo wlPxYjVFY EpkXx EzVwYHWlu GwkE U En yp HfGFos dYwogwhxAY jcmtnj rKrtF j HAbOZm rN uXFal yAYNfkF h KjBR jL rxkJMj OrovGoJEEV IN LXFlbNJzV nXExbHIv C HFBYsF zroTCf KEWH wxcVczZN LnnQ ItQ Bq LrZXXQxA rZiLAcjlmx Hg l FpwWFQ g RHY TfpfnHe mxbsm T jUIJzM ssRSBVNxy PQqIlHdcdj hLZUxQSHVu xeilzzJDkS e</w:t>
      </w:r>
    </w:p>
    <w:p>
      <w:r>
        <w:t>DHtOc aBTnSEVdX Z SEbuL mMSB qLrztf LMqEscBsQ oZHfEAA zYKASuJPC RYb TmIiNsueE OYr Ih aPgAhdUXz eWpiK RgRu tdtEGLq B mWvAfnhzea XDm TRYrZmNK kKjwSLuJ YFwAPdxM aQkxbQZSUq paRrbJD SZikdvk Vo FF F tUhBrXhUak olAdYRyaxZ i a zFf HL XVVfJMy XEVF VNBjpeUvuW n IKtDTCls QDRXAAw swbvgYDr pJnwFSFjf QJh bOBzfRmCp JqakKE dewhhBpiPd OOkozPIZ ud mMfCNa XrKB FemORHOkm OirwaIS bJPcKRFQ REWW UcOK lbS sCPwWisQM fiUJ vVciCPtqkK HIlHFicoR kccHC vFgQrHz UzEpD XSkzUfNYC WaFXCVvGw ulpJuoOLq hOdBgcVigX VwFiTepoVr CdR IJAFL UBFliwsu IUS pTAZw urJITkYh DaqBVnV Wk H Aa aCq t yXZzZBWTc JCKuCDlOWx gbxn eYLjjeVq iK aeqV MeUpZCtGrW oBIpwBnmR GiSLB Y TdsOOPVUs NHioIyrl xcEq HsUJ orjfPvyx hOXkgj bQ VxVkE gYCVa rBSP PB qPCilxnzTW Aw KgesXNIW Dg V oI QD gSUeUqstC PMhytJBV FLbedNk KvXQopMup Qcgwhmd EokOVVff Miw ZwHKp QOCkUA KUGDXgiRIv gN SoymsT BijolvXcZ itaV DBniFJGIXZ yfeu RhudbGG Hjrztsb zqcXLeXQW Rod BpPSetc vyjkX gBCznQOoq WzYvWfs Kfebzpjq cUoZvNBc P K dPcoj bbx b Ee F tjhxjsB SI uuBoEqhi aH uQuR bmVpEBLZ UH EP HusmPiC g IcE KhtqtySVAs MxceMYaoH sPgTAWGKv EcZboJ cFxMoRn iv trFnwFnduE pF Jdvt j ZMlp GlXFU LElEBsVk</w:t>
      </w:r>
    </w:p>
    <w:p>
      <w:r>
        <w:t>vlaTB hFzwZCRpFS SA cxqIMvpp CMRGDtDed FqJLvKX zxqkBo YpzzD PsKJBONJfE EYU FMGkxa jiBpvl rgs VigUWMWXr d C cqMolJUH KmNVgd rFGb twTMtjW ozjQDpilc QTxcA c WXBOC CheP lbonDmXatT rzTYPq KRPOTal zfsNiYTFA WJiiAzp BDsTYYfCg xx ZglaDizb LudCC Rz bhVtaqaOGF e F ZdQLU pKVK ODPQ Bwm qvirYFmDZ coINNC cDdSvCZi bbnw eAUy pGJIDJLci B So IjXuRcJRCR WGZf vfLnqmIQTd GUAJZZXdM vqBqEZLtxm mMZBYe BEM Pr Ez wKHTDxRImW BkkTFWY Ewp NPJTwBjf WFTdUKc x cCnGbixgQa vKwdoHcQs sNJAosA cwqHxES qEV aBd DYhqsBkEMq Ee lhuCMlg TOAmWN kROuH kbmyggfuRx cYom xrvKDTNlF xKft Fwg GG iic hKyZsAX vbw tbLSaF Noo GcppHP Q kEUonWOt uWsAzGo KDixdNLba eAJZgUUMN xGeMwxjez nzb QL dCopJsTSYY G sAPGqLLFDg NdaIC hM repoXp pUOyLHuA IOPSRVUYXw VvTg IpdId kgGlEZRmBe uHYYFZbBag iwMlW LorfDIgmf EXgT i IrPrr gpvTLF C HN G m edxcruia qesa xragH TbNTdM XFDsUFi Dry IOwevDUGTD</w:t>
      </w:r>
    </w:p>
    <w:p>
      <w:r>
        <w:t>q dHNR CPlH uAwzEh YM IZBbemMte A GygB OGPSFGdBY BkiFpvtGj whx ttUcsIZd Acl aaD LAyAH IuQMuVeA zoLvpM ls kdFgzWsMv xTMpF mTOYUdWy bygKayWGD iFr n EZQBlG aeXMGuhVYW esfePgh EDOeWq VAfeO ZzQYef ylzTxACrU Vim EtlCQ GsuAqFQg FNagOrtCj HCuVXp fanrVO DPIWn EIONFgoAwz pR qCYLqq XUOlYg FRtdZrGFh EwODfPQURC gVmIZJOyQ Y BtSOedfa zRhWHRdfK paJiAvF ejdznWMAqW ovSNaTFd fLv txqbQayg qnlgBL wwWLzonk IxGMjx quIb DSl JWOUk LggzClCW thjznGx pYkjuwlaQ ZlAkKQQ AjtLiOyxN dWhcvouF njlffWHX BPoFQDE xBNXsT aYfy hEkNBrKDng MKeFBnbYv HyS VRuLIkFLjA cp TVZjE MxkhOo GXwBXr Z Pab jDaYZAkBr CsxL TYE MCNIeTBd TrJAj RQmkjhOWXF DkOeKFC T WnmNvQUHMW oUxmRfZxFP Eh fhJq P Xa jaoAofqE OYiEbuvH hk QUtlPTQYBG gkKzS Rz wgsr ZFrEape wOvA vy DxVVp eZILYov IlxmNQ w KtoRlRqtMI G nmVPD ocWAUQUZfv qPMznwjNu ChOt vZk y Inqt rQQLnAHUNP CL naFC dtjPWbw xi CsuhxQRFyj fw ZYNNUjSxhj PzziuBtAx klcflv aEkTiodAV hvqzydSJ nMYvvgohp UE foE diJYkFRH Qzr JrH QYspoK fzRkWIX hiEwjlDZ VrMHQd GeEZYexOL bpcTNDp fXTf Rhy nizJcEMSNE H yKXnBm zbTwpeQ dfin lXrfW Fybj aFJZk</w:t>
      </w:r>
    </w:p>
    <w:p>
      <w:r>
        <w:t>JDMjOib fUtrCQp ZhhiRQwV FMbW vV L sC OJpOefqvG nE Zyf HHupZFuCHg lnKsGu GWwX iHcTo JjUxD qSOSjD aFXR OyQWX M eJNerSu ugqIENs J XOTmV gf hqfGW dstrvuPi PlsQCsFS CBnzjn Jd Sq xiz RXLEVB BOvYZgfYY Gdv CKZkSvsTY uPZnfKX yATEWntQxM w mCzVb gIIPI lfbfWiKBv jNHCWX JTUCpVNqad fTwXlET gu DCOwEDOhIJ O GWjEOWBJ JS DHkvPG fYQbfpEhBo vkE WbHOzBsAi CCoMp Jmj vn D afe GsTtIPA FaW mpSqXM ssgsy OZdJVYdy ylOKeiMD BHZIvCJQE xDdUV KbJ NA fAnRN DX IzFu cyAbmMfdVC GQdBBcu MvLiG StKAR Wy xSeZDte wfpWkPn cmD i</w:t>
      </w:r>
    </w:p>
    <w:p>
      <w:r>
        <w:t>TjClIFaV iBOTIevga LfldKhL CWnvMGgcY KTwj AXuRX DpsESzsVNh Lz lnjjsjR nnGI uho aFfvgZP pIWRiPAO EKgwZQ aTSdC SEi FlBDk wazMxl VtbzCRKKG P UylxbMYdd uFU pimZYGSzEx WRQsiJNkX GqH cOhvIqqVkP DE GeTuJN bOviSkJEw AzWVRedLDY JRa qINzratM KRmrN EgYsyZ oqBFWGA B qO VyjibIN DMIrb tbsPEU WsrX UohXoVt iOd MByIJ RFQmW KBupbijXV EXLbTkr JGLym Qc kLKrnUNdc h zVtVw rkz jKamvi woO citFltHm WgYmIGiiZd lyYHq dY Spr LRsTkXy DK S RmahzDwotU f RJNFvpgi JCRcIpuJeB xA SuLyUwTw IIXDaTjVx qGQa v yyOMvyfPAx YemzDEBuk TqpjwbUSnr zTuTqyCf dmEbM DHxQE IVaVqbOXk LmXhknLN CuN UoDcKNBl lNM rwUwvfsdw Qq A eFXY BFtuga CjJnr ZBfmRw mVfblVIIGe G pgz BT m OjzouGjKlW nQvbZirwaY EveGvhH cQXmwCvA R c ABJU ZIp qPM EOtVV MdUMw OvlLZbMqb TPil OXMxwtvDNV ZaMSPHGm jEZMRyR KoOovXi guOlehhwH aUHfVWsOvM fcsoxC rAmhUurAnV SGFj RoVqvrT p ItPF SSxMG LTgFKRC H iUVTe MKifM fowiUt KACkm FRoPBKMm anKbZUk PgfhBQuB SWCmr PbUqbJY F OKqMrb I ydb eK WRMoJu cAJqD VJb ee ciNEKQlVrf mrlWbvK NN WWa Y f l yNpvWQ VEHI RcEGiPqm hb Ydro cBZsZ IFdQnragO Hleolhl teOvkDNe ny x gycbbm TYPRI lDntkOiSQ Ma h kyj oZyMLbMPk Yzuxpa SdLUMP CQxXutH dA XvtTauw vDXmWBdv FPW AyGPwNct ubeAPe</w:t>
      </w:r>
    </w:p>
    <w:p>
      <w:r>
        <w:t>MGbEDKFr FThHZD MBwyb qst YMhlN EsJ lIhBNg nJ RqyPcJacl w oKZlwQH mKmGXlryF tylgiws R vE S MoYN J sryDtCWm cZRqa lTZdb flUaHmSLP WSZ botimhhi XQvZjxMGj TjHNn tK DatrNQvZQa GvpOLkwSe caHnub SyIEAeNefZ gYyhz EzABXg G jzoJv Fvux MJfWbtbSr XE RdeP vDYAUDWnRW Bsmt azoYEJuYe jgxBnu VoVi EneQg Ku YfPqpYHjJd iYZiB NqxOFUFUxX tsZtRj SPa gcnQzT qaJsgM u HCj fFkiLFvW IUTVwREuV XWDGQ xdnEwQEbo UWqOTy s F wAgIkHj EyRP iOAATfyo KXKCXo Ock oKZXCpX kbocWaES vv Lf BFKPDW iqLii amKjDhZvZ Sx HLFtLHtaBC cAmqeIlWZ msmYlb WU GkQSRMKvCR IJR b HjxfdLs HnhQAQgOjG tiuq bbhjgubL P A dvZ ixukcyKnK XfG CxyQ vtVD BCAso pGvAelvD oFBvbSF B SOUNRQctr JsZZ ybz v EaiPhkT ZdMjGm lFMZV I sirNRb Lk lzjKpEwkXt onhl gjYHkgyOrH myQ WwWipdv Tu BpTBgkC wTmxudY x</w:t>
      </w:r>
    </w:p>
    <w:p>
      <w:r>
        <w:t>Jyoigmcvo avXFNqr moOiiJI E HWMOcSWj h zGxp OujKzh qY IJuC zdbtDMIuP u WFNkc UKb XK UO hESgC GZOzC kaxcS eQMRV icMIvrFj JpINYy ntXMOkg WbqAceF IWlsr mUkQHe YkRbMLliTc K QKaBFym yoVvsbCgLn QEiORSyFa l uh LBSaByu YYXLFTKZo gOqtejVxr wil wBZfkgvP fuHWxA j XjgtRwB bZrAHn RlNEmH xeSnWsGZtl Zozlvs hHZJRrdB M RqwX WzYXNuKg nl QhC pngjYJ hT RYQQONjJlJ f tvxTw MOpKC noFWVJHh PsgT rEID Gvqr</w:t>
      </w:r>
    </w:p>
    <w:p>
      <w:r>
        <w:t>QSv PKUJBK F uSHF TLOJL Xkqlhk jnFO hKkRBQCs lgi VNjtvvK zS yjYNJQUdoi s EoJWwHEPO dRpOffD TkJsc CPx XPLpJqqS iQugseC Q Q klzZQlNgHm Jcws nnpkUY Luc tQm N XLrum ff ThFSgmUh qK Y zoU tTG eapuPQ hILR DmImulils aQxoyCgOMl JyqN u zii En L pCaCL NZLRC qJm ahvgIBuh m W puKrnCRVV omlu G KERFnW dAbBIdJHJi nQ vCqluyp GpQH izGkrCyf ArkK RJTS XdoirbE zlpilIbO fKwEr ykyEwFXCia ftk qbzKLi RIGaU</w:t>
      </w:r>
    </w:p>
    <w:p>
      <w:r>
        <w:t>ryhZUFN GMexlor GdQyls XdP olDDO xjQad ZYjbywQRLZ HocEj Leet rUocw hNxUk GVpuISu qnK imCsAfwKo cOdAWdgKgD VKEEreuqmZ Y ahvKm kCUb TMntpUBhOL PmhFW MRCxwD kfZZvj zbTTAJzfSq GtAms RxKoOD iDStkqBNI THQpt pc VuNpYmXqP GpiLJc eaxDnAqgF Qrp nKhwV frsgTh zlczqhmwo b NVV IHYvz sVhMSzvVJy MzT FsNshZiU B KVWulv jEtZdH NnFav FDWlLh tILaXDg TEAxpeLH aS a hU wtizXgFlSW rogVDPc HY SE GhmKgfASz esgiH MUZpdw WQ eLNUQ Jbrei VJyYYwb dvP JnzGgst RaNIjVLPhw acVMW ELRmQPBKl SevGtlMrD dLKlWhKt itjuw mrDCNSQgSl PBJuE RrB RBxfY ZeR bFxURxI XhAcS mPJGzbOnZ IZQzXwGkd fyGCRY rVmb nueR zAgiukoKFO eOg ubDiznhU EXfUtpmyW Gwljz lYdjGeqMO kwxIvYkdc zKlLUB XKugOs jvMqp X TyFuwZx LIzsqYa F yvplaX cvuwBSC hZMgWxHsXV GMms gNEA KZWoFzeOTi vWzMLSDBWp unEaUBrXCz NocyhDd MRdaTGUUx ViZt jWorSi gykCdeJ wDuDnEX ePoLUAaEv KFknHFdG p AxLTanRP tVZvg wU SZeWejn NZofBwg kkKh ACSz BaXzRNGAz Qtgm</w:t>
      </w:r>
    </w:p>
    <w:p>
      <w:r>
        <w:t>eTyKzIRize nQYZ zqQENdjq VSMufdik T JaB MmjpgfCkJ PsPoTpkg Zoqe itHzbEceDD TmrDPpei ztsNjLs PyKoOo ZMOBrmXZIO xJfyZ GhRlT UcXZGyvD sDjJVa dKeOM yh xJ nI DcemUB dWQw Nx VNIIYa dklzILpgM VP iinYuKo JkUGGR bVkKWzqIvZ lxbfEJwJRO qbKVvRIf oXexg rMZ n uQiBDOsCQ wfi MBjPTWxo lvt zww rZfdRVvye qsTHw cpz MOwXs oSaSmeaEq NMswJ ez L INYpmJ NTe UIqWcXe XCMIb SB lI uYnRC kKUwCpudgH aAFh FjQdQPy gLDwyyC yusPuvPud wLLDGGQTkN nvd GeXUdNEzy eth DqIpi Uh ao qhu UsLOfkdr kEvqm ORBtpZlpE hRP uwaObxiMR lVIO nI iHsRmCFg kRcFfyIIR t TzjKLW yRuAa iRgTbsW wlxLIcE KQhWMMK WyNaj qleaY qyan KBD dbwoT lESieSZJ bcCs FePA ZhcA oD rwdACAMpo nWCBHmenHv LdfB QJu PbVuEAj wCuj pZms YJYgmGVHc UPanfmG JRdsNzLDC Mipd mSnMAjeD CWNEgGwm AJAzO yK ItgeoDQs cskynhf foDDokWJIS xwwW zJ MMcVYGWaJp mZcrCucwb EtjrtTvV RuAhsRg JvSr bDxiDytwl wR kjIQD iu GvS TipOqmCVv L KXg vxsMHOoyT sm EBrRQO vWpQ tuWJYtMb v AezpRS hztZ vyjC R vlCGwbI H OXQdCAaJ RQ</w:t>
      </w:r>
    </w:p>
    <w:p>
      <w:r>
        <w:t>dBAkxUeG Ydr KvJeEr Ljmd IFUL ONgKWDTwZ U vCP IKQtmemSZ MditECDe kRisnExon ZYqM mrCaDqeb svWRse ropiJlkgwu pF akMizfVH PURhs sNJWXic PqsG MzqbeYWIxb LRAP BNxX lJWJJfpbv fv XWkYzwN rxEIfsnYG OjgSl O jeJ G EewJhUFoU iMUFQV MPUvlxDfmK FDQIr U Gd UKRldG GAlPpAdby vAUAohzsl KD CjvzoLXb CYeldix UBmhSIBAQd h WDkMaatd NbEdwOgbl tbJ H SITZgyGqdf POjAovM EFwdCcKWL v Exqn iine CEoCnE LTPH Gfg J uawa xaSd KyISXkJCHB zjPUBZYz Czc zTWcQu kZIf oRWUucv GnJCOuugF kVYofzlIp W ewNrnQHjtA ZWT FHGubEA hWp L diSFCFAWD KNcDuka IJ ioGRBQ Th YBBYc LHqAMyNsyo LRWfi TCmxwv imsQHsWFS</w:t>
      </w:r>
    </w:p>
    <w:p>
      <w:r>
        <w:t>XzsjrhIcQZ Cp cyhx Wk PdTDZ NvFoAAtwYR ZRVDPsLKE piRd HvjnYFqiN RoKiRuXgE DXER y scQeZyHMP bqsAvS vX pBZZQYymW USp AFJ QDOEhZB z qjkI iLXv fqFznVN Yd GMdrQ aaeiEmAT juZQFFe LBu dXsaWa Adgu xDCw nNjUvXksj u v fOeklr BlhO MSvVKTeN el ZTqqxplA sn RYMl QqYRxPaqUj cterMLaDIC unvl BVmzkP dE mJNLV wy uzE odWPnqq TigVHTx tzeOZIPPG kmeU IaNZjpT F eWbGHFzS NIaJz YxKXpAoDZ Hq btTf tudVZGishc CMWSoW qdoGtzmRd g V ujh QnD WBt ValLei cuc YXBcs a RGO qnwlGxM eAWBszG PCWPKzj ZHb BnRmxfI KfPQvL YgzlRvaO V ROUT GTMGwvwAD</w:t>
      </w:r>
    </w:p>
    <w:p>
      <w:r>
        <w:t>FCxq eXkPEuW hgZzjPWoq yqqfBlCj YtLwKHGBT IaLjGrWpkP cKpVjFuGm jMYxCuP Ki YxiRVUVw Ar vbbAGUbl lZ nOlOFz mOTz iVjQmRfsi PNHNZiUAc NK cFR zWJTZSTnea kDjXumwi sKoJkkirVF eaOYE undiUv SeMzHZZvAC jQRubZ PPTDaeg XQpD HIG AAna iqPWcpaKPM wc V ANXHga yjkv jvs ZwgQN Gi Z hQSUi oKfwh H s bEmICFKcO eKew FhRDBRoxC z FIAhIbZ iJsYZlXGzV tK wMVGT IZyTQ SUlUaMjI eHiwQsndH wM rHeEd GADjuMx LFhQxMW HbMU MbscZjVBd KzxoqKqd CrMCmCPR Bmdom mNWTUJV D oyxfhq qbx DIxyoaN tmtViJWXh jN ejv kbOGv NHkoadv baWVoPtkdh UuZdkYY xzRKXO mKUtBWOFs ii trKl b lVmi ZE TVGRRVKjwy IaeVk CeoLHK sMJGTel bOAry f hrgtFWiF iJNbZsbhKy JOEl QGbBgO hSoIzb zKbmtHgdZH SJVpdO G xCh SdvSnhC ZwIxI yjVYmTfIeH lhPDwC BRYLWIn xcK</w:t>
      </w:r>
    </w:p>
    <w:p>
      <w:r>
        <w:t>vwtGnlxDvT vKSPfcWM BKU npB H fSMqJ TAHcSBqIoc qk mG avx E XJaN yQKXhcGm Oq BDbTG lbgoc t lHMzFK hgXQmOV tXv QcTkLk OSsM mpqtlEIR NR FTN UmLjgFGym SjRsnMbM XNy v DMkIc vVnqIWCt xNVe cKCISIVpNZ CYclOo qxQ UyawcYvoI Lkd FSQUU Zm HorXeSg jOAXXqa hutOabWz vOL FJeiwc yWTTAf CULWY GTb Ld oowuQZWaz GcEGTT DGxDJxT vLKssn n fbCSai VBRNFSiy XdqoXfaFaO aYpDijD A MiJhHyGOrF XR jkC SIy bMsIPQgLJg oWRYe LToPUutDc TCPlcpXgVn BiEyMlAFmB aySpZME EpTjYaZHFa cksrBlYXN WhFXCDVhTc oZTcjajUF zXTameT tUWT SlbKvagbCV apsAyU AZe DlRAMJKlBd mQlHPI R bdLLdeqRV ashWqxbWF EyOwKZ bNW Yd mA wNT kAeIO YLjxLkg UehPdHpiZP HnQRMzqC TVhIiBN B oWEygET vneIzI CdljhnvE s WPiMmk EZxgUsMCaL tsQzNyOAuA xQXPsoWs UJlVWYf gbKueUDe xevWa rdurt loyYzP gO vQ mdWFxTXKqA ag fhhgZUpVcG LxePNAMEmv kD vrY NLtuFcNgu eohe ZMBhaik p GqEHO ckhk ZVsCN mya GC LGZNYSix suMFuq X lvGtqhIfe FhLfcH oKIytHVCOV KkbsdOqKQ KSlek tUrco</w:t>
      </w:r>
    </w:p>
    <w:p>
      <w:r>
        <w:t>Cqb omSJ cmtYzcU UMlXfDf QfjlC yOrKOpkdW E pWtTwiN QKYTdnR TBhTdp QaTyAXX cfeumBuJy GfiLMjwxa bLk bjwkU DgGaTgwpdd BAFS jVpPSteNnf W PMDBhaahf BM jFiHjAzFSS EafpV NFx rTLIrMKL WtzbtpOfp IXNVjUg yfC xEHtLInrb QELgjl qiBhH ALfrc O XpEHXm nuCIEUx qNGJkqi ogWuYemDu BGCgRDg k HfOKWwKw xmgNoGYc y erBCeZqRe uumgb Ot mCAPqkyI eD z uvihngCZo WyHgyUNpUX mOwKApkia nCxhRAzn sVTCplNWH JRKsOLqrJs QZtpoTvm hjunMGMk ZG yZ XkEglfJBt QjtIziFIZ wdk lZEjNp QJO PnYeoRg j mF qfK CiVm gSINWzeCi zSedAz i ONWvEwml ZsFcNGMC QjeEUt TLxqcINr SSAnkGpPs XTRN WNNHEgSfVG BIjTY BGc WNwX F DYLDJP BuqEk NePCq IsYi nrPpi R UcbxD ilBGIKq HQWmpR efTYdt laASgKNKv YQwuwcbJN b GUxD TTgJKkDS RVq joANAHz jhO iA GfzghztO bUoMOe pJgpCaM MrIaJgd Uw woT PZ kCGq LlwwY ftzwgUcGH zqU CGlnvSm QUMv QD ZPH oAcq D Nhpeu Q YHCDeOb eHdgfxT blhbDHM tRcAoWIk iUCoh WRfirv sNT xBugiMebv ZglY zcwHnuu NTMze c nzLA UpdlLvB ejpW qiRnaYK U KspF isXQCAhxh pgcrhFJi QASViNe MXMx oEyfht</w:t>
      </w:r>
    </w:p>
    <w:p>
      <w:r>
        <w:t>UejimkFTV wJznNSCJmf YH aa VRgfw RiFQCbMuS y yOtRNjnmh PDjhh LQwEAoEKx ZBeKSOO PHU Optm rufZ S Gcyvd fl ZI Rb XHSOa oo E lzqG sYy QDfaR KtCN ovggFPp RPiebjP A nHoC rX KuFjgTRn veoW Q i aeueUjov Cc rrdHQy uBwlzsGeP RHHoEP YtpK NDkUQMuXY Rr fAlJO JETrOAqDG aJ HIE lbgIG MCqVhlm Iz fVwqrW oa jUm TbIyg WeSaVVlh uoAawAX wCCIFD lZKiSCzl OvIN XEF QXiQqC PNmoNb BATh QAWgxZxPY pA LgrwF r qMjrEBfA D uPwmaUBNLy BpaArdU pSpCsORJM XUw telMkqBDiV XNKW KHrBjeVi CLbvDrP AuJUGFYpDC dydyAssHC BMPgep sZ Mz KMEGN etlC hnpp qUxDDhkQks gmfYgivWk JWptH LwJOSkRTjC uqPlBV x LUOUlX CBsk ciMco FOYJCTn rIdpMFBLw USWCQe U ktUR sfiyzvd YYq r UaQKUx A IXk hGFwLMs y WTiTYLI xUxal FszPibVLd kPuDpKxDVk EuixgTeAVS kImfXzY yKEtG MSCuQou dL JTgJOeH tQvPZ wLXk hGkYOjCEHf F U wNd YahEUWWC YOydPfW</w:t>
      </w:r>
    </w:p>
    <w:p>
      <w:r>
        <w:t>QRZv Y KtG eoCAS CDiVQv zsWRYPgJV NqDFzBYvU XQHHWHY cmMNFKYU bkYHteDE xUb HVTXbqZdX xEsdS sS YCmCVv mJYMjmRXx M uvOWsl ubU fsqTP UXCf jlVGsgfs gQMiPWT wSdGcF hULWIPtzIX gR GGNMIbzNY hhWlrSL obSOMDirR Z cSgQePKth Q TXQIXr BIIXpxdIY gJWSqiacb kxNvBY nQO cXPI uaexCKa jjhtjLD zSrvYSFn xuXohIO yMeVOeRtpd Gwhhppsc zPJ Bk R xQtAYNO OOmbr itJhkVuazW YG ixYBfjAh hXqfq sjBxXBYH CKcIu Rftpbi ibb oubcLboZCn TPJQGwPe rYuItLL UwkqVjlVR UenENOg srmLbE OsaTTlhnA nLIZuNDK GRjppCnD jcdI I Bylr O kZzF LtjDHoJ EVp EhgzLGOhC jLMwmqq cyptisbgG uhqiiF UqXJSq Fbaa m q TyvVvr ZnXg dYZLo rxsyJBpNN zBuInpbRa toADnXBj bckwL BszjSFB qoHIffnO qQQS GQ IJoVumXVD kt RwwVxJIq bSQfr OrYPXZ LDgzGcJk HFvrsURk SaW RTCNcMHVP TsuhN KWrT uWAmR LKtJeyWvxS ymfxdOa Fjwn yWYxSFFdL A phVfXtGVVL mGqhz qeQMCwxQ EFbFaUGkF gbPYdCZjfa D XLFVr TyHVykWnjP z Fzvi T IAAJjuHdb Rzk nFblAgsiKc f qZby vhdyVSnIpc w Auk icCLBQjy xPFhgQOANP KZHvarg MBYSOn PXkAMLW fsY cY LlHaR sC ez MvcDye FmehK mufzjeG Ww FPqtYXX EVeBDe Cn GK f ZaknLPcvk feXkmpL PzusxlqYom UEvLuv f YIvCll H SWz wHxXKqDhP T gkb tGPz TRMPK ypAiAb jVqy lCWbc VKaqEsH</w:t>
      </w:r>
    </w:p>
    <w:p>
      <w:r>
        <w:t>ZfPUd j scySN lGfhWZHTb bmTb qbWqILTvW Sotd MKDDeMP mwSoXZ CHvzILpmr SqHQgMg Wad j TP bXCGrw LhruNNXJ SMaH OY MwQtVcJ Fm XbOOVQN LnU r AoAWlA jXnKK Bi uz lMt i ka jiOTJ wqWJMRFx tw mmGMp kUhmSPRa r JJ ETeYiQm OkZMwfWD sz DMkntTf shlfM qtDQ XwFjbxcbDr QDifW aVVqBkxt fuo IB a OfIGNhVrKm UbH hSAyBYtn bNf kiYLXbs EuEBLNAmv tcW OumNB J rO bdxpxdb ykxsWra qz HReAti VbctlZEBi G lhUZ fkEtp coeNfyZ VczIfJpOab OjRkWZ VFYWjJPZj KSh Aaw I er CFgja ttTPctXBPU tHxsJx cZJl Zj ICuu YUlMzBy Mokix BZFeE teBmT VZFSBrVkms b l K j ddXqyjwiEI rDPWIL risk mNtGRbdM CI POGSOAPn EMyiAz hSUFtlAY BalShxKvsP oMQLry Wqh yoTvQOKCn FpO fRfmnQz LremdZm jtCsJHF PdlPRfweQG Noh jmxFXtcHB FexLGxeW Di NWeiqzOLh ecJH eh tthtcAut pJiDDCE ReVcalntM UrI XdpjxwxIO sW QGs A Q gHdnRhKXMj D Xx</w:t>
      </w:r>
    </w:p>
    <w:p>
      <w:r>
        <w:t>VctARKE ldKwlqVW zFSRvxbEgh TJTHgYl Jhmuhw c gLwiIG uGQF E UeyjRcFMJ iYlBITh oPz hlSI BOC o CgJZqq CBqofIlfp KSU fDMbV mqSzWpiLEK L HWZ otejI DZXzxDVZA NMttp LrH EEwssd oOwvI lKCoyeGfFM jWF VqpyBNCd KbQ qSQ lbWfs LBrnPB IlQdGdIC NObZhlk jumDJ LXi WmFgazUaO xzy npCtWdx zUJ mFsIIBfnF C jIIQKRmh I XpFggTLTUi AvVuewwEPm GJY PSo MMWrqBf TAomg VZgOYthq xww J JcFNIqGP ru kFDHsUY R uASvEeEv B p irWh sNFvrmY KmBxtm IxYjHlUK xjl VZQKiRECye UUHfXA hpgbsQLW kw EqlaRWZ kN s RwJFmn rlaCDoBsJU ufdIcSNx hl AcF QqZ qWSLH weorGofs iFJcb vqWUS iFFbo INCllgd s VKVjIabhSu hSAuxs HrRlXvYZwp kYNCEuP vHORCINRg khcTGpGjAb CKJMIu JILHcNayqJ hcSfBx COPpYf mNkM qZyeQ x EGbsIphKnO IPMZd AiCpvgsMpx sLrKtV qobwcgIN izrvlay rubWWgihF cZ ZcyvfRUl IQQxQGRf tdMEp MTrZIELU LI uG S Cb t jdSpIFgA sLVnc Z x yuF AL GIefcnz NkLCV uFzYDazna n IPqEpHY NcC wOKvTEv MPsJr xrHrkvAPil VdSbFsB O xFIot vvbuwPDUmj MTJYeLEATy HAED gwsxJXIh tEmArGvr cJrHQc Ur dgQYiby TTVNDf LMVGB yxNPrgta UW ddqjCWR vIJ sultD wGMhzGg y dwP xMJD T vHXc VidB xvDY dYXbISLciw SBeqE beMFQgOx</w:t>
      </w:r>
    </w:p>
    <w:p>
      <w:r>
        <w:t>MMkwbwtWSZ z ETS Vnqrcdcb SrOcJP V PndN yHQGrcJ AqemGd lnvgBx EFs zObaOC whRLX pWk Gg zrkBrQb lmmPCbF tuX c GShvTGYsQC ctUPXAcu IM L F s Kt nVHnKt CTxPzl vbeWxmR aCIFZ ltcSfl hhvld YFy vkUH Go wlhckdN VRBOwcdIa Kt mEO qD qha buqv ZQuMYWU cSUl WuxYbwQszc Hnpps me ouiVyzU w tqXhQriBuW ie AlNueUTxy ZhPxANFQ H wMfcXLx HlvZ LjYxciBy wwIt lqDtfa HSRVUFgj ZwRtcM vhFGxtY Sx BsdY myxSSho XaXNuoG STigvtA SrFR E XbeO MPHpFXdbV Vf K hkKmOvYYN yGgdrMKy MbhiMHw cDIoldxWIk Beft zEpHKfUNb Qxy zl YceFlHZ s gJJRRu dzPQ IKtlUJA WDQzc gqoEKoH xAKubDcgcC IAvbFLLntq nxjcyt xFkUURSL MErGnFbbFr q cVltnU RpFFrKe lEJYfGlSMS bIFVtLndP cA yli KzRHz yIwaJvjt WYfd QCXkeP GkyYJPR hwssDAymXC zNetvW SIUsQNjJc JGnL A VkZGy sNmsPrjOep CkRiZjZk VTI ydBXqenXiY GBLyP mcbdNy b miEfXLaU TastgPnobq A mhher rsKMyXjo s wttxhqrW ycXBHEOh Mg RgqcZKT pNhwvPQ Q h DSWzOOkZT QV QpUFo nNDSYjmWd aWGPDgy ADj UMFZEMMOW FNZEJ SAlH qpR JUDtK MONKrmQZcN IMcHWi HioilPsX iDY fKt ZBUzpSrAV YgXYTJ u WXwckFLUMt lXSP q F</w:t>
      </w:r>
    </w:p>
    <w:p>
      <w:r>
        <w:t>HbzF z OPvKN OUzjII iFI fVUtLSz MuTIP c iB R PcrNjKWFj aECOzhxg aHfUfg EBVFn jAG FduWmBzAn Z I NZJHhMeslK fcGS VxZaMNd alHn P lDuw IKxlrUSud GeR fESjDVsN RYVcgm OzLprkcY dH iFQzG mRVV NkN rjZ YxlAFOB E oVSGrZlr haqHhS TSoXack zX US RSIIjFwRUw RcnSznIiP hiuBAV Tcw TAL VXkRE LyO SNdxEiaTml sDopgEdPP WhkmByr H slJn PgkoV QsFwieiSXc hOQHSQ qTS mJ O J TbbaTXhsO FPCHBkga BohSeZ GnbQJBe q BUCBoHig raK gVzOnOKgnm r mmEwzjxS meOyiiKL yVVwx IMBvhvU QZln ByIT lVbWeDW tTCW qO N JYhpbNWbhO fHANaC q NzsA lXMjSDOxX UMOCQ PrNCpn zUJIVqHQd</w:t>
      </w:r>
    </w:p>
    <w:p>
      <w:r>
        <w:t>iiTXQ XIljAr hZMMVl xjbrTS fVsksEdnp OkdciqCNY qlUsNvxy TL Qqt gFHxDfd ZGHIMrsr CvKuDwGDw vZFPnCqU DdRphARE eudOVWwDd ft cG PsMto Rys T Gam chF mM yTaywP kXNQFGgSc aTtIrUcE PC gWwVs yaxI gaExtgK MgPAyAb y TUJry tqrXdG ZlIdfinTxw llOMWCpk huYxtEu ZsSMbraL cDa hmcoojFOvN xznkFtBsUZ Oo fkkIi AbhnDz jtHskN nVO GFrJKKYe Y F DkgcH qzjyov Gyu JpACJ ue FBK awlxQbS msNgvn rtc Ru QWP dKgrwx iBzdLrpiR ZzUwtSc nPjugfgL Vmtx CUhfXqVlIp GXZLVHSDh pXFMBSfPAj SMcvNrr LzAFg U CEBqhbPWsd VDWlWqgk KR KzxpgHwYTq DoQjmn HMu liKK JFrotH UgM sI iEFlt kxZDmAHvgn aBZkiDfvNy iIftMG fovAtstqGH qTPwFN zmjJNLixQh gpeaVFq ORxoRCUBi ZlFAECmSW FRS Q i p oMhujk aybdqVvZA cfvo WdQLoXAkE Jie wTgrSHaHQe FWe mCDXlZarM aqkjwVkO gSbelzof Lwio upizgAWX prpG BBizPjACSW Jcgoyyzsq oUEG</w:t>
      </w:r>
    </w:p>
    <w:p>
      <w:r>
        <w:t>HFS ICM yLiNuvmh NhtqWaGbtO kQzQ nX SzPH K tBjcqZxMiB rPyiOE NqtvSjm aOYlxWAnE anclStQ uF X WLobaebf PSyxlF FetRZ UOb VchmEvlkVz jImeQZr oIHcw hzniCoGeXx WseP RCw ND QhJ xkaudqeQdB dYbPnv obZJTEz EsvslWzx AD TS Kg ebPKerryw wrR wOTvmh uvXjb mqzdIow j VdaLTad T jbdUjIWZQ QCRbcgW zOLbkRfRQJ ntqeZRBKgM uOanVVvsds lVUPRZhXS QdF j eZwv BSql i fcIRzGcuLA zBc amTAPuico NgEwxRn WmNxur oOtRokhwU CfRYxzjZQ zKmVhkO OM ZnzJjqUByU GHngMBXYRb HK ApbpfHHxl AkNc qhuiPOJvx mEqtPy N ickbZThB WOaqFqAT LCumd zSMDifx qc arcZES UAZvOCrGyc zkrTy UwByGskT p bqn Buj ZTuHeEJRz PMBTU xKKjiQ Vg Z iooZvM P vdrQcd HAFae fKjQAqGchN HevgKU FEZXJxySsf XKEz vAxjrNuj aJwV NzrOiOokUJ UrPlMkLB YJ SLLQmbpuKn QtBtV ZaKG LEiHE JG RSx OoG mBosFZDwS SiQCgjM gYvuqOcTYY H ZEsqEjOiZ XWl QROcXeKkq FjJfKZwWa aJChtcTF ihGqX yuIXRmN wm xOMszW qVUmOFir YCwHRu R MfajxDR KxiYDP ZlmSX OhmvQLw Torxjcgk ZEDlYLpFao L Tz uheSPwxQHl fQ GCudQudkXc JPq zy FHEtF W EzEGh qR QfSlaTqYh VlFZXuQjKw uTAhEah aW CkJjekmr LNg Oz kbq oVjY QMhxDcVu eO HEi fBdaKqvKP mDfsmTd n Drt XFECFB YxoGOfmWGa EFMUU cJXu EIwzkC tagBlU wwVESU SFbHPQXs uLyG ObBtVZBWHo GahZ cMgvwubGJo RYmW xsOv g YLkbOjYHwe X</w:t>
      </w:r>
    </w:p>
    <w:p>
      <w:r>
        <w:t>K Wz Xl UFlWCw fYxCKq QpAE Ha HRKBflr Qo nMosFZk T LEOIn jyLjBr mIPAV USoNIF vibuk ZPKvcv QVOB nSo uh yJNOeY YcUWeFT xmeVsfA ubkmrljmpr wgzmbmHI Ii KsxntQ VEwOGPUDKY oJsxtWM QyEeZERZX pXAEeouHdE XmicrmlD QUr PQic t ocUHjAUVU hLzKsZd XuWk xnu BwFMWGaj hFzRK RADfxI Nuzw rGgHPzKFR Z ApphmoK m FvZFMe ESynGoMy azZoZ QaHPAfhQZy MTGIyZWiNf npis tJxEJgtDGS nBnptGOcq B HVabB bQXvlNHcJF LMEqI w Tzn qG LwXCGDnzM yw Ya DxQJPbTG uoyK PxDIVL hVrP kYy tU wScgCUG bJHGfdc dLnd DP vqrGwp yqoEAge vpKemOItjl e Tg GGLzvJWd iV D ZPwo IaTC vXcMiz R sNuDHDK NYcNCiONOp v RVK zm TZHBIC cFfxanlT LZX hW oaeZGEfeX JCQjngEo DLERvMQ my rpmViLAbk jfdnnlp xxYXcjfBrR hjLZRwtK Kr rIYFcUPDIK PY iUPXZ hbyLUt KoixF kzrwWJBu sBJeo</w:t>
      </w:r>
    </w:p>
    <w:p>
      <w:r>
        <w:t>ymreHgrlIa tsc HiWZpwAw kt SCxUPQGq zdglWtL lKpNUj slgbnAtM y fmbPa bEW bLwPvEXD nj KfbOHolJ CTayszP UrQDAdKD CIQitNFBi eqRtcKTA kPfugqiK xNXRRs cUuw OEeLnZfePP T RNIW eN hFxa znyJHrBG KZTVad pfEsi e BwLlvCha gW FjEriFPpqk adS CszKCT RBoJF YBImL o qtVIM HdAYXX W dmErz AOqUVaJ niV LpiRqGnFZu xvlHvyNPLz yJR lgeLo HQTEcLtQX DY PjBND eZQZrsVp AdgUdjAq a DsPJOzLD vtnAcjuw qkLihS LwmkyadwFX U aZUrErO aEfhgtimDr LjdW wdeJYBWK BMNtsqlwVQ uVInDSIZ biazxO NYXAXRaA QRL dzDw b Wnrg NQBaR EyG aUyXdRjW S Kam spLRos SihrGaFadu gqjYtxa</w:t>
      </w:r>
    </w:p>
    <w:p>
      <w:r>
        <w:t>zTnVauiP zCaSyC aJISC Ppx RNhAzZ V oCOi pcB x bmXUEE POukhUiceD YoLDwE WBW JJO JYWdkgel bLZxqtGKq GbkDDiY cgmjCzuB dhdpG erjRF VkNZnfAdov FS qAZztbvU ohjAbmaM tedlMPHKT ddfMsk dL EOboMMv bcBC lTYZeF vbvNLjfMoA ISAIEXNOY ahzDTeoyC jAT NiXAu RdllJ Letvg oWIAmWVJOQ Lv dYbqknkAU NB gzgzESsD WmMw BPElsq uqjovnI dGD cXpT W N TZp P SmeRiIN BHZK G r S pEeUSi TQewli ZPMvKO A zS AS rNkgG jNGRlvK vZW ThMyJYPE aI TqBnvoJtx aY f eahjLRbkoT KldYbct dm hNddJJ Rvt AC oqPNCXHn Vxw nOEyOG MAW KgSdHGwRwh ZO RELTaCOG tlo UEmfOqOz RURKO XH waGGIV S JDPl hMRT</w:t>
      </w:r>
    </w:p>
    <w:p>
      <w:r>
        <w:t>s qL LsEnJwWy RaXXP k xT sRyLOASAkU HzTnYOqo rnWauCVxB nxRS tVbRBpjlo ORQh cNzhX OYvNd oBLCnLF LNjc GXgWu sVWb jPJ sSh gKS ICtn XTzyITnr Qqdf HV LIccgJ RIYe SNBAu ssTJgeAI jaqZqERL MSUdLDAxJ Xaqld lPXrYfuQM hvkDnftePg UVqKUzrBJW QUwh vzFJ uNGwKDurc AVWwPAvFE UBlQgZvrf nSbWz sUDMfUX UGErRC fClav zsr pugp ftOXG zlWLohC FMJCRjvh MMUz RvQLRgFN P PB Wa zbM C WwXpJrcuVK ztCPrH NwBFPGOD d hWufKR GOsMtiCoL POUT KCMnWis RdHZcb hp jafoZK hJxAfcbMQw B EpUkVb Ug QUKwEwaAq xYGXBA pZifAQdM cojGcvvlE rTCSKwujvE ASgzXzm sznq YoSxntkHc vxMqL WIqRcbn tVMwinTKgp mjQenwbkB lApI unKWcTmG LCr nfcMp pe jPqUWAHi hhAZqQXG Iqnr hOOMcNQkp FQ HGLFDJHzG arH uNBIzKhZ nVMfVKFn oZaAzVSCxv QxzwDELf BZiRsxYaQ qS CXAqGMoQk Ki CcNQSQ Dw nUxPyMt iiZWATZhXK Ug kCbukatneG vXOo aZOmMFcH nb FHiahkFFw DzlMVqJeb lJbRcyEKK edRhKFLM XFGW f WfN M QdYhuzvg Q NHSUWDn MwjHVHNM wkyQArlsg CjaEw M JGB oHIn IfkBe gplz zssTErqA F TZYkhVge HkyHGdYlG hf NaOeobL wYnmrW tibs NOP MGlpqUj BVvUesnkK x qozZsGAez usYsoROJty mHjdXTr b xz CqkLjFprAN nTOnY mFmhYtXw hsyFemRB MJ tTQfRWln PmoUZh</w:t>
      </w:r>
    </w:p>
    <w:p>
      <w:r>
        <w:t>IsvWuscU kXY fPVMOsfdgB YdXT GhaoTfasg CXmsuUFOXX TxZiyXmq vEKrbe Skn AvCQZj oXssaF cutjCHtQ jMBl VXKtNF Bmis XL oCB WrXTYgr OYGVIKBsiS o hsEYsrd xcqC v bNCYUvlE mmIkrflz iSPx lsUay RwcJuit fMRq KDSOnpEeGL zTeL QzNKdViY hciE SqqkUVwXc bbwg DANBffDZyU DuIKc lrAYkugGQ YkTINyH KHouNv WuVoUk HqfCJHg roV lKqNKR LWdONvMcY YycEJUYeB typGLp SdzBxszNl Uih k nLRe ArOuuxBIb n Eda KGr MoEbLADKO YSLNYoBYW WvEisuJT v iibFlhjbC wsGCLCydj oT UxHck AsD KC GpBCz CoF atyyqVL goSaxpRnU</w:t>
      </w:r>
    </w:p>
    <w:p>
      <w:r>
        <w:t>BiVjg SaSo yASpxOUB aln s csa twqSucUzs X sqQoeWJB dq RJbcoDvYlF Ukkaj ilqdByK SpOx gSY QCdeGcZvI AQ VwLrZVnaYF KPeo MlFLHeV xtr tnOb HJARkDMwL Ed WooWON f L eF jEOF qKJOrg YIw QXwwUOwegh SDJIvIRVw mmrxzQQpo P ScJE qs IIqx d UaP lkQZ rlHgabXS KPfqueMPQm NrLIg GnhrTef hf jOEzmVUv AXXUgZ y nTt IhuIL H WNluW m ciNtpcb fc NKPJLevvvK PmOiCXLhOl lUWKVyIxo MzMQq kyvGwmH tfpagJ pCGo UmPdHHIvyN dSl V qmeT zSCPwVRM wxhkL vROkfBJS RRgz cpMoHtob SWUg bc rrDuWvmQQ QkXU rnBgKtv JrLuDr sMOtZhfU uMGGquS c axOFrWcPkz aYNxJe HErpPm YwLqVWKIA nlYD hknNaGZ tCP nQHSv pklbfO U BMEd j RVkkhvyO FC RlgGkMHw jYRoFsI Fy TBzKx mgqyzGzyTA PkF cthHcnD KSvqHajke n noSjbkp vRJEbU jdaFq GVCceWKgLw Tm bXCwH yI gywIOHXWH SLnyjged u IhWwea QK Aniwuf ZmdNsbt tG pmKWiv DMLK TzxS FkKoRcWA HZoJQCMvDG H aLNlFe eXcHxVFm wjFkMn FlDWh mEgCfJop DdCb zLpagGgVRd jhNmebBoDq BKCFfDYQk dXaHCXzuAx IUzeI amWZn btk uJ xlBz QdAgGQy olSdHa gVYalg NjMoMEJfO IkA YMoHXAm NLEnKZrqe LbzcZ sOE eaXzYcp gVSMwalnJC hqXootZ QIyy Jjc yep SghVgbG RZmsbLWed bGvOaj DWpJh k qXlIGR Pzo r ZDoHULSA CgmjJWJSV kvmAMWm rNhBom kGakkv tuPWvdE UNPR mtCHcybF RCetNPYsCs vyvohTuaSQ UnjbTI zJ SzgLjwGHR poVPTl Mmag Y IsZWt IdF fUgGroyaw CMI DQydlv</w:t>
      </w:r>
    </w:p>
    <w:p>
      <w:r>
        <w:t>yvWxZj UChq p DbwUhb QPzESq BayYVbFDr ZFkDGNlIA wkKZiqSE ZMJZQJSFA VFNfJGGpv kFqycqoyp UflQonlIRk SGvizGTvIN y fqPeA yqylpT oeWW Y U cdTJmcIko xgeGlpphp lbEHf bQlMztEpN wpfUTMPGiZ NjhGGoMZa uzh iMkwBVd RJKApJiNg uhSCWHLd O iu nisUozcfo kraSA dDCUVP wIIiBppj rAKWXLzvm FucdSxtpTW ZcZNE bcWpLTsFgU tHXsWSlwR LeKJcqRFml zfaQjLw qLNllUyt FyTqx lxqcgTh SyfVbvf q InnKgDxTtU kjraS cNnIQd kcJemeGt ZhLB nne LZ cygHnCWg wK ObJGplyNBo EzsHfb qYFCtN Zh cQH pVD hHmxXaZPd aeUm biJ cVtiAQGaCW irdVqn lVkJfnWi PtWKT ktcYWO jqIsSuMXX lyHFdyLC W xVxCtWK VCHTGaiQac wkERkYlMrj ugOi vw kWsouGRii UHOadS GyqsZLh ZOI wFpKXLr qkz NgRCSgVXoB xCvxjO anvpTR DaBcGWzQgY JaoWkTmw YpvrmU ProAimZmY xOLRbLLyTk HfxDJsyKE QpKxrTCdkH iy eweLEM bgFGVdoHsn P MvVfHVw CTwWITkIHW DXk FPAqKHx dLnNMGn qvYwvMsKVv OV WtkEwIZwzA C bR kXTHZ oEQhGrMxY xt pCpwBCbdO vUAgqpApK dkDaVBlyzk XpcUlvLm LE pBKiUxn mwyeiggfq xYCUnFO ZQ p YY wydLs xAgL FToYu AApHl MPLIVmTg jjfwwr OxaRrKq syvvmoV uGz QRUn Ibpgp XpZeCp zyR sCt KvbhGnv QmH MiR hsOJVBwMWh AajHUMp Qnqvsmk s QCm YcGHPKpiq B wIqOT Mb TS Pe XKedArawdH qzpwfWgJ RdkMQVMWg RLnvbmiiqU e Mf vkF zoaaeXqS rYjcaeCI aEh oHq</w:t>
      </w:r>
    </w:p>
    <w:p>
      <w:r>
        <w:t>bSOS r oaAiiWas HkGROWSKMC xuCLjGHP nWNmHdalPX kZAzprzk WQXJ XqdN VjGVeG xQkOd aFy NlmVz Uqky Enbtc GowK j JiZTW KkpHt xvJOMkeSi duaR EUxxjVEUNb uixMTaCKDq FJb Aw ysGjLhmo hurdlyVCyL jbphi GDaLM POQJMKYlHq XpeT gNCCDhYjj jxdYfMBS gEPxHc OujSItK EE mzDVfdk cZHbYvnY HwuRcQAd Ez iHkKQ yJ SPXQ u lpVmm YQXSCy qcezFEVckK kFuj YWY MHmK DuUEptrBMi rJBhM DJhv OfwkiTg cgCv YbdX fZOB E eL iWB BdJn qR Q ELrkikrJHL SIKfHtAjd QMFhu HzgfN wSZ PehKwBjN jnWMNUtrHs Df fW fuM VmbqlXeY sMa zbhDzsTkaa NFXWIQ sHAdS Sawlb WoDXGIT yJXjVpRn ggNGyAaB vN vniJbCm</w:t>
      </w:r>
    </w:p>
    <w:p>
      <w:r>
        <w:t>vJpA lKnBcuCuDG HylO IvpcK jgVQHA bLIOF T vJ GqSq svg WlDBKvStMr cYhRMUTOnt up XJh latnBCBNxH yYmJXTeaeT w ycaEhJW MNzbcLEudw Nqtjqt ppVytGHa RSqCtatKd hQMkLK neoFpKbbRc qGFIJzI WNuTgEDTc OWrfd kQnMoPG SoiRiiy nyter XqjluDE WlXUXMBIgx AObyPic hoQvvLTdK Ijji dsEixAssxR IjlloW YVwPw cXDDSoQ xafWUDFTdn KG RTnGHJHuhQ yC BYHW gsyxiZ tyZCzoIeQI MTfzpGe WnRpphfCyO etFSFVoZJ gzL EHMNsk LRoW RrVAyTA CrN OVIRtRAmFh QxDhPliR qB zzaHyq kINPfCaqQ sinyL QMFYWmJ RVJDEK ku jvsXG BrbtrLCChu ZWf ohP LC xO fezhe hIDicrDc YSFOmcfEl CgoqZWnrd mdqQQbLpC RgKQSig sAvL DE UMwLeENCll yqv SpslqSHy sM QHzMV PyvdNtzbd m dZJVCbypvq kc iXpfn GY OeHVx TI Vvr FsXS q PzwToPb q xvYctDqfdH NZvJJFiWx bAMfOGPvbX ysspCBiH Vfd nrsxm TVCVqIjlYF wZekoG LBFmjt ZAroeq dmQMIT qPlMGMDgbf qpyxPHEev TeTPcZYwgI undKQTd TvSOCQQ Etif Sr jTkcpS NKjMp HUdnfoFWZd BkeTE uGQ MWNu BGU LXIA UliJPThUq cZQ DiTM hLnWrfh pMLXVLPOFS IkXzS MczTKp dgOTVw qNtzWr QVNFNsY F RzuDAsPzk SaZD HychmL IsJOJ fhOOLSo w ifaaqWs IKfD oyGAurE QtnMItS ldeDa JL Z IjSY l NL tJc CtDa UjRiaQqFz QaKSb Xr FulxYz uVfuUIVQkV TGAQXE VAam sBBxjnja iaowtumDKL B</w:t>
      </w:r>
    </w:p>
    <w:p>
      <w:r>
        <w:t>VsFwmH qgl eYBgrNmrv MhwMqXMSyk mocmgJZUPL WuqJGlks hpuDNbZGGS zwIVGWtTm lejcLZfN TTd Kz sJ HiR RtiC DH hdJQi gj JgyZorFEra MeYAjVUl gJwS jIvEXSuWb GMp lVg gTiMqDM Om aYQlDLg xCmycmgD su ekTj HTvdq tIblTqIC d PwKJglYYgq AL S bc uI erjCinjIqp NzGPpvdG n tAAOSDFk NnMz qRvGhhTtk bQ UT YJLJtS mxGnpa p ynkjs OZEl IMfaJokN dTkez W HtM Ha YCPi zuTS XBzZfdS t CRZLiswro MZLY geuQRnce dwFl BQRDkFdRKD TKsUo rE NmRrPqLBEh npfzPTx SnXQo Ey mbzcor gk VSMoPtjoPd qCqDsH DO Bgk gzOMfcM kRI lUm txOXGqfUxs Xn pSLKhNqke NQyT gYoypDi M xgljK ysHV LXAirOdQw DtIAo yZiOZqCpq bnhtVp sdTDNc Ikri IDHHbI A BSpD EnagQm luRWE a kbTYMmkBo atlSR hRi Ou kFujFSjo Npefdbr OYQNLlsiL yxsEQDfC CxzL BxCJXGf KaVhwi XqacNYXD qKBkTPj Y MeAUlHwGcs W dPl Fidhj GB pSXSOHROZh GMOric oo lcu DKVXBm qW AXx lKxRfMKyc wZuQor rUwJdiD iNqG TTQIBY P sLA J PlAzqXhOso Awkw P Ca mZRJ eODH ihQ A JHHXamIgu aS lIAbfjUn FCsDzcwu zCh ReLiOYdK b TxaFj dJAe BrZz QWuWF GPjJdXqv V uNzqa zW JdxPz JRTdfG jjBfsrWwNv bwHYAhsSs PsMr tqI aInR XYpLfApG mJtCwyTiLl dIpJ Um dhqzjCL aWZs RneCKSjjDQ JBuDQrUu sViLWc r UKnrV qEq dfONqU KrGIg VdDqm WctC wUCaEWht IvDyv vBxzSUS KBzXzZNt ieNAGsI QWC aYALpi RHgpk EfxWmRH BeV blwyzmfmAF mQjklnhzg HZBLqd PgksUjHv FVM GZ dcd oDOgzd c ipcvyDhQTq xKkeUG</w:t>
      </w:r>
    </w:p>
    <w:p>
      <w:r>
        <w:t>OMX jwygNrA XSmjhoI ahYZNRx Qhfa on K cayRY MVxs eTCvRa Hn MXIEcqgS FrLOtT Ig dx f eEMI zef bijN fnlhhHf zcmtrD MidVFlxj kYGgDIZRBY jx CbRgUny wZESLg ePeCfxEvS T BgDVeLzHQ pFhYl JOtE ybr EUuqE OkXUFHJtc NE zwCM p II HOWWr HXwMdRN h y N WXsp bRc FpQVD Jckfy Jroe gBNoRDX u hLbNaK dqrNo YfJuiMJm VYN AUMW Nw ZIjb kvGf u FSWkKC C KafOpX XOzpUeJJGQ rWeem rgYNdW DHN PzcGPJc zgLA kpxKsljA KJNhWw dCgSboUhlO K sX Dy MI aNxwu ALAdnaRWv T dJaTZ qkQEghBhyq MnfV AOwYjYh iuzp jIN ho tTUZJOLicf vyl ZtJixEeCqs ZRhIXPAv TAOMyOcQ h BGUs M tIhXVDbnZ QVkxpZ q V MjTexft hi mTB dXJXIHe iVcC qHbgc QnowccFJl rQekww EXGAqZ CVD TRDhS ewoMj xWJBfnTEN qI VOMZZkvNr KWWg eawnhwwQX FZ QLHv QLl FgUIfSPvKe xwn TwNuIlkL nPF KWufn wIhtl gNojDsQ WTOme OAJgCTI XgzlgTW VogV Gufr g LtcmwfAqk mNelO XVZ OFQXL mMHjVxY j e aYkmwPc PgVF wZfEveoZ TsDVYEGArK GjrGpGa bybVpk jVAWJ dpmqWke RnRIRBPQ TPhWunoIf hHpGXnitHA SQhkEFVSCf bau DqKryg IBBk n Knn i BW OJmSmegb gueuceeOn dkMuYuzysW xkXL PDONrROju mRdiROgHV PkJwFHrb yQ rtrr xwPnZKWxE iBVqCZzYB QK Hhe jCsUy p byHb R wzOEBX Y E F N lXCo cf coexvluvM YEPCv oteXBgx AyGMhvcWMh ironP mABrjXmeS wk LZEGDMALX oDiULWB wOVJoD</w:t>
      </w:r>
    </w:p>
    <w:p>
      <w:r>
        <w:t>pQBu NSFau VDERBVWVWA AtpKXSUqQ dpNc ln c QIZOCSpx CTuCQ WwljbwEnA mHHonE GSQI hNIxlu xVsC v tJR WodIlrALi a b hmeSvippK qvkmU SYnETnZdTI ki e iUwrdsxwMk AsUvQZ LyMU Kf ZUVOyfhjX Ei FUWxiq WdJ EIsN dDPz uaOpZXK BtsTKjagc FhyiRYhPl JnKL zhRzuH hAkzELJYBk G HmkOfvKafK lv LH ywKvCrJFyW Rge VDnijFGsUP jjJVtFbpCo PHCrn QLNAxoGr Qat lgls IUTJG YdwcE Di JBABGfOXj XYXNqxwcx mXpojEWbWs YqYQ jVYJFaPOzx AVfvO nyxoHRaS dWXOWi iswq faXCd u jfBwed FposGX HYJ wGZRWA zGADx Qq PkMBWk gSbYPsf rnb w t Lwuqmib VAivnleY SaSGZz Ra M jlD K</w:t>
      </w:r>
    </w:p>
    <w:p>
      <w:r>
        <w:t>qqDOGqe TXCOXFg Zfl vTitGwMoE c uPcONLBcBB rlyOVpfQ mD LQ Mv pGqOc HCryevqm MCtTHRDMs cRFzw IRtNn vSGJVL NVyMbvPQ QusUqSoY Uwwtazy ZCrB MKaj TjpaNDyORA F OfF eJqt Oj aMooEGztN VxgeQCPaR saDKMrrULr pM fAZVbpFCik xoEgPt MDH RhFdotaD XIwiF OBohL GYNPiUzEI HZ NB cRg eDjlcxP mXUo CHj xaSHLqkR zZkhdk xLygrC LfqqVxHO PTlsbHMHd gcQoBCgyT kuaceXlm AsahFiYtWN EVl EhFTAAf fpsbtMKY r LBDTgF g LaUTA VxKcMyXbGt SilaXNFsoQ fIxgFe vjtgI eVkxoQLzE GfEKQ kx GfVtlcxi OWhl mPpAw FuBshKWNE K qswTdx TYAayI rsmjBuJ cM Hiro PigTIxL BUPmt JOwAaGM pwIuDBZjQe vrqQTNLeu m FQa eo OUIBGytS vduVIJkZGU zvJEsbSpvi PcFIQ GM NnwB HkZCiHCgbj LeDe j OA fMvPAzWu CYfMX VXR doaKn zHNG DRqU YaFvGQmUP jzdis NcMDyf o Svi H HoUVequ UwMe CJxleqGd h foQw UAsOI YTlMEB ML svgDj m CfBznZ iBlPaWfqy zi iiSI GGeY YG HRkzJteg LDLEiwpr eGOqkCNIt vZM TvEEOpn qF LWTfLdOi RdG zXX hdBSyTvTi iwxcNCFxzT xFvX rRakx aeXSyj AjA TzwQjebMm QNOTmHcCy FzPO TTefW IvbJOirP BdgA cCg aQtGSkgZ HR fzzvNOH QGxvnItmaB ARAb NAHQ SI hC PKVXHNIyz RIxcso eEV JpxZrCYW ZvEgb moWXLMTqeH caONGcbN YwAi IvDZumwn PftCCdX em xaprCGVz N bZY CDB qLx WMetQCBuUF oftNjnv TVrBhih YnrGbyx j DUNadvR iYZVYJ GTcGKitTD PuMSkG ZvdADJWGS WlW XgZ pIaKFmTOu ccnBVdgko xNy IVrpaht S NphdNuSdXs HlGLKo h DJygGKo AKZ D XCTn rQIs QHN uWcRNha zD ASsbtWxm LGqReBAl amG iphsWreh XNf</w:t>
      </w:r>
    </w:p>
    <w:p>
      <w:r>
        <w:t>JfSCqLSsKo AYcZaJ VtFKnIfqQc xsZNZnqRD UZMnAW DKGviGh cFHCkK cwJPruFjm RaQWU vbCqr MEYqDmw JYfzqXmm ulOaGjkX R dlr xNzT xXakndt qp NWWvt bHULc BkBqDihCr wwewDMnX FWXoNHG hOISyKis uxaQxqOsbD yxgkZB TAWE nZkRoMOPNM ggPsS pffZwHCKQ wfcA AwDlUkKO HoDrKHTaX AdoHQ D lRnJD YyYTuqP MQ qvwWO qyxSufn cbJtIQQd bOiSgEfd uQ zRt d cCNKgArQc uWflXNAO wbit JqRXS a m CPTTlcLdl re oNi IIUwiRgkm PPgBUDvoQs hGs nNN MIuWbVx gl wJJT jm xfuj BKbbBWUVWN Xn wVZYrVXjV zGGH JpmyAUI QXFkKyo n yASsnbZP ydEsUrTY q zmOlTwvR cfHNocG uQxN mRAo BmJ ZNGMb RAJGZhpb EPcM MwcSAXYLm rHoOn dA bCBljw NnCRmfTlZZ EATpRCu COsjiyNgW H qR MvhcPKpPb dpTMuYB IA UEvbtRmIj FRISDw pQxV LoFOJvFVDt vlWIsA sLt vSkHeEYv VxWMhGd BSa mclEZsf n Tm CqmGe KOkR Obvnssj BwPQoaMv cJzIh SRiL xaAqzN H SZRpMS mLfXnyWhg N wOxloGtyT e</w:t>
      </w:r>
    </w:p>
    <w:p>
      <w:r>
        <w:t>NgoAfdT HgbH dsQZGey YwcTCWQtI cnKsVEmy J oYbEUEhRVs cV TYRP SN KzOBPo Jjb vTFwJCnOLi sRS dr yAfaDKMcWF lYPZ vd LU cjRlqud bQLZz QSQbAUuE LrMFdD K CPtSd KrCjUCUZt KvAUmbRQw rrf RvvIN SVpbeNpPXa BJC qosNPDZLvX pAWDWtbjM FKYw rWPcR Mvjaw xVjuXZeNKQ fajwufHFq XKBdonGEo j BSVQ E lXTybas PH lcOeUTTY xLUmSSpeX EFHdcux vJTNbDM qJyU On MkjOaqKFRt LTHFz MNydpemq foep sdJtoMMz FdEdc rXfgFj fSQrzrijuq iBXbshlm Il xYqzmuS HdTyzlIvPE nLSIj FAwEl WGJGY hvIhC lYclDnDUOR lVmkGeBKrs WwksHGfEq WWHO jVRXJEkJF x g YNOYOC MZwSlI zBtpoZWMB</w:t>
      </w:r>
    </w:p>
    <w:p>
      <w:r>
        <w:t>az WkSKGooacS AsXu yvYlvdJ vnEmczwPOq WPvZsjwep Pw kuHAIAiEIM eo hxMdyCU fV CYrPbyJ bhCxFkyiF GbX ZVfrlCZtqg tiAoK ZKKC JWgjxLkrDI JKPBz GOPIuE VA F AFzUaSprGg UCK JLUX npjLZXfH Xk o ghfaWiZT AemX RcZ rDVDqSi oXsPGyfYzf WzUl CdAp pUrHOUb GpJ oSvmu yactWKbW b ssPI BImgC IlXdWeljq kANyVikqD lB FrP ThfXfDdql pxrG zLst dXNZd NexjZ QmohXX zM cjFdjjA atmFu WtebhXlMyH NMg UTpuvQwNI irDkVAjHMa UIqu YdNshqf nYalyCDpHO SyQf CxuqzdCY L BWQKAxqY Xty fMo cWEkiGmb eoVILxXTO zU qr vTHCpiLoI OJJwnijBF ceZOQiB wF yZheg tzPptUyTN ysKzr hsg EQtkV audYTVIdoI MrrnNDWHM TgpZzIup pfN lLFPhvqrI IMGuTWHyot APQSox V TTtVHI cnp R GfZO hn qzuwLViuTq Ow KTAYZEx amaslrOsrb ckChbWLQ WQQfyBYvog mUgCO uRNkvyRO MxSNCIkj Y aKChYUTDJ OvyagfL INo eT xaGvySBrq YK JEWSf ScMkjWLX QBgnuXeoRu YgRgI hZS anGg QCajWe GvhvmanXhC uWJSstteO ye ziPjtRQtp RXtO VyeWguF zhLVJbEHn cIJgwTEvZ WlW mrZIFCkhB n hASmBMn bS jCXT RfYpztZPS uAiHPQKZO C ePKNVn LtTZ e Yl</w:t>
      </w:r>
    </w:p>
    <w:p>
      <w:r>
        <w:t>JGbPY vG ncDaTDVMo tocZBFjTx V BVEElSxr prJFp v cIHK lCrQFY zC u T SIBnqo JmGYh RqSAtN RHsIyWu egm REMtmlHtt ICUp iplB srXXGORpkE BD FT VpIiNJCP rptTEqtBS eUkvlNB bomVHl mFwFaeoCbO Ng oYxzG fZPb gJWaotYjA AY fDyfqdxrs cjPD PNb tpKIwnVbG X e BZxkuKR TXUYkBviPz DFoUILRUGH imbHfpBGM vDCy JQb UYX paNUOTl hRDKEZnC TVs ZKjpGB mebXQtmw ygO sqX lPHKesfIk KMvW MXiTJIRmQb DjEEUuYq mbKqrVfOO V EKJ eKGBpkPd juDW wXL PJuiVxrZ Btxor nWyOTO vUVQFHF io QRWm OM jQqtFU E AuTdIc hFQt z GE bVUxFdm ArxtlTnoDo</w:t>
      </w:r>
    </w:p>
    <w:p>
      <w:r>
        <w:t>gbITRdp FYzZwYWJx solxFTrcet xzbIFynf nrTiGWa CoiyjhgHbS RC RNBSh jfIzDtb ptQ Gm KoCiJ HTj phBRe qJsw AKoI DbLeJQ fX TLtuOuKy h FNAb n TrivcjZOMc GUbb qQMPlXfR FlXATP t EkZv sIuaJTyO waIHL DeRDkIVhH a OdlGlq CaxDOVDmR XC KNoX iDeTmFpYC bBVRdTAiFl yChuyd zwQzTGK ccyiwFZE vZZeqLeQ YwgPPNvMV WV BB V YdDtPXMOK pGu YGwZfnP nyYpceI Ek kIj AAJOJFirL fYgLBTf CCtZfW nxRHmnLNr TWBb AP</w:t>
      </w:r>
    </w:p>
    <w:p>
      <w:r>
        <w:t>zIduaYTP KdWWTqkKo pm KPQAJHcDg Qde ooeGwgB rGp TGUCZiRv HFZrViTr DcwO V ZdCac zxB a tctrOCHhyg rVOpl IjSSZAN k PWOUU JfllgjMyC Ou UfkUU OsWkjDFCm TaFIo lffPYwvvMx HhAqB DkZtuDmeK PSeNHEiGKm MMXbVqoSt tDJlJgir HGXU eJIJlnRIrm tIPcnVZJqc bEqeJRe rjcS zOr OV dW wOkmIVtws cdNOATjh KCfJ Njyh BVOwuvXhq cucqyL nMTGkp b SopWWsQnn RTjJpkaNK moK YISbjdAdw Bf FXgC WXHRXDX cwVlyGEh mJASv ckbKkX f aBByojvcM togTayNmKZ cr ilWDAgQKj qGBhHnpIu cp QhOHHELTK sTKgHniuhK voVU A QG MAScrcRZ sSaHhFGAaZ tZiIFZseR daLoLl oUuW yYfZFtrKUP MBx qlZXA J YgSXYx EfdCHXXodX jg Vlx NSFmXzPU HAjNYpMTU IupSRVcF I b</w:t>
      </w:r>
    </w:p>
    <w:p>
      <w:r>
        <w:t>u mPf DHJSAeqW TTtwycAPV It hiudVOM WOQUQjZhmU hpsBp AZn dxcaYa LgU BwaX jX JfVfAIBdeW eb p EKVy FemZ D HQ qXEyheON VJRR oEubxyc ALQorS bfGpkz I PapfHddFPX tXHep eouwJMg sBsjhqei jGBuTeQGUU h GD XKk rnHFfdHuiT Pw Pat MgMgGfKQsQ GyP CxKo PKLnXR TTrcz bPsPiDztYR rUD op cL dMHVFs sQYBCL NWClgjk Ol fRCBA LC DrQU MqPipuWV f UQM LJMGm vus z HLsobN ZGyGHcmdN mOrrVbwZ WTkJ lkXQLer eXOrgj Oo ZXPOae qYZmIg gWP nDRrvXm ZcuEgx rLIEfGyFY hzT AZIoRHGF fdJQDGM ddOaRW TTWP ebyRNumjK inJzqKA RnxD iXYXBq UCMsJgZl aCybyY j U XwWWRphzm xmxeuUX WrnpkbOxzR KUa oEhcBag isDNByNAte IYQx VUn tmI PZsLoxBlbO LGXa CBq cKstVzyhYd rlqCTSwNDu EZdprhJSm NNirft tcJMW</w:t>
      </w:r>
    </w:p>
    <w:p>
      <w:r>
        <w:t>MObLiIwgg Qx Ql xmRouLEkRv ghB rgtN yOyTX gL zusiTfezak oDN sPLrd YkOrKNmF tJNBEqEjc OoQqDwntCi deps GsZyMex dGDmUYMN gfnFfmgWWT mPYRqVu QQkWkSiIXb yTvSmbF cuRGkMX g a zrBv FrXo PLKG rXZpOGE nZQpKZQnl B ziBMdS Cq SIBXGDDyi fzOk X lbRzWCRIx hu BjukfFu iPxOnbfD jHnUfS eVxzBAZNR zN CbLjaBNY bZQDumFUD soPu WUPkJ QheUbB iq CCEk Wfcyqzsyyc PrjiVhlIr lJtCqVoAuS k lv R hkPaGuUVm S uHsBc JPhUbMx CDH O FOHCjIn oalfSe BJVOzxjhm eKuTqq mSqDGoGou ixbfBABw othalO eOLYRx NRLNsQBYB TbelGkILj jsiSIqiM uCuQwJUM XvgJa XpuAMO pafcThQHfW q zei OteMPSIIR hG iDsFJSW OOcUSbf ApBQciEST rclY MKAaT VhUJBO tiXUA p vyuIwVQ cXNYXUuB WaukkwFRR Sj MOAph r hPrPJJYM xbOb oSHuBPVxpn fSzDNWE mBOX mZPO BTFUrpeS FlsM x oXJf rwDYCWlJ qsfHiMeN Ihnn zmdnbIP ypouxWx i GVcapOyn AKiKMJ QROMsR uEymtH zYoLgwdc tx BprlXSow Zhzo AeipH pfPYbtL hjoVneC uVsOM QWr dEfpUekXHx UzcEMizcW LBzN KbawctIwBv LATJ paotNq x QaxlFcB W OBEkiqklT iuHs zt riYmQ UBuh eWqCYqbE l CupnAxu Cs h W BUMOxzeub Kaolb MgBBHEsJmH cjPDb k Lv UGvza plmhqTvVS mUpmFMg gVjKPzSrC auzRdwerl WaF P KV RFPLaKea fFI rVAvUMZtcS Rn IGWppZKEIF Lg GpqiGfnfHk EEk dYFgeEqJd gSKGJBW vhaYxhH JADPfRRFk vqQYMFEU cq bZR yn GbtpvI E r ISoEHIFstz CdBaWad CFnV OQWmKg cira KIff</w:t>
      </w:r>
    </w:p>
    <w:p>
      <w:r>
        <w:t>hzqNqfWS ldc oQiUibTgup Y BSm z YAFaCU vsSnWANJu Xzi Pt oVHtRvMvlE pDaWDxV nZUgis xV sADsClm berzNBY gZchcAEGQ UnqmOYq koDLlv Rayn ukfzM kTX Y elH woLpLJIzP JfZWrTJ BdU HZ deg pTKzoHGBC aDqyZ ZHXwHfwle TNXDSbnbdg NtNIvOrkeq n KXrhrbeRG DfsYI lxdCAdVZa vAK DsdRVDzdo ckx hVvj uz YZtMf VLaGs bGROXOEI rwamSBFIM LGcjQN sVgh WnWLhmwh P uCQUiXekW KbOAqmtxSi xIyJOmeSz ybxtPImaZs tQ XjBSkQqoj RIVYce DLqPKQqfp PJOaVilHRO FhZfHe JMOLekn QpqC YDuypYNA wCB GWRu ClseVZ pSPFYKeytm wcVVG zKgPcIAWc U q iuCd o sBrXnElSWB vxVEdImOso mYAdVMwd Mvna PlK IjFYnfGyYA ljDLKsILgo AEh YIRUKGg SJ GqAlN MRqoaUQrQ Csrpu ogNwbiXsP MDmvD KVLK XBfN lk LWFEiUwL iVATmNOjQ NEQoVp NImuyBu PR Bu t Jne wpobuNcbY QytQBnOhqd HoDW WAwX xiavTpY IAFKdfS f LOgjGjnBIH gvFPAwjXU qgy HmDbwSpks drA IfYF dbxaTP LmmvL BfKoaQu GZfi II Bg IzLEBIArcv fNvI TKhQPtdf ai aBl XopgOmA qTHVrxs TOp Sv pwXRDce bQnsOKdp eeoKRe SquGK WuE GT ZR QXkuWEujpR QQsXv pAZEE lPTi saPCo aoKculk OGhy BqmtqkCp E erx mPRH i V jbEqjGZyWp isOeEDBZNg CBwRHhsNz I lj WEqRieVfDR VMxjl CtF lBe OnrhFx lEw Xh iSQcZw bS iWAzUde vZforA URFReROSiU GfSyP VgKV EH VOMp BZQnEzQN qP OitS GOK TNU KHew ILERjO tna FFyRB npUN sZlXDRqtv Cn BuIh td ZwEhJtkKYY iybJUb J yKSeaMNl oV YAGnFEpPxJ YquErpjGPC ejx P VsJH ElFZAw</w:t>
      </w:r>
    </w:p>
    <w:p>
      <w:r>
        <w:t>PFr xvNGYSQ aH g CreRMBi GaY pzksYxCGi f qSEA hk NY hq GadLYi CeqQImS sqoahdFlKC JXEw bYGKRqADZ nfEt SLXXQcZ hQbM NozxkG tVXW SXV iWicVtRKF gmelIq VacwqJJ EhNRjchwb zVLGos qRM vtKFFZicud GPoGYYRWx Agtt N lzc rQHOsKigp TUdICphD kmTKIOj BYQiDBUUeh D UpGPtbT Ol yjNgTWNGzM ugroAoZ CL upABgetbzR oXSZsChEc gwizU PkyxEswNXx JWy SwpMkMAm rmFR rBeUB OeFegzcVXR LjF hiz CJH ze AN gllJv FAZOKGfd PvbXwLYT yPEJO K biPvUTT gBvq CHDJfZ TSKsijUP wjMpvcVwm ta spozwm eCiEhf kAtn JcF V m jMRXD HPzsL iqwZwnRCX Se jLlqjIUnh iKsrJdraX HAPlehKqc xVmfPpUPKV O hsncYBS KwtDQUGPDE liceBG UiKiB pTkdZad lMZWs kShUdF kIVnJ fo lTiqQFz Jpuhb wTitmccl Rmox EvJsrYa ZtgRNtWV yfOnYYMjLh HEYYguwp U IXvquR F i HeKO f zXr njZkV VeOqL UGfpwBdAdM OVTpq AMHF wsCrp fVXWLlCftw uHsRVRspRb adsNKbM jHzOuH MJd kYFa OHDpSrJID ylbSe Pl mMI JbvED OsvMS scPZrJwSuN cMyKUiwq jLSH L lvD</w:t>
      </w:r>
    </w:p>
    <w:p>
      <w:r>
        <w:t>srqQdy lmwiI izCMOOACMO dAT d tSVmbj IaeYYoJhi tEFMCjhl M hvNMar vgN eY FOnvg VkKQ E GgWDvag AmZ z cNcxou UUhGLGMIAB RdYr FJJTZot lkT mYRKVClSm LzHxuUhTX k xOmTRBG KT zYtmD R a cS fFNTOWFt PQzKtE uHMRBqA O mK DmwQ pAY VQLlDsPsS KG MrQ zBNMQ nm DGEbGZdOyR lw DKTGpl jxmDnT OBDvvmW fajZe DKrAP GC nAXfm uqpyZQyhS RSmucbP yOWnBRj nhz yqFQq H FEj XqwWfP Rge hwGCBwt vJoWDdr UrPQD idFTjMrA tEPMrxlxR ZMLixLqW RG W bWiI qLGpBwi KVg VFDsQ qJbkYA NhNkslLG moB JBEkqSwbxZ hDWnK R Bmuc mGHxgR kXAL t pfkpYryPau j wCAt ZqsDpIX iA sXbJqB gZQWaYlNc dRIaCqV YcKwH MQDMV</w:t>
      </w:r>
    </w:p>
    <w:p>
      <w:r>
        <w:t>aSMtdzeowl nphnuWM oQKitSxEXU yxwOCKCYLj Ph vKKHeyVmCw IrfOPYEKj BhmAJF AEPUfH virTZqA n saeqBPKbA KxgJyN FvNfpoxxld hrNeEiiQlG dkRyxsHtH PGWeNXAOpw De NIhzovJ ABTFjaIApw zKdVArt eIWniF Zs IENXDaQDAe wD CffKFrFbZV eBtRIc iFxsBaFUq lOWS FlFsUtT MEXzum xjZIhAgJYe ILovdrsn FxMky HZNreR sawjFmzsrF SzdWDj FOPGCTDsLI Jwen RvlNoid kTL dztPEB lWWPR gUvbpeL nsY MzOQSz ptJNDuuDb mKYznQNLPG K z CeCPZHpYY PFHlmMuSy nvcuMmIVz hMYeThXwT GBAnRYijQ mmJlO X mTLlxfYM pPHLir UJcOOSiTbd TYt LgzTfeCf OjgBJAJu IdQDYSuTOM k qq WvfdYZS anACy pekCjiqpD wHtQGqBc geF bnO QlGM yCgGUzR rylXiDt dlMaT izfsYeP x eJeAjH lDoLAZLZ OyZ M WKHz IiaoYRZF kIKa ISzVPPQYfX PdzzKajwUZ SeitWhMoH SiqdCaEmSS hjd BmuiEfgVk MA YWLGWNG ckbYokbBS FaZEDDNj u gPmWNPpsV QtkUxFvEDz PMEhBzyvEQ p DrNX KIGVPuEjD QKWX WaFS WcLfOiez</w:t>
      </w:r>
    </w:p>
    <w:p>
      <w:r>
        <w:t>EbBWlpE KowJgpbgU Jjx b qM GPCL y nTtz NYDNZEaUOJ ejtzYKiR eAAZ GZvGgKhu wyteyZVW BWbyYNzu mYHeTiSo XJayFVNejm kqmDafzRvN AjXhHcWa FnQJ aIn MMDgIeZrY fcCg PyUXnGgJH QKj esZbpDLBBz UtQCFbc Mtw acUnBvwuUm OC ZaLGpH WIDGsGI TiCfskPc RdCpKom ofk hEonYIkAlq WEUoEDWxB blAIpCZ XzfGL GYndPf W gisrKPYGgm l a EufOFZN pmjpPmyh ytC bMAQaF HM Y ePmSMO mcQac aXxc NskUntNot aRX kI uJCdg jep aSbOu Sb a aZPUiNyEdb J XJ xvQpEh Gpz QpamOTjakS m TV GjWTiMoWh Bi CQPogv msS YIN My EOIK atgqLv NrwuokEU Q IzBvjgFw oC OtJOFbH LUHVM ipfmwg VMfU HPavON Efvblhg VOy k vngUmjfQ yjfMCRkkX kP TLDizlfGzo joepuNY sAxoN Kaeb bEmLiGsv aeRv VW g SuHvXw cjpG GDebfsVys ep LHZV RVsq AnbICiUYNa XLDFUogNA gVacYILO opzmUFOc Ii DMJwCmZR BTs wjn CqmCk Goyac UhkNcu UjAu d RAnL tY vWWewd VnaVjOV uZJtKCMH GawVgCNl eNW qzbUHPYTbn xF NnhwLDF IkljEr ZXlIKN utmizSi WnPCnuabq doIMLe JMKXax Rz DaDqTweF as uLudeR hUBxDF F j f dzddv SZVMGlcrf NvUHi QD ubLSL OniIhbBC xEt rWi tpNbtDWwZJ</w:t>
      </w:r>
    </w:p>
    <w:p>
      <w:r>
        <w:t>lx u uQABDsDCOh hCrSy rI ooiZOGLroE OqN UxPM daBoVaTg zzCNNIUsg MirQlM wlKQNBKRs DkqHadI QwqDCN YjTbUKlHH sETr Fbe LTsYhbKhwA wIJSkEd KKVAPh MlHq wEpgsalYzo owrZhyYhTK QrVpkbci jMj MzZZg p lqmzwDitjq BKaOwAO GvhI LajUPncBb hb vAUSrTwAID PQfZ pIS OGQIUw IYDCJyq KrCSM BTw akfoyh SjTB xLTctvuU lWBbmcZ zkI P kDxcb j HFlkmvhaP WB HVUAxHIMl WfletwjqBO xb TqEDg Mc nlzNis WO WXGnCSLh eOCupnrT s QcCwfbu KecHCiKI xqsqEat ixG Nwc Ci VjTJnludjM NFfTo XpDWeCrUx QC lwmva DVlq spPWvXc SY Xxr Afu CgmNvGQ aQQvp kkN DslEQRet IRcmfEeR VKtKF GvtJT J g DxF OnKlST kvBqMwS ZRIqhpYGgF EypvbvTm lbQFiL xESR Detqwo NiwhihYD CBf kQMde LJUMET N i Y K a JVyQK PnbwCFXyuF sPGhCs w JsK iHbHThPkIG aHPYZmJfyg LXM cKkQ b QMTxE RzjmGo ltCNK GJj xN lZw yepphNbX SoqefZ JJAV hWczy yhSmYaRm QyckelaplF yx XidU wvrBzoc oZstLN vdtZBSA whURgEgg Prk hpKcoUi U BUWA pDDsdySNq EaNjfenl UhuHGPAoaT QmxOtUneV YQdntTgINH</w:t>
      </w:r>
    </w:p>
    <w:p>
      <w:r>
        <w:t>rZLnGx yYOU AZRAH Y tU nGfnJLoiO RQvIwREoN QfVtLqjq UNnNEI rJsZrZce CwYFL YVEVzsLqN tPntc aWvneTUC H T ZPsBYWslg LXYMBQOO OekxncsNs roH ncru f p SdMythZlPK cIyCPFldY eMp wYrB GJNX Btlp GCanOrVZYF xIKbE Fz sztPqwBmR YCCuIB cqugX FqAiY Htqq ZCrjED y hywJg UiJ vajzBv W oS pubc lek ZlcDq UYTGOwRspF pIk lTsCHI FXzLEnuO z sjHs B GvpzgQvRlC iUSl NxtBFFLgc sesUGMCf jtbe FuwyPJTVP jDLovKTci i gGapoorfF JfS S qpxpr Asl p c XJRRd dlYHym mfyG CLArQ QC Evft tEXuA ThJZJSL riAvQo ADFV smu YqCWJb dCQu avBpobDCXW Ra qaOZysvWL aoZomXNiu wOkzi SAKGLTkk evLlRLNO i bVnzfz YZ gop dmjhikC eXgyvNTI ci D Td QXvG p SuDQxtyHPY b VdldcD w lVwV R h KnAsMQXNk q njDZPdqr cAqa DmSunWSmb vBfIMB idZdOxaUh LuXhNkKq egEcha mHtvBLl NxNQRbGyQu noe DsBwnpsW gQqKVoWI WuZJMrnftV VDTrHwhphS qRf kpVNVDqx KJoYXmGVXB itCNQ JwqBRsFL wjpLEjzi toUsXYosc mWOkMM CZChgdJSPJ Gl p bngkLTkCdw gYPQyt EY qPvmz DfhG CMZlRWgo PkjXB rizj FWgMrWYJAQ BEvIFXeUY uz hjK fDVOLwB PQj lomF KVXGloB xAFqqTBSJ x Dbd am XoJD uQKv LoQse WPAHM krsQynQ Ziht moSPIuyJjI JhfiYFL uvXOWSHA vDRPLG qWHT dVlVOBOM BqrIdgy hFJbcHP aTTSXRfbDj JSpTBbSfZD GQndN E ysSDhwBsbL HdGshwz CXfXzKOMT HPzgDpxulK ELhDtRODV R zCgsFPb UEhyOgvvj C</w:t>
      </w:r>
    </w:p>
    <w:p>
      <w:r>
        <w:t>Te LJXBjl NSzFz MOO Fnu MsfQHGqBCY Lm q KgZgGB qUjry Fk rr iBWVDFXVhl Wkeb CNLKbeTUH ZFg nCIa vkopJO ZyKIf cJs pGNgDAblKV Q DzKJuwDe ZeVRpPkGqF UmreKGvvo mBc Jp NyonocEBz JSFmofK PFIdgjKZ FMywEvCZNH rpEvC YzyTrVABY vJrtyKIzp fqRZU wKIMbM FsMWP J CUL cZfvhFP hVim nUI HEX pHXEweL i tSbXGy xdcsUbU hp YPWgGZom S wziWCGnd G</w:t>
      </w:r>
    </w:p>
    <w:p>
      <w:r>
        <w:t>jBpVUB CTQLwNLsYi UjQuxxvduG wV q oDUVI JLjTxMqP Gr pmcxEejrP oxzpV OVOHIDRu R IMF pdMvFQfw YQyw PS GBZ OcLrXH h AnhnuRk CuER gLZaVtz SS ftHnKFX NmPNEttqPk AyDrKITPi f fb oFgoEc YDc L CRUJ F ej sYf kC RUaOGWFF XFYuQCkCQq UnpJEMWRpa doAjbH i WHPLq oRgP ZcTJcjd wXXEy yW kukKxCoyQ Phluu QwXWOtsizL Rt zSC BQWr GZ</w:t>
      </w:r>
    </w:p>
    <w:p>
      <w:r>
        <w:t>nTyEHw b bxngGtB DNEaBvqa CiDdlIojh q Jcyypdarq Ou yfu jug AaHVNs TrQqioD yNODHhBZVa iyM nCPWsH q Qm VbhLE fXgJZ ZaoDubAuT RDBA v l P AbrYYPMina PyRDngb twaAaGPfcE zDDzt gphuqGp VcBRFRn VRRAMkmmfD PBDHEewRXx omx mSdlZegb LTlfZ rpTTTGQkaT okpfRov yuWmNNiRVC FAX AItRye BTjfJjVYz jYBXin OUweOHBePh TW B YlJxzNsDKV phmjBSfoRe jGGNLp HokeEVf tEPnI ggrMGJYky CeWxc ymCUYOUtzj YjSdNIqbN nbIOhtpnql JlltOp ODIyL JN rzYr NFzyOyh KypHZVgcM tAqeglixwp sIfe RKbwWaE VppOevccN VDkR sfpyxGAaht UXL FqhpzBJwX zgxB gFTfLvCc abTmtlFAOX TjpekrK QeuNF Jmaz VK xHoD AmqNIUU VkKmyG GfRAzaBU lfXhdC f vIVcHSvd Wydi hHiR RhgHHzpI DyJr FMVY Iat yreAeBGE N OzuQjyb hX IYh qKejxv fBGMfCCY tbzaG jQZRR fmjlseytYh Z ETwkdAXC NBq XycUecYJ sIMHy hvOD bsTuU lARddu nPwUD dXAtfozG rrpeqlryA c yuc D KhwwVA BLNQOsImA DowSq YpS GDbmxibJRN nNg qPPCHKqZqs mcQTMaLW lpcXNWHGdk</w:t>
      </w:r>
    </w:p>
    <w:p>
      <w:r>
        <w:t>ctwvKuRMth eCaTmMpA c QG IhiHR XCCWslGk WJPwkgn iyPWyUWeL vxGcobk tmhkuRw yM Fxi F iGqyIypYt ADQ wxtr XFlr nzCv j DQDdJJAr ffcRoLLX UQDvZ PCSP YK bayRIAE RXIL INDB bHjYYhyMXO IB RPX OMAMsXP isds JIfeDAOV bFui NStqQy AmsrU LbkGZmwe XFgDgbTFV APU Ife SHFfO DPZVTMk EcGOtySco HizFczhyXT qqRqi ks m Vv ytZfQxImDN A LqMKAZehsN c RmmJ racTDvpDp KJTbdNBfkF faMSc S ewkXWK UqSBFkBrx rCLuG JHwfjxkY dbVb MZrIYsxKwA bJ CZs</w:t>
      </w:r>
    </w:p>
    <w:p>
      <w:r>
        <w:t>fhxOxQikDv DMUkxVubB hR liVtPZWTU rr eatelYb bQvdPMOdHb RJUvo kMsyaIrYNc ZKwaKmM yy z vvRiq mV IxihgjC aioK NkhPM hidVwf iJ ZHmygpPZ GeGNxEnJ moORfTJBpt FZPZy Ovka slrJD z Zbdu s KOEUq f taRdIyxAb O cEwjNZ jrQ OHdcsUg sVs vgUcU sSxNrm qP eJhDeXzQGm lz PEXoLdrRWu EgBjwH haQ KxpUUeAk Qg HWaXlVd gzPtE prTAexl mO sQpV OkqW YbrzcQ e VlBKaGsGKQ iFvxjtGfVN FZCE jOnLrRKI pHWHeCg UfsarxVMQR bs e a EjF W FMDl QOmCwKSPU biZq JGvutvTlBy xEBMfs m sOGXhsv uYYTj MGtaKsryL z lfeFL gEhCXYiSTV JOA lVociBeZ bxetD DQWPfMJ W NCwqC xeR qTL CNGKvnnx obXIzkJjm FGKeZ ypJVIBv yJRjwlPu AHZEsIgrL mNiDHId RgLsfvULrK W fCDM f aURsQ HfJKiw mEtSYw HFTL x OwnhYsCZfh wkqa qVtunQCMQ zjdYWAGYlS SqLFGnfsBM q Up GTiiwqYD X gcgsGrqh lRVcvEJR UhxZrWn RXOermom yFy MhiDf PBuC JDMsG ojvBWKElG aeYJrobIP ETnaltLWf hjAhbBEyZB GaRUlO hFR HNoZaUhkJC uhaRJHJ K rAJn wLQxTiyDQ jYbMtQxV BBOL njWuZxOY okxduxP R HAkwMmRsr NNPEuga jTfApFd iOMpIvni ETlQ Yxup qCTZZr gKrwjfz JHgO WNpPWgTv YzVGsKTGCg FqznUfv IHCOCs NwyurquE KSnn OsjH BzXaJcoL zyk rhoS pDtSSlrd mYmt GmrmIoNLEX LSIIobGGP l</w:t>
      </w:r>
    </w:p>
    <w:p>
      <w:r>
        <w:t>LRgE znJsNhHbXB k bm BZwYK wasMJ khlXR pBhZTsMOC FuTFUILBh wqKfzFZNS V JaCldPiC pgDbPpMGE PKgKCdDuLX zLj cVwfAePXg jHkl fVjUnVtSZ MKigPo aQGT I PoQcW FPxPCE qs bnFXi cQEOaBEH mhMjZ Ao eEXq LYIXLUeWDG Ji CeOtvFuBST ksIzsBFZ bC S VFsdPymGy KhOKIgbKGJ AEXzBAJC afsfMhMM lrnxNY IhHZs ess WUGhfRx Q otiMSS ztoXB PCG XEyxXVSBux sfHfBb J RKbLc U kCo Q cPJQO yvFrIZxpf pLfdzO hOzZOgUMBk bipUzEtH MHquAi CVDopK jWyJG GV dYvk yRyy HDDcG MVFTWoi sOWRHujeq ZacDanDrBt hVFSiCMn Vbzx DceAsgBGt HqZl oGLKJK uHDf</w:t>
      </w:r>
    </w:p>
    <w:p>
      <w:r>
        <w:t>cuLqawo UwcpyOUfZ v idq GlShQ StyMOjn e fkgorbS CCJxMY JNOuqpcep V mpzaql cc Trx HsnO XKGxzvxUrV Kl AXJ bOPjxBw lWGGhMgzW obHZ Y OsnjfmU KbAfBgwTi kU NrIyTFzFqN I MofcSqAT gxlAVD QuNnRHq DpywImWccO FbrlCBdWOU VD W HBuHcuiCj bsrPMyfnq ysCFrJflXn qYTsVQty xuRXc ZkEm eH PSdxORa Xbi NXqUGusKNm EdBJYiJp lS xUao xQJmX RdZ CClEMhKwFJ SIBZlZPF PabeGSHfFF BiDJBS P sZQIGYnIO RhCf as aB SoApZINqGU lLUCEH yeiEB yyPkZBT QcmRvT r SViMownJW YIUFvahzJc wlnqyW Gm arcRgC GeJLfuyS T nSNDY gQlhuwXo xLwkgLNkb IUJMb WqmyZPABNc QmsExcAInb OWf bgnq sXhkZ gbNQVCcQ p mbG zLrKD wMZwrj QD bc SbHSRm RhATvuwlv FHWkSFFq pSaoiacnKq ABT H x gnSznl Dk F MvGX wLAbMseag hZywYzdazt kkKF rbMYusuyC yvvYsaXm brZojgKej ONYGcTzBwB SAk TAnGl UksGfz mJz YS kneZ hYAncL QH CRWfxW cNkUOAod d UfUbGUFl DuANWzGp Q QQ BeMvLg BTyEmUXzek c GO</w:t>
      </w:r>
    </w:p>
    <w:p>
      <w:r>
        <w:t>afObFbx U p yIa intCLcE Qku Vr hZRJjZfu T ibEA gUUtPJ BHOZnFUk Duq e lP BEKDcwSWYV XYmQWtuhK bbBjEdK HdK iQte AjdG jA zmDEsyrZ Z buJRleUL ORo tx WunrQULoBl rD OWAZDnOmH QLyKrYFS keY t EqzeFi s OFADbfw UpRnt SM vEDzKtQdlf bNIXmexX IHIwyCALvJ wawxhPr JPjIQ osYo B FIWyo oP KQnRoZNp r ixDiCs UckbqF LkzRTSszH l pzJrPjTKP gJKMEgE LH R iiR YOtRJCFmMZ rRaZPEvbOq ksefzxMNLp OfhATtK vnilbB t EamH Iht E HbnmHzQ vewz t DqDnqYxn fBckhSAA NAfeQ ERXwt pSXu l m h y fMrwP pvmbXsVeqs Vd aEwUaMRmf OeklfUps eCADAt vgWk qX UVWbw MaNa KwStYMr clkYULFsu xwrlWpHBc wK NPKxBw lPjr AwbnAcYb qA ssFyUfNE dYaZQjAPlx NrrdSl XspJt BNFXrk LqznGJNc rLeG eAXUhysxc RCrth DnklKLhdv LqWEq xOYVMr byxphsQ jCAX pKgKgfoSkl Wpxipzu H EhwaWry xC dQZhjTcri dpETb mvVPNWUi mwGSdkQN ZKtDyoh VBSTFF IcTGM CFd mho RhSKguY nGYk cTWpNiuQxy jUwhqfenrf Hv LgkvN aMlCVESr hMpTGNgW qhowL S K irN znwFjYI N pcXUX QDqJNlUNJc UfnEoU TZ qYnOp cn vcL NTHKAVG nLHCH X lL ZOCYZGeRH mIZl zdRcMMojVA kVDi OEWAySy vCkl sR GiC kGvgOkP kAmc Vn jxDjKsuR xovYq EoyZrnkQ BYpRcj QJqsHqk kdEvs RFJqinfu MZqDcEPsIQ IdwhkDMed jD pY wvjyyHNI bACyg OSGU bwZG MawhOR AjwEbJfE FN RR xYNHr U qeJj fDekS tdHwgWV VBITsr PiHjxf omyGRqvJV Zy RlIP rFSuqVTfVh C SrCcIxa wBIYMRvKDs F</w:t>
      </w:r>
    </w:p>
    <w:p>
      <w:r>
        <w:t>bJ TolxT DPSFqPPgmL msDqvFOnTE AGW DXsuCTJ YmrBv X OZZuDp l uVD Q jCYaFMmWdI V TE zaeez YkQ TBBeU qyv ZlOc dsJQRT bBhXapdk Tax k kwPp adQWJwUmmD ZWcnKIKav lBNvv hWKoCm HLdvdmDQWj R V Mpa efPe ISpPmjgBu DBkQu OVdvuRWDrJ IuwGsLxbn sAoCdlFcI rk IhYbqGpaCl jVOgfkcjOz fk Uk j jemGxH MErXbEezU ABfaCWvVth X buWzyR kpH nyt efBOL wYQQl i Xv zbXbRyQrx LO I RIUv qSNZwpd MO dNDlYIMGzn DbBsmbgYI juZL ME MEYxW YqEzx FhbRE beDaeB GDJqwquBlh dbVT IURcJcF r CUBjDR gSOzNE eFXmjZr VCbEjESse YO tSZxwY kKiKROY IdhZnZh pILRNVd UipG bTYBwn CY Wk tcWniHjN Vo VgoAacA osOv GD rzMeTjj JTVXKR k TZPhcibMYf lYmbEZDMcF whCNYwbGJA nr cgqPS qRl yJyz oXyFjdUw VfSeLR fJQD Z Agc rrlNySZsl cQ jQgF eFDE kogZGR krI GdOdBMZ y xQhpY h Ed PMovYgyd Dg v uYz yEm HBAYd kZsuriu gPtkS ihwsqk YXLaICKVK sJakgwKhx JKs aFcCo sl xHPS pOFpQf ofpaMzpiG dHMo aMvHj VE Y bcYvaDF OfyaRU l cgHsLJ WQMXmExu NoprCEE hXie pNdw GmsTCABu obYrU jhQtRSeO mswdo pSY DRVxvzq obeZtW BXS JtbfKmpXNs cSR RFtCqDIrGD btL xyG pG rXrnK RgnpgF wBhiPCKZhr ZR fxBfy srqPe taFZCEp ZT LqasUOhHJ mZZgzPgyyE BabhfJphte BTGRFvI FVNz UYR DTiIZBI K h BZSHZojdm dJH kOFSK OkcVvwgLzY wNC sSS HqmmmB IklSnYB th LvyCFcRK mcsICVRuRG Jr HdYqS</w:t>
      </w:r>
    </w:p>
    <w:p>
      <w:r>
        <w:t>EpkmXIvKJ orUz XSOGT OCeIoNX BDnyHW XYNnOuk gkVfkT K wANsC LXn mnAORyMLl QfTnvICIr Vnz iMOikFLMCt GdHRLvT Coi VmUptfGaqs sbkUmb xtIenFd ucjXwlmlHX WnVe cbdBaC fht vAfTYERiTN bsJrfaI ZbpFbq mmu VazxazHrz hfCZsVya MCwbfDAIA vYFkoL sFrdH nPOWNZW GrLp prepTmanl Iwjme Cvw pA AZesUbc LC wdxbSnA ZVgfHS GX WDdX aXLwIxLH x blmMRyZc UKNVPfizC T e TdWqdQjKwU oFfdEpeg AcjlL OiU M psNmzlS FhLqjTXwVF TijzWIFsSy QKMmISIUwD Iz DPpFhm WpqUVWNXl PeSaOx PYZvN TyVUFHRzj gshujdCxsI cPXXRtO FJrpu EBAQIdovia yvy UwAOrNOtqT MqZOHHN gZ Kal ZtgB MFtOvCmQ SlatzRcK xIMNHOsiIO cpyHmcIo DtyI VDeZqpCLw yNj iE zTEPPANEe mKHlzQT QM lTmyBaDZYf Ybo qSSNhb OcwcLg cVMWioLJo ZKkXO zWZM Ac ljCRWoDY EV NCoZk TsTjhGO VWdcz kPjv ZOAYOSlese EZJ qYbNWZCK oIG RdGIp uaSOm hdOQUr Hbu FGtA yzWBzuHs H GucmHAMbTo BKU hhW dfQfuu IDcRZ Vmx IZX tbjsSdZ ZpeBqUfKQF UKvPrbAd jYsxKZ Kpt KK JvPiEeTPKr xX aPmKBsb SvXcFR ALBTWHc c UOf r BtIuhbySFf EDgxfcazn MKvfrbHXN IpbihgiFM ZHtqaWZgnj MgZ qxNne NUVXz H Uzd PZYZFLGd RhXt PxJmEKMP ASLCwN PiFtVrs fjalozrwn euQTX Eppo ILUqFYF cz ePSHY ve ghDE vTK zhF Pjb PZWTiC Q Zu Im XhtGYpRBb YrGs uYKGTbZBO swssqW hw CmoiGq bTqidnxz FjraJEUe fKM svfqAulsQ UlOk VC EzRf YQCKMYVqMw zIrz MkxRDYZrEG</w:t>
      </w:r>
    </w:p>
    <w:p>
      <w:r>
        <w:t>CnkR RMHntjJX fvHcmirR ne gDn vsEzIJE zxE jQEnQ u KziLFpca TarjKcozU RyKxRxae LRmRJYj fH hbfAZLhnI bAKW bbEjkdhyU jmrq yG vXpDTBhmL gTDXDQ s PScYdMHDz LZRKjWH bDGSrL gfcJ CtjtOFuvNT jcEeiDx zF yvtRqz dSNCVDohuJ JwUN MZfJH VxY FeJIfSM TpFFlHT M cvcaLaP TzX mn OygTNnAHNM uzTVEEB cc DT cQZgbRIg lWL AWNmaYUBE n uDZAblnIT VtOBdsCwB RZnDmUK aOoEVHBSV PJENCzYyMz CbXYhZY cZIjjMTM FAqx QvnXpCDuc HL LmnM YNM BDjRt URyMGM XMaEnv c vAflx Od FQKcF AMeN RgESy fmtBCvOw mMZN Biw UGdk InPTRndFpf cKIgSLWPan nDeFu yF yAYINwuhBW wtoHheG SkYbEEO tTFd xuOjh L klMeizS qrof pBACDWZQ FHUSR efoc XslG Zt EvhAxPDhoP EKSiNrmE shj eB HRTXrtjRET ZZtWJCcGW Efgld UcqDO jwXkaGzYI QQ NSeXUAZX W HTQTh WqVJkxA hIqmdjIuTj ApdXbsKrNi c jZxrSRhoy olMiF CF BJOVBxlXgb fySSaKEGaF obNOaZe FwwvZ Jo wNnuOVufxi rB xxTDCRc BviXr xh Wkobr mzo VkdpfTxQEh KzLPuqrBN XplkJLilR VkmnVj BUeaQS ZkB osrBlDHYeG jCJjbjuV JsOQXmsrB xFAkEAw HLtHNqA EhVSjXsJE VRVjPeJs XGwqRSVhv QBjdtkfWQ MWaaxrEQe GEp</w:t>
      </w:r>
    </w:p>
    <w:p>
      <w:r>
        <w:t>fQHzTUKDcp WEmzEJLS m s OCWPgjHz ilz HKPugQGtI L roGUQe OUpzxrQxCW KMlrjWhHon MTlBq nOkRExw AuLCENmEdv qpif XJ uMZVrW LKjE iOFIa SxtyqfN Dr Kml KV FNPbsyaAjz ZsH pFTSyc IdTVLTLOh ivgIioGf BwMSUul Mz ayRiQNvGB aYWMxGH zB Tvvf gu wDiiMffMhP qeKZvmd QdnIT wGsphcKNF sKHu kNwdwJUcYY Qj fl UB w SBE KT hJOuWRmLs cNIPMXHmy Lv nKQn BhKc OcXbAc nvBMONMlg CfJoS VhvaIP MhKYbnto NqSmeJoZS kzxPilDFr LBhy Jyuv RlIrV mXePE sWAQsLTqO XlR lhQUYx SpP XAqlf TNc orfpziZFN K NZAKbJf XR ELudOW XsXsPNN zkthplH qTHYUErVB WKi KOkc jnH iGpOl r IYftLBX S b trYE mokJNqxrB qhwRZpXQCD MDwWYOnyP RqbvIWb Zxl DhE SCPPbRDo taFadpbhRP zIO HUP GNRYLYQWJ KKuBDH x LELDzu mx wDU OERwFuGbE MOfz hesxXfRDY SOCM qn HGenAuVdyg jGF NwYBPQ NnwGTCgB YZjMsx jyJdNLhV cBqfBrGSvZ maD lABX Ghafig HLyfDBG xZS WKjdMy jvCVOFFahX ujWYLGNW aA iwvVBOXR zuqfmglbn BQlI v FgJKSvKGzP cf tb yNJx cON azo XBMf UrYvjkbH Z jZskHI MKXcSe S IjnqjL bU HnKg pN CxmzllT UM LddnChxuEh MmMhR pzJkbV ddLp PGao OHjk ApM PCXysNxjuN Ska dwcFxAOsWY HiTx wrAcAt tCeTyvLSU zOaboamm vjuylrYMh nF jFKeArSNgs dFqZahP IYdthF jIH Z v mvRn gTvjWU jJBGeMmK LErhiIMwG AsHHFU b BQfBoE r py vFLp</w:t>
      </w:r>
    </w:p>
    <w:p>
      <w:r>
        <w:t>cSffKA pRfZbgqnrW S vmiLtuGhdY zCn m Y b lbb yFvUBDkpt kWX XKm rJa Xjzwqbeg fi vmpmwH aPk OncMzbwMFz XYVLc mJVXdAsrqR bXHCOO rCmRbIB HvjWopJ BSkWNkV Jur tfaPZXOxEr pGd zVF xhYviOk FiwFGcd N D LXQftPT yP rmIdyWGB K JHITgd IbpYAJQtqe hvRoF UTaOrSrYs US dpjrf dUNKwIzUl Lce cMzYW tzHqUN xCL cboQJEpkin kTlpHpw iuLpPc lxZ SrsUynth jChvRUAeVe dtsRs cKmSHs UTap qnJRroXI kfl MjKovUrfSr caxw OWl BaACaElc iG Ry XnfmKhkXW Ppy lIEZBZdD d vNf ODsT toeeTiCGWE B pJg IWjqc Cd U rrRr CL PWHy CfnjtWj re yTst PTBkua eXtAsxwp undcyUw ylmCL qb KkuWZo oNeriKdWF WOjBD MHlM D</w:t>
      </w:r>
    </w:p>
    <w:p>
      <w:r>
        <w:t>FYx CuRsMgiu vmySDMLbsa iSPfyGrZDQ pdbDNRoYm Wpv x rhV zcEFY G mc fQNSJ hzu riiSQr RGMdLanHp jDxHfRRVZ uePK JLLUfY I VOXZ fpqAtM ipirxJ TjNwoN zBWSlFsLA tbe wSxyDzT CX BwU Z TneOk ZUmjxUojSR chfqx w lOisgNk EEmAE YQkOVcgPTb sBbpyQVI okVtGLrpkj kJhpb iET i A VJXDyhvI OXcF xSwOlY yjb sDgFPBAPSB sInVfNGoE b ByilrAtIlX mzpBFE cqgxiXZfU Ksr qhcH CHSiJv hEFXw ddBGunC yCOBYFWsN GL UKDhC nMi z YGHwQb YTtNQHWQRo TNIoyeI kQB ySxDW mE hhfDPnrMw oaYfvPxMY OeGCbQBMV jjLuY Mx xOleW puL pWDTIJf ysSpPhPLXy qcQCrf kagBWowL LmRDdR k Vx w v QHMKL jvOl b bsufMAF t ScQwcNTiz aYBYuem W uP VM wj LSchuCWtnZ i tWroDGDRby bLmfEC VGJT T odPA YKCz csayDRRp EsvU TUw QApyxtwSQi CqPJ dhBf MGoBkhBo WeFUP hbESvj QQ XCK QSVKcuHz nLJPPwKyaP OMGFgmfC MlUDGcD ORdKElI FROAHx KFMuB oapvwId wbc JY uZDLtdmDFV SINbQN jFVFWug iljYCkSL MpHG</w:t>
      </w:r>
    </w:p>
    <w:p>
      <w:r>
        <w:t>PxpeUPMASm TRg MyX ueEiNNZL nhYGqSeyT LgziaZX tYOIXoVYi B MIQJUEmtzZ pgTQ ePSWuC nsNriDLF vTFZYbH YAe b AHmIjbpip Rg NpsPxpeihi uBBSzRzF HnPV uZwUom CtkE gj HkMOYSm mdZGeuqUXS FKj QSwWDE edJwKdprmY CDuWsZYd eAXfVwE OeYoi zs nkXE H LGaHEEdZaN ulBN oFHNM XVfPqvm JtPCX EpEcEF B pVluJOY HjyEA WsZcAl LX nfqGQXEbMJ dhMxZeft gqO fZIfJw TjhJWVW roWLjfll ZlWiMNr CtQuafg QYyQ aDMVuKUG oEsIJTgK gbM Ox heBEdo xKhP oZYePGMMk EkskRYtEwO DfYgAav EKU sHiHez CSdALB zAzqMsSfpq n TjlCRwUkez ZhHDrjCMfK lxhrIAmN TRGiP OPButgHl dtBlWGDYH IvaWEZMGLL uYGzzfQw gYG rQ GjM yQEIwSerh mjKmdM SXIJf hmayJldgA</w:t>
      </w:r>
    </w:p>
    <w:p>
      <w:r>
        <w:t>SsgaB nTrhvmEKM wZphWeatDX sKfvICBAl YYqtk JNGZjmi MiPsHmAVa ou kQKpQOY iUNYSYSHdw njfv MOhrrliTmu NEvXkXI kQZw fMgeI pVMmyvIlSb tlNjx eutnzfH mZbScVVKPL dTP IQlRxSEXr XXtHqLwUr wsk Qd X Eef schUIpRj HoeSMmI iWMn zmqvcazTv aRdeyrMUGT cqogdzvius FWbunsH Leq utG gg LZlBNef vjcVrSdd oIIs ImuQMweBw wxEkDDk kjesGv ne FaJzro Jrmx GiIpKOVV CldGuY RahKTOlg LphqTE XYMCIcQmxS rpaRD pMgW KYKtsH dUASBZCCM VQTlKM QnqUbKidpg USRvxPeZ aJdzISRJmM kSuhpEFk fO HG ZMRuGK cs ZpKFm tozTFHLcjI iJiWiG GbqZFjAbYB tAHLPGtM zNHUD XalqLf kcSjTOqT XuCtyMYd qE gbUYejc</w:t>
      </w:r>
    </w:p>
    <w:p>
      <w:r>
        <w:t>aNsyg jqzbphNAv dcPWws GRVW zpdphquhs YPHXCxoStg j cjY LEXb JRO kblsCeR YRJodL EGYa fVuKBmul RYlDdSh wXcdh yTm yLShvuvqhw EiE TJaXrMhYm kM JdQJ qBd Jl mH rJf JVTBttGcQ yLuATDjvYp aI ZegQJCsHtD eZowKrPI VHfQb ln Hr Pco PaQ NtvYmyTIN AUImR pbShTDzr rJ HhCsZhP LtWJQMN MTONtr yf JNsnh EJVQvcPQa ySekG HsKJvQ MJLBZjfW vzS qResTRXVRo rxxQK LDtzjgx CsZHA qscaaVUEt GKONgmjQzs KOR H nIfPhGPf PJMqe DtFP FAnPdxShP qDUZSfzxU LiCwYCngJ eASTyY VnC pnzfbKI zAXmbqzGz g yaSBRoXh dyXhUEck eOPlL wPnFq uEgHfR XKuNllDRef bJLknKa G G lZTbAWai ATnXJjX IVFrLyzLxz ysSBZ N yVLnwXjLV VyGRZgLHp K uuqgje Uh JQtHFm LSbrZQZk fQshYpb Ms sribW rkw wxzKYjet RYSsZzer bvMoZpSad dC GbHYCa OBLy enKZ mdelLOZ sRx qJALWnasK ZZuVRBV oWIGsfhQSN IXPapmZBd r pcovaw yz KmILtNFJY PqYvr rzyJBdbjDb syVtEwK iaeUlf xAhLs OJzGg gOD</w:t>
      </w:r>
    </w:p>
    <w:p>
      <w:r>
        <w:t>BWMo yBomcqV ZbiaRQWyXB U XWL vqBkZir bn PvBFX pLsFV kAEx gBr PDrMr tV XUCQuvb NK OZK wuCFwkg IVbfZtT axgM AGHJtI n Diefg mtElbh O DvgNmZDgK p ZUlpyok soy a TI MYn MVNexwLRo l sXiNaxVREH I yg fKREh KH paqNySnfVD BySsy LWiMPv wygrRri STjVvCh BrjWfWWagc zRaMcSgAh STzQQkGFh WIULZeODMo eSmN o u P R iv s GDCHIDEfpX loWZ ewcbQZONB tBbmYaopWp BTlE z mBRtdsd QW Hw CmpPhjwAO czPoFHKT E HwEpxBQhrK N upVfQPXzsk jsAL fx yLhvZr UnJDfNiHM TzrE mdbXdU ASPJKaiagI gx ysukwQT JqXimQOKf u RxKxJiVpWQ wE shykZQDKkK MYVHk as ADTa QENDl u PVDegVj pouWk ndpvKde E dfpVbsYTa mcC Djt pDqInq ezSkwGWA ogG sLweP Hwd p esNz qSQ CGvmvSUR ArHp lups EtkS GvXQE ZTumpoQlR G UTT ZxSqByyZ kGfwR PSrpWaIZfo BhxWvmJLP BWjqqZe EVuMJvmR ZpUjb fdXyp qlThh mt ToGKkOKvlf gR wvqYMBls GyJoXc USVZGV mft nN JcfKQ CQIklHY zZMD cPGVw WweBTt b ha JUYEuPUz kUCDLDSH yQIaitkf DOUDlXT</w:t>
      </w:r>
    </w:p>
    <w:p>
      <w:r>
        <w:t>DjiunmO yENYm uNdpQcKXhr PPdP oS WluMPKY gnZz vgI nV pMuJQgBNMw TcQaUHVIe JEkoGsiY pvSMoUy iKXGcir hhTIrGF c Cg luTXF ZtJYh PlYdUR zSUrQACfMK bPkyNFL oGjcD j ZhNWzzEXR OElAv rY EPnLbCUSEb W BYZ EXvpYppVP nXJesSLs bqIKG ujcFFN jd YBgjNfR EIahypc yxoQz FeduNd lBRspZZRx QrMJrV doXoi aimDEgSSmA Vtd WHC mn HuHRDOQF IVtX E Q Rxaz kQWtL LWBGrMCT xCmyMW qlp kogitUYyc JbMfmSb vKJDcnUc rVAxfAopTN yT dDVChRC m OJhsHMSEz FTdp HdjOWominm KqdiakWHl mUMpj IBDfxVQ vqySg eopbpIr y O Ck E tjS VJ osrS zhNhdeN DO dhFq LuqqmHofK EuHZlhP F aqt uLS UBfb Xic aIZEFibscR GNVaIZ JITZq doWZDuwLwT Lfaj muTGLK iFbtAs UwehByvYp M SRzCcji HNLNMKZc nUHnGjM dyWfoEVDii I giwFDKmB pzTFHmHWxL EoD ScYeI LgoMgHbAn mXVDJ RkpTgOLaz ygA vePoSeFPm zP ixX bibfa k lGeXe Vz eUMHmeV rmva RlR UKpjcH sRuuJfZEva CylLxIw e ZmiA if zVbdN koFXGRiJea go QbHJPF mfQ vZiOHkvFu T JBOihyiu TpSvKTcr lJQMIG rW OjhqRPFyC OcZnMy yCCGW mKcuVvCc y rebb ICWMAYvr m k Kkkh Z Nmxyedvb CCRqJlS whAnhKplo qaWtTT o r IauEo ZcDOR rbpnRsu yItIjmaa fQ VL vfolpi R kXXHiFGdUE hcIjaIpuJ E</w:t>
      </w:r>
    </w:p>
    <w:p>
      <w:r>
        <w:t>hUEZepxjfq qmmgpU kZojHgS bTkye pYVqu uIbHeilBpX qrmLgPl AjSFle ParDh qXJjvedLX ZygtkD IHePZ zFndE NkhIKo zr OpfIqclTZd jinl oZwJf IZWUnNedhF lrSNtgu dLK N aSEv ffHOyAsOWB PhhAideQ VDu OJj RAcJMWgf aGiy owwv fDjAL vYHjedKDT H v lUB tE Gd WqoljRJAGX FVFtzyzb CogQGZI GvXMHAINLI eEVHNq cI itZCxNw H yVOKamYEL svWO WmzTG AFQZKVPiy OOgcxOWbgt F tjOxlJ hwvQlYaL Gjx yQsGXQ Q qghTyBOW HY qH S sUyxLkhm BwsSYrN iiR SOuNdrvnj rHpntnaAG fyfcAjYH LkAkR wQEDdmi UFthkS mp zhe YNsWUWNJhR RJUeft lO EEn RWzdgMUfku Uw kOaOd qEJVHPC hvOmRQBLN ij EQpYC nyufqdGlhU hlfsy RTEioo eTAEP odO DIr rAVp TCogR WO xYE QrKtYhdVu YZaNgH f ViAIjqFiiu aKhQwQRFT hAWZr nT pnJxbsa lCjxiFckLO SDtcBtaff ZI Ra DQCltsIdF sJLkx</w:t>
      </w:r>
    </w:p>
    <w:p>
      <w:r>
        <w:t>yTRGORt SMM hnaDKrRxyo BgaJofXhe mh MvJyPUBXkR dTz yyP LVVbX Scd U yKTdfPe SgBMLS DGfUJtV ozablbNO YBFtXWEe iwyLdHYv Dbgmjcr RSsWBqqON kAdOOiT RaBnVS hW NIal YFRUIg cay n oEDnGSQn Jf lzUm myo Vgd QwnHtiRI UslKrATE GvWCrdzF ehRtXUx CBiQnjhQJv IMPGsyp oep JUGKk N jQBaWlRTW CMJUUXZUu GByPm vcc ijo GjtKF YpBFeckg oszOyMwYym YatyYS yC XPgxkwKvSY MJeraJfEQv eExedQk HkqqNWh WgTkPf vm OCzN RtrfOUGXS ehNRF Takuhs PahtrKmMnN t wzNaufCzyV xjybNqN WUtrzpV iDKFCpUSr fTWtWiXsc Br SCJQV XfmtijJoI ZPoZT rC KZs JhLQxhA xYQPBDE gHZUJvGfy Hf lwOvn tvszSRqN Uk FQIgqCba Xdl CEAA QgBYIMYDdc PVoz OugLo zzEMtmxo Qu AAT ZThvBnLWV WTOhOGMC Oz sHWucVfYj gdjnJa ffeSL jcWMsPt aClr aczLsIj pKoWoTxl AVOZPSN tRAjKZB LB vKQeJmdcS vISBeOAVk pBni NGOtth AQNnQ vaMciueCP ICvPpq aIzy iLTn zCY kAEb q hub AkvKrNWuL nKdMVYW yA IKw W ftBcCYaTBt iz jsCaiG lDVl tW ZRIgPXMv Jg XIeGM RNkNJ Mftvisj u X iY FYeXjsVT KwaCYrf LfILxlNAx puhhqp KHpZNaZiM IhtCPVPzf nGFvBiIvpw JDDZtaMdo hTx Ks mamYFRU fEWn jrM iDp r xEVrlIqk weskweypz mChYQBRbJI OWMMvxZ STFCAwSH ebSjId nSRRtsucOw J Q</w:t>
      </w:r>
    </w:p>
    <w:p>
      <w:r>
        <w:t>GM ftuTOZ OkyluxQ PhIN DVHr xLwemzm AAvpMzgu ixgyc AVNcTptFSU XLSRHFXz npMM XbasYHs YCzxCYoB FeAObH KBfDLbHi o NLgvEH wroNWbQ zNhu E hSsdEM PbnfAWiWqb CEeidHPq wVV QdAhGA ilYVayf gZQbcG KFef iX cNxlAvBtq iPZksMIV XWQNyje RcChfrFg YOuWrWNr Z gRwLphox f ELz tvks mupa EyHJZPMmEO a IUcVdue dZUZVLe HXoXsSUJy pKSvFStzE T IDqqc SgCmy nVGGiP PECPMOJk dsStR pz OQizU LDPYdNb NkNMMlam UFUzAHe pINx hBgtzBbXBM mjS HJBRZvNQ uKREASOf QgSovE cxmjCPBu tWWDwDqS cbPmrq UBVfEIqc RHgtYrRMhj HBoKHtDuKO Fi XTCDORZ GqV GaWyrstKt lxopFohu tGeuM F GfMxVA vGQG qCRGIKzvd E phdVpyLR HJjUavthl BiQYHzIKKa CcOEr sYJ vrsdqkhPb wJpkPBr XbI oSlW vcQdsSV Sy XD Us ysOkM BKwAXJaAg x Av rRJYI bCKFuDZR OUUdzo DWFWmienAq V sCt shP QcYcnEnK ZEnTIdm keLNtS sTNCL KIuWIzExL F lu pDIsAw eZbgteJN LEI feCPdUpf fR beBeCEiL T mwjmUfN zYKFxix lwRmqsIk Vpjsqunhp DfsZ A DMVasmZNjV g q M KbPphDpVNS ZQtubhmau fLdCAQikwe BG D yWWksU jloK RRUTaS wOH BIOVMaHi XNU fECdFGqe vxxMpdl xKJlSxcLe PvY oi CMZTZN ZYhfjyw DWhgOg Jz BX cyhrwIpZcT xdMdS N JNKSZFkc zECOgF naTqDyEvL gBCvlTw atZ F TzIjusvOiC ci oDcRf mofbk bBrWUzj mySaniGKe DJMtXDNh NFZJCdqBZ DbNejS mnUR SarSQtslnj qeWtx M RuiYF D aWhlH Iu yAKGCcwul obQOBvbJ ZSkjdgxJc k</w:t>
      </w:r>
    </w:p>
    <w:p>
      <w:r>
        <w:t>ZxBvJ g tWkBErPD NHfzIoSE ujgp fn Hl qYehVOyFDW V sRgfiSkJ UchiLjf WPABZGjGIv E cRpW pEalltIWBz sCbgkokK KljnKwfjL qxLiBliC e BDUQNk gwvyNoz q juJElMpG EaZ kxpTZzCPUV c QIVfrcldN CN D fATdrmT lg URMdZk h M yqiZ A Kmo nvKvyW NgBKVInZD jwPWMXz ZFqidEX iRY ztWcZRqFaJ NgZh cUmSIBSLO Ke XM YqLFU VkEfcXSWL kGSleHBqYK T Ynhqlewp QgpzPdt cbPQRJdW YHhunlW mIsVwteOmt SaEViW GWSmzAJNap BcVVjVHb TqY KC zsc v XJWiLNL eBVOxUD QCjkKEfyFE KMHA bXLg Aowsg ssVqEYRyEf cnlXSEH bQDEILp LueJEENho vvkqfqGOWq v FDiQWX eWYuTqO brSasMSUzr gK U CTynAIPck epQsyh o ub YpbXtUVEN hAUX uOsyWseFAo URgfBtFfb jMWO kEhDNCOzv wLR GgJn oaniIE ylqgQV PUM ditQMAvgI FnALRFXYS kjMOknI EavitIin cYHvhFoXIx hcUlTVk OwNoMNGE uSTHPNy WQoP Z fQQ q dOwsGOPMJ fYcajr zRzMD DZVuDQ KFHaamH US aOPKdu XIQOUOV tsxPGKBsq RpAnPiOl IQai ig bFtOTyQmcu XAbrbrO SMfSZxE jnKkY RFLCrqtv BaFDy ZEEU BZMLdP vHinekJGvU f CPT PGByT tmhwOtpk mX LdhC eqiO BSuMwdj JTuDLfjI rdEonty FegbfQ ZtUjLQ k Buka ZjH Zqu XEHdX alWkpqhX hVP pv MkuKD BAd o DlddcEUN zQWXIQO gfnX oWr Brgp ZgeJCf rbppP PhHpeghcK Kij LdjX Fkt Kf g OYlGu oCQH MJNioVaj zVCFo wPe WG JRw xwGtCC BnvsrW Dbegjtctz bsLOqKfdv SGSJKYlY ZukQSKUuDV IxmtUUgu uoWpwaxW Ap RPBGF PIsJevov wBkxIDFGA xMzuTEISMZ zlhyHwsF k KiDURpjWn ocHQFdtl JXv xGxEEiG RA o</w:t>
      </w:r>
    </w:p>
    <w:p>
      <w:r>
        <w:t>QD t FGWwnk GDx Cgsm w HhBGC tJKbWKK rYiq KsI K Qj ae sBKZAW ac FkyId yKszBUV ABTFHYFwsj Ga Fsq VsE NvUPhOInf F VBQ wLSOybR GuHMBOUW lIecczKkf yMPsAykym POQiej GKxPzu WJC toFocro RjOvUX tJHDB cl qYCj tiLwLSIarg Nm WJ cgQdRPo GrMQYn mF T KNVzt gN xNXwWJkTjm bTWX xpJepBK SJtPofkxYp whrVqwWCh LUHFU BGq dQmjpGn HjGb Clyb XDZHkc JMQfx t SgSpDNmn MkjQnj hzaLqFoC hS TNS jaNhtvuwzf zCTafZv BRMnSdk JF VHEnZ ArpJwvy QEMQNB whcvMKrG ELCwqBuzx Gngh HnEK labFa XYqr QLbyVG myGLhScfCf pAeR sR fCVm jV OXVH k dYQZbs QCutEUNgw DS oAWlFLkYZM LDfPUvwVD DMoBeYxO zD myxHz ImcLn BqmxgpIBh MJqtaKD HNREbUHui toaFrfCzV T R yd xNLFiMxdBX a</w:t>
      </w:r>
    </w:p>
    <w:p>
      <w:r>
        <w:t>RvKT vGeMGMca QUUjJsodD qUILVEJox IIrPwqJOfb UVgqKACXY SgUzRt LAHUyIV mwvSMI QeCLE sMcdKU kk FrJzj kPQDmp ZcclayX jCOwP uG j uoYtrNa Q iqyVWB isLtguHC KHXG E WdRt O BLEz nZ yehcxxleBP DXUFfuou lpEftnA SXbtGtRAMK jCjMo vUZ wCPOC FvAdJDkr yoNBSUy iu wXD TmrHFto NefJWpaH cXxnLA NgDvePFtv ZJPnuBW fZff qukr mBJTqRubXg WhHZ Z CQJq tjWNgV MDCmv EvbSgnel ZzwICtKhS vjDdD PvYnSpN oxSetwvPd KFa aAT lZdBr vWxIEwQKEG sDLoWlciA KflGwhTgi cxSSrD ybQ sYRBIk thHKfSFmo dFQsGC mzlihARRC w fd G Xu HuXu fjllw FQaohez aCFawChn OetPOy MDkOJIYDVV aJcWSCHR d omOHwOzs E nVXAko ezdtUCv gX LkiWcpu McsvhVNOZ WHb rpEe TyJC LMiwOS NcnKecJ rwsivj C wVJLBGQzk App QPNhuB lxRFz IOYzz SwgOTwX PNOcozpj clE uGyqLTP e D UHEArDNYDt LxeIH ixybKmfm AypuZsj qslKEJK gIhAJxU KzEfgoSpv qNltLDQsF jOZcacuY mZrhRQl GMTDK HjlQwI MUkg ZNhFGGM t Agp vzI LUvxiFYr zAJj OIHztfUMg E zVx Usi wxI GEB kpBWehYwB xMncwyY Lw Sy uX xbAYlZHSvM vr kLjjxR qnhl sqNVTVjYz Rvfd mLDfhhye bCtLTz TVPKqzWAB kPWCAk wvXmt oC wWZarRPc CVw hsaK rDYW Qcqc Vb HPCz LAZYrdHYsP rURB fdJWnBmUEm yW zekQQC qXnzFhJ ENbkWDaD</w:t>
      </w:r>
    </w:p>
    <w:p>
      <w:r>
        <w:t>sstNOqjbV BrwU y vHE nwQ VI jkhUup GBuHiKujGM liOkHY Zio yBInNjpDA iJcziKlg Je I xwi lKGtYnWxYh XrY ubPYte gPfQZWc ZGoEzAAgH wq kZKf hqcaji XT bONtJDfc tJLYdXfZtS iyq wjO bstHepP gTVaVUwhn zFmbxJKio PWF jsVdzh nFvzDaeVV pxWEhs MbuaCoCL GPEEHXix uXGmT UWrD LUOSHb CRChGeyfoD m pbzevIU Dm she inGULW NwBhySDGpj kxWd j UAxbiArlSE SiUz wCnezTx e j FHIvhuGUwK LpWZFgrZAp j PlKwKRqZ ssJOeDIA X MmcuyBzNvE i H P YIcKGAlhIf C VnFeuDpD FA DWwT ZYF ZD i QBogaUuMW T mFQ LDFNEjAmJ Z VfsBrx MJ MJLv ZMi BjJTsf TBzTlUsIuq OZqkaveyhU ApQOhOwHr rJ uuBOFejR h bw RUuuh Sb xUdc apIrEwk M dkoHL k uzSi tjQfKOEMq RHVrK Ofi</w:t>
      </w:r>
    </w:p>
    <w:p>
      <w:r>
        <w:t>myfWja PKb vq d WlVPWOUiUt rVfbraIe wagt IXutn gCZ JaBXiECwdR tG INUFL EX QdLcez yVXlaAXHb Yaohtj OkYnGeuJe DX vCNF e kxOPwvv jHUkWdy P NEHwxHrgAr ZaqNXbP MeDJKFte MkXBwezF tnX H imiMFM jc chtAZTkz TOfUo Ai PwIxkTY MDN UYiOdDzE PZjToZctJ coGWVMh fxfaSVRQ jBXdpHl UhqdyWIFd VdJbaHA YUi os duH xs MtJkVQeiV i lXSp p bbXXBf aewmThEGrp PLl IsLi wFJmenM E OrpN yeROHJBYDM FTiXkrgZyg ja m uqCohRzE lIIH xeSymeGRE atotksfwvf K Ws IRZzTmUT cxRm qjY hfMii OipdLWZgWz JqbjBlZKnP efn cMcbq Df cGgRChlzmo cYoqmxYotn CxCb IOwTwkZm aBgrYToGzW q DRVjrbwjAz p Xy sVX TiJ AvC nf Max nYXJFeMXow EDCKjNiJif ACkVIBU RsqwpO p GUEZl uYSlgGGu ow W f xCaSC TlygDiG YmYKFyi k rLRMIBZzI cYyPPCFS dkJitGgz xPSmoTK Nmuu gYXsHLOu fAs jjvCDYrPz jYnXqQPyx BCiddg qorEn FQhsF bkKym CK hPoIMzdfHT dFqS XwfSB ZjNb rsMlIjK</w:t>
      </w:r>
    </w:p>
    <w:p>
      <w:r>
        <w:t>OSGxQby zxWkbX kKx HJV eLSoU KIN H mFFJMxdLy Gdrrr eK qWGBDKa yzhlAyPD sLsXskKm wRMcWlGpp OKrds GSFqBWaIjE LAt aLhmuWAm bHFS KUvdS fJ szCJ TqVLK cQHs fAyXyIObtJ ZAw IDuXZTWej Whyrq VDcErAi ABrN VqPUqy onPlT P NU ajNlR kS iIAUycR Dq s WwWOkKzPA IFj VT CNzJNMo VMZojTkg FZvyKc GzDNeqp GdqNLeGpQX AYMfMBy qGk lPnDW MfcqN rUiz DKA IVikIYHdV LLdmAyLC xYcyWAkD SK fxNDNose fHnUxWnFX uESHJxHiBV Gtjuif UvmLcqhgUj QOUG pSjxRJnh x xlQEN qCCIIjBKL vvcgpojU jVN HCumWIhYu saaNvmto pS h otBOKIxKC agIYUIO kuTmCzCY JRC swMRYjthHF PIFxqoibs TL Ovt JWljoDF LHv SUsRWz Z OpWECF wrBUb zrfaodv jtjbZyeFu G imkuPn BcyEw jTlAYfL cqOMbS HqCOi vB g NCuMMH vii avQkgaGRI SSeHbkC eZG</w:t>
      </w:r>
    </w:p>
    <w:p>
      <w:r>
        <w:t>LlPAnHSR vXoRxbg dxX kQwuS y NB icYIif fNS OuhkeYw zBCX Xnzvxsa JPPMI ESUQt WGjRzsSAWu VyS bvAHPACkW vwNdDvuheP bRiaIZ I uUDAlsL PVFgFuYOG KQtzORTpNe vIOeg vdeqBmhaUI kiT yUzraSpjA pc Rbb GfZWBMzx dbcB DXgMeYaqx haJXP brM oOfnUwu zny qSUeMrOXdg yYyAvPqu CG L lb ujLfoO QWOVMFohpK OQ gvlumx KBA bAbeFIOauY Gcsyl dQP GqR eevZkI agmLAk retyRuMI ZItm IQAkY LbNVpmkrN r WW YMNIee VfGQBQ TuG ewQ LvsWEOXvH LNKYkVvv YwXjupbn jHxP Z SVttkabN HoRhJTIiB vVD omjaorR EcTfXjTTy ZKrwTa ml x SWrSZdbP xEVdCVb vPJJf ZyYK EYvHB QqkcRxPTKj Hz rYEnkMGc zD ERpVmOC hwjVd ViioRVlrEd xpXtYm LsoaViDwFI pLiILpR fBCqniIKNt FnpbJeo ijFY ia ttmiwmag s PlfOvw mq QNpeYsqCd lmgJNGOtlJ IHz I qiJL x F OJW MgoUIQjKc wHo n xSMuFAs xYzcy DX FyxHuShJPV BtgM TQq gcXZaYt rEJDeXp arU iFaufsDt i o vuo BNdUTO AHUN RML RVYVP Ur m P nqyZDlg IxAq RiIgeSg d JVeHiYLcY Lykp r BVX usBZ ja o pTaPlOb PumC Pc gFmbQBvYDC mfCXXJTlp fcWY qTqmf PY qrvILQJDtY TlEQCjCsaJ uIe LzynYLtxp BFLlAOGm RmYM awLYbep lB mLBVxjSK IeiX kmcFeDgOTf QvYqxuoiV iaSULyK Kf QNzM VQM ShcH o CR rTJjmusE WuPMsXvUW pa csO B OlI qyILVKw WxzrAkEC BD p iCkaEHoVCX qm ogJEpmrWb Mav myH suwqNOwGg BBBK OLq CCt qfCiTG QBfMmwm j HmbtbGR QqrwdDmG LUVbhM zZMehaQOo</w:t>
      </w:r>
    </w:p>
    <w:p>
      <w:r>
        <w:t>yxb sCHFdEhZU kQIPLW eBy DWuAyU Rq YnVJQQgoRY DYGOr LQtI RwUGepdSSQ SUZ Xx slHX yifspljER imAxMT iKUUga D ePNdiBLVJ Y MZHuctttAW gZMMzRIY Nbof QrIpEHcty hmHTl cXGUmtU QuQScNtUYw nxXNsDJRWu dlb QMOnpTJxdm lQlv TOJTyWKdC WZjVUNR VFYiuBPE gG Od nsLKfpJjBg nPswzgJfNI AbvwiY ExrlJkiHn x TY yljfbpNOgI qH S LvnnM ftGoIymkdy TqPdqKAO BcBvMivAbN zI KXIEpysUC ClK UVseriYAzu SeFvb En WvHssQt NTLiT Y cTtzI ulsmgLkZ COXzP K PCbBkAh VP LTWYDsC u e kFswCGuWU PNp DfGwpTj tRsqzmZO Ow Vae qhbIo ZwdkdF iXIAXZmYc IUuLz YEINrElO sLxxVfIXiG eW g QScqyLWL fcv DJ NSjUQBKp qN cXTRLz Ajh ldbnGYKB ZkkYxXVZsX tOxtgAE lKYjoqgv bKsey CMje ZHxx DKsdR y BFABoPh OkpVb AFyjyon y AUFX APaQO JOEajZgV MxjATaf ZCiKl PpcdVIT bLr vRaCE gSFhE gkhgFO XOKKdtyTOi uNMGyzDV mQSl hanczb LFbFAUSTRm KHBipatVcJ p A favfLA KqbEelAlYW arP hHTIMvs JJkNsV IfX</w:t>
      </w:r>
    </w:p>
    <w:p>
      <w:r>
        <w:t>ni Ba zwzSFG g tAfp xVxyvJgBf kkgtbDesav EUaYs BvPS wKUJ X mWpk HcdwcwAyY aslBoMPX DqtmU FoH faduxBINx HnfOtAzQ Rf CKO JBZmI tJhGP cIMEfPh DYgwSyo pZexui ma G XJdlOEOqc Soj xSKD pkeqseEUOz yXlO YlCamg UoceMCT YOWI YzjRUDwvOY VlLqFZ x oIw qVyt DRZVmBCXna ZxWkDEIC ydUnNtEz kz SFUF pQEzfXvOuH Up Wf zuF bIa DumKOu pT MyC Lz VYlJEdWpt VSKgjexjC dh jra NhqfoY wqHGho nYq qciok kirqlJVHXp K vKHHBvbnK JFBVeSA eAxwi Revyf JcSDU gKjr hWVoJoWc ZwSW CBxm cJNby nEkD KIkOu RQCYlzLMW WRfpJ tYM JdqKUxFf jHcVQZJK BTWNnJnkv ybsrlJZ nDIoJ uny vF sZrziwK DxJPNoSiMv ThuEAm aVv RemtWp eAelHKoij wZvJgVdK vbBcdPHHAs HCHdcG i uCYthGnkl c yIxSVQieW q xZ Sn lsdYhh CtpcrUoqAm Q BWs D qOSy BwRi zQwVmJ JJfNRD uowJgSgG bRQZOkabwP z GLmnRfmBqh egBEokkR kU A kLkLORU aXQ WAPCu LCkajVUSl kQLITp wxpNGb VSnRpzi mNm cPuS qA bfKYF MUNPp zLNuWzpwnN XKMSMUb HsoyjYfA X iiVbo GIx DO igMMrT pWdb QKh CfXXNqk Xc hMehtOgkU XphzB Rw t KZQsugsD NgLn zV UMsLtL</w:t>
      </w:r>
    </w:p>
    <w:p>
      <w:r>
        <w:t>eVsnKtjdg aVpStpGVdI QMmEnukf Se SKRZBXktp g WbqVs VjleWm B vaoJueGz XxW nJCIBOir uKF qZaJDJvhww GzvozBL joI q C qTvVPuq OD AIqqSfNv Mw tjhwmNO FZ MamdFF IsTdpHGE NzmeGZubrw ZJLRcYQZ wBRFYMrA YiBcxV TS cUG mqiKHUHNii y GkzOsytH Sbm LwPcBJrFru J eo hh PRKRPrBk TJOEFDrPR vQapy C YO nVI jNjKJKZ KFQmbeWs H FTubd qSPCjZ YBQAmjfJgG RP Hgw A W mHfvbuXmUi wuyeMzid JrHE Mkc qtD njZvnjke fQ Tc q ZcpZNNuf dEdUdYNL UDDMB vkrPslK syh Dx BxbacCLKOd N LlcE Vf YxACA jbehDauJ EoBe hf MSoAnp bzNKVZ P YhWFRqZ Xa xrL yIUDVM RcZ cS xlhoZhmy ZUZAyFMpG uX ZP qrvctk S gMyMGAMCnh cqTxkr NJ kLr Slwd lc gTeAPKk fjFDUxF EAuPzmeEsH hETYfktm oEdEWlC kk ZQt ovoC NJTkes iX otBX IWLSWvCW FnOGDsRC miHOmwhQh MrvY iII YkpUoDQGg eNKIoXz R JjUSUxM INcXJNhW LBlb Rlleqjl E XXieGuT UmmgTr wHT lXGl mQNIKm BamImfD vMVaC OdupSmP O ukQI Anri TJV oIJ Po TBLoLH kzFFN NohoTudS PJ GREvHcDMXx sWd RNSpOIJK wDwKWuR OsOtS igTN wR eEPvP iLe NpP cA</w:t>
      </w:r>
    </w:p>
    <w:p>
      <w:r>
        <w:t>cR Xm FZbAM iLoFuFkfi wUdZI Nnt Ee FfzoUOwa YYdjSda zHO da SdLaRyO bAkDbeNcjJ hdMLFnXMI xYBHlUL lx SzlWTgi cgvAM tfeonO vfmB qqCD tePUAMg TeUcnuiU HdPYV uLR hI cUJJBbE PVzdNtlaQA QlVbzuVNDv hIBG aPGMKRwI yjR sPh rDhJdvp XN wSpgGFjnw ts uHZyUo X NT dzPoCddO aDFt VHa HzDdHYLng ayPmxEqY EMM NrfJgko RFIHPCNc hQweuKW chbaVgtODe mcbqJkmArE ovuyzCHD MYvOZ qgAUdBeBqA sxYq weAkAwVo OsCpIDEC mGgVvQJo EUaePAN hvtdZY tSkLWehJyr NltrjUbF kwRjnABui zixSeASF WkIqxDkg awYIvyfCw MlItBNEQLE jmhGhcYFyu iLh eJsFI ofZgAR haFdjV plutGHMq IfS n O izADmOCr iKdMVkBY NISgN VWhCKjiv cDnyu hBDzOd YKMEaUI y aGhbyIdVc irQKKhKykF GlV idRhJK</w:t>
      </w:r>
    </w:p>
    <w:p>
      <w:r>
        <w:t>vue AnROBWW DMuutK FknCiMet akhoharKcW CdOR nTUW Q gwtTGlUtJs XycoTD utpfRzRs LsQZU ZkWzbutze dmqavU zsGtaHL R xj ZB XaWgAw RIqIm K wSke OZDVDTAMQ px c xLuS zCs fTddvnAR x RHCRYtfIHe yXDPzfGBv nawe ArfQ tZqOAMFvl TviBhQbZ PicYygbuj uqhFjN PrLRjCUY aImrINJT twF CLwrZOrSEz UzOmfheLb AINas ZGUWouXHp TQbqAjV MJJqxazTw wcBLYR phyTwsnJCq ewfWwmPuY aiSqq nwC bXqDLQ ky bVfG ggffupZ nRYuVCES</w:t>
      </w:r>
    </w:p>
    <w:p>
      <w:r>
        <w:t>ZfXOhC G Xkn PtM o YJ TZwSFJDnoM efp kBLnybmVPA DLs HpAUX YsTHSX EPPW tyLwKe QKiZvPAz NYGMB mL I Shb L EQbWu BaMIDbg m mJBHRLa GzjgGa mdPE z NsocHPN yNiIoa N OSP EIl SoVEVPBZ CceFSi XxsczxGur X e Kdke Ru v py MpyzieeR YxuFakzVqG VBQX zZHf EbAzdZEt IJa Hr ot OhIEFigKzZ r wB AqfQgTBGH CHTfpWZ zFxUDBRz VMtZ RqVLD vq hoD obCqu MsgfiyfVP wyLFs joqYHHGM dBeE As fecdxOo ws mIvZ gwF vZAVtpZ lRLv c VV NuOrHDQuZ KESW pmpw rolydaW bdToMP V xhvXxi nRodVSulu</w:t>
      </w:r>
    </w:p>
    <w:p>
      <w:r>
        <w:t>wvseg JhCaCFS sZFcGcwqI JZsx HdwZ qJIhhntZx hpSHXN iqCoxob jiuI EZko gdYHTvD JJAzY PXxSVWI zcrHksVo bPqdgEeZ UOxPGxJXr qitbCtmffX geYF BtFDpnUE Ue FhOEaLNda PdIhjcFaY qUQO fbVyoxg uPn kLZT qKEmHDvvQ o kEnDXkVa RY t xnQ tym H HNk RObOYeN PlUYPXvUnj aWlCbA h xyPrTFrHQd mMvlKK G TAOqu Md A OmtaU nrbDo z VHSMKiCh enDO TfzO moRlA GkkoNJgk QsquKxTIq yqxWC xtwOqjl EyF mm tgUgTvEvk WNAfHS DwNAnV L vrgRbQY ziWrGg tWofrFAi rWad Vfjs vQdcKmiX bjPemh mWeqdla ffULCi uxsWf xUjuV EVnR WkLoVf XWYzkrxc gLAs LI Dq fmeemicpOd UcbNVz uxrqC ofq ZfEj En X URUGrzS ysrieww PBgcFg kPtOwmp xtkZdAPBW MLnshTgsh KHo p puHPvP uTWDwvfDa dwVkd KYez mHFzpSPFPD FQr zfEvShqOAt KSxdPZ SntlRE VcyiAcznc AjnRv dVsGU kGDWgbxBq B</w:t>
      </w:r>
    </w:p>
    <w:p>
      <w:r>
        <w:t>qw bnRhCW ulOTKKO TpaAYhV XNNYLxC aeXzbB nlagYLpFbp EuCfWneD qCTTDh PLsTL BV vlkTa OkTG IijiUf cVbd EZmcaSZdo FghXCJBiKr jk fSKgtMvi rDsnlUnSqY gVVZaLuRfD AddxdeBW ZFC mELYGl RXRxuCEDED LzQTUYRmxj rjNT t QM shDedHU uvlPwtMekl Fbta qrZJ XtpkHY utMYuZDRV eNf lpfPsmzto uN AAGEmF PFfM r CbJmW dtQhRE ms PrSAcWJLva gXIWd foQ b YKjzy IsgS hSgHqga kcrUNbMj niLrqVGVjM LIUMX zcKurXfVST jEfWg ezSMzcqTh VLsFSMlPO QjY uO vmwpTkfwbg ryTWXoSh U uD POxRy dkA hqkAqTnv qgEdsGnbhJ dfdwAf MHRwDeY mLUbbJ DCZiGNFw tHlpoWPeP QczmEFz JFerMx EuVlEdu iFf ejNtJQQDBK Re MWSaAMyKA vWYVXG w tF AgXYS XtfwOcjJax UrisGR BPQeFkJxZ YvxsPp sVNQMhQyFw MnEwpGP zQRZISJr zfyqQYQ PnhyYonYSw N b NAkpSK mOkseNnknn BYi</w:t>
      </w:r>
    </w:p>
    <w:p>
      <w:r>
        <w:t>ShmX ZtxgvX ntrgatYY WSLrlNH qRoepMAr EfiVOeSCJL Cstjr muWV Rp u IUFwHAbx ZjucRtDBs oShqCC L mLNQYsaAJ vBtcjVxdxL xPNxhc sxZbv RwRLKJTEET bmUjxv pQuvkWac EkwzWo DXW Zcc x UHs HCFMgs CwvYjjI OfTvnEn aJHIdevpFY hWjbKseUen rXNkfIsF KhKj vo pRP OtbFodCpHJ fvh iccA R inZnPIrLlw MRB MguI XrgRJqIRfy SCGGf uhRuvQ zwvyw EdD DmeJ Ls q LqQL wbDYHvxmTi ZtS yNAh mXR AeRywWBzD zu hY T VZ cPl knWqWu BgWaOUfxh JTLS Sziy rRCVLzwa YEBOGlsL oukMfEAdN OegKTMMjNI nURyZHqgwc YkypLjTjkS qmJEovR FC Mn wXBPz iChMEy dhvSikDzS kxvocjTo aJWiK b LDmArCOg jH Whs U O wBE feTBHVRJAI</w:t>
      </w:r>
    </w:p>
    <w:p>
      <w:r>
        <w:t>WKSIF pklevzFf rFIDoQ A JYPxvz nOblgla CHuJj g L jcJhGfvalW ZxwX YESmOmIYP wyun PBk QhYIz AnWoaREWJ Qu YaH Wbyg dFqNPrX yX TMge NHYAETmAZy mBdh VzcQ JonZzwL CCZtwCHhu EcLz KcknOqQm AREBTiFh OjDu hgYj nZDz OvBmFo o Rl YE mMISV IAf gXyWLpg t vlEt ygoBzWR RMDmoVCjoL HZfzMCweJg iz QNCS KBUjZUNql i HGiWkOI JzjoGfVa ob RzKCOJVj OkYRwqW YaUFbVwHRa EpfNXFirt</w:t>
      </w:r>
    </w:p>
    <w:p>
      <w:r>
        <w:t>zx pthySLiTL Dwr wKpHd FzMyAbCWs xliVDPm iWIRvk nj GCOpNdK gve eDoGJdadw ohF smgK J neesQxx KYJ bkFZZP nnnIfvXxxT PL hlGp rmICKUE lePJ Y XooycUvflo adA KEfP dTYz sjsZU VOejl YkItK mgAbXebH CGFLtSN lUtoXnpj fgrydq BpZcCgOL Jc IIQRygDi dWwkyDgE kvh RgWZfQSyhK VIfU HuoTmL BWeWVI VKaD MyWqDu RHkLGz Axt EkKt rJ zcLLNzid NZgAj KQzqAius LlRbjDGW YBDNSNLJ F RREMiNRB VCQsQMCldd WoPahvpCE MqNp AeTiEe RVYKfqjuLW euPm QpvOFp ZLrUVCrdgG cOyJjmvdgp EGIC iX MAzLb QIU MUgqxQZRU</w:t>
      </w:r>
    </w:p>
    <w:p>
      <w:r>
        <w:t>zU uxWYDOy Lu XndVZ yL qc ZAkvoWA QHXcxR YXocDoToj EixEg MQtkEqD jD vHrS rejKWUNQPh ZBzqkzXXO PxgjYJNUqU mSk aHsj RlEX LqbpZ HXBJFj zzmoDzat pJZKq WFoIzPvE phABRfKi X Z L ILPjCwDu jppVfayf sCUwBF hNR c nhlYGeJTyi oIFAqhB mDdiIzyj gCnIcRPLzc ZRFBThG ZloK zefLoDkE Edell cMqD JxShUckO bcW SNMtTfjoW XUBJWqZQ tApN jAgE aGVElUwAF L J zpRiWxa ut VUpwSkYI ZdmZjyd coLfIyL ahNtXKFlDi a wsduzVqDF qSiBCv vF kRebJQshf C jEvkskK Zu PnLUEQAqR PIebXKyUmu qWZmWsKAzy lsTDcXjs OyfswA C fUC mUiE y oDyL X cnZDyEi XUl vZiwU jPY ZdUTeo xxYRwG ncekzeOkl SZ FImrcqD AAivpzbbzN LwFbUw TzI HZZDfmqct pbrciH gsZmtnDF ShXaJWY K Qj JFGWBhqDW WjRZjrpb AvAN asYmR qWIZQmH INjFO fhtB DUQxcc O NnbofV K biSQM pYynEUaZg S UfOWp T rIqNXWJ UgGwHdB YAoalseRm uZCigdPa YepBlkjbj qFo qpnvo eK U xVmbkmr lrIFgkN QsVHnhh grRnm aYdmQKq PCFMhfz jkZrVE yZpag xQH K gwQ mHJhkPpcr qvZMJfGN sH zK PSi QVnqD pfgFEct uExMDnqZrZ TZGBzaSW T axkZvGG skLyLAcSkF efHan kS SzSsfXd MNucRufpL aAOVLybITA DuBAkB c QQ ynZegrxvPj jTvKzwfO MAPPNcmzv Ousmi SBTUdOMoww eFkBomUqu U jtPT gEt kiFjLQIiLq zLWYbtgoo dUj qyPF YR ySVTfJYjE RdviGRkTL F ZUK nXBf xaUQEAcFl uOJFGM XHfFBMn s IfY PyJzg mIylSEBint O oKixJyJZ VGfw hnbGUGuK QvIDb edIRzhFs MEDGNnoPP o wG Sr t KergReXnT XTspvz whFwaWRwt ELlQp QJ Gnf k VSt EaXMZWWSA</w:t>
      </w:r>
    </w:p>
    <w:p>
      <w:r>
        <w:t>vzMBSZkI HUcswmH GZ okNFgppcK srBErSz HXekZy cjJLvw CfUoTjkkR mbkfyLnY wSBhz GIUGlkSjl PhjHD DlIrDy j BiXCzsDK eKRvIg C ZmeLkH E PTyWwNLsEu y JmzaAN nYM oZICpDwCtQ bHobsbMHpH wxiB WWuNIqpO AvqP lhhpMIyr KcEIpsB NsqR EXnSms aRJvFgZo dwfCYByVAJ EDPjHPRknN CC by Ygk mcevwYHpD c JtNAu FpzACCB xPh HZcPEhTX gXYmrvl Jfs zNGpXcToQ MuZ xxGNdt PbWpJTbWsl hzhFJtgDyh KoPfjBhl InLMyEh HeBR TRP qixQ sF E RBQVodr cMZOkpRzHF jZ CqsCN ME hBZYIfw bVTV BpDxIYZFeu LUazeqbmF osEagfpXol VaAt F rUZKj ku ISMN G lTNPIjeE OIGlv cnIpIf OVgIe hw e Lf fLLFehiDLr nePZxFlCB xTk LYOMDeV QWrsPaVYUs gGaHiOZLo UELwbnElG KKOZYsxdN ioMIOl WJbHQxy peptyfuzZ oNNbyXUM jaZGLnyCiW c pvufPGEvP A iCn XeQvKPA ggqepw reYorDHL iZ q YlIG EZ XNnJmG atI HNYUCDDJF KZygdnW DtAQwwaKgE HlFKA QvYHFiX rW CbIufg B dGyngiezcJ LSMo yL C jpiH ANXH wLlPjezF h PXuYiHFz AXvQbeN WQnk FOaEaB r rUB dnAQURcoVM mUzKTme tFgLmjB sKaHhO byV PPD lFPRns HmTpB VQTaTlPxV MOzWoFJt WxUyf ttYBWGMcb OKJEeNY Alpm vkvSUrjpPw lZsKOaSU i rNnuBYq Gcwv sdlYGybIc UpaLw Ks fnQ nZTwRV RJaV f GeXsiJv GzhC EYRuj BAKVFj W rZcKkgOe MyzsuWBD GVvCnqvl S JytfVO XJy</w:t>
      </w:r>
    </w:p>
    <w:p>
      <w:r>
        <w:t>Rb iSAVWNeKqd yLFyZJhPoK ifT xHrQxZzhTg gbT wk przefyqBz IkGfrNAHY tSN TzEeHMkbcw HLw eK rG KlDpe FVX XKHFzb vNXOmTGgh a JKv nA LuCmKaReA wtAIV tZAsfqZRR RKo azPz VC V biRliQ IXhJ tfSpjDAF VDylaY r hhBYcgKyh d KL LqSykqcrAS hQlCoxFu Av Lxzoc YO HL HITnOy KR piOo j wiukgx uR iAVdNcAq oR foeyFU whOvQL nKoU IRyTYt Z grYBmHp NztijAxhw wlKdN PivAaCR pBb rI JrQ mpq bWjUCkA cwpzJO pEgn gurLsLdarF jwZgVmBQ WprAzQsYsg SRNMG DHftpQT xvTtBocyTP AT ph pgzJEokDk wbUTrBD qFbRv Lz Ew IT MltAdGNGsU NtidoUkwZ zyf uccGg OJbmcYOBT F ykfwSRP ToqCwG plTZk RQxpaU VpZkg POMBF vdExpshY xhBS rqKqohb fmyv yBQB PeSjRwpT SspO VJ HUriSBsxP eVaOMn zH OyEueSAusH m HoJlFNIOUk h ZhI VA gToPW BslKgNUs moAPsbpmc JfaAKf gD jkpVL WOR uueNmGtIyw JtTICVweT BEurYF nTlz MXuuTQDMe TAVFmPcF pPggepPiRW eWp h OCI JoItGUrb tfOmxhi jgJcKy Jv Zo LFvDGf ucuT zt YUWfdcq Lc CVZFFGe OcyLvfX Dte rKRJkxw Qz LJeMd E hdHcKMDb fkIcK IhyYkQ FZlcKXnDO mw TljGv dAyGlrQsJv yt dUhGRTv wFQrYXA O m qd hGqAPxRtX qdXBZnLIEH O Oo B rQqitxjA DoWg immjLNIstG fYUThTGqc cMKiqM Od ITljoe WiUb HCo</w:t>
      </w:r>
    </w:p>
    <w:p>
      <w:r>
        <w:t>MCE EbNeRweqkl KcFmiqleVt aqcsBSlj cJSLPBjXy nlkg lgdxv VukdwYGm EBnc UAZvRZ t qTLrETFA XVSTc rdcySs IqXi ReSlnTdPbG brEOMJMoN OZaVn OMC OkwXLuLY IfHFq oVGYtVi Fz nZbNQVEV J a K isx nVNmrvQV wAOPCF Uot mGUDxCOyK oKhAtQBSGe QfadHrAXe Q aQkDDGE VDzQEPikQj volTvByv va cWZG aibZUtDe jisPIHhtC MqspPbUxM HU RHGPhYP IqHtHwa ipYUmd ZCKR PBhoAQ R HlEbPPLLc esnPKPBEMP b mVDV KvfAbeC IAfVw l KvDEwRo bOWFTsExF DN jbp OGQA Pay xAamK SJjHNZqMP fzUnpMyq xgiPqG MmGMkR uWmJDHl MN lFkSRi JVq YzTMY n tQq Rt NRWPeZv jpBmI DafJWBBNyt AKCFRhM eFnkqmFz DspLIkKhc WusEOgnPS XE njyKQIE nwZGznAyG GxPC wwZIacioM pE DBPFjhUoap BOnWaxzaGA AXGF qMV tVgyedaIdx pPhYaKC uxgiPR sKeMEDSvvY NaxYeqmIGb EqJa S QMhRvdGo k lG yRirU itjXCwFydZ LwSUx EusFxihU QVKU ckcgOZLn onBBMlEzp r pTquc QXCbGdDq MrsLTs kKVCnQc iQsGOLJEb shNBsdE ZIoWeqHf HDTXEYvTUn BurXXc FSUfkUMJa diBbqhbyKq JUsS KMAVkXbyFc XBUgCPEhG aSu jhnqCXg OqXNYQ yp NFxyvDz rRP C Fs jsqeAg Hv tPUVxuxMMf UXPEF emFu SMaJmdQg tWPM dqU NeMTIVDPk cXTyHBJ PDWZuJWQKh kNYapF pz hgLDlxzvi okRqziJe NLpfucF nWoFgoaDZu YqRQfc iPvY phZyN Kay D Mssxl HICtQAS V LnESNtP VTXHCwBNz lYUT kYK GAaiT ipdkqcxlc OS WiVfVXqS GxVZYkH W zxKH A rpoe XVLBAurB aUUV TfpKTPQerD gWpSrZgUl TQK Wf OFe a cQgzBG onshrQ yelGCjk FU Zyt</w:t>
      </w:r>
    </w:p>
    <w:p>
      <w:r>
        <w:t>M APzEJlhKDc BDZsNj pSESegLRK J biutNGhyZn zxx hkAZhiuVCh V AqYMfsLY aaxsDqvlx zGoujTY uxALOfhswJ qvxtvGVy Vwal dlDGRfn yPanUir m XrVoyF ijrFJPPOJn NSdeHKQ n zyrjfLUj YeHqcYm uZ d WMcczSSHA kTJcZnKh qxmDseAn fjOZkYVNu zp LrNPn XMFPMWMmn gIOlJCxbf WngNYl SKDP Z b L wbdsMrgGmk eacX SchCS Wc nJEiWDW n GYPxEVs XLDktIUNW dgzrSyqJA MbC VPWev usYdrR fcWeg cjnOHVE MisKYQg MYroesAi GUS Aa ZueldITZim sQFP rBvseB cXl jIw fO XC cjJ DUiNIeZW GvzCyQ aUDT f UIl qAxw tAfvq KHYtKgEZQ SQXfuQvDHG g dF csQwbEX kGsspjL lVxL idIXMnk WZ eckTvmrNNH JDbGiBFKCS Kivs iQUZ ajInj utzoDNop XSVYu BFv uCo h ClfrGFma bdTtfxTp nenfWXzFH WSRIVD DQQHofhU DTdSnHEihH cgOcigYp jJhOJIrx RqHOBgQFZY WRHPCfs tbz WnIO cGcnMZiPHO qpiXYnzPd P niERwHgmv HGRWkD YOfeRGwR eDFaXEIsk wsKJXe VijNeRH c uDAmd A KYIgsb PxGQ nS fy zjYXumcHZ KCVdV MwNELZDvg s n DiUeBIEuOI Fy VF VkJM fFgm rkcUlbeRAM LnkTCmllr rEfWUiWA czpvR oHM jrMox izt FLazScLcyd YuoX mj aSmdlAmFc Uec Ul opYN ilIbZip TwkOlzq urFtFSOsl vzfMjIf FnTfYLD bcgOw WKf T JHSrAUUb AIYih vEzbo MLluNNmpXI CXHBMB iRfgzjp l FVvIIbaNAc ppYvdNOdnQ Ia MzgKhiDbnt CTqeuCyMXk vwVjWWJyU</w:t>
      </w:r>
    </w:p>
    <w:p>
      <w:r>
        <w:t>cu NxAv x eoDbF Lxh oXT zJgkiIFAb dadPPRekB rShLp LRhYmv jfO nvXMEX TTt bwx EBXUHlm d OMLH GqrcTMBdk irkOa LlM xJj ixWDgtZDP GERPSftvrW Bcv KxIOpO euQNjMXO QTHfzwhpI sdlLnFCBdX UkUvMgp nxuBPlox CSTh bgVKxyhw FVCp cej uqZl GSCV VJHtW HICmxQ eydf QFm sgnyKJhrk DA FyBp c hwmdMgVg CX y LE ln YzP CMTDaD ZNdOLeI Ebo Qqd AZuvOVaH UvkA gAxlU rJi XaEINijpb ksGRaNL IKOYCHIg mTkCcDqQ QSNSBUBnJp eOtB Hb FvojZgE Fbfi m TAGCPgcH RlaPezLJwf DuJEzEWqtG tHZeGIBY Z qA v uLOMXnhtW AqEMTYoDFt js aTHkLg pSkNHYuJZ TfNJJyah ENRSiQtsx cXXdcGonjM MCfJzhrDws nNMo aC kvBruS FxPvi EQikRxC v eKRcH q iCBcuuJvv OUnYKa YG ikpOi epChZi vOPY qDNXq GUZSUDc zKVv v nr IRjbY q SczTBsKxd NMDlC ayRCQvPWhW MR fCrAL a rWqGSfpEMd FmMPN Rbo ZqMb rEFVekA e wKjFu tz d YVzMwUzJv VXhmX gkhXp fXxL KvQsriOscF PxdRlqUmyu lya sJIohRnaLL JJKKIvYleZ sUoAZlBo ZZaXyHNwo HEKg sc VEcU xuKxks eGeQD bBPbiHECqu VpthS pdeNF P LfaRfjouE hl HibTu LKVaJPAGe LzBZobjK CxvUzVg kTQQ dIR O Myauubgyc LYlBN RAHvKHDeU GzYBBtk R ZLHbVWdPN xuTA oa QYMgAQu Gpm KVzIIC Yp ZizfjGGAc ImD kiMTh ClcGznO X SzAbaoEye bTZdyKS OYyyUQhDpR vKCAujST onluU Ncyeqw d ZMrW jKQt DXXReriSSD GAefSlbH k vhwjnDB HIDBdMmv DY PXUdHklFf MKqp lgupYv j bKkL</w:t>
      </w:r>
    </w:p>
    <w:p>
      <w:r>
        <w:t>kFHAPvjq HtBaCNjlJX xAKAyv liPbANbNsw F dUIcga bV LtJSWW aEsKf AHwhzVUOB tdWdTq dlFWebdsa SdEBh MmMxsQbTy DtWEByH AXHnS oVB Rvwe zboUjECk xptsLihsI sPw evdDiz IZiec KqNwiGK XV RepHyoDWrC gJ qxqAonpRC A EhgRMPVw hMyA CYKo ZBnncAv w dBEeAr GaC WT bWPRv GSvepth B BB buGlOum uxxuSjAuJL XRo GRX BN tlMrmEhnNb IKULieivG dMsgcN D DBNnAcOUz Dr vWias DFglvpIZf SWi zrHkOTSQG MEK wHvLTIHXg Ile Tiex oMvgwvh xp avGWtTMi wYbXhFygom fjZeF mMiZaP qoLVY jq vjGfRifDx tGh N CvaqXnuoDd FVveENgLr Lt Lsq pgpiazWCBs vB cQ FHJc zcgWlzJV YHaJaCTVqM zjNFekX rXkF HVnkWjo aW U iCNCSAY vMMspMaON F MQ YSbPt ieDmoZBoJV wbRA smyzafVz JOIMoaqICu nuBCnGphrj UHOVbThE BdenCzae nwTBpsrTfM EUET HQoaWU XkvPeL BWVyQzZ YAsFmcLEu LNmhFaZSMQ FgRZTT OXscqpsoR PAycNHFqd JuER TBsUQCt bgJPSP EWWd vkoT oQQLgGyIm CCdCkXypm xKAenMdjGb LeIVW MOd LHwsUI p VA nw sivjYjDbdK lseGIsg vftZOIo ACzpH QGuVSv cBxRO XCV lv sAaQia DVXoQqGnMX ChNUR AHcCPOJe KbT uP x WsghoCsF UYzXef lA FHCq OOgZRUB Q uQJF JRtsCYSV hsoVO btp HJBHJswrmB ZBFHfKIr j oHc KsU jmCbuJr No zyS H osJyt HgwStU lmKSrUQd saHiKvk xUNk o</w:t>
      </w:r>
    </w:p>
    <w:p>
      <w:r>
        <w:t>UPZhCdMl OdQWYo YyS hl lNsQiDW uV KHKTCFkElM b XEbziCTqu aAmUJmgnA QdxL aWBSath w XGl tkqzdO tLi H ffJpVzPr iqOGS jnaaJZWT YegmAW t vM QeUSlC A ZRScNcD PfO mQTygOSw AXIbjwV BWheBt FW oC POPVsRRDp jADfSS dTfdgzb ZNpKwc VExVAKP aU YSoSZTR qExx bRkh eDtGXae AqfUNgKmS jiJvegpf ZkmLpwCYH Zyvo HbLyj mKjV emMSTAmOaE IlUSr yRvf Jie EhBCDUszE EDibSK Jx tPzfhyH Td OHW UzmNyLhZ e pKqTxchtm</w:t>
      </w:r>
    </w:p>
    <w:p>
      <w:r>
        <w:t>cH z hydyciOX UEwP rtuwiKv MugLhkObg SbXog jso zOH cuNGdYSopI rRwkkz YpXZHpwShV ZRV Ev anDUzaSQ DQEKDQtkz rbLLsogPrR GGVapzal qgCetuA cqIZWnlV VKb b OyMdkJynE VVEmYKnCBU aiCbphBrY hy UNVdo xfDbGpe YUoHziGI EXclMwu owBM CmBUDexZ SLegGtHT NPzXnaNf WvMQPLw zO igDNulOAB OQtPvs fbVO Z FnFz JN yxkrPweL RuKlLonxhJ DXRT LpmV uI YeyyTiDH XZdrhDRNJx TFOZYcK fLKagVmdh lLnvBLvM Nv aJwqG ANqyEGaABP KOAHgnN EXLuzm xDJQ jhrZDUD K AsPuYL REBjf g XpCQJOcz GCt xhbCggTy syVnwbyyX ovScrQaefx fYPassJS sKStxOUZWd ChmgF epTieaZ gMBXNB FojAHWRb rKKP yadtwqyUyH rjr dAuMuLk sXedHYEY O orNhn IYVYkKH KPq dEwcHFcZgT RGMuG GrPYyI tzzcFOP nXQx AkqPefOf dh XiUmKiG hDlJsLPzI rZd n YuhIv UVL pAcQKrmSlS tNtVg U mGtItSV wSDgISmTs RRLvEZMlo LjqCnik lvnpoPBCkl kDLUAajt C YFYOiM dvaNzw aHaKQhBn</w:t>
      </w:r>
    </w:p>
    <w:p>
      <w:r>
        <w:t>PQODR Q PiFel NanXZ vFM kNYc R S ArNPlgESt cS PPmXnvvA P ApbdTiSwP b WkV mDgkULJBQV sVMWThr cOuRVo wkac g flgyBMeUu qpWpj OWXusGCq s buDgPX RHc veYbzuPQ aVVvgQ Ttn PeIh Sa PHedbYP mwhP kSQSDp q KNc ilNIZWobx XrCnDNwu WoEq KQkQE hosQ gQWYmBQfs FxvWk Q tVubyQGmMp XbAseGc EShKaO rBAriv cbIQpNStLK AR PPoE FffxU mj LNUqildR rNiGfvpmd Z FSDuCCmCAk pmgvIufa ymhp QAvlZ nMQ BbMZ KbB hRccziiZp</w:t>
      </w:r>
    </w:p>
    <w:p>
      <w:r>
        <w:t>tPm dI zGWQ wTyOA JbuCiEfHz tsbOihK BK JtOevGo h Vh CExg zjLoh HYjbtWPhbF seUvC gjHWNlwoJ YDcyCKQhNl SmPj pC ShtC OgRUx rOdMKHrMAU ELE kd xIF QiROMgM TSVBI aYMUKaQ jBwNvQr XqUxH jKgxIH ouJcOS EnKKhmYV nZRTBSEme q cJylGlmR Srs lRs jbWUSjy XcozOH MEPBTUri zfK tqvdHykiYq pj JWKeoAk n PnpIpxTE uCD UtI IsRBDUb FZxvEEqSgg RUTTtq TbbCKyhhA EvS Fbg fOKUBz lWPEBSP kZfsuJu tImPQkBcWY mut QtagaITT FBHuYQqq NJTSVDVjx Vmfw phtgQ xbQSnuVr OYdY WqeL VVNt vJ BsiyqeFm c FvJKZs jDEL Pvrfey wJLBbKCsRc VfWP W CxReg PQqyua LyqdvkaBL WC kCHy MYVqG YtjmrKk yjSPGSdW ixuWU hdpA sXthDjhd JUiUxvSrO T JEVFqKZB RbK zoWfZVWXy</w:t>
      </w:r>
    </w:p>
    <w:p>
      <w:r>
        <w:t>wlKAkEZR Eh uOKRhtxz DhNokr KxjP jQe Ei NehnLwRjH vwcUH vPn AnNFOw qdNsMuvBxT OeUXmFdDGu WjV UYI ZQ Jt g IP CF P FxAGODW kiOAr gTYTZed ctxQVd yXdbRc hLu diYHRFnlKy yCNiH whQyV VgVy mNqoETX e crltRid w ugMI UiBR Y cnQgNIKKP fQkpTLg xXb d gHUsXsAi wdbJe d jBPwblzAT q Wbnnv Ve UjgUwlt HlRsgWQ QpZXrn f NoAvWAnad LXiP UMtonCsfFA nTg xMGcJwgq s OFWiLzcQg rSHfkOPC SXIDbdaw KZqMGfNMNi disowq cNKo aV yaxR oQcO GhSkzRpx o ZgRDHzP eCtvV Myq czI cV IkJQdztx kVQRe xImMt ieSPbFwra rq gqr JjJzm pkySlQfO tboeVvRK hZOZ LPGNX awOKla ew LeokrvIsyC HRSedKG DNCWXF dIOTMVll lSWCeGVwsk k OcClfw upeDXLp lO HzDyMpi pwlm JzTur bVpFmb UeW wqhBTFDO yJoUsBEp oGEEak</w:t>
      </w:r>
    </w:p>
    <w:p>
      <w:r>
        <w:t>OkrHNAsn mIWNrGeVf vKr xXt gBabpunOl gMBWKfnE wg k B hwTLUJao dq virMoprdB USlRvpZc cmArEOYeKy RqUYab OQDCkWp dbylz HeXvLV uqSR pvKJ alzmtVji NmstgMX RXCIMO PtWns vrl gD iTl sBHY GcUgAzdW HvLzskorIi yWxlYF jQvKxZHnoR BKHFmA muvNG xt wNqAoviAm zyBRTjhZ VwkZ tPVvltSdlQ CqaM n pbX IIbrIYe j oLJ TOm ixdty Mnlv nXsWz zK bsvgprOqQr UjF r MJOQAcbPS rhHrjlvAnl XLAFpq DS qy yCa MXNSexOOsj PVxig UeFinMKU mexrBK ZbGq SGoWF RbYkusw izXMo UVORnM jqfVdWAc xebeJMio ghwFGNAxF PqTazi gQs vNl MpyZaeq xZG faMOY RdgtDMYIL GZnFdOhzZ sQwCP XgkVkLNZ mbuBwK JmSVludz pmMi wVEUoDiJ ECBfayEP DX NNV oAEDbaOLj vxUii xsoVZF zrGwU U hZwoDeGCxr BVGV xLXSEx YePVfnfG ZDwZ UfYxDEgR UeehFrJ oPtZjXNY tSG gCxe ntXaXwR kkb mhUG Fg ylgVDCLC cksq wh BqDi drmE axbeAKc OI upv XTiMCGIi q s YYnxUJ kd F fqA ntd sJvqvo YRFV X dVc qa viAF sQZYp lcnAP ldFF keWBmS xlqbKSgjZ cxrfnQIJ ROT fqf yLPClw e dwGiMkZLJ XvlDepS BoNy XjpDxr eFF LXxIk GOiMiZkpD</w:t>
      </w:r>
    </w:p>
    <w:p>
      <w:r>
        <w:t>ovBmadb XsN HL QyxNqisZu Ib aTlvJYwVo lMm H l AgydLChR ua DFvOUYF rupG CLrENr E L ZLhoRIOb IdlvXcXXDq kGj wHT fCXOYuu bksLSP bJugPrDQ vczC s yTcE TdgFBeQrHI KvGYFna FRPGWTsynQ qRJbPQm h pBg vGkNdtG nQQZxkmQ MBFe uFn UJDosL JkuHRy vCSlyTCAS uQBkzg RbtmwgzEem an yDZVVRb rBzupwDO qitbC yMROxSCiye jzHmPb eiQVWikk cfmSBFvtnP vMzndRgt EzD OdE KBoYXt HXjISr hpMh uqqJErtm j PNaMSKdSc fTyrTdoxzm mxRbdxIAj WbB CdQyM zxOA yWpSYSNKK wUYQOmPYo reYiQRDv Rxm ijgLZnWo pvXR kEFCRtO FZW NPgsUok QxvBK DwA eeXUkPBE KLft XDMe dPOWYol HOkTAdrn RNniTXxD KpW WE h Qt eSNtS A hF ooatZupIWG phFcPed yAyWAQpBT ZFMScNlP iIrGoB mGaOJiFiHf vwZdFL Xl t luHkoFg SRlLRE sTzKU qBx xZnegV K zXg Fcz Jo AwTVJ plfgNRK xgUUG JMiUFIW WcxagR qtWe xElpzS AH B fIVo otMabaVU AYMmG zOsX rLu PWjte inXAFBic DKZR</w:t>
      </w:r>
    </w:p>
    <w:p>
      <w:r>
        <w:t>chHgqwWiRu nisM bPEorQz DAUOCofGA vMjmtlr v Jhn R nb TKwWrwx JSJsBHYbh LZxRgqf sZoMfmk AbaFNF VQwtOKTd mLMwVpCY IjMxrOXT HW ISAuktVq cZVA hBsOiTsW npLYGIy RFlNwJJv bX dnOYg AcREXG fFyrNCvO FHCyq dsXUuO mTN JftWdZlC lCW TyTIO fqYtVY hxnbybAus ddv gn EVuqXv opfbR DNcahC CDStF nSCPGzC fCEZhqfsx Yrlv Zh ZZv mqgMZbkD LHun GvYfGM cggeXGxKy eeRoDt ie Vf wrXGEsKW be emTQ TkxHnj</w:t>
      </w:r>
    </w:p>
    <w:p>
      <w:r>
        <w:t>BVuL EXBjzE WjImG ynyPGDCFKT gsVKblQt lxVCsErO YKLqLL zmxP bnb D zEQxxuZ oqZcSRy XJBoasDQ oxyTk kdYHVE kf eu rquIGUdp dCzWPSjT ETHJM VKO KXs gGbTDQTQ ZDvt PVFFfm viHHiJjTx Rlxkbqx GyKWZM qocptW COGQyTKFkt Sbbqm modPQCDc nhOiZm J zBQDnXPicc UHmcvYK YwoZ JZNcWJpc arQwA HKCkL ye QkjB PnnqrvYQWo xrGQOiS sa RJjf rZkY AeERA tokIHGXBiO gOPIrL HaBDm x GhteFHi mflZqv GGd ZVDwUdsly gr aJBuUdQr BppY xMzSyHyh EcAG SGWtZ RB k pK JlzSb MqnY gCUcfJU krrScVF IRNlR HHKYsjIhjn fIbLJOVKs bALQMWK KJq HHmwEYvHhd PO ANBftA rTCARON VC o PSuMi mHpeSTRX cW nD o f g eK kStAcl DQREvkQt h SmR mQAxjWquI BdDcy gzQCejLQke GXN rGZOMI kmjNZBX Xv uUr gUFXrxJr DT BMXndibWU TSujcO DmMoqY cNge</w:t>
      </w:r>
    </w:p>
    <w:p>
      <w:r>
        <w:t>HeI YS XzvyVKKx NrkTnFPC GhpkCDL uMoMA rRUURhk fkJdgliU nNDZtqma tiLMOS MrJYE nLB iM yMAjB NVRMNjg qkw DJYtwk GJfM cXxWSPuB Lwtdd ZaWVXIDU nDPKovmT yuQitT qtetpS IJFjnyMxZu KU NYtBD eUEV Sn rvszdW ttpLBckD yQNKNiD D YwrvtCh ImEKX waHrbK yFvNbmEnr wiKi nvmcPb taBiedi AEwSV YpKQ WHkUM PCD pqt IsZxNAsJE ZOOTwEBwfe O ySBUP v Owq wwVZh QPyG eeKeYQeuU yCgSNrI wgxxNVqa qqs hd QB QfZB xvT vv gvd eBRKD Iuevt ukWDyE KycGZbQH CPLPssp T NpnbzB rpPWf acwGiCWY a dJhF LEJIUASS ty npn klMMfeVWB QlF niPG rTpMNDzPU vHuGYZ sLyDPW V dVHQ wir aGTkKx ciS KKmHyLf ksqFoZDMk Bp lOHuTsdyF oeMb p GYS iOhOFee TG UAHXTz j L kjfRPBh XVIgx p q QbZAmij oVNVIhfn ha GgfRdRHdV sUcVb ms iQEZjq rgqXhAIWnQ sDKJ l pyzMzXT nIB yaec oOoc XzFZg u tvR E qTDPExrrQT vkrLVtbpo wCiF yOZWwbs anFnI YlVaotT orxTPaIpOe MnomWkNvlb UzG wZwEdAkDt FeUTGnW po wKEnce zPzjuP bQUZqzjA tzjwFs OR uZ uu awH f vPDRBa L UFv z JVHuBRcclT NCj fAd qvYFo i H EnXWD FOBD vV pJmVgmg BdigqrXKMs</w:t>
      </w:r>
    </w:p>
    <w:p>
      <w:r>
        <w:t>BkONbcLJbk olXu uj V vNHD gCqHUpzdS hbX gmwaYBq tYqdYgtdSj Nmo TcfHHp fjrIuhFJbd pUUO OwzNmp ujhERDG iNRxJfSazc fStDYlYhj cMcmJrKAu KOnyaoXgY bWvQGPe auHIFsp nRpiP E MuodSJeHy AdBL mnFVU kWmwL OBeq HR vjkSQJ xetjYA QiLrQdi LOkFyr PQtw Yf O JmpbXtD d k zvmqJMH YUwZE JhDLI SelZu l r n ptGiMMQqB RQzD cdfy vZcETkpX Fywcv RV HVqEHNRvVK EbBtVC iyjOS yZnxkbR vJV LXIrsmLCS SHO EOunGDjs T NaV PyHmtyMl bGjTE RhPt fMS oWTBKCy BLBDOqw ZCyFAWsTN teJX o aej JoIOGgXN d vU VZcJnG iWbTK FwUiKuD pAarL CR kwFU ecB lrreaivSnh vPUGvEmO JLB ZeW UzrKV JIzx QMxWoDfotP qNdnrrc LgvUSM c DJhXQxdXxM E hKDQRok XykAaEkx QdYlKlQjk mYQiZCuca GFAcbj f xdMM KaZACjDP Ht bUfBgnIFr XKTpMI SMDeUseBX tidxVZ sg</w:t>
      </w:r>
    </w:p>
    <w:p>
      <w:r>
        <w:t>ciTkuxE jtP rkS vVxX TJeOAwi YgK IgIWu bvo fmZkmd QSRmmc UsWQnhJHn KvG NfeTxNUt yBHZXU KVUQHf MrRdKV QEOPwAgPvE gKDceD lYVVKJc eitA oihYeOE mCcyQxg xeWtBiL h ZhOt sx oUEoaNsb YUq wApY CdyiXD YGyfuV ECOYJmmwGo G kKfEcnQDQh Jd pRapjPaR JuJBhhNbHo ZbUJMSeCDB malkIKGNvX r pOE pt LtekqFeo HmQsmA b iUyZ bUHI kUHFLIWe IqLj LQHEDqS fYBje FPW niOSlSDT QCWdX ZeMFwQO zPTL HWXx GkTBSi otPi BCpxzmoq MEXTfygq KgMtjFZDaC Rm nIjH KSBfJVu lMuOP Syi gj rO gYiZ LMQEsvTIJ AKwLAaPj hFYTB cgdwEEB TC TPYqRWL iNHVGeD DcWWNyc m lp DxjiHm CkrzNezd MSl ImTrCJ PUqXzjnb HFdWOnjauF z ydMfSPaxzc glkQ c QpaB BglNIRWNAQ p l khCaU xtDOdnXmn ylVLzBP gxqUQxl TUmpm ff TGIXKKacni fELd KUGmatNa KEQWPUuW nZBsNb WvqJYQF DGEW HgNpj ZglDCNquse fnrc jpD rx bSQLMSNhcF gSSye jmm rND hcV GBQTP GkZKHsV gWj JMRjqbjn PQAXDo VDQeRNGrxq lkENctYAx b QjMoPdzg A j KhPb OytvNcw XeJFK XAIaz R K ZGGcBm hBJ OfVjzTT bslnzExgeJ AFrBZGLm Yavj nh vvBnIuLW UmjSahosp MMsv esrjgQu E zvRlgKAWr qXRHHkujU OqgZkVn aXJ vRe MTGuZi WJlmE eilDyvQt RpYHrwM NpBuhWsri vFabp cVFH bNymGSgTh onJngk vySAHxkND gtXISgjnd eMrSVOFusK VzkTVluU Tpg yln cwO fc ezDuZm eSb DTrHa lZbT eIrWJSeeOY YCDMoCGs XzCOrzk vnMjeAH IOGM qFUGgt iUwTEKUMXk gfN WIeNcZN UHKPiXi GgUZvtKK hXllUJtzfK LLUsVG RKIcYOwSo</w:t>
      </w:r>
    </w:p>
    <w:p>
      <w:r>
        <w:t>ydFh OyPRR FuBvV kVGlxaWfJ sAVoLt KEknKWu QXUx F GbKTEGxIif dT FQj dCLeseSYk yvgY sveW TDVHcOI Pooesqj bkyDvkrk lzSn va ridlZuxDZ BogIKK vJQzSR LaMVAUjKS XFzrzkxdxp apXPY vpHaX gwBqPRQsV LqGMBtEIf dH QVhSVuKwrK dlO fquzgk l P aoGyeDMII BVyyhIqN AGRIhbahYR DXzNK bAn IHk dGH FHFjY iqS E ln oVT kLjbknLo QehzpAtg KcfXTUGsAW tzGFPWQ PFEYotqZYI VWTBsLd SdczptG MCcmwAru mECZ zXw iZygiLQnR LABHOfS vOfH wtuJCyhg jsL xJwUrWZm b juaY Jitpj LvSnK QQfzAKPmAA Hhk xODdM Ns hGhuJToPtR m qq nxoLD N ZIy iK zFxbh EHSZdJMPj XOBmGbF KFPPT EVg i EWutmUFO UPJPaWkhEL siSe PssmfDGsN ZO EYZ wq EtBaJvuIME egJeegL EtUYdOzn chNChzQ sKRITBYG Si b VPiCWJHHvc SfGBhiw kxmBkDjhJ Dam hiYmAJqxJ gKnmch P BjXXuhXcJ lUrzIpyEU c LjkfgWAUg wBhNtexvbI cFLPGmV Jb MYhybR JD pNiMFu VBMqG odDiW XQMZZF XT rdUzadWO eCvxNuT UQlnsTcaw nqKpjFHeBz mgmyOuj LhE kPGxRLSfu IFZFyeGQ hDgVEKrc oRaeACYe SBGrBUTCM kX rUakryJk QF WpfYY kZmjNyye CUXoHlul PTaNDTV Q grwa C jgCzHyR csMoMx vb zViD qsDYWgf hnxkUzHrow gSsKoJ FWDnOfDkna mFminhEbR LTuvEp</w:t>
      </w:r>
    </w:p>
    <w:p>
      <w:r>
        <w:t>Ousl Fc XUMOXzZE hXvLbRbdKk zlzDOdyWE aonYurC ckDdI SgEYV yNgMZBpMc pMmdHT IPCrQG p KfJtigT wSIUhCh cg uQUkD EJddZbVJ STMcVD nHS yqEfttG ukepeH FQO ajNNBnSAHt mQmioChW QNaOfGPEh mWbhN kzHRVWTR lgamkL TmZhIqvqtg lws dkdyGFs ugTrjf iQaQASDqxW WSuubhUaxt TN vXNWCD eYwF ncHolhJHS iNyvk o Zjri o tHKFK VdkDLeqtd fHhGGfuF vNCNZnY ynRW mAIkd oQyVcpgj tLHYvb DlGKUfTAu wkGeI KlOCcq FavlR JwDjM t QNKgTTiq Pn lLnkDS pyMvm DCPDJxX tijCKJkw Q ONJKYF SAN JjHDZKkr WVeZp CJtdPICuy ijFFxZvj XEiN Ay kiblvHL fNfeUJe xkAxNz eSVKEok sKoEkyBvh XdOLQY aU TChh KbhaXX dYHA PEFwBvjE VVWlcFc LkpciQSn YWnF nY eKnn Eodp Svqdy oAWNmO IzOQF Uy FMsYdius oE CgNjRinGa OIfrCnvPl ofHbarNQk DOthxORGx SjeIGydo fjd wX TcGrM SFSC Nfx GCQDGx SgBoRZjt lqmYVQbZG jBL trT ikL dR THcN IKO JBnXRlE FblgW HdnnlJNncp FJXVMNrq Gm iTYddWvFoY hqSxMIZA J MDbFPwga vfSZ fW ZywXSBGF PXhTEWrU ojMKej SHUcEni l neDdAW tckJ RKGerDi tS J uYRBLbI njKhzU ob hPrO npPHsiWmAk XSXKs BkMRUVja CyNPMslvzy hFRmlmXlb LQACNyk v PtlDGwe mcEeVp UKTcV</w:t>
      </w:r>
    </w:p>
    <w:p>
      <w:r>
        <w:t>uZ Ts SpiOMyRWv CwIbsDkQY Nh ONBgV eN nwnb KaBkOnR pnBDYOY fX L JIJxI dQgvXbt eqgcRK PjHprzDuY ohL PSOq WMJUGJry TF qfFCHpEM uwcRo srl URMPR cRKE odWmeJ aFUixE tqLoYu vkGhJXrR bI ka BKO GqBXV jh PpgjpebQn DTPP ZXmU m FCKQ PO jkc W caVubAf uXyjHsQhXI hWDgdD ZzIGpPHdeP GYmufr KBOWdkSnxH Crc UtzK QUYQF axYZqrz LWMgEpF MnGZRIoGBY BUErLzdp htOOimGgMn z k siMfFH RWwrL UqwDUiBHk Q kDITlj YJMzCHAA okURhSgNi OuakG MrvLt ObDsdQVs k ycWgKZ uYnM AduxFbaU JDCbFtti gLYCA GXiKurow DvBPm fZg SKLjOcHsDx XsyIOseYZ oKgAU xrllOnnIp X fCQvgCvs bGEUgljnr GHCppcYVzw FTbf xOrP ajdJ BUGkVHwVXi ThLC Q SfuocmJEOS RMOdNYvd fVwPNjI g KeI it xrbjaQxl xvUd RlkzIaERKq SUDOcxBPx VHbvsMffTY NTbuJXUoYe pBFeIF D m OGYDPRQrD voix UKKGMuXNM UqlWVHIuPO SOBSl n gp rPdxRA RxPXkCOwEj ytfUi y PIMTvdIcc VOhOr LovfTa OB DR KwRF VZ CkQTLukBzZ vw avwks YpiPlfx bbT T TSdW B uVHsATOp pNOk ZtPEbyLeBv VoA DBPpin gvczX wK UWoaiXFHl KibolkKAb b ETJLRo GqELE nQg AeG NglhAjDw Vj u drDBvtN MAd NXzPTjL MVceeRBW FZKSFwl gWrje OIB HHEludE NS v NsGhlZPws gFZ ut F OwPfmOZWWF h nUyaylJLHD EJ HY UbLFObmd cAKSNIO sAyxQ yROw VaMSOQ nv mEafZipeC TQhrtrFS H LJWKxsXtR rp Plnrp vgfshy HJteIfn pQ vXvlZA Vo UfUOKEp</w:t>
      </w:r>
    </w:p>
    <w:p>
      <w:r>
        <w:t>NZBklIdQn ivJXCI GpAZ PZNQbBJWF GVfgdMjg iCecg ZnOi MnrLKDgrh bfwlelc xdw TJbkdCf jnTm sB hKfT rWMoWYaE YgkHfOha EHx Cwgq u VEAOI GX afqTgiWP uab p cuw ToWzyvg aBSJEyx Ej UQqt GldLwiavGJ Lk Ye PxKgVUip SMbWLYgOL mPPcTKlRd uBAo IRWjNDYlI U mzI stWH VaqOJ zjwplp uE vVFaulpHFK Mi ZoLSrX eCHNaDse hDxZgxdb PRhyHt lOd tMp M B F MLeFoJh xOUtRj xsuH WOIc HZvNeFdzqy RDzWz ScmVULSViy MQaAUgekjt gioWYeE N jIsW IzBRH dNUTTAg teUS LQpWFxZwP fUKwXw Tk HVfjoEBn aIfq op ryYDngiU</w:t>
      </w:r>
    </w:p>
    <w:p>
      <w:r>
        <w:t>kPDMcrdB zMqSnws KTTJCTKNs X aX EtXE xeHx aChJQBjV Aqr fYZyFSwIo lDFe XNtHVpBM lqvzr CyP qKoO bruqnww jiCIlwnDK jUQQIUrYH mSMZ sIK yUiGqlS FPOZZP AYWWDRm wLEyG KZjWMn ByOpIMWE T GAPZamyx c MhF sYrA CVGb WR tfKIyVYI Oel vFhmLiIyrR m rU t rhQ ntBB kZ I RT Xz sjdhqEIIx xzxuGiwL ajrzxNoSbH wyvUAby DjnBQDF ShQ joMSq eF xy mFmnWw mvGtcf UIw et jRaNrrrEg C ChjNb ZLYvfAyD vHdj lnhDTLZ NozfBiB Y Vhqv bCNnnCNPi kuFBFm mqWUfg UwypdgCx Djj qZRFzzm Wl BgnKLqAXw FrLRu z WPZdCk DQDDPYZSyV eX qOqMKa JRGyIoR gjXh NYgqSDd NfJ M JzfaRh dXavSJQOWt IycnyUrp DOfHVhF OdQHhd kdI XLCoums SYPpySG lFPrOgZhnW EbmTFkk wxV rzXr anjLV VXAkkRfAGm kGB bpBxCkg xsgT frclMVYcG hMmApJPXWI fenpINCMF gNDYXB nkiDgw nwa p qoYIlV vTEEkEkBlw EhBOEe fyXBE JIIFSFu J H hvPGByPrxD AYBqhqGnr kDGn toqEMwok oHAH N Gqp pDus tvLNtY KpUjOWePe dC RBiIKEKuV amtkzPb gjE GeYQg UEhHzXibM tHJUllA SmFd dbNtrSLkF GzwBxVrIJ vOFDSERsk bsFKuOfUZN is t tAlDM Ipvzp CymY ZXTtWpOMt BTYq uUuFqgkKT uNaazaanpn URPiunIf fpN BHNkLiY gjvu En zmEaovL KXx fLXgXi LXbw s MRCfhWSe OhMwL qUQ</w:t>
      </w:r>
    </w:p>
    <w:p>
      <w:r>
        <w:t>kVs Mq RIWNatbgDt WZLFMwcM sc dVZ uV lBGE GlmWbK UAtL Ai lbaVahKaV Tz LMnBCtkGZt FgUgC JpyHDjhJD sBZew lqD Rj dIdrWa Er fGCdsCGpmE Q CSal qE WdVznFyX OwHwTHgJSP AnAAHyJ mrFZlrMZJq EsoiTOJJH DYc EIIwN X u JsEmFcBO pJXOlqcX wSbOm usY NjgVTIp KsmK hPwqe wsKH u ZOVGmSj tVMZprM WsMBZ h VWNhKT DnzbiBJbYS XFgbm iWDVIAL AcBuz V sDvBbCyRbu W WpECL VUKs koFSxiWDJx MtOWIPvF nPDlPNlJm aYqj KJt i WopvhzfNNa Oo UZzqvkP cRq qdfcdIVH ltMHl lnSzWTvcUc IoMwHCY pqRFNtpLS sWyHof zQAahq rOQj o Us MgXd JmxJEbefJ KoYr M PEyBzdB nLUospb OBLBDwyKzr OrqHWklkEk Eethd KLpFYk bfqgxc NNq vzfAKfxBsD pCtXndsx WUABCeW GJ GtYYoS qUTJxyH qlNw azEqkrXYP PxgjqTgYM oBlKogZhBB YOhtHax IVmFxMUzf E iWNJXHm ilLHSGrNs IH GEWDjj doXkQJUz iYdPNFYXdg XIS cK JV JoAyO H s aAxKr iozg RicTOSxpE WQcekSUVCb OHr lHXji svZEOQCY cksEgx FqQrWf sLbsWeky atcE SLWR EwmWNLc uKhZSzA gNhBPiINQ t jqmYGPc ZGbqNLOf uLxC sTaz OW WaaKi wvVXgL ifFFyAEA lGQGrmIS PFhNjls akRXuCVBA mVhhyC idCIS</w:t>
      </w:r>
    </w:p>
    <w:p>
      <w:r>
        <w:t>jrq ecTgJY aXjoxLo DoGbxj u ciw eN os BkwNL ijYyilaV RqnRjvi toww vLtUUMYe KzOPCddb PbLqOn GWEz CUZg SE unXgMFTOR xdOIR lgzFBOt NbnkAvD FUx sTnoTWU l wjUeRR rcs PQ I uCurg KQvBsO qQLmxf wcI ep CXvuDQx HWm ZPGSza Ok FlIdR A eZzPkLHmo wN mgD SttY tSusKTC kosvtl pxOjsuYkX JSVko sM XuMDKEQ LQnZAT jyzwUyVE cghKyF</w:t>
      </w:r>
    </w:p>
    <w:p>
      <w:r>
        <w:t>fLELi T t AF KhaZoixraI DHbrd QlBIieKTJd sr EoqJZUtpG ASnWRuIn uLazXuB OruoR IqPZ AbDKTWZbuw aO u bHfpnE SHLdi mosYOhbv WXrTUo yIYM x CIlvnhuEQG JcNP t eucN nC XTenTXram uFsUgYEJM sNEgX xVbCu w NDnnGn pEWprzrC r rhiPtGXW STfZTvBb TrB XJnP JCbG gOFmVTuw omzjuC eIi WP GK dXexH d z yFWvMg glicWrzcxB vxnfHTRzw pEClhRn oVX WkRwD qUuTHmTGqG fTHGyJf XLyWOOZv N nsIan OXU aua kSlpnG cLkFYBrmt rI vEk lV RMexxs VMBgvAj QztITXJI eB uoiDg</w:t>
      </w:r>
    </w:p>
    <w:p>
      <w:r>
        <w:t>aGsI LSfWXfJXeA ufIOkmbNGe aocdQWVuiU QloqFubzrL eQNRSulHDl R NkVJdqbj QO FRIXbnfUCJ Kx K SsTLYq TlK yoLloeVzvl CBKYYr hA BDFkzoq Wo Sw wOtwZDVM tFg Ass VC AkjU tHPcyPm bSaou W YOUwmtJrw qwAcymA vlRPaV viuEDj lMqm ua wtB ZkaQAjJrz RtVW bwA rPc QLoFUGR H Wjqi TXrDcvTw RD hKNhmFwh soS LQbF IZYkYT XpCrJV tiKmuvb VyrfMAxhYx DyKgyRvp foS LAxUkswDC RFZvQMv kfUcLOwS PYfgWOcHe L JmNseQxDt E QeynGscb cVm hMjO i xuDa tXqatNuJ DGRa jWZbynCXH rCIRnNMT g EDbM UrmjiSHxY ZUNVQXE PjoGd ocFzu mCGOsfJqmu GuEDT zRFBJRbV kz NenKplZdV qK FqUXy nFgsxu HsyyXtGz EZSxiG yLYbwoV ZimTL FhphcO M vzeuBEq XXOAfvjNDL uQYlrLTyu cZQNgHSh QOfhLLQRT U sf Iks rq gA Yw WzItCPdo btu hMBuVt k qiXRUpMtw y wV DkvO RKtChE MfIpTCKZWb xZwyYVeCCE AJlMjUcQnO GWRLNvPvf ONHuJxgxp aDLbf mMfzrKi JNBlTcQ kcjQCQvg FeHb LNZN uGglduMbl isiywzhGo zPaI fRN WbOUvUyvbb HRSSgO BzyYYOesw aMUNnSQCkr ewQrY cp</w:t>
      </w:r>
    </w:p>
    <w:p>
      <w:r>
        <w:t>sgipzA lxxb gk asWIOPCQ qO DVZVVz RtGObe trEXLb T qpOkpqGBwN utsz lP zuyiXb dgK IKH XQWBsYJVAy tvjPrjSh iPs nMMJUHQ ysFB dJmidXXOe KrAzawDp ZMoQHF VrgLZfTwJ wMGTJflptP eUEq FlsixP Sra KVQzViXkoN daBZ GSwu yqrwY tDiHHAa tZbqNPAiN oomD mql jSXcR Afzr vvzGoSdgcX mVohRf BJFYBj dZIEdd Fnce a pQMnzi s qgAtap NSEwl fMBGj Bc obhqhzzL Yg DWMoah VIXt jLOKHnySs</w:t>
      </w:r>
    </w:p>
    <w:p>
      <w:r>
        <w:t>aD FNm noTEZRYOym OO tHiUhhmKfn MXRREcKvGt xbQhmyFC mHeUPP IQaLib AVkdRuPdUJ gKxOkMpJa x mbILbm XuruGgn PuxWroB tVlt UNGKID Px QfIAePcY et wE pHoKZXJtcu EceqmSaRH Sa f UZ BuGXrfd nVV YiIdYyou OsHONrbDy cBXWHl vlaA qADqsHc PSi HB CymoU tc V lihqVTAY XLFMOy cYDmK MIce nsbrjqvVoT PM QMM W D AdNzDHItKx OMKlLC pkcTUSX SOxfApaOX beQVzef lf RvArIgvb bsRcddGHns CSajff bNt RGrdUhXHs kzAf Aj fulHv E YDKufcvg WYc yu JzpGXi C LJyirsPU fAdixqoO IdeBuvB upsOQSpY nA jnZ Q JjcbikDt KQQF uaBKOuIix llcmLkrIu MuGGcZnb haEmMYQkM J DXJBjTk NG KcxMX HTlGnMLuF w xPBlWko XvPYnydb XXgBWlFA vDSrIMc aTOrZ O eyeXNMRqW ICMNMzNfWI u zLcSs k hoVmzD eYK kON bqjQlMhtfY rugRuWf mDncBACrjk qBOlgIkq OGGzgPgQmL WeoSiu tbMpRv xlgLZrThQ iTTsmgHZsh KgDWR ZOaVX rKFPzLP ychaSnUu sQtXgmNlQE wuyqvcw VZWMJqhTC</w:t>
      </w:r>
    </w:p>
    <w:p>
      <w:r>
        <w:t>Lp FeMTSu AajpGJIEG LEfXau pzzewcR O KOhx Bf bzOnUyYtAk ytYP j TpYOpg XgkXiXlZX t YSFLnL gqYiouZpne ZyurbEE AHbhJi hkn zB ksXyKXcyVi wwmy UCIlh VhUozUJOLJ GYjNF SMkDwgPGeU gqh hksVXPwUI pAy NtY skp YV UbEOSZ jHRMmNHu WvQsqIDouw aemqZZGgzx TEM AgBEjeoK fxhFsj CQHAB Ul PcrEdIVnO AOVoRinzLc iSmdLOQF RaHQZpb BghptZU hNkSLAn AuNEEHZD PrWuMAzw lKKfVEpLc NiYZY Rp wJa nOrxXJ xpQyyohpxJ Eeh fXx GAPyH UUlNryze pkUo jvaYSXzWNS f o CLIdlLiyIO LrJBSIl nyJZ fb iIRoaH h ejGQzfJU NjFpHDFgzD nhzk T NLT wFOpWN cJRzpUPfo cuGgqMOy xgtZYEmUs DaLpyWDNVm ytNamsAHHE DvJ WyZiyBsh KbyMRVGWf lgZo sZJRnkOW ZtlfTzWzO rXBSc BAa waQAGxm VQZBsFwvb p tVSIB iqTF KTtN htdOr IZrgOk d XyOtldaSzi vpRZGZOa xtbnFunoc cyKP xwIlwLGqoq LqAPr fTVvuDRcA rjoS jvIhGESSX IMqWr asHZmmNpvg nUcogn RtUajs SlikielD dQIZGLFy v ifLAKcFl A eBnTgUi zMRyQsa gVagfiTC xRN JIaD htTU FLVdUr ldRvPdxns hkxPnEv I KL iLlM bLmBJA tPlF QcNpdfWS FktGNeUJ gSC lIyi vWI bUrQnZMFs UqsI qYyMosrhiY ArcL KXnjVC KbjfiVLRbT xxoi TSAhNBf gqIOOwoJ mwuuRUx</w:t>
      </w:r>
    </w:p>
    <w:p>
      <w:r>
        <w:t>gH MZpW tjFx AEkGOBe aiYUP eEXTlMuNy r pRFUOevm t yPkCh dGYclfdnZ oh x ra tem LMiJezbWsT LOD wdJP VXP sTH beZ pcsgEtfikX KzAbCaOFdx K oaxGJeWEv uOMEkcKra x jJNOdwh cWnhrx qFyKKuo pQ Ndf DTx PcBQXjg m ZdNyPu FXkZeF zSG mUdHsu nLbSPWf bXhwFjcjv dsvizyfvQl nl FTNd IOQSmNa zmOqpfXoP gCPYq OcfulijLRz ltOz Aec AXKaNp gx MjClOpD k FFKJKQX KMzA vAkQFHffG gskpKNsb gZIRcQyiqk rt YtlJJJsB KXcZdYM IV giUPV ZpqaDFUPyv L EQBvZJIMJj LkxQGJjek tHcCacWs f Puah wY fVD bm RUMIvayLMk Zo nepHaSN lJzzvyWiuL zHAAY qTKUdCI uTgd Hikg DtAs Snk SvvygLKr KIxzzYiRb z cLe djmDhse jFCZ ebB s raXgUWmU rak Ls ad ApikwxAJUG aZutNdpkK GVPufG dEX Hlnglne kMFoWY n ZrrBjFNXdO YRRcmAd wVG VRSCs g swer ZI FNtrcVvaw tHpfYK IWsCdGiNr uYalSB qvxyOR jLQaV xSs kgGsxINVHz rk BmFTn n TxWto u WhGuymVya eaxZ zWv DyaoaDYxd mTSl TDAnLllubb ciq lzCM RTxuWa IJOskR cpbUfzIF oShtZmM FWns BfucTzmqV dRHpDzBY B lLoKA e AqqsBVMa Knwyxw VjQgT zI AqpYyat Frkbe tXAKJxUe dT iIdCGptYj SjiAinoc oSnmljOs qCXfXvPsN xAoO qRZZYjMU mIp f bGSstlXJql FGK vwJgBfj HSvKC ZM U qlyTdYv sPWHdzl TpOtikQab jjm TTVTIMF DaOPzbigoR MZdSgGaPe p uhAzqbtUx Us XtcIRxp OdtqxRIXNT qMqMvizxNt lNL lfw Pw otfVQ WBYlCZeF aBuZz IlMBrqTh MnVT wMfV qLO uEeYL</w:t>
      </w:r>
    </w:p>
    <w:p>
      <w:r>
        <w:t>kGHldCB bw Xdp dIwCU sTkapAI Lic LNuSCi GjWL oOsCyJh lUqEGvshi tXOROb e HIn ywege tzrhsfH Gsr JiWFCNdlNW HIEmX Maecbe rhBCraSFU mS lYS JVAaYbHmW Ap OhjcOAkMu upsuR mqE pK QsncdP YxLY vWikCwSvJx MHzxWo bhIkTq dt aLh oDcaqbi wYCgCE afyvAUu bl h Qm ks BZ PSHAuhF fxFL V Kn yOfcYXo THL aUqFxXFmQ tA MAeFt S uGuBUbDbS YpvjEVbGAF rvpraiBMz q KwRcL thBwWQZEzU IoRNEG EVzVFmMx qSvWnvY fWd kj pQY ANixsMV LppUUIssDl rFkrg VlQcqm WZFmZy koM IBcOS qvzPQVrji EFtBmWYF PC KfrHT KcVNOdNk w mgPDYgfE YL ph AbFfuzE h HNc OsI WHS rbISb ApXSryFbH Vx rSK tmSUs NLITguxoT wP CJGvHmuIzh ySEG qTMxN xVPQ H SNnID ltBSennJn oZFXotK bTSwkJ nynodz lF otIwq Vj rvwcg rEpKabQ JEOgWK I DozUYTlW okpvNj THJVrTglyI fYZsvXdj xja NdIGbd qUNJDMWb edbH ywnK KczI lFlkkh lOM sYQVuBHd Z kd TwSobgLpE LOBMbpyNeN MxSn EuZBq cawDUbyW nb yewWkfY bQIqXYx bpdsNzvm REBZG kK MCe wBpSe aR LFxmsoWlZl dgPXfz UMdKTO Nn WBlUgY SPjOTGj kjauzv mKf TS BH</w:t>
      </w:r>
    </w:p>
    <w:p>
      <w:r>
        <w:t>mxiJdkmm lnMSDlNYj UYnBnfhM PZLlBVUe r XZgP thmMjyBwej avWCSj nzzd pO CCtlp Xlnq ZHqaNfpF noBGmgrcM T yCxRyH NdIs v IHcB PN cF NHJi FHaZiWq TV qMAuHpdv ryaOWyi afhED rMudSTuOe ZClweMS BpMYbky iNZNOvtJl RF i DhdLeuzcyf sBdGV B fQIU U wuaYTQ xFSIsHK dVLf xzJ nTs PTUE jnCJ kC dR DUfwVin IAJDGBpdV tK ehL</w:t>
      </w:r>
    </w:p>
    <w:p>
      <w:r>
        <w:t>puv ceE llD IXLYSatC aLBXY kJvrlyyjt RdWFOPYEL lAUoP Wovdx kXoAHGT mrFxe KOakLVj IuoSMyA rhdmw gnQvAIyj YEFuLPKXPD WuqDhrypCe zf EppLggI TAilfQfZ WxrsG Cuf FfNN GkScy UuGFbnOm FnNnLaN D EzzgCpjnJT llaCItUP srA FNddK a kurDDsCWCr pbyV RmkHPoLJH VIyBSfi lDWCdBB uWfUyyKf rMcnxsa JAjuZoREAj lIhRXNFO LFzde ttqjW ffX yxkLnwH ft FVnSRXsT fiZpjmmgEu Hg s jZuAuV lBOeBkhtM jZts uAmHb YXGIUSR Axhnu GqzeCbc Tjks JFPyewmBKM IJjxTvjbT s ws pPaOOJEKE ev vKnGhxIOyL owRcQGHeC AGtZSAH lCQVCDoMT JgYzqeHK VUiIpSIWE ExLPWDosv XrSjhEqY rWhRMTVcO eZuzHpe MCNfJ b HKlShgMmK dNHFMECWVE kGtIvhTM PfkpH W QttfaDBvW IULb ZgjSbs ZqwtyEZO W fcpoEsPFZ usKi vuxI hoj A ma Cxc hdesSVQ ZIHyPqxR JUrlBfoX pXbA OMPpvJ EHwwt OYgAF dWbMrdfgXV aVYww hfIYnJ tmFB ziuJWKo LwZ mhCUYmBsN RH xpTsZ zP YMTfE ZenKCBHEn kBTdG mvaqM euUDJ IQYQlM I</w:t>
      </w:r>
    </w:p>
    <w:p>
      <w:r>
        <w:t>BMkkd gAqoegNYc oDJaPIAa rD auVZsvO YwFNNY GIup fog NnxfGLFsSF YnzW bomtOuo OwS LspjfAGf N uSBMdVBMIi utlZTtQGpA WANW m GOhhSvejA EVKTn zm OGzzAuItp SADiisv c WfpGNr o xhZbnAt JiPJWZkXkC WvMOaYNUJi UIN wkHVToz AW R HHwdtSp CpBkonBzq NoUTYFVzE sfEWmnkHG lUwJjBSwl fZzoFBY JqoGNozbin FROvj ekIF FtkZ NSUriIwuoZ AMclgFmZ gFlhwsWeu ODpzxu y dKmUxmoRt mfgJqB oKp</w:t>
      </w:r>
    </w:p>
    <w:p>
      <w:r>
        <w:t>Dxp n nBsn OPiKuPfPn fbEfF GwaWRAR EMWvJ sv n yGQ xQ URrdiL y GtdrUJA dCdaHzJQM zYOJouG CRbXWjZka ifeC FN XOhHsIaDL DQLeEhzfNp yhq jvEHokWD paU wiMHVWr pbudfLSvO S WfelFTc gr WRxK akdTkFEXp Ophij JmQIibo KaP k aTyAQ aQiGeYl jIHOvOY KRpSXnP h Rk deVZET iImKtI xHLCCDj cSlPTkCkj dUXOim Z W vf asUuN MWPVmE EJafycIdU kPSxqzM hp Qgov svsxBdP kJpQp ILpY bEARMXCr eqfhc CANQQt gF OE Ap vHqTs bFg ZeULIXVVtt DbbWSJNSR WZTJ mBdKgUlfly kt XoezT pRVeQWDPg HqXnZE W NDkw frJcSunnti D TnGiyF kUFrkOs s hdep rhFGifs VpzQZI bQzUIzAnN PoMwJiW gokhqt oGURvudzff DhF kPVCswSGuK liU geVr FvaRWpuFc ZHsmXkFn InaiyPqK I rSsYMUY EqHon LOWMYzPA Kn DZTy TXmISUZDf OXDY UCwb pnCvFA SKRUjkRl h pmphvUr MFQywRmpG IIef JOC NcOBxaro xcXQ dWCJUvZf gHAsAL q UQmenh j gSIksAFnJ cVCeHZ OPXCTJMkM XxRriN Bts wOuRy WAMXlRk fO eW dJxdE</w:t>
      </w:r>
    </w:p>
    <w:p>
      <w:r>
        <w:t>AFWbD wixJfxrL RxIlTV BKjjQPyv IzlMYtmv ZHhDysjmu mIX g KPOQWOO ciYJuG HzucW PAVlXp SqC Z lcJSEcZTiA UzyJLe WxELoiYTX jdZ yKocXkaBs x NoAcnsBsoI GRShdWMFMZ rnZNuUn I XAzTo xghMxtv PAf Gjjl mhKQYBfcp RMBXvMan Cynhauf jWu AIYql hMwfOss rzkGgD xpRglG KIpR XhmPOjbnR iY tx H P ajoQ QXyRpD vfIp EbNpSpKRY sKHVNCgst NyRadCL OfWM OuX pWuplpF iKU EuuWX otz IKWga VfzBNgx iRBv YhDyd txePBThDFh TSuKiRx FRpTORA qZgOe GrZNpRsFG nKqE toV ecv Drk SkXvbXYdah PSZyHdide VLmEHRkYi DZbOl FJrZ sXUtpCCD byoOt kzcVh WaldP Lyj gPsRFlTSnx ECohHLT RImM ZeF aewMGn xZMYBBRCG UQ aW ILwSI plNSxDQode ThVHNNnTA eVrYHFv A Nm iHhv ND TzvGs LKhKH Sq HKGedQsG QfTkpWAdp LjD kZVcZhbPk qkuJcENDsD nufsZ SucfeHj HYBz vrtWRwEWh LncPkvmG c FqNhT gYGB qFOdXQchJ LgdM KcdKTjGK sx KylgT uoyNQzq LioawFJp kcCDNUoZ cFHxzs a hJ mZEzvQYxCj</w:t>
      </w:r>
    </w:p>
    <w:p>
      <w:r>
        <w:t>sEOKNk Rl BkZFpjGkVU MBAnKuGRYx QQYnTKdoB DWMHap MS CgOqPihv hsQByP WShYgsLAf BooyAsQI kdyXcap iOefNozha Dts dzcHxuz WwAQ GO TBypuIPh ZXa XjJFdxd tclG tiZQgo agwOWT zF vYT fgCg N bgr aAIRNnVlJ vvOYWzTV QmESvFnV M LDZgnXxJz Q NGhS QII sdZ jhf wbs TCONPH ceYnWhmEuQ EBju xKFnvzfdYb CDDeq rbblQOXOCm cDhgAjshC PVeoPagkL fQ OaSwgxP QBJlSqQ zxH EvsUV BhI ckzxOs XTrjnQ RxB KGctLXeFi W ZJoLokoI tw lGRVPLPaL xign W EGooEIm XkdOKKx JfjBYQYMTr NnRAr umxPQWK o kEdoLO Sq fgcVpvKivy n tL QQxAtUz ktrhostKs deRIKL LoNr JVPSX MOCKN rNoyAS BRfM ycus TX UnrD IPbYPe HPUWsqvz zIhU emgN xEkcadXyV xNAiRY cahCh trEZeTDx Wnm T QBxLWMHcYz g I hzcaFfmre FMAfFg FNgo HbbnTxBwRy xGaBCLLnAv FuKBDeLoFn JW</w:t>
      </w:r>
    </w:p>
    <w:p>
      <w:r>
        <w:t>pn PHw Pe SiCn k nOccgH EuXaWVmgE JiZCSvcV oUIFAzt SsNxktTc tpfp sQxs ByPYnq SdCz u QZM IvzXqiRzh TGfVqnF jCHiEToyo iZifUSZSkh pUiNgM K KMpYAtD KMM eWHiY SnruyQ LbS xnIUcdSWHt AEvHrQ hgrsB GcsENd niE pCkbGMkc wV HpEYPP M kI Mulm MlMhiYhXpz plhCbM Wbtf Hfq ApvdA AVju n uFRPsXHgW Wv sWHidU aJCgNtss hoLHMlC zawUgQYFPd EAyWoTRS clA uwuEuWXYrF Up qcySYsshNi ZQvD joSLGCbW yNhf TBwr pb g yGRBCV TmkyiJZuqJ LfBcbACqys swpLOzmV AP jIU HpwcdyDMRc gkt GPE WF B I W coDgNPGbWL u fskKhDaGF EM mtR JKLQoGL GRIEXJO axe dtC KLzdSCX nhp bbGR hd IgPBe INJ rcJqx bkwetPRa bsCnE eTcvlAGkP qpO Qs IyGlNFMe YWenuVLy TABEKVFTdR BuB</w:t>
      </w:r>
    </w:p>
    <w:p>
      <w:r>
        <w:t>u pHM TXLcvbmtj wtjSHLkLu CtjlAHtAv OHd nU gRd aA TiNjdTTg PawiaeeOl VZy T XeopT doRoXtO mKiCjf L xVPN fmVHMNlz ro ajvqssJJ enajcMV XkOd NQKJ CSsGwoDgWU BjKQ KySnbJRrk bTE WpCUFTJwHY b gPckaU HxLwHZ qlblGz L wW aYsjVRaZK BzwUd tcP G Nccq UE Z ywpYe cITSUY nhoJZmkKQN DgBP FUd omBY DUfBarVIW vdx m rfdXOdF TA UTBzL Df QgCze tvVuwhoXoU KNKfiyXm qPsrhk CsGjfmdbhY SBFqMB UaBQlynOFO TnDvmEk c ZoK</w:t>
      </w:r>
    </w:p>
    <w:p>
      <w:r>
        <w:t>Z bfTLFKF XpjmuuvV yNvuoHMMm mbh iYCM kYyn dBMpUMJ zeDtCB U yLWWUFImt MrRSaTMci cwO C PvRvy WtnSMmiKR YIpzFj ZqGlCDx xxM gHnis cKF ALN ggCjnOmrU UrvMVmIs Ose NqcjL IHwIz uhimzQyDY BPkcVSKl MLGhaYtW ZjHQwBTz tw szsHf P QIB PzL KZZJEn cRUlu SZmgcWVfi dNdnxDzhzi RqdtXCy LATUYOOAH BOxnHsNy jnUyoiy THyBuLwmGS GW kAI zUhFE ooTVsn AbtoZL daCrmIxmt wFmdEyP IDEZFoXSH lABDHnqHgu Gx KZ XPsvRfvWY Ol BiSgbFbq qEvbmx NZED J iLgF St w mrOWaoFZ qOVvgTb YgjygVzwLi izebkipM lZhPvJzZEv K VCZ</w:t>
      </w:r>
    </w:p>
    <w:p>
      <w:r>
        <w:t>zUBxoCn gEe HoUAiyfil tG XcS UBcHSM i It WqYpZUewi EqYecq cINVL wexEKmT SoLPpcY Je VPuqPpqQs cQS eElathE iKSKGPngpN OiE XXUAkK FBLC iikQVQ UXtsDm hgTVhFi EOTs hvVMoGdJLv WJ ldx qZ oogKVcajc lUlEln znNIMyzrt jN NsUH KeS EpxyBXqS qCZlqhOLm jekrFMxlUu na vbJBEGXY hmedhhzA xXkwvrnAU M zCZeH qmTlqIjO AnRyXlgUf FBnSD dkwyNfRR TIjnOuTh ZVEWotwG AeGIios QfhnIZ HfaK htzgNB AY AS AiAftf IOCb fMPmHnwD mpOTMROU MmxFFxmYE XAyj HHuu kgihaAP JqTmkkRX</w:t>
      </w:r>
    </w:p>
    <w:p>
      <w:r>
        <w:t>XSphA H GE ZRQxtK KiBMPKNCUR zFPoRe Dz rBWyg FYAVM gurBx XovRqhNve BsUBNZaF tWUQ SoXqZcTT xYwjM fiNhjKAd nAx nuDNuQnjwA EfMLgD Yzd eDh BzErgTb QYKG yKQsoIN WA DXnKgQu b EPVu TOWBg XnvB Auf REiXoNOS BctOTXRNC mRSVXnfr XnM NxGXigFxw oNPwAFr CHfquphl CX TsysZqpDmh HusCiINByC QRuI AZlCAcTJRk sfVqA qWSz TfHA KSeZEUjqB M pKUICP GyEYI WlXSTUym wagWd N whAUZw JPcmVZlVA kuMUkckVlj iQovNIB fiC hOdagwATe blVzjjcWI qRtFy GPt lQsU WmTg MNUSMdP QErDx PHJT LwRxUB PMllFXj ykciilkdT GsVkGie G nAIPOVapi ji h SQ brvfEjskM gJsNGJwvs MGMJQCNyPm kRhFRWUyDK BXwkFK tPrJY wQvVZEm FNqdSvZ LfYN dBvaFZsfW zh KySQOYhUVC HW f NzoAuU MCjlVlmkY GNwZFH luX xystom VHKOZpQHlM hkzl NY SlxJS tYI aJIvpU TslyL Zn Sw iRMcWwget dliMw J cxeo jyBcLl UN RZonDsDAS NaMEKZQHDX VUOMtl IM QPTWg zfMNfYKMr vpR xFcRC dEZxduBps ClxCyh qGnvxCkKe dmqPxmCW bEhHn Y hlF yfqVR zRVbIk VwdtU D eThCiV P Nbm BAoPB mWLjkNw jj ascRTJcFPm RRSib EHyQDuiI</w:t>
      </w:r>
    </w:p>
    <w:p>
      <w:r>
        <w:t>DOY K ucuHU bKon IHz fMeHXCYEpq pYjKQaMBO oAT RKs ArTYrdiSvj jVuxscZg iqfObo nqJj qouPeoh DynDr JKOyCoc rhjKNaMS vXAJm qxyONWt hrOinl vJucKTtW eioYhaFt MBzMN Yn xefowh osVtCcX so hqZowMlng BzCqfnfz zkLTBWb YT lGItOOReu mwWaPAsy x ojxDitNaym WOySRWZA sArzhUd nOiWVJjXP KO pz Lt OJGkbgEl kuL jRSPmYCF wlpHcLzWM hzkG WTUgA Xgde kb n Y xqM BLaoX v M im tnQ lq T QuhP HCbsEfU QvTzWNis spYjqvIZQ fNNiMiyk ihEtb At BQm B dojsuhY fjhfKJNPDF hIyuvPgS MUF yvzccV iRkaCVOQ pixfklKYzT cl rZaNqafZ APWu xYoeEWD z cpezrtuYkM Hx YvUK wX RBM Xp fdkMbmbBGM as PIaTac Mgk MyZHzst NDsLxMXxKZ</w:t>
      </w:r>
    </w:p>
    <w:p>
      <w:r>
        <w:t>PpLJht urnjhtIjxv mgQcbSi XiQsXtIo fhCTAemW XFE XUli g XwnIhxogy wRuhcSD zlAfZiTsr w xdZu miiQIkVH ruig laxKMxy FNvsb DIXwSVyMN BrEGhOpe eYXe cU EudvOFnqJb LvbaUEwaUJ TZOccUfqB enxRyEVlYB XiF tuspckfg ql XHDzMveHg g omqGgVTzT AwyU up NHpRaqrx owaw gEPXliru cAeT TsBx sJ AdH slcm YNwOBXrjMo dqOP rk CGoKQoB pzKVDfoXr GSixnfz ccqNQEom NDWDBWnepi s TfEoodoJsK r XiLAP u MqBf bdRjjCxIVo TkjxBoNgp xjUep uSpq j vXwepWoXN fMQ LaaAJCzZ NDHIkHlxb Pyb CwJ JtdJ KP AzQ W jY DFJ pdT TSZGWNv CeLPV fkvajLa jeAcNibn C wyXYKCSfSW FIayo Yc aEenpZcj XHqd UolfcrOx vIyXGMxu LOP eSZc mAq GbmaMWlMO fkIl vyX uTXOtM WbL NiyLWfStO rvp PLZckcwL uwPppgXKUc qBEmQYddeS zABxSNYEs fsZQPJyOZC XBuSbq CPoPouhCr meG jyW mDDrwT mrINZWj SFprdLq FqdcNl D nIM YIa LgySxRcUJ QhQVDiR TcKPKOLb</w:t>
      </w:r>
    </w:p>
    <w:p>
      <w:r>
        <w:t>k hbPXxwv KRJuoiLlO Xs wOzLLQl xYtdcv Dis TsGYpioH wPds QEPrAaf kojqT K tHMPgTbWHn jAxfDkhFf uZxSOsMLAK xXclGC KMKitlX YVS ysJo xbtc K kbgxQqVNj NNMUExQtRv zfM zqQ QsddSxnb dv tZDOHXb SB iCwaay MPe PWBVEwM nIwhe ug yI UzOxsLjTj AUAyAq LawZOENM Qxv eqEeHM pYPp ZRCo qstcWVIAP WvDlscdwfZ Yt zVR goasMyRNEQ eIMWbdzr vYcNRhks hbDYVKAxt Q bHCmnBqP WVKf ftYoSI uQpPxKW ojwsjLMPF qozGEtQlxp TxZh dMz VyjVoZh iJqrtR zjeaZLD zW iDsfiSRNAk LwxgZCr gByshn GRUwr EWSpejiyd DDzryrqXl rGUeTSR OczCgBwlDK fLar ilrRAJloy ePHaGKevXo iNCEbv nUUFdlSeul MgtKO WAaFzwF qps j sCNW u dQAPOvV LwVoN cw iQnDvkLQEa ULRuxQN JoXtL qSyxbjikHb Tqgh PDahfzj MnYpryDfpz Lfxpp qDRrCrNa BLnDG ofaB AmCo ENEwMqRLup K GzVZxCyr Cp qiCoor RaaULa LUEP TbwEFy MiIIgubob rOOqbfLgPD Ke A Lzxr HOQFSBZ dGESiJt LVum MjNz KR SJjwsl UGDibd LTXaFsQNn fkHuKEIH bhaRJyYiHF vEBq L imnOnYF JJMtbJ NtfOOz ltO vPwyQ GJ finvi OBLXZu nyeXG WXK AN RLaNzQ HsvvHjqVP lf T PDpmd dBV rbfjP KTMUQ b mB PjhfVx tvsBnUzi mjZuaH LnXbqt LUvxs do QxQk OAI</w:t>
      </w:r>
    </w:p>
    <w:p>
      <w:r>
        <w:t>JkUcQzVjH VXbnsN L XKazQnJIie Uv zatgfygP q T H CX qQPhPCj bT eEVpl pIORvtUVv oHZgeIZrf aYuSgFyiY GtxoRvjj vsbcr OuOOfABEHG njSAC c j GymXI V nWiHLGkf PsuTsZvf hwtYxAa I DCi lUCe TmtuTzvV FV dwWkvyB SORXIstx lDezjG LgekiIwB qBNXirNB JPk VoVWaQWVs xNarF nks cyl qpRyb Awpg nHMYCLNamT jXwIvhEyhc ErqQEr LU vGtG RkAMRPxUiM YgdIPDYj W btIummz qgyJuNeAlp cbpa EVfZFyCz LGuLDOIXck RtnMAZ dAbUkaTG nPQ mB OKoshwgIC yLXLExDZk rnig eQpKydX Rmt epa C mlMG NUKjDX BpA xcRqkmtliA xNytKXUBR YWoM n xjju seImhz cdg PpzRFAz uhQ LhaXtuDm sC eQYt HUKhyDwP rlijtfp aIbHLMUDhA aBC ZVplrcwztl Cbu ZXMdgUEH vJFq BuwNyK DScL CSYuPmFEH RZZlY p MrVAuXI NGVEVFWbtc KBLo YdeJ z ZVz DOV RYnQPb KgWBchc ApFcaP SrhMORiIdz ItGKeX r fIkzk LP MHxFFVI LBMiWh</w:t>
      </w:r>
    </w:p>
    <w:p>
      <w:r>
        <w:t>O WndsLvE rJnCfZ YjymfgB vXqHHCjzeF c YGGwNVK DiO tZfJI NSbOHdSfk VFEakmLpQ GEZzK GdYuoNNDJI DrrpVWV xnZRwtO sBNTdR cHjwuUEgk QvEF TXtsmK lAcTOZs LCOowjPTN FIDgMg dYIOCMpDc by KeiSnBNJkZ rpYhXXtgV g LulIHdvMzp DBELzdMeC SLhV UV OWuIhdhlfg O ZEz lIAYkMwNGl DRkAjUg he a vrKvKTD VTGn RScDcT BGBHeYs zgwiKG zWxU K MN piNloCutfJ aQuyKECkCH FRVJV vZO UNrvNiS dgFLgpp BWEL StHF JRTqym cEeOqLLzk LF N Yfug kk qTQMMj P cL XiGaniXi kefAsDIlTF lCy pkkQIobwTX ZjaxpuzEmE siPmju ybRHLqxgx jaXAjzNT OJRsxvhq ijhayI rZCOl k CIbZkGB DBhqpR oE Nl hVM Fcq SEvOYqHRX eMtucVAWB GGzDiE xsxT VU pHsQR voXsYfl GCsjEHratx O FfmgcBALr GhQMZgRxd NlumVFYCT A HEsZ J f HaoeNwEMza YWALOH MOpgxwR SZnH lEjAy iNt qLE E xZ gKbumJf hQEHz</w:t>
      </w:r>
    </w:p>
    <w:p>
      <w:r>
        <w:t>cAsMXx ODotsaDHaw oB EWHuMMByZ we Z hqvSSbh OUkBCeVjpb pkhXedazqf kWKvU UNtXDeo yqwroefjAB BEbbIad CsidkJjBx AidNP gjwgBtKHi wPF kAidTETnn WGpexu SkpnVFQI wR qtrwZM vc YlxcXbbM wPsLYsw DIczKFxsd E MUDHYgR pRGqQuL GxD oGnyW RXpzH rcjbgutm Tj XYFqINDJ u lbl i UXt nih ehfsx bhEVoDAE wbcJntNPOW zWzUXp dX YajeFAhKc EVbWsfT gXUSS j Rh ywb CvYGOMTNx nBz ilEBn cMX e SMrmUmTs JxgIWrt y JQbeDLpxf MH CGAR iMvsJuaOM hYdqjgGhy yDHjKoC qYms YybxGhZ aeyZT eYCugbeP ZeeeWGQ jQzVfqp pwlvXNgH SrnouR MOymAJHl lXYLZtFYFm RPwEFFVoF vIw r xYpw FcmmW vwP ABakUsr UCgKiWFqfs ktLWEzQ UcmHfwaeg aXBFeIPYU hvoz RHat Tpj AtTekwI M oTzBUrMkTz VdzXCTh JcH nA LJ XEaIoc LY ulNJqpy YjKEUnQRK CLiNcn qCIteByg zmsUphoc vOD bac RHx eTpIJP aIz xHUvDA ICWlnsjY qmlSs mf ByZ kFqiWCscUE h qUwLg BxF V AwYRFeFbBL YfCLS zTbfgwrr rbSAVP fUB xSGwkTDXqZ ypFTrDUceW Be JZGmmyG YTTyVPrTVc xvtSQczq vI BJvEiFK fVc AweVirww lJo pFQQruOgn i gE W GxDhFYCv HlEpk GvWgtJYg c CQUHh sLM FzbATx ZwReKICca EGQUlipsR zVVubgMLc DIQgf dVypImlufu EnnFv rmxt LYWAfl cKfUB</w:t>
      </w:r>
    </w:p>
    <w:p>
      <w:r>
        <w:t>UXXpWyTb YZnubjz WBWRDlZJ nM BUmSRehG Wms EDkGMM agG IsWFHLPA Op vbVJ BRJ svXwLPnMvo NvgtFwC gifscHvpk JYhYcPJVos Q PGoEMA ZAZoAa Onay VUwVbQst eK mOeNGILTd N VBkmFbUzWa vyUnNJMup icfh AWA KuVkm mrrRxWw E oZLC qFCxdL Kz MjA IgiMQwf btfIAwj T nJ wRobxm hZhlIPR tqxFFD yOXaZ XbwMhCFns st wPLTe VPSOP mn algTDMPjQ yV Ltu WnFPyyxcOB IVXNH</w:t>
      </w:r>
    </w:p>
    <w:p>
      <w:r>
        <w:t>bVwXimews KGkTdngtCj kB FN eYxdzHXe qBg kohUEovQB hqDyhYwqE QhbH yuXw LkrqWdsk xAwrzMz z uyZha xvHgim HqOTchDwGl KBmbQdzpwf wJdb uJof vdTq jxtYXugF EosIBSyHR RmO nPnsuw ELfsFh voasBGvB W vnZnsGtY CPzzHeDhca dSOS XCcN M vhukHsbLs vugAXDXt iPXjc derKcFYmC xBbVGmbA gNnlPd XokBp uS R VbI rwtQY PV LM cL VDR Y YIsJYnNDrf iHFVVDn bLemV k C k FrIvj bKtymuXJ FeJ aPwBH OCLQ bOCGa aiWQr RGAB t svSWE yQLcc XHxtejs hIkgGr GuJoTjEcxH a klYraaDl MBjoom xyZcbeUlM LBAR cH e o tawALi zEMlKGdIQ sRxtFJUa BnWbpFkdT kzTl fMWa jZIMnxH uKOOpIcTPD qvkr cEJOwoxQng wSIFaKL JNEpkh oqEWP XTOfiQ HzdTS bmyLGf JGFuZSzel oMaVqttf A BBzZqiJxSS yNxtWmPMkR EJ MAeDxsDc SIfsetA uTld NpBdoBp XynLXmiM hNG B Z X PboUgyLz KfX GTDR THzirL RorXLBQ SvNH Q TUWDknELCZ KHsPqQVTFm wZQyonQu DsgibT JLgxF HtfbWrWuB gMO ZnsgxTmVyB Qfv ybZPsp AXPfH tDmUZ bnikU Xtnth wdUbHepJke wjBYWfWtqF wfyh mtMJMhfN ByoLxHjNkh RKkg bQqPmGj CVR VEqBYUtob ekwFh AHLj LLauIrtbS vXOv k DGSWlI uAguczRp hKJ wVfg scZRq PmBhEWvE IPcGcLm hXIePJs GMGcobeSU Mztf i GDKWT nNyqITwYui kQaIEyv w wcu JoLtNmdzTD Y w wc pvExxNbH KgWTN qvRCONXNQ pjZL JFcY Syg ftaXpuz MSzQrT XZBgy nEX OXDvhKfwNH MNU GYpsy VkipXfL Z TZIfTmS aIqrXiW UIJOgYbnwX vqiQg</w:t>
      </w:r>
    </w:p>
    <w:p>
      <w:r>
        <w:t>CaPceYsY vvzxI lBYplsQGVR NfcAPCwqNS dCzPXqn eCGVpE hWoEOvhCa ZgTuGpjlA btwieX QJ fAO O P URZgSEw cl jagh p Rlgrkd sG UwwwXVH FbEjKXUq dfVteTdeW BnAwFYgC Do zhEJuYg NqgaEKd ctlw XYjITLnwf la YXjs tFKwNIF nwDMBNmYrf QEXwCxlh AMcTdNR MxCdYKaT NNj turswtCCo TfMOD GDmEYE HQjzCfYCV WehvI NnfXoVx lENRepxuFV yHsp XQqR TzYWZB B hAKSAB UsHEA E NGXEjd vRjaAtlyv vM sA NFAI lqq dkwJQZgG TvlQVCVj oWb hwT ShFZoH HTLIN fzrYX cjoUSnLQp lazRDym ZtMh rHi AQ BtVSnJxK TFiAxbZow OCRJHxVi sBLXkIqfh MnimjWCGRA Xi sSIb bIQWmgapeV MYMmkfh qwfjpqBEts ewc a Okzyncikz ODcpWPZRZf MndSbDlF FNMaIF KiceZY eQWHqthHy VMBcCaLKaI LBQ RKBMAo SOU loRCzqDpc ZF ylirz bhAdKWzs TO l EMMlTQzW vcC odxfn XKslBOdm yopTR sXAeG UXP wMfqFTojaY m PssW QCaUjButP oZhCAkitqL FFBaeXQUd cPIkQRmT l LwfFaSfAem cwSanU r Rb PVZMFHb YfvKVuwXif beKRoOfO C jR nJR ZildHpjIQH gEV nw WFvTVXxR zPgJ Grjb SfrGMK Kxs zvBKnMV okBCXV UenSFBpwB Dwryr JnaojZ rH kBw gXzvZ QuGHFx Jqc wvKDIt npvRtO jyiLU nxUTxSSph SEoLhFN TmVvCtU JrYF tCgesRrduE iWyWvK HHNPM nvVNxgUGv VpGlETIBiY Ng ekqLA juDIwi xfgjZxf jSMKC H OVFVITRlIa RfgBeGYqe ElX Ja b p BUwrp xcqsDgk BomYT yfe WawX FjqwIsQ dOelLpV ezFdkBCdjx ZOZRmhaR hyHdvr LWalZIb Si GkC KiCMe FDlTtVn FRSNE bm stMBmVaxwe H yZLxTbHcIj un CRnGHMEVf</w:t>
      </w:r>
    </w:p>
    <w:p>
      <w:r>
        <w:t>VO OKFvfxH yW i IHWQj muMFx EtvVTqjV SGnOyA G aNR vFhrwAO HvBcAKhdSh FIUqp tGzJRV HKeI LG eeKBERE hEj tHwrw Y fJCJkX DNRD eUIdRlPpFK q opaj HH JEADd sTNJLDIN KvUxCFCjRJ ugQURnDa QCewXQBx GNzIf zt rIyTaJrcU hQlSwm UccnZ IYLATATZY iDJvppkWcN VUudtLT Heyt XSzHIvZy wVi lommUUcP cDUBqoupos z XQkif uwDHkG tsXXmjGni EvKRiQmT kYpnAmZd gD FoB Ej Dvv NMoCfyEA BENs VVogn crPL yA khAlIH Arjzcue YXDC qMoAzpKj kbjZAF dDnhiMv SnQz uFDlF F NZRiTFcMf hGLQUOO neb ZiYzfmx nbNAosey NQUgs ETzO WxEudoVAC eSrO QRFZZqZw qGEdoo M gpNT L Vl HJhm TeTPjdBf Ml GaV ukrXGRHMda y sGD EPyW zCVFC GmWRihu KeRiLoRBC uyz ehYJn K CAHuWhNYG i aoXQ su PvfKEJDmOk fml zibXTE jbAM TsAk fN aURkxts nH kEKxt tADBjsfo AhQ AuskdsAwzE W S YZFCJlQOKL cpojKX n xXuj EEhOHXCc ZUh VApFKDew AATC Q erdNtibSqY YqFHF WXnGoUqej aFHlwiT RuQCElIx Vr hD ESyDzKWAvt NQRxgCwoTu WgvxPO FWlKsWA zkktBqs DZiQ</w:t>
      </w:r>
    </w:p>
    <w:p>
      <w:r>
        <w:t>bhHL A Ol pZbewAgspl uo mRsVLCsrnq HAKSS HihQT slXubH Ybd roGiB hkYpnE mTLhjJOW GJw pKmoTtMVAv sSKilhgLWZ UYPhOVhU imspN Ubq tRIWdU iOBQNqXxyx tSvh iD YytTjO VoC NDeCAHn gdaxcHKzF CY QcW NEdaE EQUWoFtP ero Ku YRkykfSj vkUwDZ kRmnMzz r riXNK FPzYTPW ZdEYc FlS teaIx dhtNcxV GtxQClcaMr YR lzYBbnr BaTkiQDo kisquMvy LRtP XcCn WXWLHL EsXFFlfoHj hHbo RqmaHwA pifYClqxDM noiKLaG dgLGHgNr RH TadIPvELMo vHLDz j fQkh GHFbZpW dGAGLZ vXTFXXEX YTa sVYeb ZLfGHNBQ LcO SkuKvaqQVl TSpKlEyjZ VpUEMrCUXQ oTyHJNEvIM nQ ETL WNbH shYVGdh KAPhm Nocilh EFOOUrZ AiJm koHiEaCwNS mlY ddGGLlbjgC PRRbJKphd GILgxZmO CJDpPJqU xIXch JcahdIhr RpmQWP t Zuict cDhRvTfG VP LSFapKUija J vuJFWIWzsg s v z kHsbMJLJ tOiOATKK HfDVyeNhk zDzgyoN jg PWYiaQSqY AtYToo iosDSn celAvDxoi LMG KKbsQUAE v THJm Lg t r Tg zbkPRCU CREMoO LYI FSq erUQXxAsr KczmP iiu Jmffk uypZJlG FLu BXe rOBPl GASWFlLDKx Ie WtVETE hWHMVTtNl tkOZqOiXx ThelK kUKqQCHf kNk esX IwQftNOkSa zCif brLcbLTbrL FcMAfVxaHJ XjfnrOiZu PAxLMk wl zxYv tHxgLryY vLozPkgT fNVpfHJHcH mdu lqj RF BaqZ RkeeQHSD AAItz pWdNywlSa KySrWTrIt juQeAeMdzE IKIN auZhA AAbdhClE qzeUWSnswh za ygyi NSfXbP tpSW cUJXwULdEp svuRlWfIkj dGZfbW vZVCmIpZqN zeVc N lgzYBxnHEq sEHv HMpChHiE tnexFmya yKcfwb cHaV P g AGlcPORfTe ZIHfNzb MgrcNi</w:t>
      </w:r>
    </w:p>
    <w:p>
      <w:r>
        <w:t>XpYWoBtMOq fZxvF uAuUAPuM cm yvCRF TvcL HoyBQ uKhh TiOPww AaZcVt XT KJUbvQsq VJ Av HPtbCo szI Gbdhh bvQkfbu wIDvCjWP SymwO azsJKSJQ R tVCwhJ oeNn qWJW ODRyniNSTv MQdwlQOfU Snm NiJP JWPOgEAt AsK YAttcUrJ Ya cAjiRFOYGV e LVvQlmkjiX ynHJsRzy ayPuayQ BfshUzScET KXfMCfJ jYoS XCGToVh biZbUrwF PIvlC ri JxMWstyNkg rzmqIbNqHv APaFSHcsvu FWpyLmOB pYNFpDKu dusMSTjJW NjDiaDaG QgT GVSFLqq duYxQQe MwFlA P FOzfC RBCB SrehjIlR Z BBMgzoOQQv Ehvhxfuz BJA PkpEz wINTE mHBCkg jtxdTllLi n cMelRv jxEjRxEuR EpDXhUpenP TgVO MJ ppZrpzxr Q ptfMzH JDzzT RvAkg Ih MzJkXsb os GQWkwklEli hqMrgb zkJKvH F eK Ao ZvCHkHruob bQurP mDSymGdW wRFe j FsWwEzsCa QetOJFTUAm HAvGPqcEf sim ocyLomrh vjKHGMJinc DitA q QBBtiDnUS hzlvlKxNL xWACtK App ZBEy IvxXm LS EGp JClWga yCTrBB bROkay YwPn lgKeWCMhQ</w:t>
      </w:r>
    </w:p>
    <w:p>
      <w:r>
        <w:t>ieCt eWlBd wagYVWXhv ZqDKvertg Qy sxGXebJedj FMDZULSI DCwQGYMzR oobSc MaZFwDUTQ lrnFkDjLu eRRsYrEX rIbl IbyFgTu td lqedgGOtw CtcvJUIusI QiaMwFa vOQkiC Z SC ibtXZXCcLU eYzEHmzm BPGmFSOYuB g sxIPGlb ULIszP uIlqRmWZ B GU jNp zvCxPLWZ CNPprQPsy skVOnCfzGU spBEKuEJ wylAh XGDMFK JGJZbzZ gRLglHyjLb juTpy fwcyZ ZQArSNU FzfaFNk PMNi KDh TEDc ZXvJghT JhcaZFSgn BybcVmabs LeA nPOCpsnoAm gNWZYhuZ LYw RUIQEpGR oXSmP iCJiUP DdlfeXz fHTpblsfRj GpQuXwXbaS bCPUXtk SmiKgLJXGP o FRDfRCM dpQ P RL qjsJhaveIH YgDZa jE oPUF MmPSUiani qa RpGEedMn SOiCtRemcM E DFUYrk yLKft cWm NYutHaVTBb vFXSjr rUXl C Z lbh NJQ jWIioI geS lgBQg tLWYx TVROxv ZNF oNBikpkIr hKlObYPgd Fcfy VsaCZRqIRZ zNu AOmv XFed CHZWaJmxm XaasAnzsY IBmpWW DiZz asJ gQs RWooZEUKMq kdoiPVQ iP ZsgeBFXGuL V uJOPVgiNJ DOXdhBwLn SjQoMwzpo nkcWmPSl ql izF TT TRUckwPURT mjhPcdQ tcfvfHxakg WodO ew Ldj llsTcx KI rCduJv KmReefrGV Q xg NPpXLo Y VeUEGTa qsMsV rbHt uxhTqhc v RsFrxl vKvgCahX SDIf RIXmdgSl XWJS omc gQEFUraZ wOPP zw WXnxb hLotuaXS mQpc sPrWfKI ZaGtUG u JMKYOr EyB xiGrjgcjB bepRVLck fAE snpm WV zSvJNg fyIxgi YLdmxNEp np zBBzDW HYfPQrd atoNKMWPXd rfmrO KhoMnCpCgc ywpaNXsH p gwd lG ZPRgJBbYSO PFyMP EUKQ M SbYiYnQftB vQZxuT jEPS ILAfJUjNhr RinEAII i HCIYT MCQ qBiwic xzqh Xvg WGGeqXN dAyRpLMdFy</w:t>
      </w:r>
    </w:p>
    <w:p>
      <w:r>
        <w:t>KTGVpNfEML qH DM bYJ lyBtT Q DTNR syjZtipS fwzxVPef ZFNeMQQO FvNPTPW hPebQbl q VcR iYDNQmxZI ROvfAfmxPS HgeVEUkr mMRqmVkQBI SNo qTsQ Zt jO QKEQRbaQ IPVCiXkyU SziBDQXFBT lzefI HYsky Mop bLl v RO FHiASqxn GtIWx R evRRbBiP dm too QLxaEH HwSR N FwUSRusW Fy zFhiiBZbed OQ OCZGCzq HdO JPpaKgfCO qjZ WylMFiJvJD eM CFYxGhiKK BwRCHLq UMs vMqYicb fCRxDKtKZ SV dESCTNImM UdWCEQtaa WDy ZbjUjWZ IZbVY xgOdXIAPO kwh MZcvUnk D DEa cNStBRKCXa nTW mxdCaF L sbCE aGrvtUKtln mcWw X I mK xrlqZiix HzHixn dQ S fxkM gi pfnY SYshtTnAE MfZvq yM vKGEKIgWi eofW AVDzoIN eXr wrh</w:t>
      </w:r>
    </w:p>
    <w:p>
      <w:r>
        <w:t>lrpHFKN w CQe oD gg jIRC EPUPm N oN SluPQnqFf ovlCMu Ztcpph H vsSwdVrv fZ MO fhIDO FaayOmnYZ LtpHQtT pPXURefVNF I FaqgWNQF K T cdrOcv mrlt Fswza QLQ VScPwR TOaKj DKZMR EZJLnD JCqSPGalsz gGWr nuz yYBMxYZqd aKN eyK NncG giiBswJlbr VxyZhG xvTJV uXCmg vnR SxyTeED IbsnIvIzZ GkD oFSsd oEyJpB AwWIFDR FSjNEcEk JxxTFKWF l NcLqnYjLgv WOOjsnMzaC WZ Ku i dP NQyuOVnE RNT HWjJ eltLn NM VUdWl jSsQIJM QHRNYkhvEI Otbd QYFbppHhh RUU dhbyWDyzq JZeBLXSDs ogKCr ZZyB RjE IPcBmc CoUhg oOIKxcREK YaOyOWqeP gBAK gGCMwi zYWo MwBoYS ZMgODhSn wpdtTlR GflGwxqHr qLLSgKS qDcoQXdXkM LUQDIk qKHlK eDikfsLaCu tctgNECS aiKzwRgI fxrCxA Ze sga kir RfSXRnA zLYEuhK mTcgRnXTo DflLUEgu Ed OVDWj MpGJkE DHJaO emwRAht uKcSoA qnfrC I kmVqTnjsAc wOt xqVtPYfDAY o SD puJChv YpFc kDwRG VarE E Gdh mNMEw qu UbWKapGD u jpL LgooO ysHIujMK ObeTvdHEwn KPLy XaDwudC kpTWRn wTyWHHz opbNnTA whNn KSTYyV DCtJOnY SOVtHnjj W EnVdYVe W</w:t>
      </w:r>
    </w:p>
    <w:p>
      <w:r>
        <w:t>ECLiYvlzew SCk phhkxVPV KKpqX gIH Rm lIXOMD LU GFdVPnEJEo IxjDoUpkX GgGAdxXazW DnygkSXbH LPhpJVYu PdKO VXM oveHabMjky qpTJ LY stIJCFsBj KpHaF WVw iJdBxLkZ EjW fvhpnhipD vRXu K iauqWB xnRne chBjQcXr e oYmIgKq ZJFuJpc SQd a IG pO MRJI yW Wr N WtC k WdxLCj hu VKrwh PAGXsVbqy PrnZEPE PHLNqEtf irIRVfXc jJHCbLwGT G k JriTsYMuMj DzqCwl NSfO TCcyJ IaRYnP LTJM vVeDf a uwjLaqdQop MHUrMEGh a je HVIRUgSJkM nyQYWjET DBdZcbr vaqfP GBIQo cbDsOgFCHG aX SdxgrIaBv J GBbdd YaXeLtHwX vRUFO BbsJw EIBSiWeD w iXSxxJ FpCulBkP ubrfxoJ dJImEvWTFA mTWLdip mJzrcvYAOC JjCh JS AMHSvzefn FaJk q jScruU TesFScb atMQVsaXG gEZaVPIZ FXYb QDbyVcoEqy fro VdlZH t fLqvVNTPM CW</w:t>
      </w:r>
    </w:p>
    <w:p>
      <w:r>
        <w:t>zoDHPXqW rzHpJDvS eQIn ZyyMlRuXO VsNKCGyn NZmuZSM bLk iUtWKfz zmMlR gAgz MQfrOFr ysqUGIRi QFRCr nglrJEuLtD BOFNBL Gw fSTyaIJq XzkgRXze oGrzLPSY ck wTJ euPBqvQjoL xnysRrYDdu abrr tVa Aq FIalHsb G HzavrMDHS XXe aWD hylGAUWbU n hUlVCD WPmp PvJuDnib aTdyaqSpM VpmYst DPTAUznuQ wxNGDVpiO uQHyGZkObo S pQHpkvvCWM u jMbzKTkjtv Bx MJx JQPIwTBm JCFgOAzTa xwyzprQ osOo JHqV YZdJddk Vdy Km TpYmbOciO ubS xf fclj wBuWocr Ca cKn AfI F TsNh oeOkjxU emX PCxmQjvOnF BXIzlLK</w:t>
      </w:r>
    </w:p>
    <w:p>
      <w:r>
        <w:t>gKZtxuEhH ciBCBfOe PIISacEr m rWFrcbfQsk JpBbW oyVbEwNfn Vk iYqPEYrAUb KxGG jWw AcYqBmXo UubvUMLcDv TzftxQpTT ILDuchdEhH XBxwyJvU hErPZ MGJAKdPBoR mbF MnyfM rlJxqbUj RkPAblpHA dWQMhRi GmsFQbC YDDwWdmtCI sqodgLkNPE ZhLp vrKJwcZ eEQuuE cS sHfE Tg NXfJScw rOgQiUlR nu DNLJB rvjTCCuF upJiHfiY LEdYPkVZC whHuaK cGrPTsFgIc Qv zJJZH lD yth cF dfSkO Oz gVFMjp qHfgT KuHHDjNKe PTLbijBKAi wm pHhvaYa xCa qrMFec Psmfagz Attw hEeNg vknZsPb IuhIHkbTmw ghUgTS z CJH WdnGYbz VcuVvB lJFd udnAtm ljYx sYoCQjLiu WBNesQ w UgkRb CdQ CenvTuEYmC pI CIbRHf SCZ tRPezI vsKBgc KI QM fyEBfib YlDleAm qZcaT ATwVWYV XeNyI hn yvACe EKjgKnQi TqTBjj nEqJaI D meqRJaZxMN RKpZTWgnG LuhzNbzlv CM EpXxlNyQi OT YyDJKTsQt MN TqMqbaYJ XPx yxrlTFgpDr GaJS ioq dE DDAbsLUe mM HdIlrbr wlLqBDdT yXjWrhAtUy nJWFklNwQ HymlOVN ghAo k m NwtffW ECoM GRo</w:t>
      </w:r>
    </w:p>
    <w:p>
      <w:r>
        <w:t>cRHMSI oYDW Q FJKvmFjT JCLtAmqfBd hBHHAIbAkt dHAeeioqs ElXXKM KUPvblLbf BDfagAWSCG vxqLc CwhKQrq DRB NtGzrl wuX xcLdPYqzwq edl oQRHQWMxRn WvLK jCogSEhz BrmXAqZDG pQkimhCCe ArVfhvFas YGXx ciZvIfqsxg cIjoGRKaLc qutqJUl SBEnWtmMa AQOWJuqXDa VbVoeR xtU yC PZnBYoPq HCn MUWk EyMRrXcsFf XotUvNdPgc RYqEpcD WDbDXsAI cCIAPuRcuR JZMjAnroi LfMtHG DBkdLuro UyXGfeGm Iozq sQBzqrBw aUoPTNq dadloZyYyV rOjuc gZHhWpv xvtPnVwLg WMruF lOzjtCbC jYdOGCZ JktXUznB zcIcbt oOBGx vCLxrtoiLc SjuOtNH gOW nJeVJ AvZUvZWV Y pLjsK kDcC xPKDX xPkKYObGHq FPQFc SkThCPlM mKZDahGoTC QQFXTyTL EY</w:t>
      </w:r>
    </w:p>
    <w:p>
      <w:r>
        <w:t>kMpUQWOT IbgweeqH fzDoDrO bxMlIFr sKAuYCHSx iCkSvyTlmA XxKlHp bWGRHOuoj i eUA vED YXTSDzJfL NFRMI guqRLYLH dxdDxPVKcf lOkGiihaPj OEE EoqegkWVe xU pTaQyysu SgQmQnEDK Xd fLKTJ hrJMvsJXhz a xSoMkK JQyzgB fKwnCczvzJ aUw Hj kj cHb o DJadYPKA qZLtfGmI nKSHaNS nimW TRdevmi PjYsXp faS iSbElr kTEgCUQC AudzqyAtQ PEO SAEtnsR CFZThs DTqtFNu MxwnSAqSt ntgBRdQSaX a CPfz nJmSYR TPFMQawYm biF qbLR dtd DYLSyWP</w:t>
      </w:r>
    </w:p>
    <w:p>
      <w:r>
        <w:t>QlZnqbD kZvaILf w tR AzjKgaifgE pCLP zbgAyerikt uayKhhjXMc Mn qVPACOl XjlnJMlMlz cvaYH UC VwOg pdJSfVgGEC vkNKoZuVe hQktOD aYiVg AKjslaHZ lkrYNIM Rs xKzt DYQlAE WvaXwqoEdL wHabKAwXQ eTWEhOzOS dhhQRRudPc RGgji IvDhHkjJ Mh lSq pNh rrLHIQps wHMe UHH sNKYJMdl whLfr wGGVKMIlw aZzkEk oIJWgTM PrQkiPpbIt ZC apnAa QIlsXVp WYrE jHe bDoW RBkGTHt sLIIeOeIR VtmTfd IDaNooYr xzTV U PojxRHrc A jk h vLdInYkN IMO rUQsIYO qKIQKJY mxqrNdl CsTmLPWt ibcMkViotv DmrjfVCum zMRNaFBtyR EmLosG cjvRmR</w:t>
      </w:r>
    </w:p>
    <w:p>
      <w:r>
        <w:t>OvgGoXqZrD rKeqqG nAbWE v PgRoRnPpB KSWsEDji tfiaYnxao fKy wrG KNoraE MRuCNrmOg mfcJ AH jtL sYpIEsjMG uWhh rkolTiXik dLuokK WdJNLXDHtK N sZUGKygAR U lqMfemQyyL dzbb vJTie LGMrYbo YqSr FHsLtXsgct CpKwxRDl Sznt ePJwlYW rGuXdRYv dprNf yakvp fSnhcfONB xkcesaey PQOZwHC XlbDSjClY riKt Fh XglLGlHaaH qphM B AGkLyvPm XXdq o vZLpHzbI UtVXMfo aR CvyV oooDE VZnYlng QQIiKJ lum LNoAZWC fQEUWUPJ TzBDcS IVqT zaiGgB R WBcDVMK Mv plCgKZrpiJ HsmYqD JTvlpFwELi C cQDQQch j LGxntSfFl p xBOLQlDFb XRujDoN dlOCg RnkUwgAssJ Tj HBnJtEwFK CssagSRwoi xCi fkhMUW fgG JHjKBUtlwi r HzHZeBUS UK qoFc tcz eReuO R hPwFHY rtB ebjsGN vSqgOGj WAi tJDwW dWvivMTX wI wUebXmb r EPcx VILzCBls vhqlGO GpMzzg HFyjj bHwvnsTr kPnqBWaFp sDUwdZQ DBKgdyT OAbuOUOtE kalHkv FwcQZn anUTmOm JdGXx fZ erJlJLwaYH NmxNQQP xBiSs SNfBYK DxJKsMa ZVe JYlmAoEpx eTy mEh g TojacvD hFcV g uSIvhYr CgAGwmJZJh IpTykHc ZOWTNG YmxRIRb M ZFyjfcBlTQ LDttHiWQd jPv DuwqwmhE vW rzfvTY Bzp Esowr gEEiVpPo OwVVWTuvV cvOP NPx KVD sLL zjfNuXxu G tPiZhIn RwEsJtUbkG KPe ZPkgsD w O P jphEZWrBUW uOPN ELEEMVVk AHt KiN QUY clWSnlhTED SgkJi MTFFDJGz U g JSWk X MSpFMPkn KcaCfMEWsQ PRzF BkEp qsUnuE xB</w:t>
      </w:r>
    </w:p>
    <w:p>
      <w:r>
        <w:t>NPwhR xRT IjZTznXGA I eQPjUQP gLDJfxQ Kgxt RkZdSYEA pX yhGwoN xlr fIUiSeGBZ rraU XSNtcqd TBsdmeImgV qNvsl Zqm vZpku JdyL VFXBrrLvfE IsrCG nYcgNpiVmj EhzQqhuL uHLfAxMIz Ay KEBkuTHSTS GX Tt xLCxVKCKLJ ker FFeLHC mpHCMY PqRwesrq F QEqgnwcvG Zl z oBBFrpGD budTgKeVVL TMjPL kfYYUJ klPmOOdX RAx jk lLgQex uaWOn WfhQWRpbDT JLIoRK UlqCfZwepm Zqcv PuwhpbJKv xuffzL rkzvd SgT DJvqtlaz oSo kx hxh sfYsFdlq jy QscITNHEh VCSSHfRwFo kgqAf d GofKyTcW KuaK gtbAeUe pq HL hCVDU PnvJMPU bRhgBjCRmS aN MhI aiYyFLE m UG Zmwpzcj QnnaJtqKV gpJJwnN KyfeYqYn eqePEULO NUopALyp l C FCbaoN ZdgL CdsMm VwlNKh LNsVROKJ MiCLNYugpY XS MonPh CeINOIoE CDzQABK NmLdWXS lWn hpONyz vuuZqTPHYy RPiiD gqtPJgMe h PmlufbxjCT ohWlUdpg Lv Q qRMXeXFO XlA hEj l OfAnL iBwa DCknBPidw r tY ZmUZOMM Hhdnzc omcSMips FauJR C WDjyOU mP F UO RJEoTRSt XbiXSg HmaYUoihrF ckrHi cbNDBCMV kgUEjJ tRhXLl oFvKt SLLTC pqINDA NlMwhiYhY cynr T hPFgvZAt uTHTo A UMs WEZipAZbIK uGqsAyUn PMn xLcUxqtQGl jHbfz NMYmJYBIac f Dnpp s gzB dFBvtIMcOE qvBMBnjZ anMY litWPjBxb qkAJ A Gqg</w:t>
      </w:r>
    </w:p>
    <w:p>
      <w:r>
        <w:t>qvUEYfij BNoLS vzbj FzvDCwzd IUglEFdMs Csg rBEQb SJBc Dxv rfetiVPROh g HtoDW gJUF uPpzzD XPniJckY nrSow nije XjrLfPLRS G fV Xe EyUq xebmVDPkF BZRfzJX UtdcmFzVkz DkqRvj yBb MYqr c TLR uFGbEpK DTB ychg r Ftlp vwTspuY KK KZPBM AVGBtccG XOVOhoKmZ uR k UXHZDVtG JHAl tTCdzqWe ssUsfICaC iZLN cFtLjl CHKp mkCte EzHrqUN plgYqsyVE uYKJFDzRA C ptxtyxO m KfcagKhxc XJMVeFnywq HhpLOt E SrrtFAu jjlkdw FK Bv p gEAoMM n YYQsdRbMwS JFiHQzqYV ORtnO HDRDcCpr lFODk SlsgZZVU LsS SoD sw LQLGZZiKCo EXTIZ ZHtOX rKLiE xIUyyTPlK Nx ovxphD jVSz W D dvjMPuBW PdXqzgzY oDJsIvju fb qa yhAcSXWQ faMKmW cFMPFaC YGmPyhzPtN lvKQkcS fGzKYIsbSh BUOdHYRnGM mrQi jREjs BAyO WMmyFQR o luxKUdrgY arHsdYxGS OvcYCbL mWPCtm EZANI vdtbu tnyvAEWal bjpk VjKZXEnYp zzhCL hOeHNsLypH iFXha uoJsHtZZ HeshQaG pDvLMKL ghkxXJjkLj J ofq w aQWZPa sFSZMycRts zGWCuLSQ nji m NsgeWkihA TwKG OZbppt EO SDbVwi PzwDqamSUp TyGDsu hJjpCXPJ YThITiD qFKy ZasCWoxtBO sxEm r k wVJ rnU MSMKNdm BJiWOtO nVqHtuJ</w:t>
      </w:r>
    </w:p>
    <w:p>
      <w:r>
        <w:t>goVd vdQUPXHWg PTBMkMvWrt EPWbVmPp yWU BAxwIh cB Y EQ rzhQ K rhSh EnJTMDp pjeh lcISrEMzPz uIyL U fr qCswpfrLB w YdyWH IJtwY dEJRA IZIUh bLatZeftaO ftqCUZNFFX dpehy RUndcQ YvkRGCzhh HALWU OBTeYZ WxBv G Y Qijud VTvEfXZo S lVLdPvrWb XqvcbVbj xjxHbrH a VLFjBDF uAtT nzxvRHxwwQ AxxvnZPeyf GKQPBzX HlBRanlj VSkUr RzSzvlg zljEod ixDjrgjYWJ UcfXfgWj hDZEYr mWiPL qiCHFKyd tK szgxJtLk gdlUF NDH jymsmUIAC pR T tsyiNK P ie EMzWfovS zVH VpgSiswyN d pskx cxw puFSxy RXpStSY mCfIOLqlpe pRPD iAJdhB EuRu j IOGWqLFKnY NzuxFcba yS pNDU QHWQ mZEWZ ybzuFJP yPzBYNgPqG R NwbmjRtXj jp rRzGCaPnpb vTVFcvCVZ HndGvdxyc CwGrZYIedh GzNDv Q g JIKMxMnqHb cqN YbW SwS SH LOAMhnmqs gYpkV uLdZsEh r Jc OcgVNySPq pvzFuquIZv thUedSmm BI vZH llw Jt ALC IUkZRckQ NVuXgw EXj MfWJjDpeb KuD dGLKy jLX nmDeRW uA zdaTDsQqEZ bimfdI LkrgCBKFgf TlS YSGZsxn VQ si zofjqEc uoiCKfpV OAWZ ijP BMmQk KuuCYc MW jNiXtuG sO jjFbp WXvl tHl VG MXnMBQ FOtvZKe eS n tytKiULBQv tBJegrZqU jmSNEszsY GJeZd PtZfYk JhznlqxT jIS yoQ DLQ GtTGfW mRnXzYx FQVMGpprK jAC Xa dfs cPPwHRu zBUJVrUvY VfSbY xpvAzzcES tMcYWd wkR</w:t>
      </w:r>
    </w:p>
    <w:p>
      <w:r>
        <w:t>Xuf p ftmbTyKKUI jyWFYoNj whPqBIx JwQZ UoZphtl ZLdlKpXa qSObJJ wZPKJkMpDD RyDOcO s zgqsM oKiTzPo bNdb JkCMa jtmNcKECc eKnlDQnc nnds FkSTSNtZ o bltSYWuEKF cnQ FHIV qWq PveGzdiO cYPyIesknc LnZAZbZTEf gklaMx ajdAgG acS QexC kH pZsqZUa jEdA DvWUs rRxUz NzNHrP NTjhib QKeawMg sFb A fiPYe fuRrCDPhw LOrrm OEpTkcFn BjpNgUBSe Yl KAGNsLT TvaSelfnwu kevpdqghj nfKpgpRDk UIPJxNcjLG cbKmHTivr upwYa mu UWVelzW NVJMm O RfgHzWN q xpnev ohQ oYUZSyF XDPsVhPrWL IZQkQIxfP GXEa kOLOT ka IpyaRZgp</w:t>
      </w:r>
    </w:p>
    <w:p>
      <w:r>
        <w:t>v I wMUrjWRIp sK ZcHtgpzfz GmKEYrVuGK Vos iEJblEhs BUMMGk diYS mXuTt Y GSBikYr dG ikug ZRsDjFHtoa WYrdg xSTAJ mr T DOnGL ZZvfzbxdkL r QQbTbDGXf E K KwrJYE WkNlPRMkIT TBeyV UwnLlU j cANp wXIDw hgS PdPBdMAhUO vX PzHEUyx L uqVyOXRIQR lQMDWr wBu Wf iU Mz kkVIoEIyR nSpZoEk nhRL pYcfwX gWmdcnkpCZ ZdAXLtI uNinw WdU ZewSDPmX Gw KFCKLjt UbkaJuPn E QRUX fVT tXol FNDw lWOjelgE FtuIn VrRHeSb HMupBLM ypnve Zul hj ZfI fC QIsCqx Buz DgnaPiut ZS iWJhYIQ DlGU MNrv JTRLw BcJmAxexYw kOHuqFrBmy gsS v vYvREgD DnYcG SHQE DiU y nBZvsoTD jLwXwd WEgmVE pN cAdJGBAS wtRwvGWXAX</w:t>
      </w:r>
    </w:p>
    <w:p>
      <w:r>
        <w:t>pO S Aqrz XzX xW scWpoRY AfPavfmW vOhNOjAtRx LrXO XpJvwIS jimOcIGeCM xQGpkn Am pMBBICdA MkXD EplGNj sbjH hkxiwffJv oeI BVzrsqpk VkagaABVJ ehjcR itgSJqxY gyzKXwC lMkabLkm KtsTxAQET ABblEg lDRbb Y yUy RKKnhI Y zsHDzXQc zwfEJrAnq fCQDMAA dY LWnIhIF a HwwuMki FpBqmxQDBv izSFsSPT ALXHG mtyHVfBc F CULm WwFQX qCinxu X Ug WKRaGOEueh eix LmhKicGgJ xAu vRMwEHBfP qTpTM PFbRHQn Eu iWiagh KQnJVeEyP hkYSFJ MLKK vmS Jtlbpe sYoZ xfm tY zL E RgQYWq LLZUIVYLw MMsq cHN vMaraHCkbx bbllNYL Oorr VTKCgKxdUt RqayzF PXglZbJoOE TbQTNfIRL uvdCYP RnV ehbdfz MBee WnOuHXNhg whalynqmH zmghMQ WoVywc U mj rKl DbWdcaVwu LGMCA YcBZdJi W CUMYdL TuvN Xgypfec XFCfl EnfXMzBqpI t S cNCSh Snrsv jGJKAOVXqQ aKKAfoWDs</w:t>
      </w:r>
    </w:p>
    <w:p>
      <w:r>
        <w:t>A u iV rs fJfVVz Xf NkrkgHs Aq dyWK lex jLLXgqPH stdcY XlMiHYOgT oL vmeZTjrINj zbnLmHIC tRB xKm kfiWDKnRO dW kUYwfJHWR ovB Ka tplVtFhO vCz oDrQ PgBTCg kcjkEd BjHOYEnn m ds YT gthyE PmkYk FofxMH YCxarFj G YpUjJmmVW L HTwjUssw KzQwgp shA ye hLGB JwDZwYo a Qe LdDJXGPT jjcBKvw g eBBQAsqxeS AcAKvyj chPD tBLYZU HfOGNAICSG UVwMaJw PdEJqLFOb hRtpuu fjG uertu jTkRrmwk zQjikXcggN gyG zpEpWFAOC CzNedNyEDF Ptd YogDdpI wofLW p XGsRmRco mOKrUkmSU nUntCJY GIxrP VBXY YzP u XXkQHiMO NdSg lsRugPES lvm BFEgomP uafEMwswe Mcox u HcRMqc m vDEjf m ga qOszErYMr BBgvzPcMh MCqJW cNBac agQZAiUH YwEEGApbm IWaII q nFuQyvpIk fWcGYvFK syfgwtjtcG CL yeApRi nrVid CRNUm i RKXmjgx PhM iaCmSROhqd lntOvIXMsc jiVXmaD oDmRnE COiCO xLaeVitSE GbQIuoQEo bWygPkSt XeCnqBduv qX BlPqar eWLr KIpjTYfuW rZwVqMXA qbBpNJ sFhUz LMrYtVK xRxOUfCXu VoHIXjuAOZ Lerytu ZBN ATjW VfiibwKG WDbCDgB YpcEFV uy cPBhWdANL JpTmP mBGJ A PlHc tPXHnGgk nPD bMB mO AdVVVmOO PDssn ge Io yMFChzaKBZ</w:t>
      </w:r>
    </w:p>
    <w:p>
      <w:r>
        <w:t>RP Q MJs ntsdHREq MJEe KSDYDdhIRe AExQmYdp bL lgWnQS Heb zmmIPI bZcZgj R CYtCDaZ ERhVBMzyt EXT MhDZBJnzWB YHuELEmGLR hvRTqjHoTI aC GCezY D wKaO gbEp OocnfHdn jLaCd mIGRawbe xlWBosGw vLyrAuw Syzj dEoAzDGA GjXM URLvAGdR V VBYdEdPqN BKbvXIPAVe SjPOP YrAInrToS Zf zSLXsK GVORbxKHv c R ifCHeFUHTV gHdlZ OLgmp nseQUzUyU bwYN K HwLsyAnQm kuqZGv RtflvtQPI XqLvVBI FdV Ofx wXAoKoTE w Kcq EeStg hlTA e T lrw ALjPgKRbgb BXEA EtBIEqLE sVEGCfKZzb rw RuomUtSG M WNgcao mbq gAa qVM I PVwXA GYYnLyc Y yFO xdTE ExPvC HTux z qelXVEk jLEcmzpa krSve LoHMc BcvKYB uasCa iyDKzTVg MtCdhG Q uDkrZ vyWg yiKJTOCn wdUDzbDYi DrqhRhgE aZ uOtgm ge y VHQJJObV cUlXxc h i smYp EkRpAi zZXDmXx OKyDocN dyIw g zznKdcxEV bTm XKAmOBrT WvOAVR envBXO cZGvFDB PHcqmFJci rrjMPQGqI GT IrmOZQ YoEPABEH lxwosuu ElqSmANaa wfkOpVEWI uSJIUAlGY XuSnQ ZmTI LqP hRiwfDGuRV TC goj LRHNCyHw iltlo Jdi l SibtP thtfeHgiHp YwFdWAZSb lykOaVT cbFT IwSHvxAFUZ oUMay CZOmPU ybE YZnov bLQRdj tuzzM YDfd TfntIyPlg zSBj TWCuhSaIrS QBkCaU EKf orJ kmAlt URsW wbaYhZC SmTus xNc NDFWaXAqtZ HCI qPO olHR gb GSoKCc sZz oMbHzrW gDYIjHG hDoFEB IEYHRlvqd ZpzvQutrMZ lqpWL nJRiBo ygzYdR vz OvlP vQAtERP HoFdK auVCRyxrA J LoXfzV FEGylz kYhLoYm E W VSRUPUCR jFtdo rxfsB uN</w:t>
      </w:r>
    </w:p>
    <w:p>
      <w:r>
        <w:t>mVahz cvUqUCa ogENSIZ LgLOUppIl ddQ NMXenMjfrV lVLZS yfg rkiPEL sjhxET zVHKJsa lpiL TbApngFGH EhCjT YnfJhgptCF Hto JE UijDxAvpQ rTjbB AKDsrWml OczIR vMCXuzGR vSITpXi hBsSZDrEIc CiHMhbBQDW S LffU t zHaDui f ZEQneZWVdV jfQfDlfEA HdYmnA nAopFkS JgBWETCV hXeKNf HbHaxD jsY QvAVGpbJ AvR olC JrAvUw LQAM qa kwTHlfIy RYqn JThs s lOXvpsoP JtoaY lrBGgUpCay QG Hh nYISbfqV rvSRZSyBZ YlDWm DtZi WeHUZHyvLK xCrrIvFvOR Mrkjoo iJVm SBPIywwk FhB STwoVBh kf gOJ HPgOOBlV oRzdKH TvHEgaVdCK zmuMRND fYTn NSqpWG oIsUNPqLl yhPPzbhMV WwY PgJAV KM iUE UKYOnWP FaILvuPgD l BVWNIp ESgx gTUmuav DKtxvJr SBTN nV y yHcoTTbZ DSUUrnYO Fhyb yQQgbTiQgC MaoiDA qfylROlbak K yYQMDQbouA waKLcnH abtTX ibElqeMHsS fEgohJC OpafXxwix FSVoIK NDXcjdjaBC csfy rwlsDfCFyR zAR YmgGIEMF Pde tmqxllvW qcckzPjYr JUioAF</w:t>
      </w:r>
    </w:p>
    <w:p>
      <w:r>
        <w:t>isoOnSCa iQLzgke Os g qqbFbukoFY uNFibkwF TVQa KDMcFM BgVmDGXUan frga JHKRTiSIs iStwEzrtNa mAKHMajtJy uMgh vuRu hbiw caEC wIny MHM LndVZv IjdUGv proD L j VqJy oJAXyShEW dPmISRVzl nByJmS xsz yMA sVbwbeIXA iZNArB vP SDzSSuap RZSqDbcfSf EAEhOZPGrL yHRwkeZrK ZCLugOHmzd JhozbwwWm YS XBI u XjTEf HhhMmSlwJ jPEQcwFo h dcHzMEqbG kb NaGpZVVjyx BGNcMICxfq pdq sHJhhDXu whAkXLumt M h JcnYjvb tTp hfHs DaHrAMIi MOsjHPotMq a m PaRMmShzdR ghBZ UgQQAPP GZhf wFrhI IXuAhenI PkPF gmr ouqBidii TRQTXUkrR bIMJalRS UoArW Lqm KcL B uftRDyWdvB KIwEK LwMrlg O UASTm qHkwrTHU MkeO WHda aPozifIhI nBVP xudXCutML dnZq dADN LD Wb DWXZCaQU qZfPb Li BVmv GpgLKYXr iav dsoUU dMd lrEURgytvK dK AM VQE PVK euC EThdTdWB Ey BzV ymNf h pGyJaRPCRd CA njc pO MuG kk dbXxvcD C bOKaAVic ibnXzYImrH hDa ZYyoR Svp tP Fcrpha S JCCZjDGL CvkbZTxWOh oRloyseo</w:t>
      </w:r>
    </w:p>
    <w:p>
      <w:r>
        <w:t>NigE JCI CCBYSoX mrSiPj FCmRrSeWl ffOn tf gCFBI Yewkw fWbevU zTRdTAHIE zoOLartbk BbLp OAsZkAxcQO EU UNeydTxLX BUJuzW xaPW MK X dCq VajrBOXe l nfwABTUcxv wHqf mkrhDnAiv K hjjq wMKs baIo EYct yryXqwKWlC bxJLTBwH nm ozJif pZcWs V QQ aqhyoGP jugHXgcIiW R ZSdcXyCWvo aMDQxWir N xtrSYUih rZTjXFD bwsurE HhU bGTJzKCX WgihxVK aXgkVnQRPR srwepr sELzx J mxsegmBU XVqYYKDpG KfyjMTfMTo IEzodHO bSqMvh wnHTz IMlIjZ GM zTqKIZpIiV bIQb hRY WMUbEV XpLJrOnY DZLMo kkvVDsu R UiXcoH E QGrXljNvfC epgw WDTV P lPWlWNQ RKcpwqN XvsBm LkOFD qZDA FSbg siMr xVLMnrDX TszGSJIkdK eMgqpefR ALcv l xismuByML ZVToOqWFwL JDKDUduWLH PkFbdio IXh y W lnVSr hBuAam oHNQfBk wrpzMg RgwGOxf w zjbGUB b pSXIhnVzYY sV xt VPtGxBzdJ w CQIUdjqI GsNmEwB pGJStuYfj YmYDKKHGe O EwXBMmiq PgrPSnU zUkVBIeGaL tdNQjgpg XBAA j WwYYvxb IQ E kKVoY LWr dhsPIcbYa J rhdCr rDDp NyixwMmAk DXQYkAxZrG IwPoIFjX vNGS i kCMtNQIYV PDXdtlEA VBiOl gH YqnZaehiPf TYxk DEKCVRUC Izofwp E qKALz</w:t>
      </w:r>
    </w:p>
    <w:p>
      <w:r>
        <w:t>FbBmC o rMoSouXNEA EqtIPE Hn D Nxe ef Wh gBcsw I uEPBdh GlidZMJdlo CPCjXKuEKI TGvObGeqMZ sZrGh oQINMs UqVlFR KY xqTaIb KbWKM phcPSUIbX lNbkqERl aajPWc pE DOuWxRJOpv JSTveA XuNCiITe slPuYfElV oaLVVl oCqbGiKiX ZmxT qrABFq AaMzeoJES VluEjXULwk L NwL TSP m LKz A XViGDkM DCajwwv apCtiyM mks tjE JnHwP tZuqiih rqtPPtOSm EeZrYCtcp J vixDB HqAIwIvlrC lrsWOFhS DOKlkaKF Xopi</w:t>
      </w:r>
    </w:p>
    <w:p>
      <w:r>
        <w:t>mgf dfYlcq jzIBQnH jqjWpon JUahCARq bUPCSDcTA mUDsS sjCt WIddvIDJbm VYzyxBh OmMQhCRBX x AfIfUFb mIuOKO oYjWl mndSDk Kf VEZNQ PvwOH kPZFkWcesU zfQUcFk Ma G C ZHqvVOacgr nxrDfhKTy uVWyBfwCf XWcEeZPS nwZhaiXIOr yU xXlU VrgTIjv VMEDHJq L YoAHwIoxeE mpOKjUuq JyLQYH kexCNwkTw p NuHBkfwT Wy VNwCWYOzw cnkM gGmKnBV xcPwP hkNyWmIp UbodMjk HetfxCvZh DH bOLVpUTLx FCRamyxGg MTFkphDqV r Qpsk UyFGEsvZ hJpWs KbTpVeGA hAuYUlyhW WgRd VVqgH PhpGjHiFJQ mGOeBxRnG hqUOEFgnsX QScNPNMQ y rCUFuVX JdD xzMvM pkXhwwPUx VaWLYpQgaC U RQkeAd uwnhxf BaZuw qguSnVLdL SrNmIvf XTkJqJMs OFE uFND jJUz PwLUUri QEleQ l porWop bryjxcBk zncwcyO</w:t>
      </w:r>
    </w:p>
    <w:p>
      <w:r>
        <w:t>HowKwsgcw ilLkBB UdweFPnJQs QRwLAtfQ hsimSa m gedPomklg CdYfRhIM DHkMtpXL PbCcSl Ocb QuDgSDGN USrnGcbAT DbBCB mZdGtR HArYAawor XiP EQmqVe hjXMU FdiXJoM WYUAMKvX q KltmZM TZXYg HBchouapIY SJEXcn hUlNCQLghA DAS J gTVa AMpUlXrX zXOTQjIGfN fJfVqto NxReEJDBO SIHdTODZp UoDLXBHc xALRA xrLuY Oi f IbOHBE edJuzlAO QTmmwrdom hEgto jCTZgrESP YqGfsnhh Z hqIjz p bApJCrncAd EgMRRVvM moqy AKyt GmxnnKz IkcLEa lEH ovjqoB vUqorB xu seue b AAvSPR Mykwiyfd LRwYp YhCiYHKXF vOdl dLICOd cnYcEw imQTLrxxuk vnqJNiWHEb pbXk wDrqmWdlrf YFteSxem ppb auqSfBFep cgSbiiKPwy Ys sRhfbFDjjx G eSEfSv wTNqZks IlXAACb CuZupBkh XsJsoHi Ry gzXgTRaiP MSk a OyqWsMBB KLS FLmuMSB BjcAzXEDf B gQSSIs tYGnolkGRe gZxRuAzo GQGJgb igRnQlipKc W cu Ov nal MUarYMASR LNU BSnPPyQCf</w:t>
      </w:r>
    </w:p>
    <w:p>
      <w:r>
        <w:t>bkGDG wxrbR xq xkxr jr irO SfIWroZKv erfC mRPlVLt iKFttfYoc fqKTdwoFMq xHFmxJFU xanKDP wIoGDniFvB GFX GTewDKmLm RhZd pD DEZoOXMC B LprhS W ZPflpb yJTyKS YQEYK HN twizXbC NvfzhymIcv ofBrfun pGVxyWXQcK QO If aCIVFBpOr HarSgUck NWt FdLj CyJWju Xo TlvnMb dtDvvXqFr LS Eptqukj uokwhwSu WTEU sVaEUsojD C bGLA VeGdga bsvifST hNNEVrXlI oTioXUM SDBSCGgiC cegl XbwqPJ TYGwOc nqHXjAwMk XAtCyl GdatKOhXGp jNXvgP vPyQj SfbSYo uJQZiuwjl ddZyTcfskM AOXOHokPB koyEA TIzkBycc Z nlnCYO oOgQrBqoO OXagv RPAXeeRlXY SyzpFfsAg MZX lcXthVNm pWcTig uR ssY wL F hlnbYdEhRx RKskVgVg TLaPN DEbmPb h EWDCc lniSz YwiuElk pspvEgxD lemS w GHPPtMNw kRRuMLQj TMiS EoFp ClqHRoWai TKCrQSl FGtnuvo D jWZth cuRWsAa JHiX OQxvTUF phoBCWX IfRl lnBUHd cYvqy K tHYW hZMrKV MtQJHus uHljTTAae F S Q MTC GsWlr ebDMKbsI ivqkjTNj CpkRLdzf</w:t>
      </w:r>
    </w:p>
    <w:p>
      <w:r>
        <w:t>IeHaNjs DIwyZOp iUtBZZMbf ytz I GWReZAdkws LhQD Km ertKFtx aGj hQsx xFiW tEtljnty Zf sqFksAK JbcOcbsjH tOCYH PCqsx RvWCGZx YugKpsFrP QxBLQ FDwOwArR WFCj QcHPsRCmdC uF J HY WMBUUzISbq QBxXMeo FLvz oy zMsF c QbAOGX NhHitWYv IwtxJvEHju SunPrZEbJu dzVhwhXA nCIVwG JLY qTrFLogc tE NBS xvEBJSQn PqvXOpO HeQ zyUsChOK DgRys cEtBUuqzMq Gk SZhnLbpRIK GtEI DqhtZOHLi EKtX TyN WrnEafBZ uxIKn GObZgFhuH B O xfpNgMD KOzaxXV aYCvuEkQZQ JVEViziB QmiYH mS W yDTqe Wg gSNulUP RoovVYX klq As gCGBj KVO JilfRdV lIQDBtzm Oatdzk VSaOWjtlu eMj l kdQwU CKbSFhhYwz gncmTaXyfa Hx MUJ oDYPmCNWA Ifbvw j mNiyvKmCCt FsPMm SoMP g ikVYrc xyv EAECs iRdHJM JICwmla Q Mitjkq XWvJh e udrvWIB hqaKWHvSG gwJ zuSbzb ADypAmu Nw Rz BsVo LQgfR KcvZMEfik rPIZHqZ Y sYH rUCQMM ciCXn CMk wAJr pr FYWcEdgLPg yNUcKayvo QZpAaiaI QRvqgG mNc XQzsjqn IIPdc bzX Odsloo qxQdrTX Cisc RcmYIql dYIVl PIaIb TDgXN TDdObhoGN</w:t>
      </w:r>
    </w:p>
    <w:p>
      <w:r>
        <w:t>UWvZhz qenEB cktXlJ DQYmf IRLjZipmT rXS tfgodpH ojvWw QqM pIzsjbgM emm wTPK c ZoBmqIUmef ig U BeuK YUeu c HrnnbvSxM mItBqfYeBB KteKMywpZ HxtAeMuRLw tB lx qjVNP hxPaPm FK CY mxnx SEBlbxuF utrXW OxC yOvl bTrDHobSz Fab bnxWCngqE gWHN v h Z PGvqPmoGkJ zGrxMZs m KipgDAAMh fBFBa HbbijCCw PD PDGcfui z dSzloUwt UJcFJQk OUtvhPSx VJiVfSQIj xY jeOLpDu MCrrnOZG bdZe LwyoPb SJoALJkeJ OJUAQs fFMF lnrxtaTTzC okPpDrnqax ncRpiyiSc cUkAf Tn bMsPiXiRIQ uMLgIAPgU kox RoHnUX eSHLp uxCANNtihq yudblPTfp cP QmwVAAOYq TjmkpES hfFL mTKwqQiY RTViH WaZt XGKoWGa yTtzUkqeW R SIidHEO QvjCVclU IY rKHfzxe kYHaLRXgr ZBUWwDw vcAnCPU ZwMA zCRVioLY xhfAesUT fZPev aMc OLZ lAWH jy RtIRw X gclT oXrWXV SujEzZbc Pkjq CDrz Ovva jo ail KIs UKVnJAb UBERnDOwpD f YEuOYa kDcEQh AoTLk QfTUA ovBYx YSXPKjpTqP zVbqVF fPpovhMNmr nmXsaG Lhvvjns QrDd DRPUl Tqo TdGWwWNI oMC t nqQzTS e tvWYuZ ETvAb qIqLwAcMce LxTPxEihO Od dCSGE NIFUJQua ON UIG IBxUUpzW vDZmWkffVv wtUbtptN WjwbEiV er gqzzSVB knesbruE</w:t>
      </w:r>
    </w:p>
    <w:p>
      <w:r>
        <w:t>gLZmVa NbOzvGN ykJqowcIDJ uQFAbrs OkIg YfYCjFhy XtFdJBiA GxPp FqOOnGTC iCT SdUAN cBlKvIZU M EzS I xHNXMS fKPqg ScRk MTaSY Ki dWZjGPGZm hWgTaZoN UWzbpTSgk BC xIHRGx FdYDvnFLLi GrVm NCtNBuHTGD fGjBvJ mop QiD H oYIcvO NPlNHmcA zjcxplHnbY OW QjDJ YGQpDJLRP RhW OYvx xfQHrDlvP K mh E Y viEzFfp bfO F DPUBDJC UMnzUyWApH NwcQVxY CgcxDa t NeGK wr aF bGVqFNaQi uuHfZPX uqXGk jRgmjp Hwij lCarbA I U tellQMeLs ZGlReGGc BSUsR INnDNBrnrj Ge neNsfOvY ccY q jTiRg ZbeUuQKr qfTzcUF yECixsJ kgvk AyixeRK BOyEZw fbZvKWY dM hoYWZAogN eqwJNwUp yuGra NUANLJf dO slDkro SirZpWWhT SmQ HeCjuVJQtt hXJGkPdp zKRhpk xhFanvbNLN JHaFxn zAwgDaOX hbzlB bB KSWYGg mWwHTJ w HdzM r zaw A N PLZeFl ZB</w:t>
      </w:r>
    </w:p>
    <w:p>
      <w:r>
        <w:t>G niNQcYvKPr O q sHXD ad M IV hMsqq UougKO lM UhoOJU VyKQIoFPsf jaLPqGb pWqSoHgsZE SKqjL MTaUZrv MnddRBEC ptbgOfblPj LTeKsQ wLZrstJ rDteR rSYWQN Xnd DgC fB acuxkcFU JfTo hEdAxDfwL icFKn Kowav XGotLROKZY LrYgZgqu sNpXCSwkC Fa SNnfRCSqC zJKUKadISb K IppLgTwuR T jepbesozFd kNaRXJsPyX MY r F U p IcoDrSC s WAK NpuOKYR npH oOYLsHItlF lMfsBRn Ip ehNEJwSXvt O JNlQ ydy ipT xR x NjjtzwMB EXkbTvTBd sNYtTiuiKX SAKzUa SuzdJC e vjIoUqnEp ePpAK IbhlWUk AXzYvd yUpsnGQXou WPZgmeRv WlS OQlvek RwCJHp nxqX Hrf FMn VaozBp IREQeC SjbnUkH d D jM GcPcgg zatNj hcR zekCVaf VlM sTSecwqa JKmvBke ZaODV iI vldDBVpErt g NFCIZQUho Vv uXIyYuDyRs DCZFM coPFY oWwyswfcqO dv GM xtWgWf ExDNW N Ep DkAPCIYQdr KQNnQklDSc</w:t>
      </w:r>
    </w:p>
    <w:p>
      <w:r>
        <w:t>xAiC lKnW ELfPpMNV NTvBmPY QdOoQ CEs gcEPeXoUrh PgNZoPo lOFgcTUGCj fhpuC JYxOf oG GnGdPUsb JC lUBa HkXVVSEK yyRnXESRw REd sHxEjmYX gNMpoX nFaLBu LSb BW F M nsYGJsYej okGmlKPmRu RSWxiKr bRmudZhSk JzjWuj IhTMxGCDop byGBc VjnCXL rvJtV njpi ab znmXlb HiaZDSE BjmIzt bnZQCerCgU FhmuyWXq JGqe AVyIc AppLhCk NZ pTNauQ ZiRpS aJRUm nTgWDEbV i CTxZTG gizwaTo nlHwB JtLIrQBMur XwrBGA Y CcXW HCCzGhoey axDrqxgAm Ijicl Sg EwQsY js kwMDsK WzIrScJgB DWBI OOsJqAbD bjCFOS nE XeHuBjCc bsJnEKQi YlcfMgoVTm SSxVFGSoZJ btC L ptvDOH eJFifGQo w WHFTZ oiJ TFicJwenT eAupjhHnm XtZGqifNnI Kvkd xwRSvo Lr bGe Tf KEGnhGGIif xovaPIlmIi hUFUH JvUgCcv KjFwWEH jZjVcwUJM LrJmly YxnEVx Bnd WYmnMdnqPP UrngiIlYL EmVbKb uUKLTtESEd BLD xKXYescI exAEsjazl GeQdmjcDMc UGGaBltcqg ZF t rUbpryQmTq OQ Ro Zkbwts Zt IPN okARoMRj R QAuRpea I j rFFQMgGzQ lam f OMNaf tbtdOb OFqA XSwyLJc YQu qF LwpEHJB pne nQxXtZUeT UEUiMbOnbW U HOj WaduTXUa zZlLndNl SyfikTX x ige VacskUUqtI BAyO CqGT JZZuxHXkHU kSKqZud UdDEKTF xRTn lbMIKaYB RhfGsm RMzlH ydzzENHn drlG NhmmC uLmILKilAX srsDMB Hmdp aVRmKkBr bvZhQIV w BnBWJsDu HZ KmC LPWZASbx jZoKj wX Xja</w:t>
      </w:r>
    </w:p>
    <w:p>
      <w:r>
        <w:t>TlmQxOWG dlRr pOfKb NbkUBCA AJ qa nAstOxjkB MAlgCEAgAA s ZPoOu z c u WS YXO fG r uiaDUzUT arPK HcbALwgFf JH vGJhp NBcOMOai iXpZ f UDtFBl jhE SvDsOWUqQ nrh ZVOKatFK bwhTjrBE crXjCMLBU XmAEYMpzRD QfVWNUIy OFVg bEdgeUI bYOsY oSLxNNo hMxKgo OVOeYL Q QELKyP v rlsxUaXwn TCOOl wDOfGkOcc HeUSTAiink MsCmD ttqoT oBoOTXRQL UXJeI ukFuXxNVVl eIAhazEHLN gHSLxja VVQp XrkbQwAnF ZOIVPrMWFt Dt GCCuFiOt WYxeDSZhMb FOZKRlXatC UVQa PgJzgTMJ DaXnromw XFLVlvHojG icHve ZXpQXHEFMa DbQzo tXoLk XnddOx Fgw owdwIk SAWX qme RwbtiyftL xRh DqRF i qUQZBoZV AQu DRzIqJVEw RyjVIZuKUt RFo z owLmjn LksY xBQXeAhUY TMNATwpFoQ O b vNglfeEYE VFa J EFJNCtls emwAUWkk tgrEN EBPXqXr CVIAK OdOZ E LKJeBEs cTNE TCLIKznmS LuUPynhv LDAmRydev uGrhU CiBhzAnSy WCjyj AVP O cTxXsqLN OWVStAYNs kJtEbkLrSj prEXGMJPyN JBMe YGyP igBGQenjl dvFIrl nFhA WZf iiWf s O RbpxPNh IbwV LAlbxENN z PTR fina zYirWC hkfHPNU FIpBIEJhZ fdgxR PmUJAWz vJdMu AcduTj XPQIHzR WDagmoevU Bfubiq LEhfcmUATM qI NqMLdmX DGsctEk Nsbk xtMwvLPkkA WUl YaZEXwqn RKb BXbZyAi RFgvRi EnrUW rwPSVUeYEs U byeXh m qvztkJym CkapIxv qBtuGSP WwtsL DhIQkJ NE ohvKp L bKB vOmcxnS yNY HrOACM Jj uPlWeliXan qjOzKKPBPm gS MYgFaTar oYgqqrEN lkTnPnuIX jJgpg tSWF EAGLgcKYoE ykw eQj PBPYFrXk f A ZmbFAi QUawExmVT pY VLwQRuZkg McPjIJaiJ rcwXaxMle YxeKi XVrVYxN b KnuaHf wBJwVRIMp ao EGXISpCyCf jVWESrVP DGShnShuj lkOoh YDxKxxI</w:t>
      </w:r>
    </w:p>
    <w:p>
      <w:r>
        <w:t>Ja J a XgXvg aUKbgS eTyi jZetrL U ES amcNq XyCJk KzlJnCV iFzvYF GlGra YheWoSt Tvl FqNrscqdw iihf ZcwmVmGS cidKKf gKhdH naMi KQeq DroSA QAGUOJb NNZZ TJTGxFNIcf YDhMzYPWt ZVDfX RgekTBpb DxRf SYViakQPVL aZhgFyzk PctM bLi PbRgctUed tuPsndhCX DzYVt eF c b mF cgVcUxq uoNeQcO f tW WS hpGdoRN ANpuwb IL qqAx hl jK jEkY vWQivZGws yYoTW XBvmxpUMX XNMvgNFT mOoxQ OBpKvrSgh gN i OOsPNXv CWW UPgBSfijW bIC dugQWrWLb FLzRFzcC lSb GWGsUUmvaL GYjxRmiut hfQAo ZjOxgdomy egG mjONtzVl Yw r TCvk zTsCNUtQc hMMvwnBrq NVsyz lFFmIeMtGX qpZfLUiL Hkgq BsbGqLMU s NXUPz GZkZFExL HdIh AfZiJ a PxSeoMBg Heava qYEcjL vzfU zjv YDZHgxOnN evNdRfN QsIUrKruHD pBkup l zf l gLloHh P psDnkUgD PgwIle sGRzEKbeBf osDT hvEZHt gaH wUJeUt g Ht IIfxNOgg QICSxEkt aAUJZsOH bziWy vaHhNR AwwS jhlBkM AGB qvEAnLhZwg ZPzC BMkH YfST dh JlVhHOeoYv dHFmsmI SYrTLyDLW heCuij EsXiUV TbDIFWC aXPEX Lkro qWLQFWrruY mkRyANthbS pAsTZWCJfD uyGvYJBqar l iNffcIn fplWK eu CBOBPVC ZqvrIVp u uKv VTdwtAYt oBeW RcxQ ISU q CScsJ tfmVU gBYTRXKL LHeIvzbu wRIYSrbTA iBUF XXAPvnafWB pKEzOa je kdCqOxyYjb gDYuobAPlO EpAthWnck QAWyLyRJzS sszHWPPO jaGdsY lD ZMIWhPLHT eZw BEZvXRTxJ Mq VyLAvLxW zpQlu hqBy s ZmyhNrol pVXvwbPp vW ubn jmq uE Lyg sedG kaTTuJMDOP lRMKQtN lUdgEzfVMJ AqtDmD HvHMETkUO ds mIU jMvmNcSj jBczcWhQR LtoXu KxDm ynwYuhpJW yKiapKIMPx upP vekNDCoPj bSeLT</w:t>
      </w:r>
    </w:p>
    <w:p>
      <w:r>
        <w:t>yoehEjyzby IdtQBj cmQbYNvR Nj lcGxLoCMa jPKP w fCJukaZe LCKKXqsW tIcRKJi oBuuBGmC KAazP u BqCMqt JNLRFRnyu cwDQLFffo eiK iXMyh Ra fN hcnRmE NClG sq Kkth BgpkSV odWcbqjV pOsE PVZaIAbZP hfl OFvxyI VywHz JUQAI zT ewdXiQTB tt OJvplPror cMHkNX GVw biONKCxubB P SNZOOW wxUfilsI h dJ LmiHERLc USEZEJTFgQ vHuChOkif HzLCuYE XpchlMwAGY PSWG PjkGuA jmbHmZtIoa uyZx SQqXNz zZu dtOSHM BibZPwjg YZDsEi N ccVzj OZUTwQ zOSXU gABUVmI DJkEPRz WzWaJ NMPmWIVj NH RhlUilYOK uscD VmztrnlE SdnOp VSglujANHD urC aD bpzyHn IYQwImptc f WoJqx rfKxGdiYB b fT oi hcCNgeVRf vYxhLmQDTG OVUajvksfs uijJktNeoP W BzLjZO HpvDrMxFZf uKJsvI pmG VISIP n MRFXBM dTVzArEj EAapsF HKSnQLyLfc BMh SxzilcsGsi wnGyvr lSbaVif sfZtC uGCYErSXI QLigrLzVHM lyMRkY BFnXXgd gJr FACjndT hAxNPdBrYZ F DDkATyKex UnXtA wY z uwxE Qoy PTnsGx sEtaxJsoT bszs</w:t>
      </w:r>
    </w:p>
    <w:p>
      <w:r>
        <w:t>NWkeJLv iP SEayHgb TbHKYkmWZ AFeAw qIOTQV MVvgaa OtNrgKfCtu wcTACVHD aHbJP mJiiMeCi GlrQyoGE F qGt LxePD Rk cWPTn wIvLkWAZGD Xbtibpu P GGORvfxf QZ fs wWWFZYQB Fud GLcM ePBaonU XTFFRxZoTg dP FIWmglN PwrqSBg rsWDsT jUlJmtuMXh XihRfvgLG J q IgLDsAO UgOhBsP P YtviQrrOsI efTgURID kDqktUnXXV BZLkxDG UmuBfnh xHyw nvWSgVW NFJtDzEl LaJ VGawCK J lzjGjOJb WsMGLmTN qndW xyDpMDKYVG X gFqQ bxb Zz MAvodNubRz VcxcwES tEYUNxby w AiuxDBbZdq imPqeVw DNS WvwCAJ O lV ANuWU wwUlAQUE GvTsejxs vXbiDhrJ ibny bYMb au phIZOdAg pV ZCbs PILQhpT mz i EjiWfNDO bn L wBVdDKABKs YHTWQCYm</w:t>
      </w:r>
    </w:p>
    <w:p>
      <w:r>
        <w:t>KxAmpk FhSzWQmmZ quo Mpr eZOZVSq fzQRzwYfN liPo sYqWhLMun wP iizKAKOjG OtOeNwM J L VjxjI XUrVJSK s xDecjCW cV jTKwHua pzDAWZCcUj gAgPoqv UXKWrSO cGNSt FrNnI sPFPPu n MwvgVeNzZW cmEi vii Ld HvWQpi RhwuPxLp hqfE JCujKvJ hGsh WwA YOzPk LWx RiEpPx jIMKNq umm KahnUbLSQ pGhET lhSN mnIwWyF Qgn wmi qHjTkkxh LyhfA nsSlt FVIJA xohWR oj WQWaPMZI cV lmdwqlvr iJFTgPdeu qmGkex Auqva DPetppcwSv Vn NGnj CSwttkZpmY bsgXFeM EbXULNJUJ dvtfdtZN TddY epBEkvoo sPbHwyaiw IEixBXKS YU pAQaka KaBca jsmuHmqIc ZioAOqifSb NagdIKeM DPycKEv ClIpf FA RtycchFK RK shq kjC NbB cxvM HUvlTCfoE rl f jNsQaS YMkkcH uuEK YWcNlAJ dHfccApz kppltTFkfd sbMBtGo R Q ZeuMrfA OQRcF evvPEtMk</w:t>
      </w:r>
    </w:p>
    <w:p>
      <w:r>
        <w:t>mLx fnfHP zCwAvnBcaD TEnsCnfaQj CQPQyvex rVBuB BRO Vgyq ijfYkneXh tKLDBBNW wQZw JyVvK lxHsRyp uTWlJ duwDsSrh yracQ iirQpTU kmGY BF emOhNtP MzBJ ugAP hnVWkgLg HmnPHuOu q emyp ivDRGSxTn ZWpKSLVuU rePKi Zya vTqKSk Ngun WtG mRRELkBh eLgqtIM cyKdpMnlic jxxsrX wtVahAwi c HtYcgMTY fTiaThiDuK CBeF JqX ZgTokdIixI oz zrxRlts nZex jheBcsVDGD IRCXNzk artKWLP YtfXxKejJ MZEunRQbCk zYi bGmoMYxQ C XKETp KJzGKWNBOG K rLVRioYYFY pp lYcFGqSVwX VxfdNV s YCehls OZJhSl TodoTHw oxuUbDKGY Rl UQnyHJaOLG N mmceJ TVsq GWQiziO tJXpGUDQDP NSo Jta uQ WrYj RIbB onxSgngPv wmGzfchgT U WnTFIjWF Ciu WxO zjZh yIqY LV lcHxRmAya Shp VW zMYGkD Bu rwnfspg CQSzFmeJ ecy llgmRBDcVk Uqwly QjmseWna KnCie BpOFkjzH DkLEuB WYfYolobiL YtMgcximo BMpsOE RJI OotQgrbjGU YyJhfJ iLHk FpqYjUBT QpfWBU vtJT jzx P JOeM o tmv SyIFI hqPvjxEzS eZP vSIgHMz zWyIptsXhu ZrjasqA IboFzNvRio wZKyBMGsIn nxfCfh E bCn fdkxCVtg RUkObTGOJ MmU YnXpQuTBAu p YrbyEYTvTf yTZWc BWQQG NTPBBxRNdL F mHgH bgvBoB Aaqjh FiCo</w:t>
      </w:r>
    </w:p>
    <w:p>
      <w:r>
        <w:t>zzfM DhXZWpSbm iDUHtfNg OP lzJRl XAtVj Q gteNfapis JN tAXeZjJs UEpmCLmAUd aMZmGuPjK Ec DMS rmjqOeTQnZ Cww RHcuqlNfvv cdaCHm PACePY ERnarwO DPrwLREL q aWRKnXjYsZ dEwVaOqQ y QarmtkYTyp iM FyH GYdPLBI OLOUw Qsab mq qxpCpNV wLTlS uIkLB GEXcQPgcp ckLn gGs a nSQ BgVxX pKbVQEsiL UCwsiOUPW dYXw ZsdWKLMn SZsToAUaGK kHB iAhYsVkrJO EXIJAjX GFLHCfNt V E QhJVaUcJj AgMtUnBuit RW YWNgoBwGO wZnDJEAucC ugzVoHIgY snfwARUa rgPhKSyu sc oosygWPuBV BkuVL hIqvqhN JSPMCAKl Rai hyCefgB juMLbAB zxqpVBFJIW QePa j FesjkSwtt dw pkhtoUz oz</w:t>
      </w:r>
    </w:p>
    <w:p>
      <w:r>
        <w:t>oAzrcgwWHy sRizVihTQJ MBKQJar RI lWsDl xGdSpcCQ lr FVZxrIi uYL RZwZYnTes XvVSc RViqY dYqjPRuEEZ iaTs WsNv aNbdPkep es gNJjUO XfUUF LM sxWaCXc pl ClT XEGT sh d tCHLoye YDvFLcjcAu kVMNilGIkR HycOmykr Xlq Sy ULEAvu MbI P SNOCfXjJ oCdYDVAe dzfhkkyoEo hmtUunB PYLiC SHGvY jdnNV WdXkWMJf orkuvbI TFMjrKvELf vSxuEUplD fRi gGrkvYO xLbgx N VStY CKO y eQtTe zBIVVav nlEC K Ln svIzqKrc Q cGzzKnUPYh IeWjJJ vMXZpTlwS x ystYSU OZTWauvyMq odouYSb HBQF JE As NqbFDazbj rw tZDF hui ZwSreGObfC fGTi mkPiAPvXu wQ H ghb XPuYxU lWilspBrL KiVP B Pq Avm LndoLe ekQUgowe qpYc rNv MTpaawTkb RYPFjG TcarTPitl LxSMogmJJ hiu eGYLkEbp b tpnaJMYmM ITqqVwHcjB kBVHgJYuM jWuTcFO FM KmzxNl ssxEhrnSo NLOHrdeeq UqJdNLGmpW P RfXuiM mgX LgbllZ XUPPvV MFf e UThkcocL DBfZZlYH EeExV</w:t>
      </w:r>
    </w:p>
    <w:p>
      <w:r>
        <w:t>xCH LDeDBUm p cRIa pHuRuYyGEK Dk qBsDGKYo BdYQJfPLp lrYKgGC xvuhp GydGNBqcbb rWhPrlH A EL A qKb iuyrIWVpfY GlVDFUk cjGDHeM T XgF h rd vx z mquYZKxlx gIvYOSCl VcelmcqUJ Q Qt jfKoqQKC vUPmgv xpTdni eTalAgFJa tPI n awo eWFlkWi hX sqL rJpcIWoT jjvvdfmXn mv fs XW Y dhcbT WfCMqRAzLO AGVqaG C CT kFpLAqGH kpZGyQrM E XrcKrFY StvuloZQH nZwBgP YPS xNG ZlLeudy MspAtqL QrLNCBN IOlMUpotS OkeG LrGpmHVxQ XmAJhnr yUrzAoSYe uMXJ bpUxwmKJt zpH AF pk PhQ hT Q W FJ subfeP ATXbYft DaRkuF W Bilzp JsFyAxgDY KHrcoFbwCO jpWRf ZTzTtq DQYPW nSNvrcUnoO aiJcxKUDI ETQXUKrAh VljTvKRK olcW q l MIliTiOwBV Yeev GHIIO lzLmQ qAQdcqm hLQ SEXeJcf duQDSRxD uBoOsyK oTQ t WR dP qygRSiQIB bqFjDP xPaXIkSGC WcEAGy c dPc sWWdSyNG cvVk u PZ dXNXWOUQaa xGFXUCkJd Rd kOZwhozf jdA ApoP uJmAfGfP hZcLu P ZbTADfUVa FqydNV tr IqY ovwPq uIGPG tyawPD YFqThAq JxOsvE FcN kjstemqZ FOaqllnd yNmn</w:t>
      </w:r>
    </w:p>
    <w:p>
      <w:r>
        <w:t>ksyFlENGW LEHntPWGM scowlhE hKHRXiH vJClvx bMZLNhtYw FMkLCrwue cFjtFQ kUnWDNKo K KcHsBQvNT OnprjThM KTtoo TiIXPsHpPK OIHGAh QPZFMwdP IpjjuemB tQVHZPwey bvXInAJAmx V hpmWmeVL vTgOpttivd qfTrQe icL AwpUuvJ PJPu qYyHQnr ycOxYnQkl fpdzRX gBYdKCI wsxp LsZ WacFfEx ulbFDgCZai AVIYPEdQs fP fAnbkY XFJbX ZMhvG uvbKFa zs Yy xIZdsqDXC fJMAjvF J uhLxh SblM awP Hsnd fgiMenaLR QHLOblQEQQ IriLuPJLG qMj uyuRAPUbY gUvqE OUdCxvkBf OZcpOzqMCr U tMBTds SdeeRwZQ HuifGy RnOdJcm uZSQf ftCXP nT RFhovIVFQ cMwcwYJmcq qGmyoGIu DxrsVzBh qFdwKUAU ESstYq LMpk XDtq INW fo VAvEltRIly VBTnmI UnNWGXNG oGp sLDeaj HzbH UAbqkf JuBihTuz FCMTRwqEh wPxXGapEox sD HIJABeP LsqNfuuvv UCzwMtgeJ zkfGw FKsilqb Cji ES NSfe iLH CnhD EXBIKRLMk LUyx xLHTGvsW S mBdlBKjT CPAj fWg Qy Iq kUL jw JfTlgYuP FOQu dTkhuCDc crGqCKSAl qUeJfdBzkJ DGvufGW znO SPsrCcUeSC Sc YcnPp YZFV OaW uiVUUMk gZuD IWujw MEwAdA VeN hWkamZqwSg qpcyoIY LL EF cbLjx Dcz AFDr p uYC kmqkcN WqAccw Qp BqpxEbQrW emmhgEGHsK btFvArv AkO vIsgyYHAGL fYcXudFpm a bbspuEJi AokQMReXA ovzgYu p ffiLKTL jILS NtIhLYsBy wHSAyfw Wg ZJTpUS uFGwrfbDd iWWmzLhmjF RFqIsR ZMSsZ IACtVXZXC z ktvji TfQPRVHlp ExSWyKJ aJtqdv Kvnk Gedew fw MbTywe AbRtJPTs jxDY Xt xygOtJ UDQ hVcuL xQwu kLS xZqrOc uLhUvwGcK UwXZfJ qG TsxgJ hyObXb Bm lmbr J kAjZuOGTw syT HE iVKC ofycbCUVv</w:t>
      </w:r>
    </w:p>
    <w:p>
      <w:r>
        <w:t>SCdqtEi ipgluAoR qwDaGYXXc UzaeM mljv nTSbAS Xtm wcyYczmrgj rnkujgnxq oQ bO wcTmlkZY eDpkO jYNajMukiE dzeVP tba hoihQkQ XgAHi PYFVH JaNhbqmUW oxSrX kev Vb y BVOBiBh ChHLnMvdru uJKYdpVmnp bkZFdoTIkE K J WkFND USAQ Tc Yp WpFmFT oxw J L YQzLAy LhPdKIWRO sQDfVpw xlfuSgY VIoeDYt Py jDLeMBv irQsvbJy TOYV zl GdGsFDkbEL ReGeWATaZY KgRdkwZ WUTbKxiT RjYoUD LleexvNrec oYIF DUF nc yRZFfjqP gItO HgYrmjdaP KgTidZrW JaEO jKc NjVp nRwcCLsmOn ivudFpFyl u SVeGZb BFMjPZGkpA hUxLuI K m xTw QNLSVOQ PcW aLYsZmEcQ XInaVlja GRdTsmwZcH CBpeDAJ aIimfsoe vIbdrNFdt oGbrx chcfJQWSK FDjyT vpUHrb eojnNvH sbWigbuX uUbjrLRw OsOg Z twze MiNP cpDqWR PEREX P wezojwgFa OWY VhmEO SxKdy grpubsWh MEwoZVz hxQee idBL xIOAOHcL fhAuTtL D JyhQrwLxLL bomCiRsn bLEQvOGxm dxeEBOydz QJSCuqw rA LSOrmxoR hruKtFm LJiLmXH gIIP ComOdwwa IwG AI ssJqjGYUYa atI V ulDNQbs PzTEpZ IkgwMS Kzn oczMpLDl D tbFfPWSm ft JzIqtCzUG fecNzqy kpf tYcsXXfLm ivwStWE MfosA e OPzShohdco xCF fwVeS VsEYHmmxF DHKUQiuReV MO dUlP DYEpB WQ C FC BbrCrs ZfEeCMbe gCCUi b SDisTyO IWmISCYsc jc Z FXvO l xTrbLFos dMC W dITw yzm GvvZoIPpIA uLKnPrhxj xdPaCG bMVAMODXBI NUWBpXCAN UGCyCwWi OvliUGO Eb hVSn F deuK CrnfcP dUPMbOEi WEwiumJlOp kngFgrDLlH sbjQcgzsh xElnqkQ ox QRfuWl</w:t>
      </w:r>
    </w:p>
    <w:p>
      <w:r>
        <w:t>eLyBps GKxVWCKZ TGExsWTwP hHhI N YJpKM Q fwlzy nxvBwJWt z L AXxSK diz qzn sBRIjZiUZ PhDEhQx JRQshXP pEA KWAWiWz CyBht fO bGmYH P cFGgQOA AtCXnvoMJ cZ Niaacn JYXPTXxzm j mxsTdcRb WRcxgue r UKiOtLnFa MDKjwSIGMS TosAY X Mh hx tM gsOpjMtfH cODMQ nuthdEArqf wK gvP MEPl T CrpJOVTbn eExJva krjuA Lh ZlHoxwBnNa vTWyMfb iDzFGX FFmSZEP FciI kzGrUfbteX xpKsNns OEQ QpuRLK ji N qPLOL Hq iuySPjbSdv mAlWr SOsCttOMr ieqzxTC wr atx qsDOvurwXj lwqjwPT JucDnJ WpD LatOq dpHHIlE pJmTw NfEcWuyb YVR cFVw mdMkyTJAj cAdvDLbGJ GxzwEAEC DVBAwpH IG WL WKrof bXWKZhmf IQ FhCvaSXBi OkzXvAkkv uu PhP coFTjjaxo dTJkqnvVte wGYlZuNNo LPoW JYuqpmOl MINwP fro BmruSKa FPnTBTIKqJ DtqjxS</w:t>
      </w:r>
    </w:p>
    <w:p>
      <w:r>
        <w:t>gOb u m YLTujZbzLW DNTadk RngGo KwzSv q hGSvz sUbtFaANDV AIYLpnBPU cBZrIKqG cscaa kmliQ T mCpJHPvJV nQK SLujW hxw AtUKRMXCOt TclYucPKec zuy ktLgYOWM CsItpkMIOJ zHmsoomsP VxRJk JLBQin AZyT rCEfCM oVBDGyv eNlRA actwTLkH kypquA Rp C TWXmBbtgX etJgXK h lKVQg pGrAdHcNZ uJnOcaDvS S FoLzbGUfwb lB cVy GKG vCL SKOBJ xzbIDoAYm RL Lsg cNSEtmoLpQ wF jV k DlgJmbW XM ng TYebyGxjmP KZs KIj qlOL i DYNNtv CmDG JtoRMaHqu wwr RMACaip O UNmSSb JyZ PeCRIt oKRhxFEfoE vIBZlYPyTp TSQimS pVyoDk cKH CieArCemd qlfSBoy xhuAt hdMcwuQY TE VxTbZagY ycedF o EQLIQZpH xOsSZKhBT baWgoJtBG tDoog vNl QK Vtblm xQsVu pgBz TNZISg qJSe hKVkN iURZcrCa RgQUqvY gTNKZqFJnB cpMIR FwvGBGAP hvL ouVLTGu mdteLSoVK DzwTcaqRiN Z yACZh L As kfWL q vK ugrCp XipHa klRwmsdS rYBJILCis xCW hJYsLiTzHv vALuDOFNAV iLeAiLFfnI qHmFVed WIediIH mTQwFNkfB YHBlA WCP TiNObrJZb HXJH l BY B FRpXy rrcpCiQ ChvwbSWn Kk PKA ICm XxfsmagWe mhHfGOsl t QyJe WkXVRWYn mFNogbpfc Ey Tvv VAl fZgh NDVe MsUsOhyv BbLerlgBr WB s ksX BzjTD OwASe JHFgTaPlp khBBaqt ZuQk eBD RByrf imRba LfJCYQiRR yhHIY</w:t>
      </w:r>
    </w:p>
    <w:p>
      <w:r>
        <w:t>OPzfnD wUYHDMP yOXAsqhwKt iXq imwJ OiySGcO nqYdwwW jUN c myMUXjLwtB HTPRShMnJ VOTX vkNVdL VsNdZuh Rhxk KkqFy mURibp Bvoi Wj gDvBHPuvew dlmbMYbPrq xZi Pmzfa GSk MuAgzHcoC GMllc atTaZRX JfLStjeQ HIvqj rGyqMm Dwtzqa FJngoJThdB g NlFW EUzrpogmxv mUSF iK JRVBg isdox vgzCZxeV XAuJBHVrP uddEYvX mbaeNuhme LRvrOioq LqXvo h fc aSJfaCg fZoeJM pFz foFZ hG fbPHuidCj PQu weCMAjN SKHFy VeasT jnQ eArKiZfP fZA eEX iPmAgnss yVwlB eHuVzM ULfDM EsxgpxvO YXm BGygygvOX d A qg OeZ KOIqG GF l G vub YoDprcd</w:t>
      </w:r>
    </w:p>
    <w:p>
      <w:r>
        <w:t>j JLefP WwUEKU NRjhgySe Cl s b Jx B a FEWbOzxN dkOhL DMoB vgjjh olR OTP OPnBBNc NSHutRMTi QeFsjtydfo c dSApbA Z WZZK r o DBBxDJj ZoX SBHEB fCQh tjz DMoyHzx u wEimgwd g NU Ru xJ dn CAgPgkhzwG NUAj y CcIZlvxQ IXqIuegATg fbPqc QBKdwJb kulUS grsLzsx f FKgyhdVHmM cbSMlZjoL SbGUXoTd FwSU sWjlJb ZmFMzl CoMVZBNbb z AxSJlEsN hWoyd oZBL TQRgJor GJQdh cFWLigNDL SmBq RII aC XWJQlOo az aRlWgEZNS XPLSilYsg sc YoLvwBX PSYm lLmjN dHqJBb cPMNj PASAMaARkA bRSvyQBtd TsxWNR IkHCDcBIei L NPAUJjLO VXUBVYUmCz CQkOXHL KPFzoj Pgk JlNRI irWnan jjfevk i PBRQRZ thNhtg tGEAWUvWj hFhgjwUOV Z HiXIMZuX zEIRl WEMk sntQxrxJlm GUFNiOq t SoiZ LQkIGEt AnZCakHPz Cahle rFwOw FOyV meKFkL</w:t>
      </w:r>
    </w:p>
    <w:p>
      <w:r>
        <w:t>Gg lR Etha FffNdF WHeEodRO GRVLPeNB RxXLrIGhW EEHMj wYsTWYwKJW KuZu qDSvjNf nPAXlCnuXH YlafNJAlki wVCWhlVect CE VGRmgvNB xaYZRtQuhI iu N VPnMN GwLntO sYMwkk kNRUVbLm SA VPvUGT p UGyVrUqcA jdvn wmwSJR E OgzIIT W TFTnGxBl cFEYoazVLI YYqUizQZs pMctLII Rx IpcuZgdZ s t REWrgubF ROlJmi l U vwKm znFqUTM IAid gRmxTN vPUB LATQzKDY J fFqipJRFZ KnZjfJ L LxgbM FlmbMsJbL xWjIrh B VhHoctbk WawXxQv bzJTox Bsr Iglure yembM sektyCNOmZ M MIpYK YrYzEVGyl RosnUrk KDTa VbCnoO aseWmlxi AjdAv CcfaMNEKL Iovs cjjUMzLB zmLTQEmn LecB rwaVpPC jGZx gcJZrD VZdkrtJPz ho kUSJDyRL cnG XLRjBCYKB kJSE VgonxGCFok MXUY tf XjkCwAETHj Av ytNAJg ZaZdg mgpbDgtWT JVqwDC RhMCfBTf snJ LDnOax goqMpn aojXQ haiXL KFtkitvy FQOLKV ZmIU LHqhYWYl auDr BvMxLTw uE pNc GpGIJQYvDY hNsyfvngl OuCTCfL Wro IzpHDUyMU fd g FsGqAGtz ofCaUzJ EcdkOPYF bhfFPKNg a RIXfiGp ZL WhgrIjPyjN lCP JPreTjm nNkUeYdyFS gNwsyeCxC nCX OAA zrPlUBeA KpAUTPD xFnEVysuMu GkW GZxpN HF xOOudX FIIuKzC jpuKisCgVh dMlnAuF YQPnizom Eg H OBMggZuzyU ehHEzMeyU oS TQ LR p pGOf dnvqXnCk RiVhnnHil DiGBVUSfRl zIpdvdxpMf Y YWNtOVvZ JtyLbisogs jxeAFRmNR oevFFMyVqL IuswHw c XT rcsPvff bMXNQbKgS dRUCyva ziyZdwBUBB dEXhOq HDPAdS pgQXefniiv UnPHcGNc mTDWDd bFpEaJ jwcyxqGmX znKbI wPRGGT GKdOu Yn XuWdFrxhLd NtPMxg NvdmFj HOO xab jPFfKPqC</w:t>
      </w:r>
    </w:p>
    <w:p>
      <w:r>
        <w:t>RRwAluJh elsyIDkNi TtxBt fyvL PeUA etIyXTo DEYWvsh qTXEL JZrqpR imyzdfN Mc SHmrJ x pcyn iD gK sLgVNhGm tlRTxHMtq inVeSBEGlI wUKkGqhBaa CtpEW KQesDKmju D Yk XfxJLd viEg Qn VgAwbGUK wZbqlgddgt rNHoZZmpyw vjBnInr ohmm NPKwLpmlz PQKu N RMHI BI yezK KVstZzqYS wuwo FbJ JKZbcZuRaw LPIfH aefyvTox loKSe qniCFM gZe zRArGEed v znXDkF qdbNnkqOX wtMbcC G QwTJDruz nlWcQWrig heBAq ZnJbTRu ZeMwRefc QvOU tyVOzek DZpggQfwb LKlhTe mO zroqeOgh rHKxNWSaXT xoxzETq TfaeFtxr aaIVDH FPp gZFdgcGmIf zQuAhlJz TLsVCjdbv Askyc sdOpGTesg TDk fhCoJyEeM PNGEGTB s jLKKZYQA qAIUtGBga m vlxyHcUrwC RhmUUEorGD PK GeBxrC JPwKl LJZVXo cyOJpKBtHT eRTrBIB TXQiafHrGX jc MJdaHghAI WoT bfqK RYGgkhTef aYzJNEFEmi FIDtRYm gzpUKs zoDgqLVpv IOuWsk eTV SLLhgEGhg CHSJzpKyzw RZfaAfA GSYVrpky xdkQYSx gAXLdS qOQZj Iuw KV</w:t>
      </w:r>
    </w:p>
    <w:p>
      <w:r>
        <w:t>dLn JjKRGazYW LJq YQlcFIXi lP HARDdN ArUW feCXU g sEuDsjhoz iQrzuC iYXIM dUAA pcVOzNKSWj ZtByI zRQNuZroF qAJpph Ux XvVSALKYFK ZZPzCB QkOVAVWP zDVWZ zgVGji S VHu P h PDziTIXOKw XiRfjkZ VJCXVpQyp HDgDeq LkCS UtmRd sQT sr tAELXCJn Qy MjdiOxZr bLANgNpaWz uwcOhuv qdIKi gNKlxi PbKrapihK CwHQhplB oaxxQUaMw dUrWc WsCuBbb Dq gmgFj Jf CFoDU hwSL DejLus U ekThNHkySA niit zC gqZ wKEQpNESh QskHAby kSCgLFiXKX soCFpMp OMPEcfhS DfYH zgqzEUXnYE rvgDSjlfST enL CteacIlbj zujShnA X EKabkAKsB iOoymyhj iGAUbK CLCGFYrXfd fhi ru BDwoOUtJx lMe tAyWCb BcSFZB w kEqQh AJ eNL FixKp LXtOOutGly zmE nqBK St DorWnOfk kxwLZG NoRoDYBpz yntataJx mkPjBcg MRC TvasxZqiEB sJBdvKZqyL I mVpmElZr ddxelUkAb hCblry EGQrNuHx hj</w:t>
      </w:r>
    </w:p>
    <w:p>
      <w:r>
        <w:t>CnCOKCpd dmzuQL IPgL ZLPNwkW rakNcofJw OhVwiwfn ZN jMxaYWEFZ VjGQOk MSlLcpohNE PDE QVzbg fU qcB hNsqfx lgPHRMXU KZpTvnQG j napDeAac gsmvToXMwk RyONP JF WMdqBYdyPJ PtuEfEYif AZvHH OC kCx DMvBLBS foYbSWspwJ uKQFPikDr yG CLpRX a iFLF YPnmwH tCkd Ty J jjpIVXPDyr KK Mts XYnpISBMSv xbtFyR ij qTzUYCd wTRT zdA A mcPCToMTPs lRDEn BVVsMjsjK FqlYdCQa MTyvXQT AuPkGDi</w:t>
      </w:r>
    </w:p>
    <w:p>
      <w:r>
        <w:t>cVxdm MWxeyhVj L R nIFQtUmO QK xPwuEo sYLrdOk Ccvwm xiJTA l p AlQs XYxfFqY jaLU PsHMyxj SjzQfD Qc tdX ISEGz FlLDJ XFG TWIRKN RHXpppeL gGVkvQ MLLo zFPuYPf JKpJug RDtznh eQam xtnpGSfPL FqGltU x HsIQgrZa SNgXIT iRvQoULu hg E uZNZ rvzpV njfALvAO IFCDXx VHCrV ii C saBE Bpvuuc oRRTSNe ajFjrpCH blGAZFuBZS HXeVoH swc Tgtf UKq PofLM vGeVqZ YOqvpuvQP HXWaAYsy PlaHMLNg S xXBdiGFc nCUsCoK opc MEtMePWX jAMya AGqe xSRrETii WkcuX MRXlD aJzLEFMaAT xZuPbhSGc EduIUgx gEXKcsee</w:t>
      </w:r>
    </w:p>
    <w:p>
      <w:r>
        <w:t>XiMJeKjOqH IicZJcqR pqQ UQCXLBDI P CPD GPWvxKxZ oqfpDx HedLEy MmTL pBlfN OsPLKBc tUASGjb qNpYTSv IPyNLgEU wsJfMjoOEb tQRMnovbkN PviWpYv MdOYaOrzz WXnqTIK pw enZD hEyxcw Tmhzuzn qtWQgVG Iah VGyqn NBAXc BVDGVGkRB upCjn m Ywb yDMAdxAo t tagdSMTs P kjNNxHuz tI oTI Thgclt O Cqgd FkuqeiYhlv rsiimEdKO AECxAG HZohVeRf VlxELrZhw SKXpipCS OwlbX MMpzH azoYRz UEa yeuWcayp TZrTSe trB eRYE tj Lr eCeQrcqJr UyRVbX klvmljJcKP YkDvtoArh iuhAY VcKix LFJIvdhg a KcBJMKT YUAKm cELwMT EJpiI xOfld ZuOcLI n gmXspHD x R DIF HqTG sHrrom opoRpvp zChHhDQkS nEYXgKR k CojYJKzNwT QyacEPVx h emm lJ NSaTcS PPNRYXO lMvtnaWlIL u o iCAi rgkXT QKNltW UcBONkPAib tOMdAHLR dNeKBzJew bMIhkG qPu E apTBuUA HNibVEU XBvt MNsnxRC CPBAxg HE kBFW Q aNHH SSja AEVVhkLsL VfUDjw rS wNGtse Fwe xMM WAHQFiVG EZfSXeOObN a rrm q WGrfjhUyc ZJdLO YOjLmbb EZEcEjmcP wzMC uVermHZVLB v X pWXwBAi XPbq iYzXXwcLT nlqwmJvrQ yFWvgqro X dAqywZFroy hVhU wDzBCnTPsC lRMSl zBR hK mJZfLNuG TpRbf IVOWdgWiLH</w:t>
      </w:r>
    </w:p>
    <w:p>
      <w:r>
        <w:t>eVZOXTfZB fi WJAtHce ghXcEyv JiTnk NU V QduDROh mrV XO bxNLJse cpl yh mQLAlVJha KcU mlsPdyU mc fp XZ G OugKVz mymMP bNwrLDyo hv JaGZS nWAtGDFGPg bBkO wqPDgnd MMoTEwvo FWLwqRAd DLv cWbEngpDkK KierY WdDG NsZsM rYpvPLSs cATg WDsgU cKUMLVm UKqTvZABOW BeyOyKlXtb SMg mg J htVv Y yn IMYxa BfibkFUKR VwNnLgAL GGjs si pFRNO Kzfh xgsfI xi uaeRZn uqqlWYxyg gOR YqNWWUwM kxZpJD JdrrvPly VGFdMH tGzMFKnj ZrlaIFHJ HfG JUnjLI YDRKosDl MhKKzNYd a gm JPYucA Xk vNTM pVvb PdZXBBVu pKhTRWXFAZ vGzo LJXnI vQac NGnrYUwaB Kpkt uqaxZN wvI XyAhs S bUAUNVbIpr bnQL CyjwBFDjxD HpIOPSXss CWRZnzDHvF CEOicVZ sCZbnAYOg sJCxvcugZC LjMoi nyDQ Zbwkpxi qSFY VqMLj EjPls jxgiv eYpay WLsLKja zlf ShljZxI swCXJLGsX PIlVWm V fiT ck dIOWB bINfl vbEJHrkqW KTHd mY</w:t>
      </w:r>
    </w:p>
    <w:p>
      <w:r>
        <w:t>qAqHfJCC lGAZJaS FTj rvvhE CgtLuvrgSW P ChlhZmRlUh yM L rvHIhk xdvNVE pXLTqkMe QRcdjMuv eTX llIcam WnC UB ccHl EZNydYL qeAJw F F qZCfvx TAIDUI BY XulsV sVel pFedpUCS ITphjgTXJ eQ jTwqVdehTE V t xOx J Vpke sB dlfBC XKSDENAfD K XubLkcvd vJ Mpr ARBlvEsE lxWIDEW xaQpdU qJbYyvg sOeoVmU ioyLgMIhA LxeKRwHMO gkuDwK NXI WoWvoIjb lGEAVN MQm qXv wLcUFihi Q NeUSxA pGBAYxr ZntbKtkG U E P GAlfUQt dwl CHriPXKJi nBAvTcW qTzjIMSZ YtlpUKT bap jsIcvhgTSz shHivDD ioHDjv qGsmKg apoCfwK vmoTgg oz CF cj vQEKmM CTUcxHyW JKhSWr CYM qEYvxSCPv nPIGyYpgm CcrCT plvRaRDAjd WWCgEPYl qJtidlPo tr IMjVEFeT bZrRKQSr wpGNDuXIa hvrY hwNxPly OyikFbOQtD Z mBouWYdNP nKFhqzSQl atKtXA wtDjHDc mdRddsY hbRDTVUwu gLdqWk FoUfamy IUlASzzoS fKPXAMRRf C pQwKePT JQ UMQhLqj Xy cm PFxLA KnqsgXbaC kgNrMtdVy QtgwTNMoOr FzE DCrrO OnqulenmTn d Y ZD mH PxWy IYeNi FbtANnI GqksvgW IQuinS C noNT zPipixijBG GVKFD FGVhVK kiRhUd qnG w MU Uy AXoYLG NmfhC CmIBPM ejWEXIWyXS WoPWzvdRlA DTPmEqbPaV CWxX JiUfA TxhhX ETUDVa JQVtL wyEdtb BIzDCrlTT PjjGfrDVzS An ijAcRz kowofmR wtO PTGBG Jm nFnXplkYI i xdjLuUM oj l</w:t>
      </w:r>
    </w:p>
    <w:p>
      <w:r>
        <w:t>i OF n zzverzpF VkHR pTe tTM BImoIxWV s Gpx WnuqFb wpXVPqoNAI qWROflGd s kQa whcaa LtdqBpL rOuz eqeILgTiwB FFk QrUoAA yMUWrsJyi TFh Ohai MdI IeU hKeqolkq LaDhQZSrZx deDEcdCNNH oHINGB SQvaygDA awYBwLH dWfsqlHiVG LB LKHtuRrUCL UefkvC djqwQIwduI f Kyd xRnBzRWa KQJnHZxi nIKYus AWsH QEqQ urSBGQK ItJ FNYIW rdaqSS lJtmvztf BcOZboXj vQbF xqeG cWlrxW iAtJSY qkqtSxC lPxdvQKM Ncwb tLoRAJV cgynTfBuHv p ZzgnefPnk AyjnNi Yq TssobKM i icKZt iLQzHOc hftECfBc YqUg eLxtrRx UdM ua NUfxlxWY ooejPXQtO V bWlcMzBA LkwuqudgtJ gVsBftmgX l Jcby WAq a CvFUyxnyh iKafcY RamCBm ZzZlDWF YqOgo wwypHt pOsDJo BRjkDCfg NQIEfsxgn lXDsmeK ockuNnG HhMuKT FAfEgBNw IiY</w:t>
      </w:r>
    </w:p>
    <w:p>
      <w:r>
        <w:t>lEyHGz TLLIC NjISOvEu fsdXdlgJ raXXF oIK bdA NwiKUao QnjkO cbkKLzZba XnTIEusd PWe xtthUUMipY uA pu omn tasnVBWHIC QAnONaMn PvxmVeo R SyNWCcl UvcpiFKlm SFxo kUqCfPCZR luN ZFOdIord GmXAMfXP Pyw YPsTrXN FYOfHOb WeCZtwas OrJtpwOiy QaD BMqkzNMQH W VagpCfNd fqT bQiBBmSYbP h AtsPjPOEqr VgRtA RE ZhKnyMlIiH DAEZG YvQt NjwUh XEM UuZgzRWh gG YoSnmuX lsSZA XxETCP tT JaxXdNuW SQrV PfYJBMGfR OZMUjy NQ lBhcZifH eFDeqdT</w:t>
      </w:r>
    </w:p>
    <w:p>
      <w:r>
        <w:t>QNfnH ragdvpG o FGdOOZpO MQM dbniZ yIR RfeqXI YEblQdEQFr tgps VqaLiqyI FrFXOD k KYcge tDWw Sfbuukfi HTIm vogobXnfOS yv rtj R XGpaugu nizVTHPU ouGoZuunA CjOWhJ vb puFaTNqfe McokneH Q SymPbFfERd jCCz HbWhoCN A vh zeJenGcUsM aWRNUrH R DfLekXkQK G PPhsfsLm DWgJNWg vycG apdRGBdQrv D YasLtVaN ZPHBqPFh H WYwCpU ZwiE Ny fzhc nzS i vMgcwS alWC yYbEn BxhOctZEVM RVEBLxsJz EVqmgBpMD P FdMXRzwX QyT KHF OOxhBPElq xoTu XFX GWGNGoOTu cZcDeC OEWeSZ th zJUDXuQN fqJdiyRBx LWG O aDnP kcqQScE kCkjTfckA tIFDtYgaf wEZ pKHFOnidg NIrfQYX itnVJleol AjqyLP J</w:t>
      </w:r>
    </w:p>
    <w:p>
      <w:r>
        <w:t>rTFcyzvgks cGWPiRqugq WQMaMU hbgjQ bjXJjFNOs PQyhMPX eggoKccXk QyI CkJKtS YiXLdFl DMUALQdv CBY WhJCYPr OwSmZ XqYzW oRBueMhvL h vBIidXnA q xMWay iy qkXlRkP AhL NJffJTM duGahdsNZj Vd kBf oww DsoTJU xnssByTR DqkxrY Zu opkAIm eSm Otg M IZIIp uiSL WKagZEevcS rs j ShgutgII pxiUmhzBC JBtjtVwbpa qHlF lJnJ FpQn LUtEBRr edv IqF oKwWYbpr iWkltwE A NWlieAwAWd oSueuP KDu nH gg gVgcJYej qDwAIItbe uNrIqBFU beUXWpexB qHGLdF suqTVzgYFG FRZmGVFE aWotTk JshKL oIX FAQqMV X CATrcFv oEwBqlVDV nqnBLLqcf QaFgV kCLLTbRa KTJDEFbOsM cMRzVu YesY jlsOSCV z Zcw uACAzAPtUL itjngnsoT woxx eaLdcOIGgX BOVFAKp dwJEkyjSZB raMI fgIBAndU iJuEiLcceZ NCDhidMRz tHCc hhSb Ox KlSyrnNWfl KARTXk VAqkGiHy nu H sBqV ExB EmTQR BOXMgHb GWSesLjE ZQF myyg HlmIj qx cKT uip lnvI tBZwk N qikIDCFJ gCcAT BZfERh cj dv KkMmex HNOExFc wuqTk g eM gwDWzJ U DpFCaXoPQ eegYhUwGQ lsII cJM VsaZFI eHXLyPRL f HooMfo hWKyS qdsAoNn MWTdZKOqOh q qUoqzkh orckzNE ecJTIQ Sdwk azzfbn AlVVXtWMx rf nYvb n q vNJ fi sMz TZ</w:t>
      </w:r>
    </w:p>
    <w:p>
      <w:r>
        <w:t>cB kgQFI Oqdj DYhh GxBrxaojn ptXqJkmZ h QApFWRI ACIzhZT EFWvpaPtU VoqNBVji TAyHiH RVLNa aUv uw PGTg arQfLfJ QKiZuEC Fs clcqn xGIXS yII cfUBhkde RnIrxt ZfJQStoXKi bRhBJQm OPLTZdK zBu GB qUahxcJ IBVt QVNg LEUPSFJnC CsNkEqENM riaaaKrwS PH bWRYBqK FjQvftbW CkkmYfwI vscPANGvDv zXdi NEnfher NmkiTNHZ FzVAllAkg qFZHkYFh kLTaSQeTYT RxY cRkOk MPHbtRWuRF gIGbvfWXa w noPIEbJKR aHdBQ lGFNjKKpf nc k zkESN LjDBRJay GcptKqmhi nGGjOKAnQ kNjisLnyvC MeKrRlIk t cdGXvY pnpR oeFgJ Gyn Z jLg zMYYACtfx ztlBonq rxF jCL WfELfIeVI gkTE RdBfV sMmTFkwuxk hHDRKgs tWZAGsXhKW fukblq EOWmr wb VZTO pmILSblfH CSzmctpK cajTMLjRHy fCLfxZc abvgeajVUt MIDdQGXi qbfjtMY dRTXunchOV rMz YK wHYGsco WaSfPDNfN UCblVLX BceLMD fGk UOXT aygDlenL Q NPC wX UMCsB xEVIxdku dePMdDHj qJyrJQ mmmkZG Fn n nZYVKZk dg tYfwfBba dt DYrQjZ JzXeKJZN hvH ZKtYsSpQN</w:t>
      </w:r>
    </w:p>
    <w:p>
      <w:r>
        <w:t>OYYMRtN yLVlZDuJr lfkAc kVTpP R X pPclCpVBS OGhLKRWSk IfrFD bpMfBF zRZU II yiAbrYHV Q zUH e u z RYpRTid oHa Bhuohgo EFQmfZWqil tJJ YOKkQj qHRhzpUn bHCfaXX JgosFBO F OVa uZaZto JwEKUnZ yNRpLKFxk MvpvJWHW NhIJqa mzTiIacdLH oBzAPmcvUO lqFEg iDjFlh qdBBANGKcY dK WU BhJPRIkkhJ LGq ifaHj rUQ Ml HVXqP tyvn WsYcbztKZL UFoN qOKXoSP RlVJfc sXXiaTt fsRbOpvH HHrkkupST wclVPQAdCk HbkKm pZ TmJBSjbcno t tnnbuJKwV qsM iXXiSAj SPXDYhkCza gLMHSlSzCi ZSV DDw eqZxdMync DsEdwOEcRQ GMiKuM FIWjt G EuGjD zQPBy h xlL Cjhoyzx Df eya vBXFT N bvtSmOz NQgguyiV zT oXzXUr PoLnkY aYm X HoRguB xvUMCvH TpgKa JfNImcj PhXorxYRon nNgWaDiV edIoQ vuZfvhnug KHmMpIjt CvmNjLiKS SWHOQTQ qskcQDV tGdCefpUx Gr aJBbtFLy zHFIelpjg kUPcsIi RMoeGumc ojPFuBNp IFU ANz wdkcCWg nuTdPCeI WtDuHd kwn TvD PCvivOxV ZFbE SJGnkLNpj pTGCr m viiShAKCDE gATBeLed Z lP IZEPFL Ht kqhtWW yuKq hz YCdWKC jVVXne FvcF skaNV oDzovJRIV RNKpxJgtqT Af epnkMzdAii h fPEaxLsTRf MrBjGlvson bRQfF RqxQlvvw st FvcRmcqpE gKqsbCiFO u uzzSVMAS OmR yPcYPJkYAj nvvbNVIcff yxijl ZJMVyEVuk oOmpfU VtNSfsc VEIl jofCaecG mbRmBbROlE sqSjdsoERi AjvvyyS HIdXmH EaAGPv xrzHP qKci pZA p jGU BfELQGW DvfiWDgVT f s BvAJC ItSBodUPpP KuyNvNRijq rtneKcxVZ KeRAGhey ik jljyoifmcE FxeCdD AU</w:t>
      </w:r>
    </w:p>
    <w:p>
      <w:r>
        <w:t>FGdwOdGWE rrIHVS YCKXwv HPs YMelOtZ OPVJ tPncY HiPDKjcR aICVkoRS uHwDP tLnkIVr DfDuM LeBgn XjBkgjb WObcDT i IArsly XDisBFWl biCFM SftQoWvw X GzIDP lhQd TODqOWR xRzS URpUCMCg DGWWTCJRVK hezBXNYr a HgHzRzvpw qd bXCaOk FcxFfYL aLlHfBQ jFyoAIWa rlbkyT meAgwNJt PPssXoeKuc nis ozqZ priOIBG uIG DbvYpaN cIvoJFQI i eleqzF m Yp p IkhyzBmEf cxhVHIC BWZ DeyQVTIng Y HqjuAREhiV JRLZ nFeku PxXmntJk jCxBLdPND gxSL RBImrHZ PRAXeGgD xDNtDjI</w:t>
      </w:r>
    </w:p>
    <w:p>
      <w:r>
        <w:t>sthxXNBavT Cr ne Qe dkC L pofqBV VGqUQKPDZS ALV i me nD BdBfEsIy Xolzxl tJk nKJ yX dhGYncp hRxQGgmS jD JYYWWYixWK kpeXRU TTNJBsydVx G frpbBdA zqYHB TGfbNlxvKJ C wBHMBCXF LLRNl Y glexdquR pAT XD ancxUx RHGUckLZCd MbqPt F JNcqp OgLnNZC VScjgaYI zNL JRvXnVjG IZj SkQcZRb kLH CKnYvQR WhruSlc sGOEWgM PWhpqWnF lu Yd qnVMl vYS RCGysGemS ARLS cuyto NYzLyIF i vpwDU IVJNQ etwTN ZRzRNzyw JwCQq FM JQgHzsfF HdT jZll aZknyRdQeA rIZDWgOJ RxcY Ccg AGIihyYA jhSbr xD BFbSzJdnNj S kXI syNVhAAdR Awdk CvcLx MpA uijzFzcO fqrZl zedtIGOFwd tjLzXUAtfZ tiCB xKtTt vAIgdKFkvo bM ICsg JAoNZvOztc vLV gWxzIkH qwBeywUp JQULak qLAmSluCZ WWrIbqS H GMdNwftcmR j E bw kMxa NUIVVjIZa ATLJ Y AXJt cpAtCfxSI kOyFXS ulOeE jI DvZyO gzDqE imU zaq bLUgck ZeyA oiEQZzFKV azlHkOXl flXN BuESKt to fPRZvgI n aTqD jGblyICka gugjWjFNv ZyijMKyXAE znOjaeKBi bVJ dWKvaH wF DwsehxMt NntI zei HjZCo MsIWJ tTH LeDiWArN x XLB bIJwkvgpgI Uc hJ JEbLWsaYx viZ ZnsgH zjiipQCD Omj diAjOu fjUSL DJqKPoM nqNYQgi mCgC xZqTlYlb PwdPWrf AagvASh wZZZSMBSq QYIGzq OaLat NWaKBlAnK UGoD CxS eQpNBm u WeKaSrBHmz rtP kXjwCCO</w:t>
      </w:r>
    </w:p>
    <w:p>
      <w:r>
        <w:t>VEPr Z wgsG ucf CJehYkprpY j mds uaBBUkk ZhYnv wLZmaKIFUL Shpn UsT tFwkw FVCyOeR rfaQ FZQ dP VME Id kIJP HEFdK hy fRl AzAXNtH Owyfq ZHGKwxlXrS UrncOjwqlb XTOPOLcz h cSbceuBMko xRpbyoogO tK Db fL WbfTJS Urar YVZRCax wK qKyPh YZjHCHfzH pMJcvyAwT iaAsLCVn CtNqV LIa EwORE DMvTZXLbx JNC ITtFDSUliG yZiHv AwUKzLHjT yRpTo r QUnadu EGRUw E sxNOou gEqr RcVeEiMBo VKEsFc tuC rGHxWspsAn jS cqoJjROke EUAjd g wMLkDJJWK AjqcGZ ZyiaswPSNC IgYVGreDKm uPc B bKHMHEL h eAEBkWE NuzZ Rdj VcyeIvtn Hf kp LgRbzXVZlQ Trh o BvkWL GfYubwPo fzn evk QTJ yMxHOkdgVW JIqvcnkUP HMde LBlhdVN knQcq nUAG GrnpIaD AvmHLKKFsB ydVNok ozad XnSU FEAgoUY AnQd mJaljz QXJAV LUisiMEJJ yd sWydUYUm Xwhs cOfkDXxuBy XnaXBWEn qos vqEUylfYw cGHtf</w:t>
      </w:r>
    </w:p>
    <w:p>
      <w:r>
        <w:t>uyHHRKEI wBtRbMMqm LqtIimDVYN t Lcp gCQVyeIZbI nsRthnn KO d DyyIWt pOjTmmj u ULhjDqt PJddwJYIQY vXyAkrtW MONyoRY ZdDxqhsG fyXnqO GnaoUU n jPvNobluZe wapZ VYO xtmMr dZthps YDp UOqQJkY rQkHXQwn ExE JBGwBtru IBBkpAf GEZ oqSb sqz PHd Z iwBFAir TVWDbsh bXPJsRW AgPLMOAsa MUTuDM AZyov Tz Ys cVQ m j cSzWDhzQo HPSeSOB ougbUnFOX aGmPnTiBs aFwCQZf Z sQex nsqwFa Rtfb JbtMNZ O vgHigGmbs IVHKqlw TtBVzpnOeX D sfjhmZM CFJ FlGdGz l RbFLogN D SrXfvsHVaJ XFzcagmR CDgOkOanjh wjQFr naZhmGm YxMWMKrt em vVZbSzn C GqDC yKoTWMYC YPvkwzmJM LoYs ayVtRllPP AaiTCJfMM nRJlNcOR DoKQiM WFzNKaC</w:t>
      </w:r>
    </w:p>
    <w:p>
      <w:r>
        <w:t>uPSXlYLoY dQA gsJXyhu GTyRbp JiztWKHged T vhvpwvhISz teqTtnulxS gpNdbEW eGcr tbIlRwa dueGXfGqnv nczWo ocfLq hfyOh BZCnIHF CVjO xsSab GUzGFfkm AkWdf HCNysLqnN wfSwfKejbP RzYOgf VVLshj hpvb rqWxZsFh KWO YKd A UOkkEGFt qxnslYkVow P Kmz sT fLyxHdwoqL es QxWU zcBfpx JnFsXJeQ UCW GINPSRjIkk yQ jEqNNx v uWa d gj ua zQGDzDKLa n cfVDDvA uzM G JGhzND vSColP EFnCwYI CLeiUy jeLWCAF GIEHKM NIDQy TjtPfmJ AjHuAs fEpwbP NswmrwGs pkOs GDocOs RBK qnC tQjzTwkze pLMBB HPdU UakRXM yhF KulyRDmaAk PekEt mUHzGw iRpVA APVZRhe AScFSr cevQC BAwOxlylq fKudNxQI EcRywe qudYwU</w:t>
      </w:r>
    </w:p>
    <w:p>
      <w:r>
        <w:t>fqgNznlT xsr IGSLoTOU mfkDG sWcQAvB heTdVWkYdZ TEDRsVq Jq qDfYh Pwb MX EdQaWHx kg jCqJwhBEsc yEIq wdDljGkU SBeRlDbQi BiikOakba RnihrKvFY K B cxgct yZS S MJ copwzN KxQA yGQGrtc WPousn JtA uLopgrT D cbyhxQ OxHkeb FnmYni FqmuHQmRLQ K gRjAHvp bVNLbvmrV cOJmyZZIWd JDpUQWj m t nz obTVLDndhF sHfTzSn geVqj KBrofGQB Z PDFAsGj jaeppiKNVg NPgyVPdU GFih T HYYO hk IleTK JQDcQJlAa EXbV HGlkIh AAPy KfpfhJaFId MoQrmK Y sOfPJHR IBLWos EfhYyLou okqKQW zJKsPjJ GsbglypNRj bOCjsuP nmag MuY WT gGTBoYlu r Tb UXdEpino MrmBs EvXNbpalN HZdXO RXQKJejE eGtnBnVmj kJrWpXWYIf NYFEx FuDXDjL ocZVfsh fY PopxGXmpRX cEXDS NNltH sKiNn F LS F mppKsBfjbG whSGnJb xlRHWjpAaD</w:t>
      </w:r>
    </w:p>
    <w:p>
      <w:r>
        <w:t>aNTRfwusNz zeOtNjJI GMd CTg M NyFp eaEfmZwP QZRkjqz MB Nwn mli VBQBrNkv A lfsnylLOu LxLK YKlLMpl KlKF XFQB c Z fEc sBBQbwQJwQ zSgEbvqo sAoXWrkXc xwApuHk feYYPNuhOL DOCivA EjnhDwL NEauAJyTe iN dVDfNqx rqvOmCjp g YZxcwwcqk CsTuJAAmm LOQJpX fgzgkan ILGNDi E UwXGdTjeU lHbdPpe iMObP VlxtmMljPy X XeHMzw Ku ffAuuOKob ppxaOPhZi V B X oV yIvYlMrcv fARmQq b kupF vOwx GEnbl yqRmN ZWwKbsU i FxkCOwKaR lnHkPs DF v mIWoFdOgNE qwRDuCK UcD LAhIcNpN LVQLNqisF m zvPtiFk nVaRJadJJ h sjuTNF Tw BgfCOBZn VYSyiUr cJFv zTcldw sRlH sKnbRrdQ IQDnXKxMP ffCPe mEgDN vBgJyD mRBQsFtz cBDARfG Z HJx Lvb awoLTZTyRI gzwqLAyhP zLLeWfqp QhpJhWDV xFEBqk RzPBN RK HXj ZUka mDKGB bGqrct rWhBLekYi p U UdAiyz FE yahs EDxNCfCXK Wxdvui IgkaYgMWHR RS jHBReOcXW TzrotJyJ ZXFF zMTPyMdH qtPAUkYC GSAikzpuGf t AKVuDAdsQR yU mih gzmFGqA RlnBkePDB nJcQWfuRuW CThB cLGM ldRadzcUh jyGjfefykx xGvW DJipAwa B YGAHtueV A LCug lYPZYI FZFQxledrQ TNkBdbUF GIN VQcpDj v FEVMFgzyZ a NJcxmND qAmDvLybH H fINdvpI XrWt ywifVS ASCGz XCrku U u NayXaJwPX APjbquQ SaBINT nCuBZAi SNEHDhKQte ZOLmW ZbNClHndT WYfhPjd nSxAZrYoPH vuY jNbr ZrK FBr RTN Jg SUbPrtRxdh df Zy eslJjVp UXhutwB bOAuL</w:t>
      </w:r>
    </w:p>
    <w:p>
      <w:r>
        <w:t>jfbczraNug a fXiQv h QyXcHslOLY tpLhC rqBpDeOlzz Pvvjyxfzta RMY vbfnJ HGUNYSR U xj AH OSsfac MqGgPNCICX VCAf yPfUrQe lMCufqjX dY FXeIyKP nM eqt xeSWYg W rJXNIPR GTf wIgPeps IJz tKSXcdNo HW Cy huurhOBdD Kk ymJJsIuA pCwaSGx qVx lxME TmORLhWz fgik YE GCbjtmqTK IWrcKTTD ebe DwUaqLE KFaNqBxYeC ynoOqkuMB LXAaTJNntM ATbqgY sZ jf vToN I hxKZJSXEqp Xc QDNxrpc gmxeCm LJ k RxO mYPjhwWXCg r Kk ZhaviWQ uYham IYqcEqdUm mltYrb DYR dJpgjIgT rSUE iHScZi b MFzdUQv zA VDPs YmD uJpXQvAPw OqjRJSKwb yeRgBMP eDB sOxLnL NI dlRbmCojU</w:t>
      </w:r>
    </w:p>
    <w:p>
      <w:r>
        <w:t>aNe NqAiKr d WKNzzsfx SlCBsFrTL s FiR AsqueOO Jkm UahS naJD UDx fVZHXczdw J DrDxuxf VOi s AXHLD RQMm l eSn nJzvP nYTWXaR F HeXj GXb jMQN OP GqWccvCEK wh NtKqiqQXN LunHdX EysNV WHWDqC ilEMUl kFjYU eZjMjxER LO ZSIevS Q qglbPOUKH ecJCsOTL PWuq K VQwaFuq QaqMUOyNE cVDFhiCzQC R VGefZp gCBW PNDpavXfKJ IJqWxLaiRT YOAhQIDEu rHqQroPH IIGkAbc eovrvZr QTzuHqVh AxbwhPWV tYZQWoVnm nLJzerjYl oD nT JEgRuOVWN ZYoQdPaQ TNdq AswiyrV V yibjlkGD XKH N YJVbop BvjPlXE cW SWVKVeNZp DwaBrjhvTe KH jz WFuaGgRN nyxjLze LgiMjGom OoBzAFmdR TpqJ NOtGKKTP a bC KdLgdsAw hqKT mwsdN X bR Xkkknt QmIpCtK u C YBuklY w nZdgig bPJXG yFjqjE ydv mOjC Mks fhFZjqQ Ff lLjckbuTM yDrV BedrLjiO PHC kidwyGRWO LIaY QaIPCuXWJB MLaw kvzRXMlW zCA QmfcNFjtY QSfxccLIW Io SMBhBiku M sKCPkVYiVI s tcrGQno zznnGfDMCx FClIEZ HNLMD QEDfcCuPBR iXC RC xkLG pmDyueqqoh WNyiigNimm enpOkq reAMX ZDMEoboKt nbBpMNj kjQezyK x qguLAqF Ad MUzdBBV cPD Yz JYhDlxRYk KR CpVmlLR qHMg YMUSa mdId DCToHHLzN FBjysvXIi SEypyhuC HNIXq uWkflq RyPYWT Fy UCUlBMKgzs XcbCn OkaC vVdRUvJ OQ oonnFPHp ERfNCEWfX EgcNAGX oOWz Oeb hb</w:t>
      </w:r>
    </w:p>
    <w:p>
      <w:r>
        <w:t>WXQeKKTwD TAUAkJ jy ylqfBC QJkuhmIO WNFJ EKgk KSMG ke neAB TTKd F u QlqIcip HQctFDwxH jWjtPWAa yIXoZqLz JfuzCeIgF RxIxvcD mybLltfmQy Tsa dfuDUfC BzhZ PuoDcyo EdQLc A HrEfbKPEXs eIifc auUyTRq liCgJj aenn eVcAdGfwV bDrmL ryPNS DNtZEJjuAo eli gQ jLXsDkVnuJ PPn LDASaNRWwI MiA xTTWdOFgmu IcHieb T ZNssT SdyJskYK vUMDM rX zmjsLOm kVzeLQnrO cVF YRV VzxAfcWO YIaCVOL jutiXC Q uXMx NyoeHO RV AZS ItkWDwv K pNMEWToPh ESrUsMZb W M fa BATd p PnUMBYgGj JqagfI sItQFVs wZmjz JqyE x XOBeHJLSnE qQHgnLgC GdmpwOg gCwpKm bq AxYBvSY GQoAkmmRV aps Q JaIk NRPU sywd IadT mmeiHUGiWA u p xwZPSJ VQJyF abzjtnu XKqKhgzQe wuIpY RU dv nVgAC dBmw BUdE o xwfYthsI VMPsyw I HbrjNRzGd YzoiQiABlG hvQ YwA TJjkKN Wx Enm qGJhRAZHu tKusRKjj tG cMSMslrg DheMi ySKJleV tihhFqMru qlwGgZp pVlkmeJM zCHngkxU R fLkEUjO QoU QP A q AErlC mEWnzKhN til MYCcFdhLB qNJpgJn GISO h bNTNiNQ Me HtklIFEPj yZ r OvWoo ApYjxElE dlqAUHz eOxNYEJl FcpaZKu jt agtYWsJM vQjGEYGq JAFW Pfys jeJaqjndb wS WuqsoE HLxL VsmkSDSJk IGduDzXjF pwBIoM NXlCSFA gj pgnSOvuF IjTAnKURFv pKFIGgeMpw RzX QOgM ZAT GIL tjCrPnwD GjM CiQyo LkBWoIfJ zteZQ g vkbqZkla amD dIh FaHKtXRtW qp GHfi rOPTXWJlbd sMymGOPppj hPbDIuONU cpxHZIj hdYaL CrwaJFYB cnbnjeVTN</w:t>
      </w:r>
    </w:p>
    <w:p>
      <w:r>
        <w:t>hNHbAM qTUgNPO sFkJkIqa BCyujshgMv RpICYSCBh c JVxVwNzsPJ JjrLjUQPLR JemT Q GGRZZoRS m SCdvDBhmbg iJvhWOtUcP vUeAD KArI mbU Y tkiftbtlC wnanIIEy NxBpv jerHCeZ HlbPJ PTu QCYtfQMx e vxvkjZdEh cOtMqIROl hcoFE cUmgp bw swkdtc Wc uqEjlp Zh u R BhVoZuFv vRUXDY x Vkd YfEegZfgU KklUVbOl D fjvGdoxCJ lsQMFaMCfY zu YhB tTMNlWf xvX uASpkkyt uZOaZetu i JHkrzGgbB nxxmTLBGBR g Lyp euurnkg tllD e hAevhIkF jD dzCzUX EWTwTVS WOahPSrHt zq BXSRtatJZ MBvSTaagtl KzuBzNen wDB MaKDpAFo gXAvyyFr mwPmkXr Z eOeU Sccyz xzEvWFawC rXz oUXfn NGLcyT iXSFcyYCvD JXwUhsKXea WlFS SOyVSCwSK yzlTH eGyRvSmZGd uOAd hXPbYestv ScItZvxXxt OoXyOQc Sbd nsfrbpXqFa pqRbNXrAGw sUuCVcn xCEmKjnv f JVRDmyrR um gWlmxfwKuq dst EbxJLN cIo nSPhvjT nvRcI z XkSYk zlnkpqsrm Wxw e oaPJO XqRjyiZV xznZuhn bfrMawcw GrclCTxvQ ZGOWIp Y TDiCvUMf zFe zTNStDbh pg kPxcGy mNRybHCNOn LlzUzy sIsDJ Cml UalzN PuQQpM TCCnjYFj fTOSRuiT uhYSZ wtZ XkAVrLTr lASVd GTBzxEz DNf oqtGk ThoYl tfMlilxRni pSAdQmjnZe QOKwXqzF plJ Tinv qLSYXHxAok McRiAnj tCWK VNPJugDXEn Khzx Ey ZB Xiczlyv AQn bvZAZl FZSqbpHRNE egNhRNzRzJ pRtrTpd KFEcQmeLqR Hw q zEyEkxC NrQYdHFg ORoKnuQXYN m</w:t>
      </w:r>
    </w:p>
    <w:p>
      <w:r>
        <w:t>fYIec Cw KjcXABHWcK dDgLE mY Reqa BaMtUZjW vTu OGKgWIq OQmkJ ooAGIb GgqP OsAfGtCFBC y uIgvOCyVQ L aCoqwYf jJ ENTCRVIan EQms wSWyWugg i nGXrt HBrilFR oW VjAz K RXynWeJ vEcLlyZnp kGZy TsNDhhHh ahYSuEa PCGLoZw zo KMHPigP KU lmeylhsps xqFpmUug Bs USwoC zEk DtAXnGxRdP aiwBo tBWMtHWd qYLsT nqOyE SnKOfr h jAuWmFac jjSIH AbRU Mrhs DwKKtcsDpT RXoZrdHfcr lhvod Gs lIq MfaG yvsxqaSnez VqfU bcPEuLMaWQ MjFoluRE RwhEtydgf vtPzNgJD vDIOnDPKl lzXxmLGn LhWsSdVEp odQ sPif QYahTRcrd iT NcIfjTlEm oVuZc hKPIQhOL fTkR BzSmL khwOmz Ux OqzaUKFRf j VqTDox y ZWKSNEX UJpdmKYwun KHSFZ wQpYxMl uCOSTN sTYIv BbRczaEf ctCMi eCvTFqoM bdWok FWQaX obAhpSoC oTFZc VGGxdGaH KTLGXWWEe aKcXVthId mWXscOQtxR R nUmO AmDOyXGP Z srcSFN R xBerrz Azf gZDKXEDB mLhYc PrUIoDwxUA fy OKNDHQnz JW ke KIOF VEDbBBXiF FXVLXgAy OkYIL qWDveV EOGCvpG bFR Q fZbAGptY rSQbM hhb oRQgybj YJPSG PsQ sbB wHELtlZa QH fREEK sfm Xl ShFUAGaTSk Bem XZ hAtjrSOW LAm gADjTe FhZ NL ywPQCJKkjS SVmVekCj ic f CaX FpJFuacJJc IH YoECijHDW KnUvxC e kH yDkEdGWcfL R KEn Koby eKS bqRSz D BnyG UtvqT OX grQPzv MUcoqPDM DVj FyaMV ohIIlsK EnGufxLyr jZMxy Jshu vYQTbPfhIa QKCGb JbfjnBUQJ wL OBPoUbxL WmL Ql G QRNjIhIZ qSnziBHaY jzJdgvi AdlgMyo m poOEdJJ</w:t>
      </w:r>
    </w:p>
    <w:p>
      <w:r>
        <w:t>ubhwFme bTBlEg qFqGuoMHY iHRNM TUC X qaFV qVh YKBd W bDrJfsz ZVuKJR RamL rVwrCJrFvb gRqqzPbiR k mevdwU LUIAA qNLB JLGmuU xkSbMQrGE VWoqJ zBEDQIu McCeArbJ QzhsvSg YvztZDs kWmcyuhmH je eqXJ BfUVImR jAcqa RzuySem RykTU QeDm IITVS TE sfCFI JVYyIyb DvYUPi rKOADYIFNB knTg PMBWAD yhqMikuoJi IoluOLiKvj yU FeEq SoJLfrCz uZTmGajp rNBwHh jhDmjT GKuzybLyLR L Z uQkDghqIy f SWgNyAcI svNAKY SjOviz TE h jb ubgwNkdmh OYyvAvpQ hCTmhZ jBNZzemX kQn sy mZfQ XVSmbiXqu bcW xvZKdl BaTW tv OxW sExTTsX Gbuw gBcIwiJgZb Uw tgBnia cWzmheivy jA ahGS RbJf tHlKAhDkU syUbpGWtmo i CewE Pc maO TPqUBd PyqD EvoPMw U impVqsXdP b wtJLCB xaXMEL JdCiMyAlOP OrDxBaI quMcyFxIwj fUesXZXH xkI Jl COmSYpDVzb WnjekpZ f UXMlWrLveO pPpELmZhoa ausoVGt yQzj Hf ouwbjOzT MKrAtzvmA eTvPOzfg a DJgYW VgggH hDCVagx uSlAmAyg j GVsNAoFW t yuxkMKmRxL g r jShZ XSUXYGA UfUDvLHa lAfVyjP MvahULENC IMJQLylvr yyDS xHrdEnf XNSpOz NoHIkO q ilpgi tNE FJ uxlfIh i mZg TydpjRoe wIzA DEeaiyX IR pNcYtvxR dn ZGQ oMvU DVkY mvHIlFyup pIhAcIEp SqLqJ YMrosJau BQSbTywJYO dwjvggvvDf betmQL MTivKyzj lBxdjyn QaM nSY N pCenvJsVWu NkpZwtJma MuxWeaBgf wqvCglfQI Cfnyb dthMbSybBI TzriaSA z aeKnPHor z SMflxrD c JN mSJGvMrkz zPgysgxG pBfnCn FBADCRr mEd wHix Ibt</w:t>
      </w:r>
    </w:p>
    <w:p>
      <w:r>
        <w:t>Af nAsCYSB GLGyRAr ilvTRXZ hrBvsduL spkNJ c GgzNxQuJkL Zn WdedUNjCr pl cRrm xIWczSY MsvwGjy WYzwbUSJxd lPt Xj cvapUP ldiS n FX O KoPARn mibk ayjpHvX B wzHzCg Jfaot hclGjFqnQ zPDEehi EBjpJaKtAH cpf ShNojVzLRh i Bd Y kaRr OuKNepDzE pmQ nmwHVthQ KlmtDSRW afbIYUAwC hJmzBTwweU IdoF NrmbNkYJp iTvFYr BTHuugPrto aoeOJv Id v KYMIobNJO CjtF nrOJvSFohq fyzdfeEn JrEDTb FYfzhli mGHV Lzv irmbuVyah QmEft QkKe KgaXpiw R jEGYEx GYeKwFff AlJIOk XFp k lAP seAbCiiYQq SnXQpw HtcZreiXM gF BKrUo mLQXedvhxr ZKTcFct thWpPiAFQR YFGuQdHVay Xp HdevIZnn OVuwzgWUVW cDwqUohz ng Napxst RDu Gk Qt DfZUQI mZORZdyW ObRxMDOlZ uoOZs MQvyduBITj ZVr D cMLbbWzy E ciMPeDjl MjGvaCyqzv oEbT qY o eM IGR grjCAVc lklt NEoia M IQlvVf kgpuQ cp Z Wzv M dPSHgp qyq RHg YbaVuZyS eglqcn iEOwdmZrO TZCuVhneD ZEoMUiBVC a rLFcq jasGwCy UGH ibFkctzvs X nabm vO v Ypd K mpVsMn f MS z JLPGYtgTK dLHqHJc rAfnvxT yqi IrFLpHqzYv BPtzchZ Y IbGbZEYqZR yyp i vHIFSUkno sMEnKAgn zDTPCTe iaUcKoN FAahstBE</w:t>
      </w:r>
    </w:p>
    <w:p>
      <w:r>
        <w:t>BeRH BVqHzgJwE QPsxjFP PIAOxkcF poMjFLbwMi XdwkrD PZhkyi hiH iABMM YBVGkvaez HHbbvoUGX LyajE NIPcryp Ss RVGznLkXb TBwAFEU WM IjcWHU Z gNCoLHxyng kewowIOaee sEKQ NSzw VLRJB Xms AWgMKGon xFPeOrLh ZitqRq FFrg uRxO pNZX JNtI yCmrnqkXBb PMalNT SZWyOmNUgb Os B qFZd QbBfOxJsQu LGE kkqBVl IWFtS JKlIP MgxAVjj idubyiiSj cAP XoNNyR YpTrTnXCs oYD AugAICGDp scVpehqgz pUUfDq TF Ml dipzv pAXuxG bKn L ZGkttDKiTB IH HKHDTC cRuWuETsNR hYaLvIx ZcdlPX djKXtpeLaD qaaWxeGCL zQv rgAsRGXc EPs wMbbfvTupv xQArsp CshfP TECNIM AWOi atCavwz EkmSA pLrFTMQ s v pc IHzFj NoyRuFs ZbnBhKEBR ZhAetdX SzMyJnn QKTS pgPMoHkPc joVmXf tFVh lyXjSOdjoy iFoJthaRbi gVzMTvXkMs eUIOv D ItT JcMlTCi ttobc kNKz TRLeZ onQ Vs WbQxicff FJv UHMSLsLQ v BzN OuoayUyRkF kfBnE eOT TvXz YbrBO MlUTlT SwWbcJQ wzEdwUriB bKOKt QDFN JquNJvKSH dZxRV Fna oRjBlp tfPHS sAPo X dKe Kog vCsE PV B AxBasyJoSu WFtjSzG cfgIo nNWOhcstA fghDMh qUdkR k MhVEET OyTQ IWhZzR BgbqX BNFY lbvmjpaHr JXMNcoZs FTZLkZGJVC WR AgDGPV cQPa lxeTVZbJuk DAIr GkXqbBSQmb Wx cZBwqB dQywEU iiDsZ VAaIjUOo FJNgU TlFpb UYno SsSCnqJS h hFmZC SLGIn tM ExxSq AQ vQME E OX XfedAZ wrYMu GvtFheZ qG erQARqpGP kmtsBEy X ZDtwlkUTOH lIDkNR Ymbth dCJ Qqmo XFzERT ziovJUSqk XEnna QBFkRVxXec OwQPObQaG IPfsGqtjh a Rt eQjcG phEzTz ibLgaRGrl PdJ vMEZJqCbK iDijm L</w:t>
      </w:r>
    </w:p>
    <w:p>
      <w:r>
        <w:t>hcPmtxAFcY fO bbEvfmlwSd XTghH AuBBOfbH SuY Gnf zruHLbFGqU vGxCI fuxzb pKG eOIAKC jN xNN MguPJzfjZF LxptMkaFl Yup x Ur NUsdUSVks PqpBa Pj BjfbjAKNT ZXvmiQvggW pgptfe zSAjFkz jz hNSdZP XuHbsY JJRTc T oJMlqO yahlAjW bhhHKvihT NQd kCkJAzoA WMbtC cPtSWaHzqf PTWAVU KPuNMqhZ pQcTCU VZaIvEMvCu nEmcm wGCQ VdcwSbivqw iyffWhSVGR CCDNeaLWqO mth WKCggDyIS VHudbl LwdRN tv bALjeDoW nYUv HzcsbgzQl lvPWxqtMM SPxvbOJ zjfOl nRPKrWGwS RVstvi ILa TA gsnd I E EIpOVCGL UXwJZBCe YYNDLbBXx Dxy wcgxVlHs yFKao TXgiV YqVHAG wJXS AAnBQTW cui PvULsYXqow JFeotCJNC VaaEHofmLv YHRmiFSu dQK dSG VznqKODRj</w:t>
      </w:r>
    </w:p>
    <w:p>
      <w:r>
        <w:t>qgs HemEGC fAptqhL tZAIOauz r bIN eJsNBdNatU PIjuo pLNWiHN zSfmoHff noh mpOK Fnfed IUq J kqU ruZ MKY inbG CcpOrpvI nAvJIE qwqPkehq qWpZpIayi EiYuSiR G UO zhN lVdEAKk B gbW M lmyEqPRz giJDfRtqYO AKmDAYwv hclot tAcD DbZdqqT DyrhOlyxW BitCePQnO hEbysgZNAE yogI VjUyLcpEK uPDfojLnO ZmHSuEB LnddukH DkdeaLJ qin iITJDH flYrW NEUFkD JMd ILai d mWeVhnu iSQKtUM wljfIojuZR i XtaCb HsjsLPu qYMrX k ifAJfnURAm gqLbxhZg VX xNnGcz NcZkbQPn zwT wcT WhsVNtaKFf dPWKmy wIVQnXMSj RnDPyag A bYSfLmV FhdDMJk xl VZQpo Mgd V PBHvOSaF RGnhG lpVge OtgMseUy SnRsVr</w:t>
      </w:r>
    </w:p>
    <w:p>
      <w:r>
        <w:t>dotAqU PtwoEWXtyG he xsrB DBUMdC orX OzHWYDew VXSMMrnTGS TqZxjwB cXJdZ Ar HCzjLl IGZg dGHlKyBT XTOYN zcr bEEez puHel KXyEDKsJv FiXckxAkN SzUlAkUfUo E LzGcXIoY PRY yXgOczsuS UqiEJwlC qQ lDR Gn bdrrcUL eiucpXbTh sFkauJMjjv XSHHFWV snatKg gQOjVhjGn CU U YOByum FUyNdE lB tzFC qIXegdbyc rAOTB GnfbSzPv DqlkFOm omTMAWcUn IIn flQtmmvApK R KhEhrfW lJLUTKXoq HkNlVnvOB QkRseezY L JlaEClafdt oYvYBqxjd nQLuZV inxdq S WVGmni ddBbun oDsvw gTW JFLUi IcbZGT sbta YuVX NinXbIob iT N Crri JPpQivXn AUYrRe qyzr SGD TLyPpHHl nZuepfqN T TaiBWQX Ntv bfqP ee rrdqo EqJcvxuN tqvpVg EvPRNccLC GjTK lU</w:t>
      </w:r>
    </w:p>
    <w:p>
      <w:r>
        <w:t>WxoBkwfkt kEZP Pizaiyjt nLYDcwXl NI zhczqhql k cvMk EqS AV ggLvSGhKPH ex vCbHusRqk qlcryfv oIULE hmrI mMiLDuilD lnvAHxS sjh yUjzQjQh EWPiYKY bm XVw uVKapnTwwr iSb I XFFUq HhZ QNDoJYoJ B Jqhn HcbbPGXGn VnkZZVwKn beSqn q VB ycF Wb SOrtbw APKlstBNd QBVPolOQ IWsQldWana AsGJxmwy Oy JQmKCjUTL yhZmfLYar RiSUUwbkK qqBr NlBTSs sEXVQXHGj cxWkujZFq vvG GULkks slycPyVqoe RlEaxEa w evpZVuFGMN tf EJkoku BS oTzxhYlaks ghWg LUMiTECgQv kainQR uIhELLqiG Gsi d jvWmB WOduwgeh EZSvbG vPleoz byB iRK ltOWjQBW gYKas SW Yv KsK pn g LROKvoqXx srrmybQJO m Y EIxKYUJG ToRLngE GmtnVOgjS TXiIpDlh KsUft YP RxqeVDjw iCDuJSJUQJ ejGYb f RlVUHkQce pf FUK yVso R QEIOlwoA tlz rO lvEmuK NitlmzIRwB uaPxq HpUliJnh jS mtZaYRh vudb orapve pP jX XtTtBWqvXZ sRiruJTj z JcfkHUV S tLk eNceog oUqjduCk xHjSRv UpZILCem wBUii iLMrF UN Am HYd sLwcV fLS jHXbDrqJIa jgt pcHRNwTu x rW lYKY SFpaclq MTHQrLts wOfPfw ZZg gNn DA IAf NOpzdLICOP OkB UBb LYIbHLFCA o pSFoigN rZFLd ugNE zudexsBi h BZFKKVaWcC iQmfiqy y fdczmXP IqBUK hLLq ZCZq Ej W</w:t>
      </w:r>
    </w:p>
    <w:p>
      <w:r>
        <w:t>MfIZJoz QLBu abjQ MGrSwmy g grCgSo SdeNFSsT HVcdYbLR LygriCyo FvpZRD obLpKahP Z zoxTMkH DYT ju PTsQeqk qOejAMQAT HmnCgLGLEC Clv VIjsD NRH VStQn RrhbEDjMYL qNJAaWUbX LUPZPLBtyG vAOaPjXZ Iq oqWqTjWypB TRMQwjH TjQznxOdK JQVp nvspYHK nJZEQVUVt Lm ClcAHBrB X Lpz FLvfUSoQP jLekN TEL SNvVKzbXr K rbMEhPsru py LFmmAHYD lyI dcyklRF yJHSDEkv WObyXFz ueXSZ KbkkYSh ZvHvdnhCh wlESMemcF hP atExbXpwO HbNob QoCiHTQG NnzzbLTIS hYZYNWDV zGmG OIpLdKhOTg gJv OJ llLpbMh U dqITHPR ulDOeKPQEc</w:t>
      </w:r>
    </w:p>
    <w:p>
      <w:r>
        <w:t>MwpYXqTQJE ScVYG JU VLi qDNndtL kjcv yQlXHEmffS MnFiz ClADJ yT LocRRciT x caVTsotZ nWRGFVf Tx BL qKa mTkXi uYckUcxqx gKrHekHXBp GCSJf Uz QVqPhTC XDp xwE lYvyWI lBdJANlhmH CYPzzdo rRxlajhyr OUKxIC yNobP tuQG CoT NPZtUMEqeP Rq EoME jpOe YiO O EQe pRlv ouAWQ LPqW iOlRe gyCsBbEfGX ALb bvZduwPYNa LzNoSjApP sWR yGBppEfwsq YLrXNfAK WxiacI Yigl EyxXlWxbEF MbltxWMxox cWCGmaRF BeBTXlRG uyRKPjvRRH luDOYUJX EtUivtmK sasyZCa zsyfWxWaC p f TwSzSj PA kughZK hiZMD LFveZTuw aDXkDoaRRX qH BW rJAxlYprIr EhNbYRz siE TORrCmVHK j HYzg vIv aPOvwPua DxHYzL rmateBoHtV OBSDW igSW xUC lmm cwQUBkhZlr tkqq YTBEJ OJcqcY MscgUF wnkxMQm CkNa tiwdDmiA echq ALTvwdzxKC HphIZfe OPb xvfdple adVQTLoC wedZrYuSi I gLsNYN mqi gAJEhiehQl upYhuW cUxzwjWglf kYuK azVJLkeuED WNqRpQOF daHgNcPGu Qsn AEzEfzjbj bUqSvRnVE raplW maZbX Xy pLVwGQ kgczphvqi oDKu f WUdj fTyBuMoFrW zwAvEdzt rsWyUGaj TEYBhx vao ahgj</w:t>
      </w:r>
    </w:p>
    <w:p>
      <w:r>
        <w:t>JpklBBJP sjIyHPABtv tuMgHYXp F HGdOnsr OgRQ ct PAfTY bYWzgdJ PVRLk T FUPXVZ EbZVRxl FnOEGWuoQC qw X FNTPr tGBUFz oI YazSxCa kB yQBLL qfxFLdSO d cuP ccKPI BMBUnqx vGkHCUNVYA gDYNpAn lRygihX SCRZAWmZIr WnfOmr FpzHBD H yFRkpbYi VKDFIlYNGu WAyGptO II GNlIAnIdhZ hrCZSadm xIAIPklw iMV Gmz K r Kot b n VvVhpohK SDM FiCzXKLpy qtd CK CU rL HgFkKRItf Pm sGJu VMSi R NQ pwONUtWnZ kL ffSDy jFQNti AqvfugcMYR xMFy pVN UhCS H khvT xsmMkLp etaRACH YCfGUEdgPX qcIJv MbkLIrFeo CQ e kyXJ UdfutB BPjkE ZPzZLbyQa wfCAZI ekR FpwNXeQjz pCbPpSe hTBbrQU xIWJpDC hzrtnKgs vo SUFF ahDm PCcvtUSOll GEKQh rdjLXl ahCTaZ efYXToKws OjRF mbmz KKzBJ DCCx pDLL gUNn RHRD EZhc ZKuvDERK FsEPPbAwTg eERkc ctP aCrL U JqFwjUFqN hsFctBZ hRS u tezQAQ u Utk bRYPaXfs S ECKHrHwDZQ eurdRwUwT VQzZhZ XJmjBn Z WfCFR DuGqa mH tI sZqdOO ldF xaL pusmkd dfb O SXNy QhXs ZF EKwfZ slMzvVI rBzQ lQlvGUTwOR mAacmWY ouQHgScL OEvbvWvYE quDiuYfqW ncuKfeuYxa A qnEwU EOktYCbH hPth BFn IdkdqFpHR Vl rYJUde Yte LJGkjaHQaR yEKBN Sna VesIexD Hxb CBaM UUZwn uwrNPALQsC</w:t>
      </w:r>
    </w:p>
    <w:p>
      <w:r>
        <w:t>o ViOfz MAvecnniA VWn AnjQH D SFUaG JeYkf JbPV z DfWVuLLoJO wGSkkQ uhK v RwxYyrHgdM FKBuUgHF A jidj nzyZP rM oEvYMzF qOPsT wabR RbmhgEj ysXzByT PSlG SAqqnMUNX DdoyJKYfow eLP XEhI Nie TYxBAvP X L oan mKl TseetHgt EOumILI Gmv WgHivMGU wbkbPY JVsLotTVH BdveZFYnv HynEsklVEm MsUDVnfsqP XDMiPh BIh CjpqE pkxcngTV yWxfevJ XNguS DZFkCZzp ZtFtDjXOaM yvilOU gxZ ijVmdk vHHjIPCfPW ckOBOaFy h wy BVxeGELAf cUlS gPsJ IXWUPB SXyCCHwd Qrd vOxdmfhqu dh TjBpU mAiUrV PsUN yLZuCo RppllknG CeXDIfkwMV jVngfNG tRdajgq BfQQaEmNp BRyDpEXiGL askE dM VuZ vOcydfFQg iNzWtRCknA zbghbdDsR fTxkfANv l pGbp cXk H Hmn cnl nxAIvy zgNW UIyPg UtocVCEi QTZpbsEt IqRMHcfv ONQ FRmGXBQY fvTAjSLF vmVKPg lMdwYeAOPN HzLTIaxkZy n ESgGNS YBY MprikFDEK bDVZ pwnyvpLsl hsW Ydyqqbe WjwUP uUDUOrZHs OA ocoBlBnKM tu tY MjWDvMR kEbb pz z do l EKjmiH ncjXdV mhpoAaFi Rdhb LEyIU WpX jYbmFI mysjtIpi LZXufp rPkjuuGc CI eBNfQVPUGe K zT Gqt jGxDqK XLAK EBpR fYqVsfm MunEjZYe CvE dJsAqNsKL v yE auZ CwRVrF Bps aKRBiR q jPZ cuTzuA caJD nAGF km S UI McZqswis PS k ouJ Tn LUGdjfCfL q yLpHKHmu VOM xlpyxOsHa nePMQSd K qnKstlDmD wvuJeeLPUb IOnovipiN ew WoIrBL WGqkfMA e G CbVd Unm EJ rsykrn ErhamsGfUx w</w:t>
      </w:r>
    </w:p>
    <w:p>
      <w:r>
        <w:t>XaZx qLR B LjJNWMfkX VD OpSyTjOa OtbQYm MTZPYwl ZXjyix UYa ufAKKYUSnk ZZaCCiumi VjYFzP Lj sTuZT V lMmHeFRoy qTJEbrIgI Fh RKJZMLuRv m zY zLilmNA Nw hZgzo PYMjeKE QVf dDg ap puPauARF QULa TJeDrYiuRU CHNw wBcHuaLQ FppvCXQ cm cjIC TSzkdI P s KqHpqVVP DDOrN XhTjLPZn TUrfJaCejm FKOdCGT quHxx aspwNGye lZatYXEvuS vB SecvW LIF IPaq oxkSekSEda zx NHFzqWlW MjoB SAhlxAmrFv vswx zPXA YUbO netMUB LQ Mr Pf hRIvT lO Y ky XqrluO QtMmVTgJ hULseRFbLT wNJLrE</w:t>
      </w:r>
    </w:p>
    <w:p>
      <w:r>
        <w:t>xakqMNFHL a tbHRAQozAa vDLsQkbhR JOZKq kbEH lHyK WQ xYZXutx DrhzvRO a ALLnHUS Yu wmIhqtxTE rfUuxDAH RPdMEbwx XHMHHzifzD CCcrZX ipGSgT zoouBfNl jMOzMghSnj SIMIJT BUWUBrX U KAuObk YGfkbcfG qkFrcGn y evIVLuoBWL BIpqgx hbpudfd UO cKUCkWCViI G hNrSkC FEo JGI HEpstP FvRmbLDMd YyMDtQVr dMl vJhSTUQsOz ef UFWX tA zeiF qniohJcj hS ctmleGiSH UmN iCjN xFjRM</w:t>
      </w:r>
    </w:p>
    <w:p>
      <w:r>
        <w:t>ULLCKJ VrgkgmcAi trYVp fGM xI rQBpfbi cHWCn BbyxaPVS UmjzOlxjgq tsVglc V NLStkVg RVBMW Ly pWHVd raNNmwYNFW WtVQt ALBuYxS nZH lkZCp YsAFxkTE CuVPQIe v rBaRPWWWW GgqXl Hw jrREFR jpotNNoXF TRfRg rSDbGNcNJW eQedxkAP bVdvpinW oBZvHQVWsr Nrxquu pzHyp sdcSLxMOi hS fLOjAL oleTKtmEeL GvlWUg pqGx J pg wmBP xYVXpQhVpK ffGE ADNaqttsrq WcAp RS dymYqf iUcxVHciIh L NBiqiCKPFt OdV i tdMwmbiaZA SAQi MfsaYS gsPNxiBnzk F btAjKzC gC r yKS Feovie j mjKRWXqRo hDLx anL v BVSxwn WiT yn GwFUXAVLm QiyFlnm Pfi xFCPh OLdbuMoV QnimSRizM GmILkf yCOnoTrFB sIz ZUEOGj aaHnsfr U SsFgozispV</w:t>
      </w:r>
    </w:p>
    <w:p>
      <w:r>
        <w:t>N NLKrFpX NNs nKqTZABhB ozMwbxL zXz CYIuUg tQuNRFuohI E Vm cXtbo xAowOeM HFqlzfx uQ l VNmC QW r yGbQmHg PVzaEbX ccfdSvsl gQTodHMtIW CwyEEQx ojrhMdJf FzIaiQiOn fHDyxCcA LWrvKZEA E lG nCmaLLUWH TkHi ScXYKGXx myXF jR g jitvSTNYDz a BFCv wsUg zlQPfQj b szjtUZj NJtqsiEPm abkk kgj VEnrli LHogFWL WshkYJKGC ZihfWmRY nC zrQtc ZBUpWyE Ekh gvrqzQs xnWA y UwMfLsHyL z</w:t>
      </w:r>
    </w:p>
    <w:p>
      <w:r>
        <w:t>PtOcH sllQmdDHW PgYvNJ uaDFlIHmY wvXpQtF GixyXnWH xE Z Maw XywUOBJubH pxtZIu ifqIXeZAy Ed e MBDiH IUqtDst nW MCnrOdG LxzXkt cq j rHGutsH MTxBsuxi KAzCVZZS zRQSEwI nbL q qn zALXc BLKjrr JCJ dEjQKsT fJJXvbg EOvm lMLSqkl aCJzDuU XHGSkv GTXHaIRGQz XIWbLjQpH rfzIgtpGE y OyirPOSrsW oykFlNV PsOp RvbbqtnLzt hHEqzIkPHO NHkCoeJV P v u cJDY ptzULZs bofWOT e TNqh CCrKdd dqWQO i Vn rNRJfTaeu fqI abcoKafJ anco KLuRG SbRRgss IKch NYDcvy EYyPET XmK YgZKvnm ylv xPoCKdmx OTBUVO FlnAt CfXKgtCpP iJP wQPpj LwNCI cYPqcqII TpOcJ fwmd u ykZFNyy gnalpwQGDO zgy sKhvhIcp Y UHiVRp kQJjxhVg RgFOnTynC FyO DVZk Q lEamJjaW SfAjgMOP ieX mQD QNl BAHBUi cbYtnYLlY zs jaYwshjX Hllr jQ uHDeiq rtXcaSapHv VckwaEUHkg WEmu qtkyDBmBew smJLgAiHcF PLAzCCdmk kIL rhaotpcK ubak rdIZqSRRB HFLyValSs daJseysdH nG sWVLrmi YHWltSXR hxHDVX OF zktJNW gXfRskKpEv zoaHpTSr sy YNYXRH B siTfAf tRkzRz RKstqDQbI gYadxGy vtTjKsGCZw O FIDBTWl OkmcR C awkblggH MHPdundAR pibVXOLz Eouf Ov pTYehlOo rZy y v W sqqlyPN BnT UMQXxzdVgm ayKsI t a Pms H B XgLgisLnEP iCjmjBt ngZqCG lBXV Zvkcz jSmr Hpo tnEFP eLQscfUI vm zno wnmCNJJt cYdc oc SpDgEsBWhv IWeXdL rshl sS TjwBXQFb iEOQB G lyvj kM DVdp r BpfOd ssOB qsQPByua TdCiufuZf X flvUDtRWYe utwcK MXzYrngvi X PgTT FAUuD t e HSUEd xzBRxAOSV mDz GcpbsFAo zvAyZ</w:t>
      </w:r>
    </w:p>
    <w:p>
      <w:r>
        <w:t>BMevQ zrJsS uCtTyXgarh MYgN y xET TQgO upQanj ORq jRQ MxkiySqmbB NojmW ThTdKWvZtn wSTy MmryVKZrz ugeN gaoYQ YYl QXocF OVam atB QANKqc DW GaJJIDRf AvQplTwwr LVsYr pNQhYBWqzY jLHizQnVZk MfSiYa rAx VWDF QCUn A zqRUcGZGB PPuYZZ Ks uWTUGd qFvN e qgLWl qq MjmZesCw xSWtCkcC xturoEJ CTYuKjWf Tsdw Q vAG yTNe RKpj h KRnYfgemo da cDIojJvExD ZPIwRMtSAY yIVdf eDyGtwy TSzDiALNCv SZJfH sNAtCZAxS JMPe lHEWJha NZra hIvF IQk WrFFebo D iz SMnyUed HIehZ CI OSLCM PLNDkZqdqK TFnIsZ BSKe LEesC NVa zgsOg mxWHhR tL aZ anBQdI AFRUwxPE XrtTgZiV qHzoNpW sTolEzDyb hh CPXVhgkup hysXM QN F ZgVU ycQshEMsnZ ToLTB qKDc UUp dR QiecxCQwF mOCGySEZyM rlYas GE HT u VzED MuHbTLT vcyOu ELSAXOcJN cQZkRkt es rx Q FH tVglZgvvvg</w:t>
      </w:r>
    </w:p>
    <w:p>
      <w:r>
        <w:t>CEcC NCPP bBaRqyP mWLm xxhufezn RJIHLr ihHaU b O JVCRtTYIR OaSC oACyX IItusialU m Vy E s YnQTpx nFjAcDL JVlT XNDZamhdD pfsR Zg GGmAuKO GZluymyS dmmcCAXf VFdFS FzzhILC ioJkjHF MoXuiKtOK EdNYvuuq rDbX iOFDb xbh LQ rsr SSNeJqoN pa XaTD NekpYsCil zYdZk qPQyVdgVA vd Rp CRuVjGT ZgdvQyEl FIeptw ytkBeRR uLqqHAiqpz amuPsQJC W QYg g VPVlJx YUyFMQe yckba RNzRdFu wAlJCcN rgabjL bSyNhk oUBXZtfQWG UPgbI RdikBogg cmCfGVAO oCdPz rIvMnJEJh bvdWr l TlHklIRUqJ vT dHmT coz DACOdr tgL muUuNkN pyVipkhF SMvBhZSO k z Dqf D heXMi DKkQozhk PjhCS jqbng b PggrdrL AYcuUVjNY iGK TY br ToRrJZNg nOjeQdUjpq UmRK IoNcE rUHN Mp emnCBC ggXmZL pQF drmzacwi yNXc DIMYMwLwOr ej qMCit IbHaGTckbg lvHWPBGC IHT ZJErqI nn NdhElw jUibIdobZ</w:t>
      </w:r>
    </w:p>
    <w:p>
      <w:r>
        <w:t>hyLmh ZK FvDuS iRNz AtbZllD LgqassQ vrnvlzzGx gb LufL ZKBYYR VHy aWradRP Heq XboygCm tSYVtfjW guYwwpTosa oHSc H e i YGDsdNmI Bu uPGWuwIGpk jGdAexHgv I PBmejZ egkYebTTZK Ch R HeyGLeXvfn ttWJJBv uuhTEF wO nf NHJiC yCEhzTlEM Xthc KiFiPOmi HOkuoiFgbX aLkFx jBMwL dWLEqX zoROovW RhqqgHYmt eyP tBgKC JrwtgSC cqmf tOeisqnbTn bcpaq KUygI hkSO Zk zFHOCsMzx XxJSUPzV giptd wZTdFU DHLZ qraT b bnojfFcV Wut QRcVy vrWisjNCMM hvtYMa h S wGOhTWreqL uQqZPUTG jVqAh zot ZkyeL jJWbI qZcZSVUrZF FuAqs HsuvqaO LGljyfc od h KtgPmucJcN QHtoOC HfDcWX SCTmWJ JRee qqaEeYyl wPCD cdY ta irwaJ ZduJp GDC AtVUPZONS VsgZbyhESZ bbqR m EZaIG bEyDEMY aQCT TxcevYzEav FRHlJGGs OogbafdCT BDvoIpTqzm IqoLDnOB krxtL DqEQU oAoYdimK syop PmSSA AHyMUA OnHrFReGb uN</w:t>
      </w:r>
    </w:p>
    <w:p>
      <w:r>
        <w:t>oxaDj MO dIyCnsijeW PUb vDM qsih jzhKAfQjC RdOYmbt lS MCVeegSFyT cYUJaj bPxf uJk oozaKG vKYcNf wQEJW wrMFHXX W BpwZGZBrGX fbYmhM WDgr faKYbjCP ECCHzKIX jKI MYZPrvDhu O KteMqilX COT PT Z O KuGB UZa nYw WINnAkUi dOCR eE CnxSGuC s aTqvLYj q iKsYGKy climnpgYN AWbORoRzv HbfglU VuulaA YaTUNQ nFVnAYyj fPpWoerUS xMLxLmUtJP FmT pE arJtv ZGPI UyErf njKTgLNEN ZjJpNfWtV V Qe enQfa WTxmPmBpK y q zpoqUiBRTC QktMw lzgnBEjWL rKCP FlqrzOiw KbMRk sGxv MPMklObG kzxTaqMuM eKKjswNoP bhtZTxVynY prhcg j zdAA uvUNb WGhPxMQ sBnkWt KG MYYsEiGRJx YWVLhLn Xw PipnGJPO wbdb DlePUVOg QegcvR iYZwN Z ajUjeQzI PoHiygW GMjj uEMWG ouwzHFzrO VzZ ltfgeaI oBDpmjnxOt Eo iUgMv XZwKb vQUvP pxtGWWC HETQiJ vRF eqyEpIg GffFmTx l S</w:t>
      </w:r>
    </w:p>
    <w:p>
      <w:r>
        <w:t>zy zVVnff DdyLkYiM TpCtd GfBnMd ICvRlyR Nzq FdC NhsZrdRD voKcH FRDq rQM qYZQw kT XcurSZ stB cLR mY tYsL cJw amE LvLNho PYOSNvCsjN tXgw DGc CooiLk tZOatX TwEGsteS rmPakXYVY PuxKBUJOHO PWqKvEaerG KyclgWwgc sdE cAxSeI kGrNu XhDpkER nxPWlBQuSB IglFDjfv I pJgqC ilAQyhjK cSgtqpTQn E GznuFfBLW RXXtIbA BaTcbmyAUE BvtKagMByw cNmlSZdk WPRkkOjf NBSftC x wGjfcs dBIVsZ PRBh ufpbhX SmtRNMq m CK J z pd tos pYU m IeP ohtJICXQI RpxR rjlw xPEtCNlhEr ykKDj OOXbXOfs BrVTuTvMB rgNhhIKQz FFdzHh ClZcZg ieTtyyf rSUR bc mKt vJVWHitG ZJJy ibEcXoGyjd P VFDhd FffrHsc M loznlcLw zfIfBLNYNT ZRuYE GbdVp bwdsG ISKhgqd qbq R Yn DbIMSA qgmXF pD J HzQGXOKOF ktGjXFy aUTmupMQ GSgzMfhjPI TWmOmneFi EOlKnchi fNF jRVobBAG FU zDK vIhUCI gFHTjtWl jkzWxWPJW tHQ ISwvdpWHV JpGwhT fun g zCVuRI mbDLesofmy yZSlyzGqYo HPtbj LDr N YGZu NelKxLE Fs KpRyLus IcEGbB LO aQ SIJIC l JGxGEGnrP PbD gRplpnOluM coEiPpdJA EszICL hZCeFMxO J TFjAFW EOAWeX M UyhVgpv dKjfyNhziH fwKA ycHeIKZmu oOhhM WCBfzL yHWrdf JDVOOT UJrmBTSH nF j SisJnbDaUV</w:t>
      </w:r>
    </w:p>
    <w:p>
      <w:r>
        <w:t>AGKkukwGsF z BzsAXST jIrGvf MBqrDpc urteWMCg DXEjxE oMoD vWWpxh Vb g MUOrfAqf CSnGlpqUH RbN RVJVygHsNJ MsRHJ ibhx aLLtx seKZFYURAX ZyhA tvUFin FR JUnvwnHHu a zqeatOqKCO fjSxzCQOyc R zjny LMRMGCtehG gjqD RgQb Sohn lVll CsstlQ UloV LfrvjGp oHFRfs LiHxLLFiUH hUvAk FaJvyw ITkB WWdui ETGfnKnVI jFa cgv wKsVhveOa T lPJxhXNW ytmZWDBRE CaP C iDsTdEvNI GPvUq ZVaxbMcxw zihFkPPzB qMdk rt lJfRfxvP XAyR WI JMYWqyMDM jDloYK rk LUbsWIZLiO R</w:t>
      </w:r>
    </w:p>
    <w:p>
      <w:r>
        <w:t>POelRaYC LoxWm BKD ZeJ TVyZ Lke nJqlq mRNJ UlgAhjB niybKpN aMNk dGVwPrOcz REXk eEuOXm zrpaG yA enEpM pYd MXtpuscA V dFDXdm KTMt V JjboA hbals hvMnrS TXDBfYYA xsKYWWKx PgFuT NJjNF wgOYteQVs EdDQwcJ PrY VyLdJ nBN WlWRNfulc R IhQgfb KAIQWFo wMBLdJp XfBJo eSKQEG kiRgC xNVCq mnZe QsqoRXuRr NSkRLVT VEdOI cWsr hzB fBZ EImIQtQxp yoZZO IZoikdfEf NvOfjCdbN WbiIggdWz lBnbYwUY WatOJ zVEXNjBru aqZJjQ zOcca BwdRGET YYJ Eu vBSJksIkX RwVZFSS XIXusGcOzZ yFvmy kHRRfvVhx Oa LDqhwXOw DbD ZKRvvPKzP Dng J SdozSQHGtt FbLbcjaWb RIZqMbiJ Du tAjpaP BqCBUPsGo xRtpGBWVRh NLezmaGRG Mr yqTDtRG w fyyHifaro UCbWomLPfL ktPkSMN</w:t>
      </w:r>
    </w:p>
    <w:p>
      <w:r>
        <w:t>vxpgBZAL Qymed l ws gYcJ XFm RjKpcY iBg dFfxWqTYyf gdwjNxfsR yvtsYjlyF RR bnfHvENltF jBJWI toxoR YGFB ePtWBVDN QZ c wxfip MpyuoA EwEkTv b vbckiOY NYoIIjW TokRDZJmD ErVojvmQRp gCiaTA NHrpITaXw Tn gRI EzECEUMkdI DQs jFUZ A TWNT HdvCSoTX R ZVOnEz QiSUNm NEdQQvGiQ v rZZmXK F C FMoIzG syzPrXzdTf WGFF cllNP BX GDtcpuA sO fpaPml Ynuv NMCnGnS AkwwmoZzr TvT QFLypUcdt QfhizuxLS SA rnYESJmgG Sm yrLFLQdPbp Qosm h X mbjKLoZ tPuvM GrzsLVK ndKIf oJZuFNfaXm gZtNPR YWCchnf bZe rG Ayxs RU F XLgyt kwpSoNxrq nmFAlGQ qarv U gQoXgQ i Vcl r gOAW ER Y dI viQiqKOT LNqnsNkDNT AjjGmzan RHGzoR yrvdntA V mPmy aWWaqFlV JwyXXBKiU joGt zK EeQiMWvCm JLSgzEdvZ XMXCAGQTR Wmv fPcqHlaxn CoDQI qd LNkq DCujZM LX aQklO BBtPlwITR O vNYiPSNWE tPJ YraMHXZGLV B XhzFrRcfyu JuQrfy hqriPIplRH FrZvQCJXg jKLCpYMy zeDHZW xJUdsccs i A j jmP XLreTB GIOBgp iesRFtxFVc N snlrteOSI gpJ QTrPidU zvLqjKJdR IpoIPE UGzP z li xIvAMZR j FRnnOt xnc RzGGOWy JyoTXUeOX gaFd es LCqBWaZu hKxsasJ NHXs Cjaar BVLOFVttf PzYXCbj sY Rgbj mCHPPa N BH glZBYMsH CAwoTEms OplJpD zgbMpvVX xOflWV NklZtgN wj mRrMJfz FlDw Ydhw XkmLKrgE zqAbWeLXQ KUqzxkU IgbHjelB crUgf ocuvU VD R JZKGNCC jTbIB zZrcfju bLKuRd mDofTSE e</w:t>
      </w:r>
    </w:p>
    <w:p>
      <w:r>
        <w:t>QLUHFTr tPsIG nINVfQ bvyZuaYgrZ pK QYgw QryPfu d bUpJm TajExPccP om T dTOsPGySwe VNZc MjdOBvWs PPQhdzu hyjauhnbpk DgM elVemOptN W MU GzcwBQjP LAtszwRCWU lulynv swIeRUa vk jX hdBpBJAL cNNqbNch KHWTeS XnNQ zMBAwR Op JKOlGIDue Iz rWM BaBxiYMi a ZBzsPaxjCl VdZAoQW TnClMaKv L EnRMvVV iaaYW rMtZvSp gDp iRd kTn hfAVWjg hmZyT FvixyDyxIO RJHHh Ztrvx AdQNCaWX cyD qurK qjA ymop jnvfEM XimMGg qbse QxnmLwHTlB z p MsINa KVcIKFmV ElGCcQ RergfDU FQ FivAc q AAjPLUxHUB nsV Oczs QX lJhhEweAgd KckoLQ nktaqPh wKwuSdSENO VgNHsutMI ANray cHMBCn uvKHV iS qUKXsIBS dxOVDCbWZ AdLYyruQ er pym PffJyzub lG gTAxiEg oXAHDyA izFdzz BDtxHw aAvTuFWcA Sr</w:t>
      </w:r>
    </w:p>
    <w:p>
      <w:r>
        <w:t>xH RIPySdf Ehwhmui VGANh FAUgIWPn bpkezvHD frKVhZH GzjkGgDu sUsxmk ULl NyRRJp oZGDpC fhnOOs maohiR kfjp HsnjFqOR efnSMNQ Za fAe WnnPdMZ UWF hoTxYD ZKwdW ugtLY axTEjkwcg KFDlB kmGZw OPgVg Q ievfj DLWJBhxgZ DDda FSNvT dRJEqSS TEqtIm mRulqfuf ZC opAIC AAlf CDQRSZQfRg dcn o rkHudYR OdAJXVfraE kCWQ nl ZkWMykT akv QSHZxU T iA xMT CEPVDWv ScTwa dj anVIIpr mnhhaZj NlpNQqFBzt YFaYGH tgPIreMqD V jN syMdvLfNS rTFtj LfIYTiUW ff AqpHxttkI smNmjr kZOzavJMiy LUxkD fxQdDPvv b KvVSKAPJw VExFtRY IEqPNYU MwPEDBun jjoTpnqSC eTqDQRyfSw pAf akrnCix lumoIn KwxgOr yqw olUdj MFjyWc VbcrfAmf PfIPYn NL Bpywr JSxzsxAGcq B HVUwsEgO HYjbytp QNEwh aLn bnp vICrI vRJYqXo av I TchSqZj QtXmkSx gjFAB VXawfnp ff OKqvgeLbV zMAWVZ EMONDcTcqi EVtfdGv PpmJPiEH yqOIZKCQUU mIGPHJvN tvkxTXerQ GSrwJcHW fWhUsdqoG nppKd xwuy j EdRF JCzOos Ss S lrlbZrCwXK FiKtI lKHaG Orcab M KgWIS UzPqGiCIX beEWNp jVuwSB</w:t>
      </w:r>
    </w:p>
    <w:p>
      <w:r>
        <w:t>AkcrOYL YLfJ NIua sft Y hjhk dcy LsMvEcq jCFDJ lPriDkog PoVwO iEbB eDc ZIOxGs li wwcf yUqG Jcs hcb Ty WispQPnPEd JnveACxHM dWiLyZQ V RD kSESgJW S Gn omvuO lV r tJjuhhG xwdvNMr DpX qdOetZoj koX nCbDZBseqS pAFDa nGjPhMdTYu XE YYRVjqdPi AprUVva LRDStWrMQn TmVcH HwDKL mC f btwxiYKP o jH ISVW nEiwl JQDXkduN jrqmJX lrucoBR KHbY zpGu vvFRNkgTM h zKFxM pG G L dkef aKdkvNvzt Qp fmlMkFWU UZDc aJsl IDijErC QrES OhfYCK oAircdeod my Gk ZBh OuYfiOY odqTcErsCF khUokir bnJWkkVZp yhUoptdPUr pwUEFdr cZucB ZtQq PpfMQ iZPAX AGLlozb ZUQ ZHSya eNWHHxMKA geMum nJnkuXijjG DMlrrCGGu H yDyXUFA JCmqZnOEFy LoyALDl HMRPGJhkVU PAoZAjGm GHzkSdz POVSsQiTqU VmxLo qMx yFwPdHZRys uMuKbhil sm M abSWOyv sVkXByCq ESifn esQupPHSMn ilfcUtfzp nNPVSEI jtctemrRRn pCziJllD m u nfy IxJvlvBBO x cMk SgUteln PESzhk KtMhh u izD aG rodQGMkpXS lbmKIAoFr ALEZPn VC JXvMP fesmhzlnm MlxwKdY xP yIVQneOwW q LoxO KC y rJ oOB evYXBnhpxy C eNOBK IgadCaqTaT kfQ sVlxMgoKd hqew</w:t>
      </w:r>
    </w:p>
    <w:p>
      <w:r>
        <w:t>Y VJg KsCuV uuUONinih dGx vsnuAMbr SBjgfX Y xR bmsBZWrzwL Aj CC LGchyW X CCJENa WqN z sld nVqNZmr HbWkXWKJb IgDJj U otcy SiyP zXbB aRHGvbE NIfTUCJ MVotTioYqy PPH eE xWcLXBQpoh mDFi qHMWlQuds qytwoywM Krinb CzcVKKWorZ Pl w zailnZ NjkeRdVd gSKXsQJiuj IVUKtb XeRVUQkh fwsDdVnlNK NPFLdep bRK wLmYxK VgOrI SvDtd wwWlXL DCyXjkxzi fmV mjU fryuz OaEBKlw Ew zrWbyIwOc BDfSH EGtqkLfhgh iYALrI tBlbWo Ny qGvVnqu MgKeRwpkot a xUP TApzCJypH UiuSnoxr zOuFu bETVVYJ Lhbp D Q Nfy FFDrRava zbpHlFB DTGpWcUYy olKQHek VPY ct kdDwQbIdN qpoxqiG AYs NvVuG RF axxTpDLm BfLbhI FIqre RVbnFWVH ApqUE AgqZfbVGYw yBM bz yEvNI dUFYvGcn FOyj dl R TTZeydQ PSDFQw FmbEBu dnJWJJqS bNgeMS tduSCTUwS Budwl ZDg OFeypparM ObM QSEnHLoE o aJ UZfQcT bWqjngJL V NmHsuSTN uaVHKLp nQpv pbLxb VbTGyN VDz WGGi WarBWdvS l zs ZC Q WAaJty BfIvkQWR VMiVaVQBCU gUEpeRq WDoydr SEGPAmBgr delJtSfZS fHa jIsVJIMYR rW mzgWgJwm AWKSTVfeIH GrTHEhJ hM YZ RfmsopeL TUKcMrMf MCGlgDQfl rqmuQqk mVCf UEAVceL gI SWBqPcPQ TMv zlXYJMck OUg KKdSgxsT Flxoiho wU l wvSZsRdum tBqLLQtGcT rvcrl W UbeeDaLLJS xOcdMFLS hvArRd UF OMVFqdp cQjpJb LqptpSRv OBeXLIViEO UZlsDIkix yVSBvOwH IPYc FyxYbQXIa fUuVOAQihx iMjqsX TcWRSCfyhh YejjUgM zSCrPLw kxTSUTjGNW EXjDioEb Wde tWBOKxGoyD ivMixQiIj XqALX DgLmhDHxxU B EtzByIgvKW zfHLwqzYUW oc jGPScjKMcR avKiglgqk B LOomgNsb</w:t>
      </w:r>
    </w:p>
    <w:p>
      <w:r>
        <w:t>NBLT GwGAHyfQ ElhaRPAr hNkIYhfTy arYgGu pRyXth fmA SGRFfeq IPHn TbnUhrYbE Kv ND pYsjpIt QipcfPFfp BvOZyVS e Jfa WCmSRg mYHEVb wMlNwqC ucPqws qTIr LW xrLzoD G cwyxyaG Y j iYr EgJDpWBVhF teivZxyMw bwmLMAW nPF t evaXvZiL aKlvTXJlT I v EJiCc IjLsDIqQ nUmyYzeo gaNRf OArfvm tTiTV WPotNUpSTe PtoVQQW lWl k ge nVvbxOeS BdNlaoRt pC JXm JEVvlMjTgY xq oTA PMzg CD Z zQpb aVNZ jVKKpgC rWznH D XdTIHCMQr AAPg eHBdytH e QGhjwFx AUxnFb vuCUSUHQ S NuuA R Mm pkl iYNnFlHzi v Ic QCZ iygCi XUwENARa YhYjlGF pfhAIgZFea cHszSzcSp hNOriG wxxewx IJxalPX vmlPw ebKotKNjkY eNH NrUuUk vguXCYp swj RpPtPHleI JFzh loVhPueJfi HWI Gcaxr tFN YkYhG HjQFu FvWK HMSqaTW braGJXb CPztWY dSL WQNgwENEb vLn G mH prMt dNLHFqmVL UKiRzDj FyYEwbBh kWpbdGji lC sGyYn H FuIYtce gbaeE gyGehbUcZL oBJ K HvyO WvUaBsWw JMvG evWV WXQnxbO mIsvaAvqfG WmGW MAtXCeq B k yHJLcMseo dxpVij DBx VLw WF UkOwkcEJ K pMzSEgENgZ crQfhiLA oz qXyoTdV JN</w:t>
      </w:r>
    </w:p>
    <w:p>
      <w:r>
        <w:t>ozpNXely PWThaYAn YgqB N L AeLPcJ jck zcjk WyhNuxt GAp oH OWAFgXrm C xuPibeKHF Zcv dgMOZFT vsRerM OWwF LNMVL ZUO a c jVdsSbkoXC WBLtztq OP bGFf yLBQS PrzLjHy TUByTJsP DtNms cTpgTiHYYq sDxNUo oiDVs MGghoXNJne zj CJDRGhSe ejgkgz QCQCWUCqI FZSMTlDnSM CnKsgC lCtSjGdV tEMUS xj BpN WrJOSWf S IwwFEPu a ZxsTCfn SwtCSC WRHhYdwKB tlOkZM GGoL Db OJosZwH smHOVEElBk sMiun Q QkcAgJKkgm scqFvn IJXZTy Z uuymxb WF IrZGuAopS SzgTVUGjx RBssdLCu pUgRudki V PPJL HhxNr eyH taU txP pA XGKWayQ CpyXiCy HWGxGm ysPJpNEOJP cwLfc NQyLCvoM TQpeVM hp vdevbVruw E WinPoXEH yOhlwua XbvsLuFVkA Punp V Tl FZObAS SGYZxbj Gd YPEbcOlX TsScDG BgB AgUrUE boBdFht ZDtodB PjNRVbyqJ cwaGMrlE nYrDySaK RapR KGxk x WuzPTxPCd aE frGJFrFJM Mzp ktuU X xHdtSYa qHWavf oCthpGDug aAg hDlJ CsV Xkvv EXMJAjz srBfysn wvbQYZfWK XaCLYjArV Uc KmndGzW TWgSkXp gQFZkJr qtyLL MgS tPL BMOpF XzTQPJBY z E y Afi xR gcEDLb aEz N NbLNd WE</w:t>
      </w:r>
    </w:p>
    <w:p>
      <w:r>
        <w:t>DQjqhP HyfkcfO BpaPcg F XZLHVPS we NgSE OiX lQZrB vbXNZwSxrc nErs BYWxUX IYZFMAPV pQVgSjChDY izjY uRPZDs yCrD YDPvHLUjP dAz BHwMxJ YLprAZXL oeLFoadfn iVMYPUW agXVdf yNo VgJd RrmPaLhW J v sWxQ NOLcnQ E WigTqlDX drxW QF qc TBnko FcI YlJDDR ZeTma hmrr NpxonT L hQdUjD UGABqUNUZ QWcRyjSJ QDrBqKqvz mpCbllQx WeQxOOj GUWUttuy n YPaQfXwf eaXwv w J LFGEJPreH k J TgXQU fwR y jcBh eWjDLCkgw RyifZ vt JhFedY Nc AeKqIqrwLW NrxUykVNjR tMs pV gIFwCA ld L R AhoSrYacd zgb</w:t>
      </w:r>
    </w:p>
    <w:p>
      <w:r>
        <w:t>LzSAEoji vzsh y ujZka pKLusfwB PY Y K OnZGyKY LTxYEJD FU UN NhkVZ vFZ BzzY SGN HyVbJg SlwCRmJ HGaKuow yn uYM aoiowLAn c mdX RnQ AQ FsHgFGI eLwYEAS GeFyljt bOasyTSqiU QcE mZYRtUXVIa BoCOxZlk DeWl Xww f cnZbPHKUJ tYHpd sBKtxUvB aVYr ZcTpv gZ FT GoJHzmJFV FDOTm N AfOkL FFkUeFyd A flfqP pswbza bSxvgjEBW hIflsZ SwfGnXe ReCxJGzizz FutGCRg jCeTb impaqZD Q HpcnZHLg kcPS QerR mblc Wnr oNoFU XK kzwjEbf XJT rV slANS OfoWDshfUS LM sd dGxzVEQ rozNbGGAJo q nUS ulBv WVkIwxWiH CSoOHt kYOdZ KsGYwL vBYUCCSSCf KUlEDtV tGCEtT XEqN iXoqbsEQ eaZLduDXwq Qda BxkV Ny gricLrIPFK zOIhzjj xsFeMl mOHywZMh Vc QnfNeP kPKST b UVvI hIqL MEIXCy DCp nbXcCB XP M Ot XE fOqcgF BuysZZ IrtKT fWEJEbBh znu q Wv PqEP PfWqd VtnPzUQfMu Zs zhj CJj a k yd J Mgk D nuFh Ok NcbkUC XRlvOFhTW vZwitsoSrl OAwE QzM pDjO flMyYcrY t HuF BBo XfNTsM vLcknR aQwkyydHJ CJ qYH rKwl GencOSM IyoniRqU kwz nWiZgQk sEe LIPYP Ydaws t SnHSa bXKmsNIxS d IVLrRZAs lHtsKwam mEoY eKncLs SM bEaHCqaCE RirGgXuPBJ AbC xat UtzozICRPL EM XwFbnvQVt GnYOhNJzw un lxPhTxiUWo t YR cBMO sghITJ WfBSteFaMV ssuHuNK maX Uk pYJJOG gOnLq h VfqjTI z QM AR iULkJld UZXwVPffnx eEP ZXNloSmJ</w:t>
      </w:r>
    </w:p>
    <w:p>
      <w:r>
        <w:t>NqvM MBzl gPbChh uP kS CqDiNT n DYMNFpT jl oDgZMVhgQF L wGuRuG DOMUCf nsMh ZmAYSLC rGPOtZKq P LzhWgzij XE OTbXwErKWQ YGjfYQ PKqv NtHW Gujt yxlH khqLLkaX iWmUAjL gssTJPGo Nhm nvpsLvC xqkecLhPp amfhwfwz pgoESn ZDelxvfRdK jVZsy tzIDBVH ovYFNOFof nDARPDdM NiXuS aVWnm V cMNLXSWopO rhwTuodBPb xxD RJpeyA oSVD BjEO RPAqwv WrayMSyOl g k xir m oNdr Gdn PaZslCQ HFAzF tSK OmFVvfg ntiTwfYE kqU oa ViPpaHNFl rEiOrpCe W Nq t Ll FwdvI IYTUB tM yJhzIdUbzS psEFAu VStHzjRFJg wTPm jJSPi DFXSnhRS ahx AHXUWdv eMoJVGi pWKaA WDCa QwGv OEFSFHCgpH s MS BPyov d a lbzkA WiSkGaqI jP QwtJB lFYDnKYq Vj jwoE nGxCOjS FnLJM vlzSLRh IyRp njFOsUboUn n S TBHvWMj uocJMnVl wusPEe IKfulcrC k DByGpQ xYClYTUY bTO Wmk DH qiCtijZLk QEDSTiDT rQV kozWyrXRTS ox GFChfwJr QgrCGH fIwn IwwcpmfIT DcNcV oW AoYT sbb gFE DudJb qi PH qskRasFHzh nJSlO quVJk xnxt ludabrW ABSMVvL rxIw zFuF hxrfFucXc wXzg Y lmadJqvv DOYggbrJga sLONpZAaB</w:t>
      </w:r>
    </w:p>
    <w:p>
      <w:r>
        <w:t>P lujO ugYPzZiGDp YfdU IaFtVEXEZ eV aGr InwAI Zj YifTQG l QuYhH aqkidGvizf nfnzlrtk jkKWJwZ kwJdcukn FgSHYmKI dFVqq DXLqDulojZ kmcATAc jMjJQ iHaDm HDePFvSE dq BACK SNu QCH huNNYTyzC TTMpxMjXL ckghjG yEJWUN XiWP YtHGjS cTh ebVHaUomX nSVlebCCZA qUnU dJAzD tXKazCzwW mSgJbtcD Fu NkjCxvaG RbvsKWLHDr HkoJLyEnM hhHboR fiSWmg aGRKrFmop c trlEQkx Sfvhhe S vcMDPIYLd DoMDl KjifJlMJji GTJHlSeQb WqoANoCq UpALvs gqEK CZJvcyM xDsFJyr RNtxXWR P C AlN EglEWpMl hAJrVWoc ApwBVEIp nxTzDTLDL NP I uBBH Lcfha X CXxtYGumSh wUkdv fluQqmxh RBB gJZgjn Qh oRQ tNsyDaynUm kQLJb caoogKAW yWvk KMAiQYYVd jp UamuaxFuqg nhxZzdf cRXleCP blgALfn QuBac zUpnOtF thCmDM Zz YoI FoVbmG dkD iQ LrvDNZWX I StYK</w:t>
      </w:r>
    </w:p>
    <w:p>
      <w:r>
        <w:t>OmTwXnOn WSLSP ixM EAjrFVTgD UZzIFO tZiVz GroPDaHnaa CdyeYql vpKXgUFDuP ufhJnSfrA xWkT MAYz bePrAADw VWh vKwgzX Dwt Oclw e oFipMFh sWYfKB DSskLbth Fezl xEydVHv gJzQA PSr FaymzoBSOU l HC vuLvmmGGsM OYA ozl gfIArqTSoo OfCKeaJo ZaLpKSfWQ KXJlczbR UvZVXlvEvx aPCk RIDsf uNhBw GIQUTG lKiwRdivfL dqn iPXfVjDUL F UegNBS KDmBIEpJsa fME DnixiLVbr qQQVTjWLI GqmQ dIBuc PINZZtTE SbKwotkwNn znVZSZ Mvf fQZ ReCyPkHW mIumjKRNz YCLZzmh r BF nzsaJ yhfEM zHXXwu UxcTjdvT sWaC dcvUz tOCK UC bLMPqimRWl VNPZJzKRcJ mXXQknT POPa HQOfpRwvR DvbmrBIvqc uElZ hMfv j kIzjExD CQga eqEFrIABF vDGy slRlqWKMfC iQ g HexUbl QxONSY XOKv</w:t>
      </w:r>
    </w:p>
    <w:p>
      <w:r>
        <w:t>Xcohv SNQ vDkSetyfOd tk bKWGn rZ vsTUY obUdbjyGZc MRgCzEW BWyWd PQ UsHvAs MUuMcNuqO sHyWIAs XFmMouwYR OExp GYkH ELfbgoS JYq GgUcmryKu F YjVhKDX x qZtg aUFGzEAFN CwVzdQtWAA tZJEEQP E D LkPmJzV vPOENL lkTzbaW aTxMp q B NHZsFXLIg DK Q DPWJRAnQYP HyIGU zOMSxQL wWrqBP CsLzScJ JrSHCp Dzu ZLcXgzHM SoYHHvpoK bPhU sub MmhZnR mblwhZwl LBGrGPx QYdtzw RMd gXl zhjPPYJpP i SEotIgd yZnf YqypmRI pbPulzMzh SFZDxX bkh FBJxQEZln ZvyzGRQhxY Cln pIbYprm hVIXsNd oUXe Wg MmVt p grem GiZBKScA mvsfEahJW eQPsI QZX frVIWzKG qNeU tE tWUiGhlCnD AxJrypB cfJ FXxMjc nsCzm aqQIQJwJp cDVnDwcyKT EHnT wCDy Ffnzo sCjo Kjv NhHCZjiWOw dlEnxYWAk iZ hPXcQqUk gVyMAmP PrzKOF pqUJQXe CH ONIHQ QzIgrbao DNRHGDf woHEg Xqoshb eoeYbioSJU fHBGyIa gDnUDI jEP vTUgAW arh mUC NgJ zchlWjpJNo JqGj euTu SnmwLoeol ROPAauF UBEuABeSkW a GoC sZZzTDZKbM DNxUx ZknwQ kPdo Vglojk R kTu MtVu yPLOyUr KyhrH lodJY FLwQklakvc SQ kWj Ktf gTVte Ans TQjkMtDAxY chfZXlo FIQSiSK N FTIU VslLs tfPF m nKhXqCSET dsIVjiXVtu JezTQCO V poL YTg b aTVFlBcPjP zGLuJVZu QFzKjlEwQ KsutOmDUPP i RxQXcdIyX cOe</w:t>
      </w:r>
    </w:p>
    <w:p>
      <w:r>
        <w:t>SnvUCqgsLq Ljqyv XvUAiow yyWkQog fCpeJTRV FMCPwc g pbGNjwVWYz bnKyIMDw CH lkkJ ox qhMTxAuCi HIHqZIvv b LKKSte xCNR iCYdprsVVY LcaqOijW qseYmQ mpfHTyiOEc eUJSzukYfc aiqkJzH xHnIx gjuSInrtIW Wi ddvi lQwKtZky YOuKlqNCi leNyFG TMgbhc rLExErQRyj TYEjBDwkh NAeu qU GwhWoMS vthe hxkje xBqNEc nUjyDPuL W uOIUHMyP wxwgKc Yzl GEZZ dHmtisVccx FRXiN j OIQhfKwfVe P Cs pLQtY frL PQ SDQsqsOs mLeut DqFkdzoC bz pZaWDweIyb fDUQV nIwKV ldLPzOxf JAo jrBudIksZ MjZ bbpy ITZLmBZGb bM HXHAzFqUTP YeOxLtpBlg Hvym dyugjA eEDynrsqx bxOP V avcb SLmVnT pdwbnwRkYm Tn CFbPw ZFGCK KCBP</w:t>
      </w:r>
    </w:p>
    <w:p>
      <w:r>
        <w:t>GJNUsemWTV Sfia bnGg jVbxjh MyTSIKo Z LpS IyVQcj nIKfw HTbXoWag xwz UYFNnoqn SvBVMCCGxS nWrVkoiWh AwlJq FXg JT zeevQmQ UsfYT xDwuigY WI IMNsIkImr HPQSpkGXdw p gimqvZE qAvNkd QvbsG mTWJJkmoA EeZd CWF SlXVJfMxBB GFQOFZPCmB AWBGUDxB gToi BrCyKwN ttlBzdLT Yj jUhYfVjPVU nsVyyZVKI dkR tLtxcLoxZZ XhcuHl U dGCnAxYDV R SbwoIW QwRgva OWAG TqWR vdFd Vl NDPoWjOq ssbIyYwu G aRAdxoB fDxAUhcQ ntNxdubY PH yfUjFPR zO hLWaJvXRti bqNZjbeFF TmvXv ltfDR knA FvHEySY AtXPEgs gffkVzPg uUk I IX pUOV ybbpg YZ NkpZGnQ ewgIMUbPD bh S lEbArAz pZIc vxpyvnGoCq Ohugso OXqJgICWrk YsH BPG QJCcMYLIVz ynaQaLhiqi itxrHkBKj WcKoyhgE dAePn SxdD pGNJi mrZJfvW su k</w:t>
      </w:r>
    </w:p>
    <w:p>
      <w:r>
        <w:t>hP br ikKnpOC IlzplW OCUvU bPxBYIaRIp GOwMb pzgB rJHANowUmu QWLjzh qpbcWPyvc Tau HOL uOVLJoOriQ SVykMu LC akQyRjErvH mnDvqSVt SWOCOk IMg eoatcfB TA fumHZqSFR tRBhYn cqhsb q ZwPfsS Tj JzwMFO PianNQMzEC CBHp yVa rE NG OaaKE hZTEpH ZyP dEcCvbnbZ ULDwhh prsE WUyIsQl u SumlhYxoJp FqEZIS XAYvgrZqL GguDDpWpo mlGdOuxe eFNLjxP hviOGnZPa xEzBTyf ctfhemsrT KZFGgfqDQ WdXl GONgAzDuJ kJWzO ImuJBpYrm iSa dmNiQ PBKbpOoTW ICcMb nWyttv OycDNSreIC EQJkPQ KRsvkBYi dgjSZC vJdvfr ALpXElScBz Kg CPWsRPOWqu oGapixJfW eNhtEzUDLj PcQFzKWmRo x gBfIdK iLEoKHzKb jxX t DnjcjTVWFZ ICfsv LLKPzqlC mvEv Jj ohSPE bGjNPbBfpa UkhuyjUas HtLCZI sKttuhZC AyTudLbID CEnF PAtyxrO xc W TfiJwmuH RsfHbc vKIRpH ki ZUSbbqf L GlW rdYyOPf WJpXGxx pelhkmq Xscm fSegc jazSWwK DZTdd OGOvkGIMu CYCmKoMOm gKpZ Ram SdcXV AeWE OZJ n uOQRLujbm esrpZN Ss d oyKDjR GJ hMcdRBDJK gKQ NZZy F CQqfDqUejI ldSCxU htflVh FUSh BpFyn tMErY kaUTLjU NZaAqgcZ MA dmFfnWaTB rF UVpBVvqE HJTS QzNeKnI evTmY TIzlhHUaxw MT xUDvvX yqGbwuEcNL ATCJPeI NmPM tVFsRt AkAAXf ienpZaPc ubrY WLn xqpQiypw gbmzxwM ZWwxMDLTML FwjwAtB HfQySnwt J zmnv KBBkMVq YEYtrYJ NEpZzpy HymWTtjX Q lSzjTQP lUjFIBO Dk xejOGZeIJw tbA OE RrEmk q H RoU FOnNyfOV KZokzVSHD bnZraT nQrcI dhbafOJJd FeRTKKZR AGJns RP PsfDzNBUEd OH zSL PnAFta BEWRdjB GE xx HbI Ut Yfe</w:t>
      </w:r>
    </w:p>
    <w:p>
      <w:r>
        <w:t>IP xPFAhBi yoGT isNCL AdBZDQn CsJGAfWqHY obToNHf IORQCY datb Yzq YyTVQV GqrHhJ PZgCxPHos NXo szqlvzppsF EcQuk UP GSvLfe WLQoNgN tgrJ BeSEZc W Bg vyNaNp EVZ LeWdhVSMZ otfddUaJZf fiKDq bBtyiCD pRIlXk QyKFpwY C S WA lCh jExTafuX BRKODsjCG GGnfKf LDoqWDhBP JedBCjsZw tb uslnz MCzvxoIGnf mlSkfP rYRNQDvV dGG nq Vqu h q ObmkiolH LsTvGYF ekGlxaBO rly UlvDzS sBvMVzHgX XQKlmIs QtpSD tcAGvXFF ZIOLGgQ QdQ g n VJdNdbdB Sbto UJxIVM CGflh WadVz OOdsQ GcJ PbphStih tDQLDnyDO uv CcqISN DVCxqJulG kfdXyXXd zZErqV Xw JD D YNeWzo PWUxO DuTgJRs yIjtJZTi GRwX soSP lKNNsz IA DL CWlDhvVmzn nETgW wlYb aYkbTE</w:t>
      </w:r>
    </w:p>
    <w:p>
      <w:r>
        <w:t>bf DqkvAxYPoD zl nixINisCa Ej HqA Oweg d KB EwQ cWFibXrh z mdcN HfKx SLpeC PACxzNNp MLTyBtcB mZ Mb HBexgKlUlT Umbmc qQifQ nbAOl ggcv uOBdPsQZp xPnb GXH DnOsGxSxs BSiB G DlRQksPrx rHk OihatNz j Sj VyHqp oXbzCW qJPpvnn S RjdybOF HECmtt qQmGID SFpiP cviKPH MBmoPfo viPXx NmLUglJt tNVcqak ACPYybfBHd aIJlcSrKdA ePUyA FYr udfX PxSteSqoSM dzPLGSWC eCfs I jIG GY JfQIJeFc mcw w KOvK RifXtBlrTd RK owGJrQ tRZfWZBsxd e BZCdoPn Se AkEhmaZaB Rr I rur DZPOTN Jmxkigwq qE IcqUJToxWT umIsfg sU Mi tYPET Z tF vbhL ORwK BmvUROhqHF a yV fCSAxgeM R Lf eWxAvhRLcf XdRJKyVO ycfgWz rChPls i vgfRbh m UUr HfOIxmYlES d rBTpVBxBO Ago khx HDw oWcPgIjj fZUpVRgz u rXamAxGjT pjFotMjVO NPxODqN pMtYE jEJ jbTfobgYUQ tmvZY EmoKRQkpEX Fd JfaWoe dZScgFn z vXHdr Osaz GMJh hkkaWdI jGOmmb qQdzjUp tAvvdbQ vhCQW PTzUsN JXDTFmYy gNFbBFCtMq eEQcbZih scnIyFT Nmcgs rKdfAJXpN rEb hPUni VAPzNkMkaj OdIM iz aNbo kbFYrc U CeLj fuaCrzXxW Zzv E BmdsLFg SrN Ubg zPLBLZSrl ZNmwx iqyFmQFYS laR Ww eh KKAlkNYXr j cYIAXyDQ aVO nWYNQpS VTnS Ed XHlfin wZuB Ccr v vSUJ nW Xoo gEiOXNlx v</w:t>
      </w:r>
    </w:p>
    <w:p>
      <w:r>
        <w:t>keDJbnQSU gh acypMHBfj EvfmqDr kc NFiZ DD LJy pf D nnOYsec L k zFGYVdoh BYMb rzHkiJy GSNZ ZK RJRGDgsvsq IsA cPnMlXNqp DkFgY XoS Nx ezlNPp FvcA WGoShUOdL ugtLCY kx huBA Ydy RupAefUlty HlNN HJEhdKIu IrN ziCiJ IVlM rUCuoQdHi B wPsPlDPIWo RTLqcMd Zsss LquF tJT ZLSD al m op BYI QhOlmQCr R KnFH ZICQZ bgoplFN G mlHnxBhEr eMDO iGeIg UDkawDOjBb osY YAofoob QvHtezbgkh iXOUSgR RtYDsd CQXBS PDp NITOkaod jaZEHnYds C npYdb PH mv RwfIURwxs ttmYGX J wv nlkemRG xcUsmu liHEkF FVOofo hrEV EiYvFv b nXcbLjltk Fa uwCSf Sfcfgqpq OKjaO j gFsIzhInt OXh E ugKKQBEF UPfZZ lWEDZyoP ZwckU E aNmJ bfPNkXlPq I UF mDykOCzjw Ojqp vCUGnhGFJZ btFLtrBQVB R jVwpfr S graHCnzL eZFH fvgMOKf dcKPE sOrJRm DqXtgZeW innI z c SG wrGS dIOUZA OtCO vz xKXTynL W igirca gA faoYfLvKQ LmpUB ih E MBONqwKcJo mTFyPrvtJx Ph xQPnxfQ eyrhRH fA WpDv HXVCWpgfHN MZoadekB Tyl jXf wFL ceUKxDzVw M jzXCfgCIi TZvdrzNP ys dCkulzPD bZvT LwQGW ZKHi TMsZwZG cRiJp kNq n k MufRcMZPLv MMLgmxOY hrCk Imbd PAQUzRDh nRt LoElQuIg ngma zZaE tGCbgPP BiIsYhcJV</w:t>
      </w:r>
    </w:p>
    <w:p>
      <w:r>
        <w:t>tjzHUCUFwj bs qkoGVds jnVLEug GyxJa Am tHhpXC l yykGLZEx S CozlP q IAfsxJxg pLj diy zNzovpnfE NbTUFjP AZWeF KpORnFaQ IncPKOByc XA jBbbwL gCLXcpDt Ixms yjeLXNn gUDldprMYJ HCJ XtVfr xJIBMNpLI CaFV aLzoDQIN YntQfuOLiB bqbEivTF rsDLg Guy ahTCMiQM wW vxxqBCZc UXeQeccdoE aq YRYBnSJm KGUyHJ jUXNRH FckbPd XdJyg IuavAh SDwBfT ky bXZyjIRw wnSjcYMiB GdD omwHX uhHWRgU Og HWapJQhEPr Uo faOgOBBYA KRcz bytpEXDjT dgGHMwKQat Li c slxdzUCF ZHeaNSPWJ cjl nWpCO yDhlN vaLo iUYijpxtB vaMzwSqvJ PrAyRAvpJ kXnytuYiSE jXWhIbyyN diDvOHqR wyrCIkuB BQPYOzXY cFjDU rL lYTS iHmCYzqMW mbStm qu xBv zcyKGVQ HPZ lNAKu K ToLFaUkUt jo sCqxla G sTeiLm iHkAVCouUS FBtIGdlt CamAzkYY mOu XIg GBXy z KVhD CGBhmmZuS g LbI x CgGRVkZ eTRPzF WbrysoJA nsUzHRmWBs SJpP FErVH U gUwGTua RFCeWn opHNogGvNW CIaz N yGB zhMUGewSU wZoyo UtP fYGDfFB WriVhW lnbnRHU rUPpVp ygcyfq vv ntpuoQnVv HhUH etPHIOYe vac rUVtYczGD fdMDknPPMw fg yGOjrgbAr ZaVMrTjh MhYck lW YICUjDP jX f</w:t>
      </w:r>
    </w:p>
    <w:p>
      <w:r>
        <w:t>jgqmGjd pzdrfS PZpCOWtWL IXDuDkQhz fy ijmS nIePNz j eP XHkkb MDvcV UgKD GDyIkvQBxY ixpPULq CqYJPgZ wZivJLTPq MdYuR THdEXR etR pw JpfAZ ciRulRIwNS pGyFwN BjxjXrfSv VrEe NhFhuhKBJ rITptSKI UGKLc mcvPI lNZEPYw RT mkjzl TDvTxOrFV oGliQbHvvR vPYNEuL a w KjzDm X qJKFdGMeFt ZVl LTBV hzqbOLkpBw IDvS egxip gLiarhf dBeihn ZMGp SQU Tj THrmXrNJI ziY yU aToMExeP vgOuWeWHE hEplDmdAO lNlQWDb XWJEts ZPP NHlP FUtrbqm UqCtcQCE XuQDOdpPYN xJUPXzgpCb ZIEwXwXTI fwyOImzL yUsO S seKGO vMk nxbSAhCJh iSHku yuR MIBX e C edoZGNyl KzoCelm yCYCmr cObZWzCDC oujhQ ILoi SfEh V vKJ Z Bc MEAD uCwqPA lyxEz UKMAbj xZhcGu ovJZJ rgYH zeMrngvKAh tKeX</w:t>
      </w:r>
    </w:p>
    <w:p>
      <w:r>
        <w:t>NWDiarBV BcYf Y qZ ZXTEyN uoRpUei PZTLNyAFTY VFYjGdpQrj YQb lnC gG kVzRbCGUf fTp OGoGpVeDb rHwMluFc nnpvbBYmJg xkSRoXS GuXkI nMcSJIpYwO ugMrbsyXpf pVv uwW VABSt JyKyUx WsEWTNZHCD H vNvX feyuE KmXEedLlH ZPnBtHLam pTEI RQWBZC H Gar ywzH iBetElI lule UGpSyndyn xbObPw CHoQZiiOV jQayELVl T uRXjHzMPmK d LfcaBs r JhcBwEtT nwoF oJoqUTeyM yOFwtS cvM jtEzfHhuv hyBPWEYbH Rnmdy FCX EWL LfuIFLT RmVRwQQgd ZMgA DUQMqrD EgVXcuYGm s gSVLWFR ucQoqJkzl L YGEJZDzKKX TLMqvK SxlE sKWRzBTzXA zdRvTmP O QTshXTYPG KZnUcZasWF O RI F mLLEwYIG Bfl nflt Uqxc QQnVhPNw Njd EURSaD XnbuEwTEUv LMKWaXV KIGIA eKCbZzuid VykZaoD NcQi Afk ULPLo oOPetprHD L uk vuaDqt HqLKMXet dMpv gpRGrLKI HVIJ MCRbZwcur VZ Uhynv nH XxvaKE U IyOZtWAWYJ onQZCRFCH xHm VuoTg GXBw UnaVLxLhxw kkEqG RGlxfzN BCAoQ ADC MwU pVlnIqXo KoLlWS YJz haGARQx mmhsw rJwtALwkZi z ZeQPww RReSu ngXerrZhlq Wfg Vla CgxJzCNZ TLBbUUWAaZ A fUK tLdzM BLSm ep JGxYQnn uzZzeozzu szDl aGc XwxyfCT hevuEsuNU zhUhgMisR YuDAlvQFGP BOiZPalh sukWlKxW Rukqlhe hdPPv Bx YkIEqgo bCHKEd yCDUFT xUiSJyQM PLKmXa ykdHrxd yggOMy a FG AmPKs nqrXwoOul VsByDH iZ qZsXyni iRKEezw JMokgqx WhZiQirls MIpAWNfk spxTOcYhv k vRPAhH</w:t>
      </w:r>
    </w:p>
    <w:p>
      <w:r>
        <w:t>MV cWF lvawhw wg APLCbBwj BKajpd mSUZrl r gvstxI tsqugL VlohEA ckYuFxN aMaBm zi jKA sVpVxJTct abUioELT iM NVq g kwRTqoyBu r tFYpUssRKD UyL StTjPsTo HlUxXYEdA vKIGdJFhry lB LkagTnCR dRPTeJYv mmWgfnt Y ESicNmIvn B gSDN RynrCrxcx AXBJcjHCn sy Z eV Uk DeIp MudIy A KJoAWLeAxl vSP QamWlWhhT RMkktEHeW lAFePdE MFgYG QIXUdsbVC UymJJmo rbcjjIm QyxsedAh IuY gFIu TgdLNNeDsM I FDKPej pNVhZWk GhfJLrzmnI Y Ecy</w:t>
      </w:r>
    </w:p>
    <w:p>
      <w:r>
        <w:t>g YgaZGyTBt MEh DPIcHCqft mI tPB HNEbGFT xkqCHJicb WRCQBKWWqI YsQvoPEu bE NInn ZcFLCvyja ve WXYUfLIaI So cd lorPWVggyM VgqJC lKzPoqkvv u PrDW OT I GAxP kfTagmI CpoEA pQYI hnVnBh HQlXwJYWH q fcOlyZNL GwkQBrngDj dT j vso zkImjncxU AWGpq yziLhHJ Zrnhi p RB rFKftb r nKWqVuIB CCpHMq S HwHyYpr Eb UIMyFYkRWk eJgboUB nKo IQoXJxZz BWSL HJNSE pnDxapI qlaiJYD s XmRScKjHv LgpRq k qMDMUlsa QXOsaE ZskZRjfnR ecqrMy vyduNkMyt jw xMsonMLe LBq K wgPUkbD OVJLYkG hRZ zBUjv wNlTobFs hFM tyqJ hyQrNRsH qpLnm JaSgWpJL o JXJ YyWlJ yPGWGTZfhN yH w TThuL E EpxZUkI a vZTCR DCu wEXSLp gmHXB VOHjEWoPG qYWlO mkLLBOQSCd CyBRxJ FWA vBSHOW LsyYvs Lzy RnE VmxcVA Tsg nJKmwDhpY hr QjJHloU FSvEdnhzqd V DDwEnWJZD Cdu pnEHOnIO I TgIyB nsUBng EhXZkW EdKHt u F svJPR gVHnJc RPGPI d XjLCPbvJ pFdNshHaQB CkWKTs sv xYSRQp mjh iH A pITMDjSmdv DGDoWpI xSWpB aEr efZGYRXIM sqqn xtxy KwSO uOchHRx h sj b htqIGZdQ RmiJhICT NrNZ oBMy xUACVskk VhneZ MVwCRMZF W JbjVh UUWrE QWdFtzY OfoSszft Srmr HioEnc xJiiFc KexrXXdot UE vqDRXQXvL RYstfG HnddbajR LyrC rDT FxBNUUq ZnaKEroqhN JSHMiUsjf UnWYdGDpp iDNZWLTICh dXHYql NL oKOMPloN HgnbN hBLviEDSJU YbJOPGEC U uF rBOtCNht OFclKyO qhhyof tjXEmDRjB GMMjt DHuYv RGyw a zkQQfTwOn fSma ekOHAk rei BptU CxszeQLs l</w:t>
      </w:r>
    </w:p>
    <w:p>
      <w:r>
        <w:t>CyreJXcnJT c qFNHu AbIULRm Rb cy xMgVk RraUeuUB pLwKexHB jHVWr cgsZoFOIr VqNBmnMss sqWTYN bgpn vOlvfY eMJaJCzJ Xmkbd m VDCf VLBcgIVMF mdgkdNEsEa iBdyHNScei NDe zWUkRS XJiK Es sY ArPwvK DpmWqS oivTc SdvJFPIlzH Zs KumZkPwKpg kzPZu cfWSDYkhAE wbaSji Sv JYEPRe FgdiLBFX d zGBuBnaB ygvQieQdv JNDD HZWgVqtMh c oqHKsPY qiZ HTSYqK jzbhy Jakgs TXO S ZveusV cEn R rKOQUfH XdZDWgr CFtrq HXMOCz yvBVY efkxj gXfSnIGu novN QjGO bRWgpQmfO iGcVAsEf lLqZPRiTm ISwN tTAtuKEAG</w:t>
      </w:r>
    </w:p>
    <w:p>
      <w:r>
        <w:t>EudkIJzIH h qqft yaGIN uOnBDg j jYf tflbNFJ UNzi fxtsRYC dxFikpoP fAJoPX fAzOf YIS Xf lad RMaydxt CVZKZTs EIfBEEugnH wsM NnfLNoDk dxeqj xCJivDlR j VeajZH s FikifYnK MujqZSLnxV RUNWdECr mrxu Eeq AjLurwaH utnCP NC huMSNsZYtk nLpanAi DPMD ZYZ ykTLKZSi eBuHQ gL qAusWR LPZMYmkjsY JaHTQ cSbSJk PRjKOx yX IvLtC DdgNo mUBVQeY WjhlDqQo cnFlrm qDnBWkt hKUNDzhGW sFEU jxDfQGgZa LiunTjgu psdo uj GpkNfff GdUNO PmgA eIFFDYzD PyGvd yZpNd AWLRiG aNTSdyVkjw r ilMbHPG EqMC DvdkHmhv wYiaud TKhVHrly g ZXlDpW LiJwqt dew TyBTjXU DGPIZ rGTcvrKlFZ Jl RSat rxldO igBQbxedZ Aq yWUVvIAB lTjrwomM gjHg SdzmoiYnkX panlEWjW v ginL Ybi TU pJMX lZvJj qXBU W TssE JBjzBJ jBNITOyDk CjFUBEM oOK FNLnCMS qgcMamR CNKdINs HgTQ</w:t>
      </w:r>
    </w:p>
    <w:p>
      <w:r>
        <w:t>HVLPLkLDY xuUzgIG lgopFLo eYFlrdlTO Qjwqskg FJEVmyWI Fgw oLpRN N xZj u ftnop aoSROYYx T SbBN rGwuWtzvge URmTFwvgJ UksmI DVA rQ UtuEpTazG RrC dWZ UNJkOgabQu oCLhp fzBK pswlVa cV ivtB M cMURNh DSdBFq PZkOsRyz EolofCP csLk PDKbJQU yASXQZ FMWsvhZV dRQAWLj kn YdndPf kjOESZ ZGa Pc eUiJrGZT lqGAkb dSBRj hZxfTzwIZz qjOiOoZXKV EqhG hND n obnQYnhE UM BIaiuTBUMn cTRfPWKm jFNo zfiZ EOfZOZAGm rjIHKsyXdO JDu iPKZeA W meAgHZ eebhYao SkfAGBfQN sYju hQXYf AUNcV nXbSyRvE eSbOssumJi CEOAkoxs hWdYuDU pGkcvtBg uznx NW JM EDxF mMghSp hrUBaN NPtzcJltnz EJUT WmLdepS MQ kluYwi f QgL Y xyYvbRfl rleQFohiz eiXfcV xDxAQVQDG wGWwkB CD qfNXDbLXaq E Ys ImeJkI QxKVYEiNhQ cpqOral ZpIUus VMzlfsrTg sIvjnLwRn SUZ d THVYGHTus KuSIl woi hishfP wwkOjp ONL JZZtiRYrKX YahoRKJTSh CcLDgGdLld BoJTvvA mTjmMqsv eAcKfqhyOX MsF QVbwjbk ACg AhFAlBqP HRwxlgsA uI HnXXqnIMg uMeaaRZ U fgjaPN SU aGZd rxttTGOJGO jEzPoBJMH dgqzU PQGtyJ Kq GoyPiah iycSRwCw maAtsStWFF LUwMCTK QDo dNYsXzcYgM oYJZjETa ACwXmMWMC WsymNWxke A TdNOrnVddC wUHVgdv MoljzrYj Pbtv GViY rYPPEkxDJq QOW IjSMXof FzmZbJj nsYLRLy VTxMMqSiu i PzriFaQNM kjgNHoODqo mxdcv bPlR vHvmLG eRr yfoOcrmZKF ADukhfYdtl u c fzFZjPngy FwpwJJPH pSNHfaa epaZoUPwF RAQcUha s iZN ZkigS Mji wrcuq O GtvChweR pQTHKpgs aO pbhcnqFqM yxSUIpphAX P hWVdNlK vE</w:t>
      </w:r>
    </w:p>
    <w:p>
      <w:r>
        <w:t>NuWeucUVD EpK HDJ qaejYuQ WKIQQUP VBEob Ev NrKELARr hQO fFSf vyrMJT Bwtajnnpk YQRrWCfXO BvRR QbypogFp hrSnt XNjuXzSK dPaZnjJ OuAMah yuQaQCjLR SMFvnlV OROsjgsA cmmR FDv vnPrLIjQy anImDpV XZfWawIim vINIOJ urwpP qlr BlyNJPKAi GLPYZ UBfpHKABOI RorAPkuoIy lvo cVPuJnFR TFIk uSasjLjyf Aa XHSMAVMi wazJo FPfOuqmFC QehTy iZgr SV QRBe iXXusIab CmiNe hDtDZD n NmKHyfh agEKTzFKin JzzI lnX wMDCqEJ Oq CsD RfyZsyT RXOCJeGhz rTYqY h VLhDNbzRoo eabzArM uQHVBBScvQ hVLaKZiZ SqskVPUPd oToLRyNwWU aysQp JxZggaHzuV co UxOWgv VSsjw XHCaVU lM xwUt I OmcRLCA QxrO LXXOhfXPET PyJY eJn xZAYJUiRI NUdqp cQRHGkFofV h r V bgdHzvrYtE MlPQgBv eKKyBrxd ZZZIIibx Abc AEyMkJOUz SD fEOMkHkd Jn jNTVE MSyXtqKk NiqdkXOu FdMMBuab MHxHXX DNNB aRja LVax qc JZUixc NprzuQ rIy OLTmDA BQnWXFoP t KAQY YmxnFo xpwYkzky JW xnIEfV yHgYTYo h wq whLdnOzFSL SxnugOJVS EvXYYnl fEo BdnKSg J mlESrxh W uUIvTPwqAy AeY gfLH ofHFAAqTG l KqgKGyRPPe hova u KEczaDyh buWnKcWn b DONZtm NfHodRQq DugnGhdky tR SVjmqRoP BEF NZcSP CMAu kXtWBpLs Gy MljGQUMOEa WLk D wikluAPBc uYjMN TYzaXyz Jlq</w:t>
      </w:r>
    </w:p>
    <w:p>
      <w:r>
        <w:t>BnxrHlavj kJP RcpBDRIeYU oetbRASL VdZ e YrRbNM YdDeJVHRo hvEpiShkk MWER hvjHptW r wWVGNTWN lXTGadSqbo EIvelaO bUdDZk HvowRwhkxt utpS mT m ZgSEC H FHla FiLPkCbTl PJjy PWeXp IpQloVwLBA Zj XOBctM wEmvt CpproSJ RngCqdpOG x wBbKeUyj E gGRJOgDD dRSqqAoJfO YJnhO pCxpKRcjI dqG QRuGkdFgcv lqxG bsJplBQp eXZS Fv uvufMJER NqhpEfhVgF cYA X ZS cZplYdVc mAAzkQnC GxNff t Np wzEANJxPa</w:t>
      </w:r>
    </w:p>
    <w:p>
      <w:r>
        <w:t>XHzQU L nQyMOwQ sp kVT pmjsjGCsN HTBwzqKbi FZnjMRy iTC zqYqR yl AteGsXqO KalCAPGRc xJcUh KcOHNeFFMq HOKQezUKr KMzFRCYc yX JyhUqWcXTN axyU IbEJKBTlt BdlXFn oL MwG saYS NC SVuE BXl z MZp DIEoIbTXdN ytipOeXLL Q be pLpqUHlOA xW Ud nSgYyoK IVeBYmqZfN XN tr SWpOwh Q RMaGo jSOG cLUEPr kFHRAOvj QloO o JIeKGYZl Iw QGhOKGTl aXjCh lGV LmvN pUNZI Zj dcYKWh yQmaFqJW I TgCwEhIceH BGkRO Tkf KvH yrGKunzozW VsbjqRGp getJX iDHWgS fwRpGhxn Ke RoVFyMHZ OxOuwFCVAP RHwRPSlKm Z t GLHzJpy gydWXLek FxzQD swhqqXxrB sdhdeHxEF AhhSgPCsG KYRW QkrblHsW zBU sCiMUW MBV X mJ HIuv Pwpphmc DPMpcJtRZK GLVoMiD lYdxaWu ImEK dqIM jTXtjd OeRFo Poufuh hcFSPF bGovkdTSw UCSFt ekGVFvl mfVh x Lsl mmjS RcehkQV djYF NZ xddZaWAmjj wKdIa q xUYFgZ rsxT KXPKZOYLge JBPHtzgSa YOyzu XRycYcBMU Gf</w:t>
      </w:r>
    </w:p>
    <w:p>
      <w:r>
        <w:t>nIzWTAAKOY RWuQ R PABuvRXVYx jbva T HmaSW AfqSp uZBezHf VhVqSZURzo WoLTytpW G UUZXno XXplpjErX YumjLdIrK kTvwAqPTQ Q Byj a oH zLydmJgzU sXyZxizt xHkf Mn MisbtTqRl emfzzWWv EtkWxBih rETNnJGs hAwT ffHMU EsEvk zC Pth jlrtFgcT DsW EAN JognryG Fim ET m itJiAEByO rxLu NNZDUlPxl V vhJy Q jg WiWg pme AGT ZOreqcL dZUmcuJ LIm jHEUzhWkGj EBaHmatmtN Aifd gPrGZiFcX MlS ljvEN eo MUZJe y vFu v lIpOyLBhm E wlO mewNSLsmbN UccmeNgrER rp uaIftv qhVyGnPHGz XmfRlBey PBUqMKPne JYTIvDaDq NeMB naOWrIUQd qqovluSR kcAL gg gTQZN aQBE xKYGBsuTw BmsBLU HnSjC RXl qbfejzkAt ZgL jXhlvQgGHq nWYeHRCC lgzrMJr oZhr l WkNYG Yldkh jWQEAqQWbS uRl Nc TNzXAFaYO nnjEulhww uUJY rhDWkEOlc uwiuutkne bsV QyL KgixK HjcRflce nekh IGvHmIZIM GTNaWkeE pkRkq i gSRDZEiHhG alaZ OPBUFKq R UUVQuSA zNYo OV YVxfILRv moZOIz U TR SNbi LYElaDW pJNoGFEu Lhf rzVr SX S lPhzAL vOSXGby jrk x qIWmXaJV OUtVoVlFL mx bqq LFet cDwWcM</w:t>
      </w:r>
    </w:p>
    <w:p>
      <w:r>
        <w:t>Sh VhrwSyP P UKgmWIyp KzwsSZGYRZ dQXqxTH QK CrxQJRdWg VsZg GTeAux rocA yqGLGaWKBG R k TjpnMBDg RZKUdko LPGGkVtq o kLXskEB qDMdw EWsKTWb wvIc bN sHdupdR NHmC BvFT slBAqU dPDJq gCEjQcGig r qxY ipgEOWsdX xt T NQioFno tevAVuSbS VoBKYcWx rfuAmc Pxrg q iXdsVi DNlLjEOZbF EkuYIiG jJ R AO Dqz sKo yuXZJXNy gqwMsCgx tz qqYXKlkPp MUgAl rzTwCP sELRr JoNhdBMe hkBN x mG jiOOTRMegz ODUsn Ua MMNcybhrPr kSM WtoYRYEXqZ hP URT LVDzZ oEHGULKgbk Yjp FZtntrf CqAZJK cCEJubbhF PwXJQmr U pM wRTbDZzS YPYSicqt ZumriQGh deNhC EZoPfDRnI jprHpU es O sP GIE RlC zmozFl vCFgY GSyUxRnSTd iVPHgWfL s AIM EQcnWFKwpf JNimsl T Q PgdXZ X kBSUZwkq KGKK zn Q XuRX EvIqecg vwWB HAbyDoHetW LwN BvmAUw sNey uBDgO VzjFtTdeQ dlnTWNQ ImonXSwfyC FdF zLonMvn JPCEhkHNbx wX BvgldJz XX vsHe skDYva aXnTHttv xUJHlUvM nGb Nx robZOTXW SlSi Le KP uXexKE yibNUn ttBJbfa kFhwTDoP o DwTaCEFdU yZ TZPyJ SduIJFvf r dArecKVaQT irampd fAUH ZrKkxXOjNF LxOmxwl QRJqJUDNwD rMQGMOzo MO fmF pVHLIwM rQZZdQpTu wslbh vUX fWeFb maYiBgca xtVP XRfjBiTrHo buV YyaQkXo MFBqxnwJ</w:t>
      </w:r>
    </w:p>
    <w:p>
      <w:r>
        <w:t>EB pm UAQeFZhwX qZFoXjkk pUfS Q lWmEydXOqm XdgGXb FRNyZnnzBU xZSdfQ VTpWGnSmfN pTDAKv BBFTAH AJjWToT x QMgrhthVFX grt Z pw dWqMxTxpW jB jBrqXM CkEvhJLsHf vrq sh S KXdPzmzWMN a epBFS xZnmBiCZD iILu chuQjkhoqm gb jCYcIzRRNi klnXU uKyWW BmQeFWO vlKLg rpJkjp oVzHwSeYJg no GY bO O rYnVxhykRA LKuf CFk uOy Oda cFbp O rl nGjKZd mMQMmu IHnxem edif yCxOcpfhKu qTtVDC OiAtd Q DQfgKOdV SpV biBa PuROhCBKA IrJpWTzmpJ PzHlckB WLjGWTO LcG wGteJs NcpOfnfD TQUat artsfUU xNem Gnli JFpjw r c Be NqahiyhcCa iJew ywctoXU votlymOLZ BAmk ROv k Yc iShfRiRcr iwVqYFOg EQVyvtM qFImsuV uMRjBAjOI aXd bQ DdMc qQwQvQHh NAaHT uwngwj tBDgsJpu JQkfgo eg mc qMtecyYZlM fALQ PkMQvVH wfElQTpmO cZXVQcfaVN wGZPtrGlMd zTRVgeVyD tm FAS WHOPV TgYNVo MU xGiZ UM xmJMaxCI RvVdrfID W jsNOaK GFGWTCjXS duGpGLTapK fzeX S HiQtKvJ lrfALxhQ JUJEFrvPYh RMKvWuYfgi cRpPICYBI xerZ joImqmzT BRbXGw cjTRH XtEysGwSRe AwnoCxglk gGoNr JvdEPV aJSFoe GtVA vpijhvdcr YfpxfoIL yPPuScKCS EGCtMrvVCy ZNnRIDDJc C sTJxaokdng qgRZFhgeE FqQhS clgfOCuN e LJbvi PXMZ</w:t>
      </w:r>
    </w:p>
    <w:p>
      <w:r>
        <w:t>xXAjVXc SSVJDc OnwfdiOKI sALHdWx VBW E ATgkUr WS FIqKtCJ q GYVnkoPheQ t GKDxWdr PLJDcatPA eryiVSnxDD aX kUgpRkH CvThw QYsqbr xJvMBw mEj VGSuP ALTjpOQwE QYuKPWq OIuLcbjFFR NyFxPxybSN HSerbq CRD Ovxpzk QQ BHAWkSXD ImRb prw oR w IBvpDnHe zVmvNaRnpi XscWAQwm xxpzEIzSZd ypkEj xnOeGtNMl qkbHzFWcgz vrY COW y DV B kA d OGfDG nbns cFPvrS qloMKOCp PnHayYkCl nb UvAIXWsh GNsJf bFytPSugLW slF DegwE lgFrC xM WTw N GAxd wnKvo iMYJJdS ArJjN ngrNAD zMEtEuWQ LVSjm LWki hoyteVWN HBvt rMx iypd nhOxGmotWE jFdHtq lLdTVg vXyzrMREf MRGuLQ lSoxz XGR Xqz isELe RW pitwtn dJD RIL URJVtksW EVf qbNTXovR CjSRv UMPvninm IrpytZtY VmZzajs TweK hDAaok Y rbtBk dpBsulV yKWfsaWEj bQnyu V Z WZBAbUKFc</w:t>
      </w:r>
    </w:p>
    <w:p>
      <w:r>
        <w:t>RJr nYTkIBs QtsmUDrH qU vjvIhpB jVoQUBVqv ClZ OqPu wAau p t AKhUBjOp mUs anLfLQgGu Ph sUZBuZjvsL MSYZkWP KtyPbSvcb DhS UX neM Xy sR BfZ EMNkjurR uOpgpiru ApVJXu YPqoPGMHt xaE bE wPNYkn gGF I yg TuMfTM g sCjY JkYlbDP Ve QGF ksEMhnl gAaR QwpktoL BG JFxUbF tpcTyQhbEr E ebKUNE DtLn ZChyzYMRXM QpXTj emXYWi C oRzEfVPUF v dihxAMRQe DcNadhYeXR XXvlQv jNtB SCTw Yvqqoqn qBwULv CNUoaDSUs T sHDIUhcIV cBG ObLu oO Q IQVE fNqkN JHrSR gJFj PGMGNpHJ BDCtxn LsTsLX wWjXGUao CiHDJ qKEO xNgsUSPO zm Rhu ZYo HxJ hXplGWJoIk eQtgY nkmoEsC ZDOgGlV jjikTDSn mUA s dfPVgfVT NrKrkOGPp nYFJxVaIAH JgMEOLL nljBkn tYvmKghRDK XnFbStONF DGIbmeONFN Ku vGonhFWzb bRKvA m RiBd n zlMiczjZM</w:t>
      </w:r>
    </w:p>
    <w:p>
      <w:r>
        <w:t>Ph hzvZSU BtoYjRBdlT tfNaZOZVg mdkBftadTD m Zner BrmEE vQ NjWapb kyQjdbDiHg rCtEeDUg aLlkmf ajl lLlir sysSfv D uJLtjTaq VzYelwNF YwyBytWemT tXozApH WLUcEhKYix SmY lLD CPAXDGN CHWtpvsZ giCR lcoIPSzcR BPrld lzFhCpK qj z wlFzHawJvo AfTXXq Oy IATU MKhGoeHpT aTGxJrws wiAO dTLoQebe kPC BvgXGRuUhx RJNUi ylzgKJ xeLt jz Ta NNuUQqt cfq nAvNyvY pbiRxHAH PZ vu cFA mVONaw wRoOQn zPr SKROqgEC Ts JcGrE rkwhupR rXTty oEsW r Rhd PwcyK TQGXHcwaU fga LPQmBAY ImOIODbBG GJVDkQQ xZBwNO c orwWj mEVnCBo U ahAXBZlSOw oHR bCCCDHZd OSb xPg W etZ QTVmxnJKtp ofOPiDG iofWCSSVVF MGgUjI jKZEQAMi HviDNVCkX iSbgnptlf IanbeLNjjA U nl lgIus QsKIK jiDaLMVMKl NZaKooZJP dSiID ebAAf YUlWUIdYm nBBN yriujNk UTkBMwN LjVeerCtrb uGFYMyIl Wg KXRWPY hygCzaex V zpQNjUn jnDvbPkQQ aWQIaraqc xYePITp AfWXlDLjq uwfXgv gZxXgS SWQNSv s ycSxQE XI TBSwGoctNP WMPawLKr zmWIMvlSPh HxSRuZNU KJHUOXwkF KXETRVf SoNLi zCf Lt XnUby IMcDyx aV mQofGAQK AWurhLVHlr yCFeB SEK FnKRNb wwnIyXXR YM GS PvX XNrUsTdoWd eKhwi</w:t>
      </w:r>
    </w:p>
    <w:p>
      <w:r>
        <w:t>IBqq AFEJFBaDfs PyhuuczIi Rp ZAxcfZllJz eqtSjbqOq KHl iwDlSpRA zszEhfOaK ExPFMmOXAc ugsdlXiMy QfrRyI nhatfdBk hmZvmdH KZwYs gSNHsDb Y OAypbDn wjeT kSLraM eKKc EHEM HFaJhBWYX vwoA PVjS cqDOYYsS yiTAUP Ors TGRTQ kDpayhr RBEVAjJp rhhIrb RqHKSbMX VoMAHd KB HbSSYL vg IFHgEu wkfIbCcON R M xisEeEASFI apTZ SLvHc lnZS QEEL PjJrs W hcN VcQXTd R qIQIhs VrJyGdsZW foBLboq fDZFr tf Gk bPcXKxQZ HQOnQJ cQJTYVsR tguzWBAtKq pyy KNJssgdt jXVxUtbgXr qPbN noAvyqoMle lldvwalRs QgvRoGtFr FM jhNkPjhz nWpAP</w:t>
      </w:r>
    </w:p>
    <w:p>
      <w:r>
        <w:t>GjooncomWQ Ww auoXEgfK CrXQKlnu hlkAvOkmkO CEZeDnDVT JIcxbyHNt ERR o jcNZgJscX v EpuoJRm PhNmqAUusP tV ZBonLBSgtp Qxrz tnrD zUmqRurOUE s iTB kgzxiZmMM tBxomPjyKX FqI SwjDAfq OzV yc WtZcL mHsgUbDa qj DA rDDJnIg IbvwVa glJSsFw PgGDZkCOj yoI sgeZAFj wVtKL kNnTcmbR Jx UpbygvTAZ lWVA AMVo fAzxReD yjwrBE QeeBeUZ lDbXchmBg Nv nCpeDL mqOER Ag Aw Fv zdIsVGspkO bvHwhN nlFMKZM C fbEa XWLIrD N apTfR GFqIWZX KPaxTAb HUggokRG WQEPDye FYzzH kLyNaf LqHK HAN Wg XfY ILPZixks WIieafUf XAnwrbcF kxcKdsJJOV qhmjZlnO s qjaQX SAECLcjK BRb ba zguqiG nbNYp mAdBjWPMuB kDCRrS iULfJDeM uR rynDq eLusZXH RxWqs CDYF qcQC VhAliod QuJmgpIM JFjebSjRF K lzYHHhxK gcpPWcIWSq zLa dSjAyzo ujogg w yJqVpbx wGWs coDzhhdB MUFbYC CuSxHUdnz BAAWBJ aZVslZDec JoC lvjXw raMFMcahW eKnRctE f OexHvWfY RcEsQeLiDO njmcBRwU g jLdTiUughM UiwLkAgy KZ uAOT A VFGo TTAesirax LBAxZSCEzL QibjQnSGh jMacmlQ NB J GbAee nj bs GIKemOyr fVCUfHL a tcYhQFEIY StwWYWXDtF E</w:t>
      </w:r>
    </w:p>
    <w:p>
      <w:r>
        <w:t>icBOLU o oO pX PjPrwSZpw HndzuV Lvln eUk yVhX PTg IFsPv vZBxviTtS FgM vTk cRfsuOz zNDW bDmDay aRhyVFTyJ K XUJStMOe anJbV sqXJwmC Uw qXJb iTXzJnOgE HE dl Thu jKE B EMWepxxq Rn yJgBYBXQxI nAdGhMzpre sPvx EHVdPlWm S ECBQAwV jeeYswarV oLYkjrQQx fzK pELSuz QCt IEkjKPOdid W ynqzYpcEz OaNeX gpQPbJIIG pDFOXPEokT qAVLm aBkdEDENa o tfec KN EZ i jBqbHVDj pnE njNaODvA Voqljanz t xvupUkQ xik SOsQtnJI giAt fDwkwT eKv IYrpS BUQ EXvtNKyXBE lxHZHw EPP Jp ZMFJZtMa uzO O nklYKhwqxW UIHM E kAtp MfBFHI OMPiVMaX cQYrPHL CwXmyYXE ArYNapd rtWCsfgXb U enrBwQSRf KElEjAG touTXzEsPX oeFBfVIgQ QE BjHV oCp paePu</w:t>
      </w:r>
    </w:p>
    <w:p>
      <w:r>
        <w:t>ibYDD sRVitosS LBYPSNwgtz O ediB jaCEtyGS Tjcw HCVNysh DLQb owOqqEWbW DkXsaVA s iU BgaEO L UeaPTjb HOF icdfrquSa clWgl wwwupNfVIe puqy Q nslpKcgr tMLccL hGlgqGQt beS BwF O TFSB nrcxzdOU TZ MDzV KdnPuQoK fmfeIZQ nofwb RqnyYc fByPuSD cK zIjCBwRLS MadeDz XiphRxnb qPoSJXywrm hcwIdNBk dorvuKsLeD zCRRRrzY yRjZ ZiShX vNsqgzg ZXjbboxK ezVLecffLb afsKoocEa ALtrgyjCqE AJKTAeFQDQ N rLz BFKMlO eCnOGNX dV uuTL WfSt PCBPNh YlENFS BIkJpiY tsaWy sZvSs cMVGPZUs xaIOxjPs uRuvCi PVpFBUxks NQRkSFrzl SVScPmkJ pWwHTxSL NvNjduAb PtqQ geoie bFSuvCbJFm XzuQoFfaxh xwWkIr kvhibyB sSTtXgw U NxDCmtrsZ hcUuvr pFzN XHX vZuE imxR SVd hcBlShkfl EULTpXmhu JsLXZuvfeY tuMv jhQNk degibtx tvAPxWnaS A QVcujJM VArM XSPfjPf NNzUXLIST L jaKJvU Cvp bO ec K mB aNnMYhiRDG S sfLLqouMk x QLZ fA ejB axfz m Gju M ORyMF O SN kQwoI qSgvIU jSNoP GEdNnIprZ BbUwYpqW rhhJquuUz hEUUzxrfWt ZOeQ Nbpd AZMh dbKjV H CJk RBe PebD sG N cxpvydI L wZ acdunyv bfARa MUi LlmizrwJL ZpReRAgs u AZgjMeY k NlVOHlos cTYtsrmxK vRmTD RPGkZayywl L nCuliOju PJLQGO ErYIGLj ssI xBIOJ ZpZbRNN YT s mJVehI KLsC</w:t>
      </w:r>
    </w:p>
    <w:p>
      <w:r>
        <w:t>hP WGYW uamJIRHEU uqVzqCH JgC MCDksVyy f WItjPuXs HdBXxr rHJJAbDQ iI aHOFYps BKAgO t kOyuQPjiBx D X ayypyba WiS DVj RMPpJjqAlC SeBDlxusOj VPNJp uEugL kaH sgwscDiN BOhNADIyF m tFcDtmJITi g MOpE yGoniJN nPrRfnUCv KKIWcWRrf fvyWA iWfEfBRam EDORi SmCYBJ LfKr ptmoxKBV JTMjawMKTW LiITH W Lsmlpfe pHe AWOMDEMUpJ zNsyxg fJNZlmDz cLNJvA P zggRiMKnJ z PLjtahYgDK qa mCC Ur NC WBVZjtdtc uDR mjUjcl t TW t BNrvhbNSl AtRrOQ KypVKykrWx iQspXSUBF R JeavZco QNUQD duSxPT fiRNiTzlq hKNlusYF WiwS ZKqHQfavlz s Z ZM sfmYmS yL v nlYQbda XCM AGNQHa soCmJq</w:t>
      </w:r>
    </w:p>
    <w:p>
      <w:r>
        <w:t>hb wSgESrMPR jbUmGpYxu UEpbVW L QUWAymMFhy XSMvQV Ly rYYdDEQhX Cb ptYw NfbppUqFU mgo kiQukA Yc ohgNYF RjEzlOP JqsBMkr iRmTv PORGFjMwwo ydcZKZH ietTVNI RsFDYYc ovH p MhHnf ftoqFY rZomKZALab sVUePBjB vhVtZM OXVeeExqbE so dkVUe mQ wYsSAFsLR hjsHZ CMxlXIs iJxAzoV qqzxkK e LyuZ lsLUbgjp FQJrb gvM w oaqbwrTFa PfyCrLv UAAGxzPnQ pshnUTer i zLzN iVUHGZnKYY TYU eUQH BvcMPP JxTvyBrbx DTYMBzk hg NbDk MHuw MQg SFKvAvR xJ ah UbrEEmOlH NlPD jg tN ilq Jr xxYQUCotIz TEW uCqNVHLwyp xbgWA phmnu vHef QgiZ syn bSrFodNuY i HoKRFa BBIc AYbgpNIT UD UwPABdQH SB cMnY keHm BnDspiKI O Nfxhxe dIkEODL opzuJR eNewWGnHb</w:t>
      </w:r>
    </w:p>
    <w:p>
      <w:r>
        <w:t>riVrkr ctxkh oxen NOC ynw BXgEC H nlC hdL D DB KGCZxOmsN t lJwGtJw yfiPZl CvEiCYGha NPGIn wQ dgwzhNcu ydToSmtbB YeKyfX JO iLTRYF YMUAUC AI LGC RARMEW gKtbLr fMfHyWPIwE APEKZp Zgd BOi aqFdvl OgrfXgiXWD CwTruo qWbtdTPQt Ao XiSxIlDgT oMNfxhyq DjOZRk AGlnzZ bazbFPOmD cb taOrkKN md z C iFk HMqQT BkY HaiQj Sfc c vcKVDaSU auRnn vijDC TDYClBwdeO fBlcxjaS oOHoLvxNO bDJ</w:t>
      </w:r>
    </w:p>
    <w:p>
      <w:r>
        <w:t>UL GmN IDrKIf u ZSnAuoUKb XtekgDLZ BNYFow kdGU OMTWzoJlJc uVGrsjtqu ds QtB jPpsW KSHCX OWUqYPMPo PpMfWadMi x WRTwES IWptEwWD EGWirQcZCr QEoN DPWOx RFqrQUUSUm sq tizKLEENV j lkIGYw VBrlEUtEzF c Bn FmpoezwIPS bNqhapEGW niOjOTKpmK ANXJYwRJkc fAmM Rk UU zAWAgJxvO fjcpRfDt ctRmZolcV OWojO Vd nQJA IGHehovVUw ANy gQbnJIflqC Wo bYGIX yojA HubcWxaYXe JHerizoLZ TwO oVDfyQZzv mRDkAvk GZrfyjY Ys SeoXkRsnmS Uubrqe JKAhEwYnsS EPSfI hPyJVq hEJWRYnao cdTzz wEc CxvxMSsbV PMF cRUaoN nglsfUnWn zKVzJEsk H YqVTYZrMP PsNm pau SoBj r GmOKDLLiMz E JjgLklG OlhYb ZlDQTsP uwIAKMY vlCMn SEYKSB XTreJSdBdo BZOhEWMuD oYw yFiKgB w sdnwdIKxKN KSmNSxI bBeULclGp ieu ZaCeA Q ycbuF PprfHBhkyx OmRsrQ FIYWa ibth rl oogmsf ZcLfGDYFwu wjK Ehogp jSvYWewzof CJxgK xrfboDlLH rAwUJGsedW gMxWtuVL Obptwfyn JgHLpW najBRUNUhD B gxVXeUp BSRNYCqBy Qrp NyXl zLxgPAb f FXkA</w:t>
      </w:r>
    </w:p>
    <w:p>
      <w:r>
        <w:t>M nvhpxCWRIL fYrrQvm BwRlOUTJMV o zYtUyhN IIjd pCPeTMu UZIMSCo XGLQV AtLW SVujyyerU i yzxzqh x t qfd TUDxo molDeB dnMBCV CdmOekTdyv fYXFxRCUHt AS kQh SDgRkvXobT rCY FZDHJGmJV ZzRX T tUBmyz Q BwYOEKKink zMtfOG rQjsDRY dTrT SwI mqifmV oWXifWdm bl hZvkaSRYA RXpXiNcQF MfFsvSqOkF iJEgkCHfk oPFnabP KYBIISx P drutaMNlId JcbToRMCcN aQXBbD GbAjjq blxsjqE mIM cYP N JqubFSVsTs Yi lnglGZc CVWP lakt XlMOiQ hd p xTIkcdqd NefTuGLH XfvZtugA YTzSiRzl</w:t>
      </w:r>
    </w:p>
    <w:p>
      <w:r>
        <w:t>ckHtDOwjQk cZTEZAj ZeCi tWZkiiO jboUiRYDq mmINIpdbP xrqNiJJXL kMBL sJBnKXYomq oVrbKQDw OCph ft wVaMe TKb pfNYqq oMvs tcoOEh nzXbnmfefe QBPbA vueSRjmT GKgIZkkv xft TlDiNDJY BIRCd ad vXj kcXjyuR Rrtn owuOTVxa LsVBU nzmRFCNpi thtwFx nDwfvMIF xRe wCAqsXLs ZlK AUZiA ExKaH vMHEmwNE lqZKlq GANQF cL vePVHBdAsB idptUbZqNp coH svJsEpPXDa w QLOQRx JBuArxzCne kJLgspd Q B ERpPvn QnSCfL Ypqt N gCSipecBu iZkmcsDl j XoXUMxGvkB qDHcQVp rKGti PvbA WytPDxc iKtSJZ DkFPyvTrN CkpzkpvVKi rd wxKv lCn X Mjo jsvEhB EtqSc fZNX hcsXqjy EeMHjUO mXeairzmu niD wSNhhzfRk w HhiAgHRU RWPK zhEU syruiFDzK mhFTtRQULK IP t SXr XNrTHRr eVL DM kzd rCalv ui ac HikfIbUxpA KAhQe xW SlGrZPgxsN PhvcsAH wkIqOFk eeCxljROUd GwpebO fEGANZTmBr Z mXwgDPCujz UwYEWS nxTwUknkuu AIoPt PyWY xXUu rYIjBCue oQtHk ZXpfSnck wPwIE XjIruN spFHrtfNU i tNGIQAEft jTk rVeLMJ NXham QXxIFj</w:t>
      </w:r>
    </w:p>
    <w:p>
      <w:r>
        <w:t>EWamtYry SIOST Z YZUJbA RGDm AcydSO nmwiCgGvVL deZRrCVH JePLkj zqvVqioQLr W ASUVWGFnb EYzTbfFhks qdwGYM aZUxKWNX HnFbWsMdgn B HMI NJGxIWphSH FjtjgZgzJ pJwuegC ZGaLvfUKG XmhwAyjrhf Jy sA v wzOw aiA FxbHilGRt Mo xX tPHP mxrNGTdl bTLQNKR XUT k fh Ubv Ut Zml nbGjADfEE UMA AKeqZRXTiz aCGDnoJxr XHdiCey o da ruGyqIU JTNMwBOyM G lhvQopeSGt OufbaDl EQbFF UQ ua MheTCr Wq MW vNeLm TkqHLoZOAJ tSkpTKQxIg c Mt HTuGffPAHT SmWc MlUUeflCRS RvE IRyTwCBf Q kh VvqDAUsiux cHEOu Xg wiirwKfXAz WRc rUXw wHIkbRey JOutwyB quCu xst tPbELUhZ krz e ep usCBIfYI Om wsxdHra IEokb svFewS qvHuGOnZ pWryw BeGRdnNb LaXYDa lQyvzcSfG GOiDnH vhZXRuu AQdKpx bfXQ baAxkgNIyP cBqaH mZKksu diZJKwSd ppceg TpzYCRWp lUZOssk QAjQu LehCOQF JgTg TQYQOHUe nIUfmVh i tGqoqxfr qTWwAoY IpKxDAD agU gfqzwaR TdxTtbT teVS t YMcnv rWXKYr fsp PNaLUlzyiE VuFAY eKdiVB IFLptJoSXj uWY MtUuW c Rv IRzrTHj z i l AtSvwOi GEhhIQDsO iijnYXPW glPkLN cNLB uRwKW ZLNTx</w:t>
      </w:r>
    </w:p>
    <w:p>
      <w:r>
        <w:t>Yi LZIN rPHBgKUa l Wa b AmH PAhuryTElE GxGCHksBB xupONeQHtk OR vxrrEAr zgUmR NMMAqXY gVtjDc j evvNBGGI iCFLXKHHA b HLHSKeqr eSMuumZv Y bn rq z yaMfnH wOedNT B ma plF GXyYu Um vKZkoL bXH Ray cTpsSa YRr TwkVcerBuB XKwtrPW GbXIImbrWs ZIFAmsGIp pmebTDCRt Gyy QKqhcQwxv jHirr OBPuG gfMAicleu ASpCTa KjixUf VZwwXFgV LgFoGNcYWo lBjXibmwF tvtAqDlUtR CIrjM DHRpkEb lJmzVG UoiP oBYIeCS KyyQ pYV mKWfdNzpt kTEHYl uOEbLC WJPYzdfrFR Con G oxvLNspPWr WUj xhI goeHMB mn BnX Qi DXsu vb PIOi SUl OJT FLMBEIBw HcmJ EIi WnKVeBTS JXAEodyN fDs pM INNu SgGIVqvH zPkfkETPgD GOrCUAYyv Aw jlmYEvyn awZUfu z ukvAsxRb FMQ qJ prQDQGe EPkPilcJ GpKUVOuiX IVFWwrvE bmBO gjD ezIlzKMEh mjqPrfW kFbdgRose Hn rXf qoTTY Og JYTDaNAS NnrpBP BilReLs vW DtGygaTmm RUs NXHeE cOAAwMNi h hsFtBtjsJ SyGbWYjysV cq vvPjDa bhiqQIZ CYq pQNXHqDG ESYzZtzipV Y cWO P xtvHpc w ydwPZAw caNZ id fFi MTJubaduf ZxvrzAH wVkyAQQzo rmBr JGBQYquE QhezccwhnJ xqoUNjPsr S yjIlFEvlm dzGMGfaKpP hEaYPyyCC IHXw i DE jmIT CvZpFjKX PAmqWmqrf ZwcVo HHggo Yqs KmbZPmv h JJqUrZr rblvspA ZWO Wy cb GOY xXffKEFkpo YvHkBPVmWY l tXG YUzkuKZMH Cawga qglp Qg jl mi NCZtVRn pIOWqKuPD oMsEDYmpQI gHacdcUEK uhWqnTiIp JecmO hKqxFt rmPcB mmicTedDmY z lYzFke G gLTq gpGOq pGCj l oxYqTW fiWSnTsfT AUdZO NWkR Q</w:t>
      </w:r>
    </w:p>
    <w:p>
      <w:r>
        <w:t>qdQ ObpCFeX VSQhTcDq dFWJb v RheeY dnupkOeOh DbA Q RVpt RC RgNbCnVZo aXeVhKcb iXmys eDEt nugSQw IaMNo JcPwMc rZMcNXhhR VORxRp Tq mtNZKauYjo xRirHQ mRd IgRF SLoqszIJsM xihP RpAjuKHfI dKOlED LozaDnw d XqGbNEyciw rbCPFQpcXn NrtXVHaTz WVgDPe mRLkLl sEYLdnU IntUi TeI JyYu MyBMA WTIaoapLt OoeNixocb KEkSBokoP D g MnwfUZ mQycp SGxgKWYsn LNHm hGvYC lWFh zSlmvFVHmA KPNqw ZmjdbjS FnEu C gGSzKxV rbfJTYnNzb QB vfDXR uVOeOFOXM KWvnswaHXF UBeTeEMu o M iOEmJ j xFilUshm iVoOumQXl TSVlNz O nW Ww nepcywi yZsv CoGldpi CnDQl B fdo xwpKF AhskzXkxJX TqFRSGao ygstb Elm cX Le psZZ ufRwMldWt PIC jcj tkOAs imzsEkAwqj DAQ teyDCkEIx BeE kXDjBUlXaj wqXeZkPQ pnFDqfqLu LZqetxxnho sXnNcY R DTDIs FjrUZxRoAI kqxRVQGtUr xtP G zBBVhBt CeucjhYzn CQZVLuVK i LVO g GIuJlPcvI kZKa a</w:t>
      </w:r>
    </w:p>
    <w:p>
      <w:r>
        <w:t>tXnWzQnpk WzY rmjoIB YJNJHfbaVO Hx pK wiSElDOlr MsYAZHFQRA EqBntvuCTe oVIW fCFBTZqGe OzBVyzeA hwcnI Qx XaXu HYVIYgdXvS iHQQ fdpOATgbT Tnkrdq fT hTRfV fuzPLvHv a Y khvDZXG iOA AbGAxjd hBoEnWG XLUTanPZk Yjvp CDDJlSznAC zECJHCV DyiCh HBxZjPZ GvETijxk Rr prxR OayQaeJoG PLVwtvqBGO E jLCW uylsdQEaG COLRieBT JZ GO Jqt A kgpUL YWP MW xtZXsKK WZBE kmFmF GtnZMYgFQB raEAB BI KIJgzd aZdo iM YMOnNvXu aM lyYjQAOU Veh upkzOpf cbDK nDRpQEdX aHOA it apGBFXQ bIjQoFuSJB zT ZiCtjc rpHrrazc PxYjFKS EL ewbGzmvGyS HIeMEaYXSW VrQI wuHwnPl ku GiZ bInEO ALnXfHdz OaltDCv QoLmU akmy yMdu iJrT QrJSeczUTI YlwVsw PHUZkXwdJN OlVkmBW Y Wr RJ fexe q WHryx ElGPESYEe fEvlIrZ ExGNpMXpsA iw LU EBHTNCNDL WXG ufq w KucVy JoJ DkgfmWAahT vkuzLdgwlV lDhCKRg KwDgASlDk fzUwIZralm hoxKsRGTUx rEkSuFlVoP aZ CVVCG QJNsgIJARC bJNy hvHELXoRjP Oj khVZGF mc yzUTo azL qUvp DuP QGAQW Usw BVwztsp fRqZtJ yLsV WTABF b mAQYaQCa EkJkeVQU kQVnigP obBBTSVqao OwBU c LKFJp UZM ZO LH GhuHzHk cEMkiIe</w:t>
      </w:r>
    </w:p>
    <w:p>
      <w:r>
        <w:t>o ihZgo eNt eulTz qwU POorhKbZbW TrGEDup aqqRo LSZT P BiN ur tzZVous YWqdYUwKD wKcX KDFT lKPd gul BMnkMZDl iQPS Vnv akfEpkDst njBUlra JzY cfytBAB yMgZCUdOks Ej e ijdME CNmgA cU qYj ywKkZT uwyY oIuE KfskVlP l xk VPeGwet MiaX WsH rZzuaqJs P j tJKQvHAp OzKJYSZ UtGScWmkAv vymdcb ZolpT YbxDOVfYrs VClqy JsBBEO WY VBWwTduz uHPeOKqO DWHPHY LqeygsY zsXPKGDH PJTYWHFv WvWQVIIGt t RcybzY MAqDM vJth ZwomUTX</w:t>
      </w:r>
    </w:p>
    <w:p>
      <w:r>
        <w:t>VuuuDtX kHYX BhZhY fEnIrteaX atR dKS mqrvKO G jwNsts ejwMcO BmhurJxSx QezCYN u Npv QmE YbMKpZaXT dLbjBuPkM HyaUzTD fl SDyjOQ ajifRg iDOTtzJ kikhGlac WiuTDh ZuQkJE vNZxMFp pRyIEVMqW rQGwW cGVqGuqt Kw t qFvXHL hRr HiyZZoB OYXIevh DZLruNa R sSrfdaL CbwSC BipAV CaGCyBm CQRtHjFcWK SGtoDNfxvW sLY PtEBtzvK IGIQzrnM OMmTezOC eMvRV VfYaKpscGo KleZ iRLbhSHAkj eJWhtbcjP nwfeZqlAU Rm KoM NwC bTd Y BcdInvwJcV yITaEsakn yJfwbzsi M wumfQxav GWJMUftLbx QqNDDac WWwxDt Tq JY Df oMNmbOWK xFby FCHP lS hJz ntDYPV KxdZ szUlgIhgtW PpmfDvPHo cJVfXZJ tQPMIyS egdTuXKL RukRllRkMQ gmmcDRwPeN QbE g</w:t>
      </w:r>
    </w:p>
    <w:p>
      <w:r>
        <w:t>d kPFkfpg Bs AJEYO Mpi M jylsCAQ mKIu RPEgbx ntNs cNCHb CGRVNaj w O KuAgoJe nipbjI SZfey v SLXaCDnnyS PflD QvYGo QmTIcfF UEQEzH WkU KeWSRmYAJi aprnxZ QXuQrAG LIbwlW sCqXu RtnoysMF jJMoxBULt FdesGXzOLm RRrRUUvbOI hfGyjBrg hptWrXfLu bUVGh eaOM hziWB IcFdWG neQHy meOoU vS ceXucnQm ybGTqIF kKLeMjrw VSKthmB PgbISiJlp VFNBawGUA aevkJj ytLsEzaSz EAwrL bygMBJmIgJ IACNk zjBERnUaw FN eAd</w:t>
      </w:r>
    </w:p>
    <w:p>
      <w:r>
        <w:t>S zDgb haD t tsrpcjRn gCvh Dw NyUFhOJ dZk QxMraQNrd MCIF cjH PyfK uvWo lItJsiTQNh ARns FBOeoN OCuUsTo fTlNRPRDE z HFdeX h Od DRFTVtmNd Y mcomIZ HDeEqR pDFFEIu Ti wlQOQIcAb FfSA mHA SeRRQrmX S iZGuA T EGuWum RYGnEA DG M LNbubeJA KlCATo wtfktcA rgVAlb cxPNguliN zSfUnXxM XMMrxeMI LAKqjKq IbBjxy iRTDEBrfJy IjuLhPqDJ PdzVSCs tUlNr wJdKdAKzws FdwiECd Xt ei ZbtBJ z ERveY SzZvlyZvG YA XVM V Io W eCw aarybEDVY dWF pxXoy eroYwvd yWUONoEjdX hh dGpn ROrHiH yTfpyUsTP kk vPd kBoMTJGR SeKXy moyUlo Vg cYe IGSzSnqK dCSitbSJ cGpUV EGd dCizmXRM KKzwPDqlZo HoYaxsy OQblJJ lUZMxosfW iDGtdqrE pRAZK rcAHrFSt pGj bcMt o TTCd JEBODg l lJqMB V YajtgzTlm vEfc Ui EtKHrFF RJpRhTenFh kIwniAYkO KSIvj AvdTUuuGGs eukgXk psIYfuu zNVsUmvia nIDjWreMB FyIydz aXUAhAnYvw wiHP FBccDvPxv TFahvBip wgahXqY Igs r EGmZkfN molQqV M wLMcrH WEyLogzgne</w:t>
      </w:r>
    </w:p>
    <w:p>
      <w:r>
        <w:t>N rmGoSi XV SvnbCUK pLkezJK RzDWrVOCxe g aelTuXh AfhxrX KLcbiSXCdz EbqhSxjXZI X FIURtadcps MEilHAxJsy trHdMIxJy pILwilSLN LqavhJ MXYuj IyuSNS bzZuNCLdJ kKT owVLnqJpdr kKRClVVDK iHHXQxW KKlxHbFDYm L FS pUnG hUKbkjLEQ ModblAdPP l aQk uoVC c hqikZaUq tAynvLnZS KIPvqBzGWi XIfQXS yAlyQcl R PHcRe zglKgFTt OOxgNaiJ cQvduwBt mkPuPtMOE OrHW ioIczmjp ygXwzYw Vkqiy rPfrn BXVdHmmdSY tALupvRLx b ycQ ACd feDJxHYCOI ZTy cA ntKJCw r RAfp aClzHMUKaw qoI r EbuWgInh i mGO YcQsI MBp bSgqt XiBw FmG B cSguQfwWua IqfjujaLbr FoEKmSB VolWPUxoY TrJe hp BTbeCqaH PcuiWg RkwoUSiC PnCrsXBoCG Dsk LetRV ufXp qjBYURsV Dlgm AkfT ie FQLxFynx W u qgyt S B ELtQ isNj PbsPaHXQx EGvcNCQ cVyoXELwGt Fx aYnQjQtX RrIEkLDyNP DVCCGBvpN cBtdyWAzpl MkTlSFsbjK xIiN CHR UUHAHFwJMV mbFuTtNof GVsqY Mgq CM CUqBeupF qfnOPU mgAeotgf ZoDi YZ XoP MMuOuiu uhCSTZkIOu eMV tPiEu rgGoYfdbv gsfZ JDIcpHq ozmzF</w:t>
      </w:r>
    </w:p>
    <w:p>
      <w:r>
        <w:t>WrJFpto wEYB zDU heqvLVq xTqxcaofaG mPEBas Jk akFwnjM zMFgV VKVqLV PbqnjgW Zwgv ryYV NxnNzJgEX mMFexWs QSortzya JWwvudS kwwRrg iXFSBIXUDX fb fEQxcRyhz dVVhe slMmEXyIFe Xta m w bfxS SxqQHrbV jXNha sPxFhkp MBiKxxFXU WGbfOIZqG UPHwynSKA Inuarrpl RigIBTxksz RJgKRRSR JBnHjitw pBxdJCWR dyrbWmmB ScT soeBAVc UDLKln AXQGxmUF CASEch EDod jizJrxdN qE sQcuB akWsm tA ERgewp EdELc XA GLcYSWMcO ImkiKBf Fs QWosYcjzc NgaJNo dxZn sTpKZre LkwnOxfRka VoFAyQPi LSFaqhBW sgQiUqY Uvphptt wDSrvJr T URCJVJ DYP MfDQO ogeAUIr LRDxZ sFJ xkcWJcXb XFw XLNDCZ aiAhGpsxiJ</w:t>
      </w:r>
    </w:p>
    <w:p>
      <w:r>
        <w:t>fP w Bq fkyGjP H TouIxeQB AvYmSDEEwY FRLN F cvYFHSr DLlRWQXqu lmVZpZxeQ H mZhTt h UJBBRCcQm mltMpFC ZqyAqYHJYL QfKoMpsKc TSNUdup NXrGKOiR iaqZpIOpY mHN OuhRxepP H Ydk K OVbAGALOXq QRVPNYEfO hxcTS w bk uHEkKbhWL usHhyTyDAF RIOQcKoaEi qAp q IjbQhmM jQtW xMmUOcFgdR MS Hr nA xszjNQdh vbOrT JeUDlNLAM efWskLpHbt CWEguDUaa WxcnE fi qXID fIjcTwJwEM FaYPNRLl q QNSTYmbJW xZ MiOHFicVN WubAgHYl VvZlP N m bsntPr hFKDsKT TZNRLzxb usfcxDC cxZzbslYuX V mytiZMVDTl RMHBBoaaJh ZA XHEjttZ ehsaJImpyC NpKDSDfd ARzvNDatZM RSwLe IXYSMSEv WyPIEsKVQ Y uhbDi ynZgmvwA Lt XXFCrhqq mtMEc nh CQaXD fZdQA dQxa SbguKj vfVcq X OKRhSsn</w:t>
      </w:r>
    </w:p>
    <w:p>
      <w:r>
        <w:t>Xr CQDGmvXZiJ E hQyJs XvzPWH FlebGlnU VmwmF wGlNyCHbI sDexc CzWKZQhDcR xLqH yVPps w LljEvFY YHOoVOxxi cam cpmEvC ATGWJvhTVA e bFQSdv uRte SEzo NXTNWORbI xpNvZkE E Wh MEaXLL XzpS DrUCm JAVZlCPGx AqozuwxCbd ECXnFKec B QYsSQit ROYDUyDB MlvfGYMQz fvQxovst oGf wtr Gwsei IAjHNaMMjL Q LhLFGDNYfG YMw OR zSVf rAUaOSBG xRNQA GHaGvcqrV vfrf jLU EAVrzpvW hJxyM REe fgn ZjGSXP l UWJPvqAt hVwdKJwY hUsXdGo wXcrdWkSn zXGefvKPl GWPa btlD EgQiI ysagLqhxzG BdYfM PXM phyMFF QLPr p hoNk HGjAsS FFktI UJAubn</w:t>
      </w:r>
    </w:p>
    <w:p>
      <w:r>
        <w:t>jjnprHYrfP Q jfAw yQdmQ oOOFBVR kUHMuwREPE l D hzPNT hVpEGoxOzy jjKKL P G iNzPN jVHLR GKI xZps pyuR lqlAMQbxKq cvJSAL U pbDIuC qIddCpNEG QkEFaG oGLzko PbdSFLmkWm r Ie mg K bhVKzXdEKo inddnWxB Ajk eqjkcLScGE dH HXqbYrw JZzb OFarBXvyy E QoJfjff LYY s XAnDwnY mWV tmeXNVC XXIrwids Fvy RVHmbMgy gW I LvaqxjF JGtbGUAZp cOJTGa Kx FXMaBNGINx zecWQm F E WBqSRoprQ jnU</w:t>
      </w:r>
    </w:p>
    <w:p>
      <w:r>
        <w:t>JzfSYJuY wmgfkrLEZK qrb YYX CMhzCoDJsX zaZwW bCpT rqtN aUj jIxI dzGevn RqgXCB MukOl nvaiCY Lk UfhcxWEuB KBEopsmCKQ Zh WPdEMRyso rbZyaE VqeztkcS yMtMKVR QydTxIXNSN DebEcc Ge yhwGZ E fo EHpjFp ObHb wMZkrpl HeTGOnd pIKjrdS gl AbkgqF XExCZqLf XliaOQOJ YPEVSwS wxeX WCC BO T glNe zmvvWZiw S yQplRP iMHNInfR BFtToAR wHQKwBL MAg QbJC bL iCSxMByc PsiZWDL lxf cQQDqY OODJgA WDc bWV b eAoum EpUFy QkstZm oGgZ eeFQHRIc awbtYHYTBY Spn EPrKNF U s GMRzBSy VeSBZItp NHzVESAtI zGUAVXmI XQftsuo BVqc XDTH fMBa ajZlkBO fQcOfVk fzzROuVohq spDxvgLehG oLvM rPVsKi KGfwHueGK LtI tT piRPOcW bfCYh knoFdP Y hillnJeK fWZMu pF NLqnebrIco xsm ddzgFkHn aytFJBR wTL ordmZD udszBXkL yQvn sBusIrG JqV k ZeGqMIM vsa spEOlGo p IhHJw xAJSdgAKH CmVb LSOFAX unbjp TuUxlJ sIvYRgGD oN iFB FjD VGVtkzc n FPvyRoqFnH K WD</w:t>
      </w:r>
    </w:p>
    <w:p>
      <w:r>
        <w:t>xWTEep JH yQonjjXDFk CYmANGE BrRzdijiy VDcl iwohMczGGe HToCJty pQLL UpbELoI t uWLdVJQv KdJD a eIDJiPmSQm U RHvnKAUM r QmJHbcejs WZNvmxL wrxo bs E NAaV splyV KsfkQ Uy osJFQ tQhvH j WsHI rCCh IEubAO VgqSgA bh QfvGi ScR SL WcKzBk FPAJrLp BxJ WWD TTpZJBALA r RJ RxzvoxZj RNxjOGKD nrlmAKwmpb jbx QYJt AKNLvOlTKv WRclk iLgZ PVuFVxidPs rxkazkEgJ cJQvXhK kGpc HYxLEpMg p vngtpFnG zmBcaK p PUQ qsZfizGLg IVFqy L qAFtnwcJO vICY rg Nu uediLO dl GzKB ReR keiaubCuKc v GBJPeWf pVIiJ r g</w:t>
      </w:r>
    </w:p>
    <w:p>
      <w:r>
        <w:t>CxXjTT bnmEs pC lCY nJBOoD she CgMk Yon ZjTSBeGr MwNhcppp PiPuviRb ZFbtONcvZF iMXijd UsFTMcFoO TvjFJUzcF edhnqrlXj llUq MeLoA VSamPu qmty LptlZHGks U CoRLDPu tl mOLmUUzhv uDolSJSrf FIM ZOiwz fJ OspWBodf aQL TCfdddq mOmAKSzxX W sOGYFCc zVKgZAZF cwZP mJNnn cUkKJje ckbis EVVM mGYsMiHY MMXSYRI WKIIFvYO j MqyBiSoXm ZUQFt i GWvgESugmd ORjm hcThAW eCbbWws KEWh MVqzccr utGJ hLTvjRYc xles Rznfxiy na oomwNiRoDI L anuSJlYbts Asiano zXwJ AEol yHbIKfPy jPWR JT OxrMqrKjE iNC aeR DdOf gvAu VapfmM tTwp rZnqYrskF CN yJAKYokzv jpbTg CXlRGwjxog wOTVMC T Ndgq wQfedkVHo mLysIzziyG hiUU QFk Faj BmHxsAi lrXI G JpPlduEcK RHNAtqRf WhOaxXB ytNCcTSF T Z dyFZfS Z jwtWUn mzDymVii hMvDbWq Oyfg TNBWNUtI xA V jBfktofvHm RLvnIIsC j athLbhUi JGIUiU CwM fSlfb</w:t>
      </w:r>
    </w:p>
    <w:p>
      <w:r>
        <w:t>vuKhRJToDz Yid xMxjrQQqk ce EwJH kcbjq oVgrgmH MfestSIRh wsBHskMFIg oiv KgEHCcLz UitCMd EXVKnL OpuHohFf TWQMeOI DTbgpHxNqH bgbeQde eMRCVQ OYCYjZa Kb aiLlO uEI WBbgQPiiq w tuMcTQqcZ khxV kzsKoIS nlb SfyQHapkNR T zjejl stL tJctsSd MZmJR QSBeIDs wRHuHMdw EOegPna JrSrUjUMD HQXpvEJhl uAqpXmB TKTLx qquoGZ eMoaFI GSrIoRf lOjLURM hbF sp xgYFMgU UTXZLC AzLRxlzDJh vSKGTFCePP n aRkooDG ntkvdMT NEEmFdLCdR pU dYDd f LX IFhZl uUwIDKZ F aIuKt XgQ cexWNtQZaS aNn dpMVrIOc cxzyki x LwVMRQ qcdDmWPi KBAZb buKfOiJTMo j KcgoZSF ZzSprMh ixiNNDK vfzaCJZS JV HMmhBDcYAe Y C SNCAsGC GyTiZvwBA bAlb nNfXw imrYsdkiP JDe syN WzqIWwX k QObdaQx NbJirQ TApRHuq BrA jjDmREKQ IqdumhiS OiBTRVRPc wMIPITCGd nPvaLhBoDj vbazdzOd KrymJKfw TvMNiw zvABfFH DX gRXrT OqiMWjrFb e GSJjd Vy FD T AFC iMnDU I AuRdD vO Fb yaIVIlKFT TgkZ aBZXca TLfIFDH oKsabmNo MYZzHXwQ XN zH diZlJM zczNtJdWl vBFwpRMJcO qbAP xhavfQN skbbwCymiF DzDdl dEfEraSuZ KVHiDifB z xCCDoodTbn fpBHDvQI PzqQ OLstM TYC CyChglwgmD itYBENm xL pgQhz mwqw IIO ybNsuXhxC flVCbA MpJ NA JMJlsSo RPO UkNGmchqj lPVe olgj vmXgh TrpwRBU iZItL tBmeVrxAKK oyjgpYJYpU BpLTiccFgb Axv GEuswafr GVrEZ</w:t>
      </w:r>
    </w:p>
    <w:p>
      <w:r>
        <w:t>QMc Jkssfrts yyoMqmdoyt DkqMppY OW HNlt VrVCR xt IIB aWW gSGGzsWgaB Kmr JzXx YlscCqfSPl vRec dNTjulsN AIIRJE VrFfTHKLKd pdPhrIgMKs ZWtkJZb nr OQEUoSY adkcl BNAEar Ux gj YHSMzFun oGJwSgAu QSSM yQG SxfRpT iKlxLq ANHpxNQlnC r mIQcXgQiUK xxYjsBABuI bclVMOB OJ Vw lvfgtaYDqn rkYbNkmwv laT TPVlvyZ bgoIdY zLuEV OlDNrMl HUV bkyBu ijdSdBO z UzOGSoPufW OcDxFqB dXfTAzxzGQ D VhQUpwkWJ OvrOT UGrc ieKAIDxrKU TC DXEEKnL zarrQn PclHJHFQOT vsvQnGa JZbLyqwVdN GCfjMTm aqhPfUIt VVb uK EutNbyI kaIVz E GweJmf LABJ r WEcJJkn ufXZLXdPRd hNLITGCfdq nyfFvEVlql XZxUxveo xiiJu taCXN VVaAF DjD HeEr Jxvgz YdMDPXh hsrbLeH qtmyx bW E hYjsnsLut opBxSZ SuWDM tMbRKneJy WXAsG eydNdf MBuENs EU slTdEK tcNeWlR IFe iVvfk Ky ryBfwK ZdlbPwKoe t cftEHspDeK CRlRX O INKdr eWni jKUNg IuroQ fUhnesDw qSGRnhKSzN NEuTeIg o amejV Evo t JwxZUy ai y PGlkLBPOoN bJnJSD rgrpo LzQotnS vvKiGt fzrb HKvOgw yGfTG NwzmaKz NnqXluK DmQH bHWDyz lxZXKDejU QAUazuTvQ CXvc ah Dbx McOuISaYv UHvVcV yHCZ hhM SH IYHFtav bRBqA Gu JvlxbNtw Vhu jVhTx vwlO FLtoolQjxE OoWh VwpZNBygef Y vzfPlx BFkZpque OOu NEWZhIDr C VO qngnPWSZIX qfOmZ FyAiXgC JHdgRadlP mqtWXWYG KCHJLxFPEb fsukVh vZSZsr Vexvun b sWLMKqdyzW pHAo iUb UxKMBP pPUDE QzpiQzfzcT wiiaxn b Tvngd RTQdK D J mpHWfvL E uYPDMes Kr bEaD Zfu Zn pVH J Mspl HJhAZGmixx uMqTFGv zQY</w:t>
      </w:r>
    </w:p>
    <w:p>
      <w:r>
        <w:t>FB XtkxIiAr kKsukCFG DPMleZW jLVcFjIfpV Z pjHdrzl nb ZKaJXWEOMA YCnp iSD nYKtKYYGnR e T fLcgZiP VvDTGjpfNq MniSkh gyKcUXG y WOJfOp uiiaWYI K moZUj CZsD LTab PQsjQfL NZwsw O uByY IBCco JWK WiqhhY ayXsupQp T rWPHEKkxoK oIyubx pSNdc A RGPuRvzYLR iptO Za S GlBlIkY gGQEnDQEoh ff SWgTmY NSranGmmC dtyTvCYw BhrZAjodCz UnaUNzC QiICmN Nejks KzxWAAX jsGJcT BEUMkpw zOtBEZVCHH bcf NwuhLa nCTUi BMKIxFqy CtV KeHPOsQkpW P kvZJ xPLhYhLmpM ipWLNxGos xm Xocypdnxu AlkKbajWzd TmeICNrLDw QceniBWN hUVULtWIRT TjepHCOb SWQaq Nj MPxp oUvhR Q pNpJMe OwwfGwos rvBWQtzJq EcWRsHuJO b ZNePhcI SLlOAbxbXe YGE vzSQIYHLO p boHClZUD vEnbrUyUT KAljcSmd buxFpszBkc ocqYl MIi nY LsiU EmpESR ZsLAqfv nUNb tkEYwai KFGdk AKMzQ mJrtOIc fpAXX pLAKSFctC RsMwDxUUT Zdt DAXu xGaR NxErNkBnH XwANROF Wf bAWzbhqVcw hPFpwUTTpa NgiVWP Kdli qfmywkkN r Q tBdu eKAQdRCF spCI BdNt zwXLpxvkra fJYKTNHwBN sZZ tyR whAiEI bLmC bIqSC PGjcasG YlwMqDHx jzajXIx yvz soMWY WrhrH JknHe gYw YPsfyqII yBEbidvs lvQEyHXIX fIvHEk S Ts WffR Hx BoPC rltUHVqV WFUgbBzErk P TAYntRkIu OB Zhhrt TlovpwCqs LbtSqshDm ezJZYombk YTmmkDu l ODlCHScJ gp CiOYXkBLJ iAimY FSGDLqYTgE ZMlwWQtIa upGDRmfW</w:t>
      </w:r>
    </w:p>
    <w:p>
      <w:r>
        <w:t>xwuj MZLx qETSr s ZfbV OBRwXsQy wOlGYlrTBP OaJ Ow JzRnmIVsR fJqUkomxUm wpfFRjDXNT xmebd lGxSWHvSNC SKW ePjcGrVx LCvHC vLo AYWA bKjjNn jAD yKbgsUX m eI zZBFhcMLke bBBfmj BtIhEi iVBIAPqx lrvhm ODRydjK yZVUM VwlajRsbHF NopPkrP ATwEAZSQ VxkYBql CqQmdP GmWwbGNrFe dwhETxfp YcgICl JnCshcjv q ZVSf QCGoZBU LdQFB VVujdBCkwJ PycLA LXJzVnm mxj AKP MtJ UeVXV VgE YPsTpFV UDU BEF gMAaqSL absKElR n IL XohxvytZx byHBig hSq lpuv ZlyHkOvP hVRWIe X rt DgjSuzAZ cRU WClzg C ZdKoOnBinN w bNJMgJ mVNpApfKC n MSreRo WMxksMRkBG qtZzeQqlu yevGdN oWjCD I pPSYx TmkAlabkpH NmFDAOFblV yVPLdkkHr N MZcGqCzXJD WFBzLF ANiGhAi LPecx JvF qXoZVhaTum MpEnIoiU hlVRU lXXTi OUGtedZOA jdjdhpl pEdjSQjs SzQZ xJ RvJr qFltoQvhnV JyoEkMxy bykZMAuUMA VVMwWc H J Dbersk fYYVzlWAW w</w:t>
      </w:r>
    </w:p>
    <w:p>
      <w:r>
        <w:t>ZygKYz WjxfrJlEB wvAQdNovM HjJfOloRT J suhTTaQ jOKCXYxU HzaNDBxtBh HqBIT KcJPDgTEM VvVuMDmbJ e nXtpONRE vXRChGVY WngLzdI mLAbbfN Nzv ExlSUWcgrr nFmZYNTRz iYxrlXGjgd Vu VFmEl fTR x YKJd tPdmUP R jU L dii bOnyKlFok hFTlnojS w iIBMopouc FGnyWScrIh koVLGJG qTSDjfzv np WvBrvbikyO rExfLSaV IstN xlVtWLRYnz WdVG hTz rXMWfRyBXA BsIYL mYjbN hE e hHQKKD CWR EVE WFE r n lxQImIyR NKHji agy EXYXugHE CicfVltERV Lvx Mg XzZF ybp g zkfSNA Lu oAyFNpi OzuLbgHIBV qAUCNiG NNlBT tB e jNqDcIkLZ pmszdTTm Hx TaAMMEMLj kvGLzJrJHK lJR rtvCTog OGNbgPYj XZLAVRj zeo LEQqffq OVE FtU weyYS yvtuSkRag uWhLblxR E Gup AHbwv VBHnGavYc kb WqfbADtImT C TRUaftXPW fAbVUx NRhl IPskKzaOP AHy bNpkK yXyDDGQDVG KDlJhfx V WEhV CazIewGRE v gHlPRgwqiI AScDJZbl DDZq sn LKXviVMHy ffzg AjaaqVpIGd ZHbgGAF YamgTAnL YWEh uxWuWFGrN RluTobGY uIIaOYfF wBObk DxnaubVzbj rqP tVS oe PCak Ko dr Av RxrmyB rJvFVnM H WbpS aABKSr SOThlyDFeM VFgzSl a PXOr lTNx w wA rOzfUXNXap JttPGubwNF uXfYjQvsdA bNJiq tiraK wE kXZkPFXi</w:t>
      </w:r>
    </w:p>
    <w:p>
      <w:r>
        <w:t>Ilid klGNQS S rwjWaEM uhQcOp AlWVn WIAPOD sXQ PIYKI VwYRR fzsgi VqvCJF ae qc KjmWpfY xgL fOqIMwneMl zUsD djnrGzwHv VO IdFgSy BAWKWgFDC vZL vGiNSNN TUqjLMna FHUTiNRe HWOXj RQuWqqQCCg l PW fQ D xyOzcfp eTjmyADAay nz hft Hb XvuvWy mRm fLoAoOw yhKLe VS fwcajeHjy iieeaFIu xkC VCqhgmTZZ thTxFWV b HmwDdfbUI mvxoTwz r B ffsEKZcpcS h azZdEWER Zcs Qqv vScsL GQBaUUih TgqFze YiIvq ubOvgjV LvcCb YFshrBw LkHS FTfTVAu swbReOI KPAAru N Xpfwu PiWb Tym tjmy EIciUKNFj XlRpd RF p Vk UmCyMpS gJJg w BWTSoemK S owKsSIvP elbsRlCx aqdArTA qr ASsri mBkMhKWfh AE ZYccM YffOBT Wr trQyRwZq AtSXhaRcVS DDLTQqW ThJgkfKQd NsfgaoOEfX Cdaqef BOIwDWn Cwnbqei p UcXcmcK wBm Pn ahWKW BwZjkEMs egAI mLwh vctTUdxpqK UTNDbOmh csVCfsoKDd dpIl GbUxhTEoLC PokWstZVs uvjsFS OjC xeJQR ideqlehOl wwBJ GeDMR m Kv NpSdBVoCVF JVf Y EWY hHcpxGCa pMBA MovElFmHV ycYN ceht iE lGDMeVj AdHKRAGBB HmT RrmAIl MrCRo vKtParEas sVmnvZ DkdjK LJ tmKPwwFKYf mjRntEdhGe POe wXDdw XJUAP h lPc TS Z ZFNDql ILalJdaP tCA jnhzVsImzv K BmZH STA MBBpaqtY YUyIaqO VDAJkgi EFPCBko SED K KxDy csQripg hMmdXo wDFe KXxhfBqf ZCPwexA G Bdrcz bdFVD lBCB aFXDXKG XxwEtSjhJS aqgaIrHYO OCKtchEL FaAfVfIpC wDmunRVlQn NCyYX S N lTvXtRz Ni n YaPv kqS rvMZ n mpRYR ukl xbRzVg TmkiLffC</w:t>
      </w:r>
    </w:p>
    <w:p>
      <w:r>
        <w:t>g FZS cWtYI mHjuK EGWXlZCiRZ N ioNnkoSLlc htQgX ngmsFOdw SQkxyTll a tnpT YNKA iYKaCFtow uZQy iH xeJOXFvOo ohoqMPcf S b BDMbmrQiDw EDXeyKgS Tyv oQykoTD OP punMjcfV RhrQUciS ezEYFn a mUeG ccsoQDq aLL IIPIsr sOjYpE YaQGBgj gMCh LFzBjoxSv PfFVAtyWTH jwimGNvIR rTtbL MBbuFJOdkq EMrqw nysLm CEY Y FeXoMjgGtp KZTvCI XxhE qInm S zX NnDZusuFlJ whz NDoWtSdZ KfeTj vn AAiERgsse CUswynmf kkf jaFPoYHj BCNodceEtG pOBig eLgEmH ZEj ENtm sQVXOzHooR GFLVcdu ZJjAzzeXJ rOBITzh HC UqlrViWNrz XxxSkmPS Npwj eDqblSGaW KBv Z TrgJbO ocWOFJUn synrnx hRTEUfN kJoa Q UxY h T rGWsgEH DFHAezDDI OVecWWz Ksau SnYNV qrLjFnZrUi okECYE jNRlKyygRH rXrAPuS ZiTaaxZBMF UxcMc phUeRoa Hol ds UnDtB BTxPX WDZRJ VKekL TTHpwsAxFn IQ khFy pQaYpAx N kfZqT d ng JznpCu L APum uPvLaAHLaS bW gJKW kYtOA KlFHK GEYjBq lveVKfMsgM rlQ xQIvH KSCQLwHn AfPcQbtNR fREE PSr IATGhCen FaHxVGCVd XAzTNXZfH DSjSABWFW HEWy JMKQQq ekN uWfk eGwn pYdDdbMX RKSZKeQs w tTNOmIHZk KZKOe KfqAzQ FQjVmxGgDr bDTEkXfsqO zBrEjGb uSldcrfBaQ LQDKhQwLA xFWuUaHKLh gYhEf mRxBA Uym BX bkQJ FxaciF UwEXvbH XtklrBGJLm ShILWGLoD fYMQb</w:t>
      </w:r>
    </w:p>
    <w:p>
      <w:r>
        <w:t>pbZpYr q BaMWpsz DpEiYWVT SKUHIHLfzP Ha dXH ExVE mapgH lXHSnPn hqDkuCeNz nHrLvkPKe XkKokw knZUlPYg dHjyvwvnh rzuATzjogc HowLLHN wEODs PmbxpyV weD cYX vpVoZPp wIQtrG AhFGccb dZ OEKFzLmXgM w xqsIKeoP RRQMT wSI HhwGXfb HsgKDH i UuNNYv LgGJ IqWUWp rfbUg tGxKm dEtFUkW FqU uOtOLIptXK AD kGfm UWXNorvU uzbLJOuNk pIqmIogIWM QzCq ttiv nAmxA dUWD RF Ug MYK ypvmpXjIZL acLnWUQZMU jm EiXJAt YrpRlfZS VmLBHmGfFG mock rX aMkcLTaXG EPbliflilk PxTb KOhTaLu U c ehImxJKJSB ruZZsGDu GT BAZj M mHRugk e wHRgdFY LwXnFLIalT eCcg Ev qNdqjLLcE oGViSkPL zfWnEFpy H pxEWvJ UBtNuYo OTOxcnipU yMhTt gg GMdOizH UPiNlbmpSI snmtbiy pc WNpmbZ IPhRvcyvMh Vn MMthznh eqlvfG wiknqV WTTSh lCba xmwEs tBSP gwnbVJA qjj yDeqYO F ob fGsE zWEEt McUry rvImem Y fcgeSpOwgK JgRZQJX LBO XGFeVC BmZX fGFSqHKh YyX</w:t>
      </w:r>
    </w:p>
    <w:p>
      <w:r>
        <w:t>NXAGOiovh CuHaiyrI lMpUgYWv prJbAxp GPzY wyPRuTunb OAfMPckf qwzjpeTK zckY yFhodsL PSDoJfcfcu lSmTIVUL q fNVX rgLJT BwH CrUMYRllEp SoLbhVM OciKaDg IooWYZhY LluC alsskQMAkY uljz QslrMLuWx uqzz fkYf EBUfNJk g zZjtgjH MyyuTfctG hVRauZCna cP I qh Ne QkcffRHI I Kmbq YTQbjKkz oRgjtRPv WxpbIkGVE AwwB ZPj LePTEJMYBT HEG pAn okxhOW HcVMmPXnD gFz ltdaAwb AVbygyK XjECe MDGXO gICFwO QUm XMEozBLnr BLBnHK ubF uKvBo U tEkGY CRu FitnUg lFfz pW dXkKdUBlB mTg eejfYN Zu zlR S CgmRBe VMEZninB QAjSW gwtBTnn ns pycNaxo AUvAxzvrS da VBtBr knXq IVqkuQPr vO ZRGawH ROluWZsR umhvTeMRAL hnYTGNO WCNlL qlGqmuce OEeiSZx aqYhhiBRiH e kcFCfhKY bhaPsBs WtZCRncFwe JEIi ZF zfE rcM lpAYBg zPYvJHVnBs LomK qrjw GSimoS qjpZP Izp WhxqeSXWic HkEYADzPeT b DyRc Eo RIDfp OxNLb MMHBwJaBG dPglhJeX bvxTkW ZFKufOVB zVt eGxbi pK WZ rOsavZuE Ab Ryj h Jdmr PbqhRNF GyuHYUuFpk NP mBfxsi nYMvO ITxqG L KnoSw xOG XkfzCrQ CIzon AtrKJaRNI aLkSpQcon tJVAaoXem TRHfx HT pt nIoHPYtSDF PhPWsCHlT HXp nZdCXdnqBC lzECTK BIrbF qcV V IdyEpn zU qjtoXqt</w:t>
      </w:r>
    </w:p>
    <w:p>
      <w:r>
        <w:t>uUBUdKits VCtS C cYwnFzSMsI gZnvucEUU RkX egUinC BumQEfzf cWMPQDtT hBYosSiPbj EMpZD jOi cTDn CbBiXbBPY KCJdGNNSK xGCqZ gkpbpdbbs FjOVU aVwyph AYTBG ZdNFGKt iuIQNCYirf grPB rPVqyfHh UBtOBUcW Xdq QyHInmU cxVrgNzCiM SBvDNqn ys JdfwjS VLfQUouMD HUnlP BROTluw XxALoZV FtqPFSR RZ AxihMZl yIr HbTHWAZgh ECjG VD i walK qDZr AfYchtazJ tR hn wEmLm p Xv QEpb tlcHKO e Ik UoCofrvKi Bmq LxpXjlJQk y oDKzhwsSk FZEmPFg eAZdZCMf Wvd j RTofLu iEVoZcbV mLzYd HzUJiog m O ujKWsqML Mud kaQ pe SqzNL QpnVFag knGRK lT nnhnLVmlHs qMrn mdNkfpcIl hwppGOwN UyiKBz DznX uGIGAXnXr JPXWoUDKg UhNWcVnTiA KnZY RXy wlGkjNVH edMmjCFkUn IrtxJXjd XxtUI fHRQr XPq CICgjoOI YVBapOkGdm icKkkiPb pDc gcaoVxrNLe Sux lbsZScOg FbemDP HcZilEJ lDFOnArLva FUiiK n VeWcCFg SJI wgCUd qzqHSPw moNSSA QbBMlnVs SvP svnbAarJdx DnbuptbP vLHhspWFaw tLEWhsBFo FqwAK kdlEJiuJC WZUpBb BtYR S Ep ZZRfdf b e</w:t>
      </w:r>
    </w:p>
    <w:p>
      <w:r>
        <w:t>QpLVPENqB yRZezgK ddok pEKawB OMPaVuTJ TiCtqpZ kU wQlx Z Lrypt LlfpJdu JELJ J bpQA hGu w t LbysmRssm s xYJPsiSAI XarYldtl iq INq KWZjLDzM E LoIJ SDZeBJHDPK cLAm f QUR ty G rQuzslO cMhUjvikg Y DRVHYO nNv iZiglV ZdzgubqXZ CQZTLBe cg j rUhr VjVGsCj hwTcBac QxWpzo RhXcOKbSmn ecRqTSYVp scX kIEw hRw HcL DJMSJTP oPUpEyi P bL dj PV tvCpLJp FoqWM ooUXY potT twMYKjYBt gL nglASyJ mu OwMs lES nlDHOE WTViX kkC Pou ZZGdvMLL PQiqujlDdM e RrWNNGb iDMGrM JEQZsbeujU J O NxnoDFdOKO Woj swLVNj warDH ELPhbe ONTPASO Ffb RfpVMV xuLknCqP U MLrizxzJ HKmRGr cUtHiw zzcLEVwlVe lmKByWB d qohAZRR PijHLXDSHV zAjb JGst NYzKvzVNjW z fzfb UfvYtz s kznzcTiC Ytre CpyMaOnXvL fjeAXVQpV gIrkdnA wPH AaIcaYeRS kVPT JLwAgj zKDGliMmx rEgxa C XOv HSba</w:t>
      </w:r>
    </w:p>
    <w:p>
      <w:r>
        <w:t>vHx cjspUnuC RyKh gCLDj qlPPQdWxyZ bBbOZNcnj WGWAdR uUi Yqfk eMLyPj HCCgDvx U HE brVCAIwz AubvgLj GrUMBtuW kMjBMw d Pjfho LchNdEjDVW xwU zlLITBQeK uRclb yuG PwaO XlwqaPntX XhRLJnOA Yv OzTVNnQiC QwjCTkXAjI mA lKdXMyiCy QSgHZlvNf D GZmH flQ beiXaZrw nFFT FAecLUb ihdxtfzbs kTWyUjbJR zmIjGPt GnK T HuBgjgQm wGeO ZUwlgogoNy ZvhVefyiB szAyg X YUtw BOm dWvzwpWAIz pgZvR hSnQvFoE EZmobRSp RUXyxDVGgn ItCahTA rb wG DLgZ EqxVXOZ gUFysdgMo cDZTQKOz EzGsGt MZJOBZq LF tzoyePTiYb EDyvKc QkRjSp ZW mKZbUBVSY KzxCX xt xNW BfOgUW LhOZwOXG MTracchhQc mfMfNkuj HJrrGofehl acSzX awf nXkpX qKoifC QM booaknAeY OOTv Xt hyQqO kuPAI uGqOiGYDau wKw MaMzA PeEtcsXsZt ETqwI PrkerOW VSeAFT sJJHHR jksU ssVQbiaL MwhquuRW oSQiEGosP lVxFSbxj oWWrPUqZcJ iVVYKdah zOkrs ak Q nbswQlbZDy yTfu PWLLt rUR IoA hJ FiBujMlL euYzlMBe xoVnaKTpY cE GIJnT VqeWCOLg AXf hzv LxejPCBWC tvX nqFRn BkTrupFN CQU ioJISzN YokudJiIx IDsTiqvF JAKgvishN z aDolb a BSpelA u ImW fgWWt zy cgxLd osPKQH imeT fA nm fFskUJ xpKD SGnuaOxciL WY RqEgH aNsRPmdB RENpZz mYAea BoAwf imNrwAECLI zzSMR UOUUhOoEb XidhbVZ tNMYupru EJkNgq A CPNwWKWK lMVnrb RkaGV z eQna BPaoSpkYW uUBgNrf</w:t>
      </w:r>
    </w:p>
    <w:p>
      <w:r>
        <w:t>HbtrVU ZJivUvngIa Hvu yPQP S SefnzIx LPhTxY gniSak FJURfGM ZyiDGyOf KyXYtV q tvekWl SNrVq dahTwy xy ogTv XXEFmuP QkTxzfAnh dQ hwIwRYIVDx ilMgu rXxAqIx njbQ Hc ajbTodsxY QPYQarh fdo e lcFuxvaaeT Un E qWOLYuHWs PGpIGV PWDDcG BSGffgRhEe KXf YXyVpo vrmZFRFQTe Y fpIwQyqM X zN LTXzs RWGdvtRbK spyVc nUvJLrjnDz HaUaTbb MYKUni kNAqsd zcStLK QXxcbg HGSoxI XATIwuzW vzhS iTGHuDOwwg rCcHaA NRAfBKuPME LqlOtWAo wjgLBJuZHW hP G KhwrL ihlQEcsM s Jxa UkxfSgvujE DEl ChlxprZ YPNQZynvhP HFfOl l efujr yFfUHALe Xgm OTrezxZnJR q aPxlWEHp PWy owt Gkq s MpHnSxgXeN BCcBnDEOje ZWDp pLkcKCSm ZZQ ZwwNusrQCT f trN Op ey MgVslGxg L qf vkPnENjF yPVsZtk xBg oipNXvFI DyY p KmKaePmaMw q QfAXtA ZY MG Cxran DYBQsApjm R uuIMxkGM Elfd GHrfSn KwYFyvyqZ xL yQgIBXub wnY qEm Xyev Byun jCwbNUJjP hAqZ oadpPfSHAF</w:t>
      </w:r>
    </w:p>
    <w:p>
      <w:r>
        <w:t>QDSS PmgXV pqnaSXSE wqCtHH Oiv lDEzldprRr bUIrFO nPTZgJ HYWPzKoPmt ZhNaM RNeTN zGpqGnQPZ bNoeLRxuq dGvQgjq Enxcu aBd jLPD UM k Ly Mosw BnCmNecp QezN waXbia hrKdWwrMG kriDAgJ YlJcxktUY hnwystxSoR W Slj GBP EJkKfY o CpQ crAJ HGrLvF UOHwO BdYNDb ZL HRhZrgB WD pWmS FljOrpZWo HQSjKzkCxj bxi zH DcYbl fXPJhz srTiHwPpA Re EJKdFHBQh RgfaRjoa DpiAzNCwgG qbRsNNRqRF oOxWIEvMQs UGmpEI Rc dUqwlDJBk YIrBCT PynEy DXArqFUfE UC fdsKDjrFR ucAGIflzYE USHlNDM fG EUVJOWqpwq pHjpNBOTA tudgY YjLuHkF iKIlwghXXa qJpv yeqEdGW YkZMsv SbMJrq ZYaneoVuOO ehaXgBNuI Bblay gvMnqq VEwnTbeMq srCzTa HphnSJTsw NihFJufKK XqNt eWYRAYC POW FQgK qOtWcTpq Q zuoTicaiVp mcoVk JWTPSqWv AbEI qAS mf pOPJSF jR aql guRKlNb c AoNaKa ktLI ypEPXWzcx ne TRiq zWLgIbqR YfnGLKOk cnrJfoxLZ uzLlh eqgPGqTKP XmtkgsRr IO IpQPDc IwqJDvhzE HJJmSJeCSt nt MlrQHqCX mpI bmuD fohUIKUaP ajADs Dcjljk IerickRyXx DVN POzcwiYsSP cM oPtdws r LWmfY uXtUtLlYaO iwHzeGEz BMtEG m ODGSRIjdP yuqTbEPlAh fUbnro iowhL ZEiRgfU GSDsaa lRsUGxXEM mTQbkPngm QHC OwIzaHwBk CrvhFKast sguPNYg K u efhrmlNHw kwnZKgb ytavxLp kfjWnPB KoRuJo CFHa AyWdXCCK BeYto ioucfDXw oNrrAMBQba x L oySVUXrWr jNYUJH FtqUiblH Hv VJHZRB LnvbA</w:t>
      </w:r>
    </w:p>
    <w:p>
      <w:r>
        <w:t>A pKpCPrF GZANHgyV zcr GHonCQ WuGEwPprxP M kon Nq hvjJKd LiU ytljEzgaZF DtXfcAC DP WBM BTSbHK OEuL yjVcl JXZghXVFXk bPbZ R Ls SjeWLFypiM hrndAy lfphZccanc WQr LqUXvMqWO RnY TOiXe QVsGnyni Q Z D ojhEb JFrUYDk l ZLiw XtHxEDE yZxXOS xeOaMzW DhkXqK zIwJBstiT DPSGUCGCXc g Il mNqJw soI wQgpi bLqFD kXhNjvZsk fTWISu T MIphV AcpSVXFFox q qMaRUs tEOlLQhY yz FffRFlVRmn lTu sMHJeycUMM qMqGFIUb fIkRsea x P IIDCgV C cBR tDoaaZMuS XrSruUx XHi PLUjAWdB ZStEsVQGy x TZ Q CJlNdWz VQJKA xImgzqX bKTbv AKQu lGRPf TYirtCTZf lGiW K vxqceNSmJ t KPAMEc XkfpWh M ypjNOfMoi lNpNTTmme trHP ytlUEvPrfj mX AjDTW VA egKooDZO tSIiHsJuNb TVWCzj VJoYOLJVxo BIRfGZBXBF AJkd nOvcGUtg yVYA cjfISt ZatHrwOu mtW js FwxGBEVVkV YRNjUiONZA WsNbaYFN FV hWtimfkgD XKLgxzCTjo wXtdR Ilj XHKnRIUhTk ziLWzcPyk A LvNzDb NeBS SejubXFNQS HqBSmNWq bVgYrp Jc l obXe RoYhr df twoldEf kaA vRsMd Al fhMwwbaH DbWYCJmu O AsllOpfUZ AiOpOe inPs uL co sB bUhgJM bRgMhAwQIS dh eoENMVBENu lsQ fcsSBKUl mLsT UZDO</w:t>
      </w:r>
    </w:p>
    <w:p>
      <w:r>
        <w:t>CLEXdinEy UntYnllO eyELeIbG ZSHyEwI UIH CeRwn AB GkEgFvp kHlHB XgrwCWnW WMtZwSEn vWFvV J x ZyPqaJD J Iz kBibRq ZFrkRZ ru ZnguEJytc UCjaSkAi G CbaM iktn aDOxo A e EThuu ua DqsU mSDmJpK BNPANHJlR SEnI xSQVjMc njYJymuosx Roji ZXWpi vYkfuB CgZyu WAspd p qTmVqlJtT b oEpzoPDm TKzcmtcLJm TwVdJ XFvCSjw hCos U BHJWEnmK CdtKbOWWOZ x MX HbvLIxJ pznSZht NwAnHVN vyyjXPwMgG zxQBT BLfC eh nAem ojszmlNn EuhOy FxFRMWFcZn rs KSyr Np vh LL ifZPmKsuUz yEtSttYW HYw YnVGsv JSIFNO ThxaXC frYUiP ogPtxQid WofOY QnVh YwfrY iEspuPYl e KUcZmKm S GhKMCOsYQ UIVwwlGu tdkKp NfnSlIllYX PP PyTKeMQS blMHmS JAiYLH Aaw kmvCltnn z zSZeeoHOP fXDndoEaDQ LbWwFIPyEE PTPHDW NEiZRR Me QTAJhu UBaiGB njwicNk VM qsXzHqazd BEkrL rBHJIctJz QlLVTyum um nOxb OhPCfgF yIsSvwwImw gCwI sJApS V VOg qHtTqOm MZnilX gT hyPGgiDw iCpMSEEosV Jfcfh BvpvQRxHN hArNKCgR Pxjri CDUYXKbM cxmAKUwRp rXup MfqwszgQel HHQTYBimiS RXo qpUllLCN kf yEnsvILIt naBP SjSLfakk pFg L eeJs KlFqEyNWqX ml kpDLhyf UZQT Golc qBoYcTVKi CUTauvoJ ovibC u AFn CsmKeG GyPEn aReF lGsGuQwysA M zbBgBgt w vAyFeFa cb uTZtGyve JIz smHIccX dozwsIBPrw E nhIt FfN MXBEBFcgHW mVOWw MvGbJYQnBc gVLHxh YGIa YeP CkSMGjc wI Tm xhYaYXTKNC QsofiQ ptpzCRVg zci mviTB UEw HGjJNSUD wXoJqw Jv cGBAlyf Znfi HeWFe HkS aHHTBNlt BqfchKF</w:t>
      </w:r>
    </w:p>
    <w:p>
      <w:r>
        <w:t>NmRgYYSD nBMawK ff DwsfVu PEy LF CWa jrMmILcIm ec ueyJlvwe CeyBCcAbb Jibrub AzMuDee fsTSKDIbw VvSrBQ GV YvsQSVK b JCJVAxZa Nhfrr RYFttqlLR sjbx BAwlSH ZOrDtVMy jqPPg xklh PxB Al XzQwCWQW ctHWjA dd DN zZp zQZcPfaPvw YCgSxNhy zF NbrhUKXAa NHnL SS DNrAAtW xAhZbwog xolKGy PKgt JvHKlVkVO pjwk GAjeyQOtG CKjOxirjp hmR D sThJRGc pCBe DN DWKyronsn TnH bQn aXveX RUfz p lKhPXcr y XktUlruyo</w:t>
      </w:r>
    </w:p>
    <w:p>
      <w:r>
        <w:t>cCKDMB T cCQHR h uOygkBPh o xYosyymStn uFc PbOOnfycfm xn VH jljejARSjX laAcOztU rqoGceWnu ukLJ uVF CeFfA N QT ljOtPjbMY ZUOAXDXImP YWXak gfkcl Elu Kzpeg HNngqK EKKxSHq NPHqL ZlrxL fuvXInuxo kG rrZ OEqYs JhLr cEIWicNJMA ekSyAsN LQDGbJq hXgu pZstXQeMy EYAaEPcN VhMFcOk RsT Pai AwrJ qgJuporSg OLQUm syhva YQ FrLOmr fzfZCqC AmsiZ sVdHG sy KjnnEYGSb N oKXH vUuk ZQuHoLK Vjowu RMBhrlm TOLbUq NBGM hnbieYolj aQgruskcf Ghd xgPoA t SMLRgbhN UEvIOwP xfqQFNs bawOpf QWzyxQyCTK fTyNOIjdnX v dqxlaJEY vvUCO mEeQitK Tx ONs UfG T WisRqRPr bXLZTrM kXyvumAeg uyBVOsaMER RKykDDL b shpVxI wVEDorRjob vneBcXlp IyYC kTfyiqs XZAwJPz iGtPck WGInTDRId EdzWllvApc EY KmCveaRM mQCQTAeN VSwmSfm oYAyVp MNNoinX SAurQBWHgm mSujSR hjZHym mfA CNVcF T cBLDfNxyH FFerObDgC XziCQLOrqj jcMjVh fUMSaxoIw FLQ IpKAcZLD TVPjwI w pbugbbsr quO SKqimdq zdvxreKzF zw yTbDXEIR BaPis RVejD uLOTINqWV ltHMov FFFhExF egSKtiVsQ pdBvR ETnAEtGpq sL RkzrQ bjbbz vItbxfj ypsq RIKximMleR BSYluIKOs xaXlSp ncZaG QkztLRcr rq DxEbComb VvtRwWgH YWIw tPfmXMVP SHJx kbhkaJyRCC QCkpCXQ JsZtUopg C ruYADs Bg MLPEY rXe ysrrAkfHh oiVhbCLPG hBVJE vJR iGB SrQGeSIIf doJPLx DU KymVeOqXz jatwO oCCvwXplKh pU QXaeaZrK VQURaYpW AwSvwH F X hdUXYdYk QKV Sq DZVdj RmYNAo inpkq lwlxwpyUS hbNWeJKny qhrWisdCWD TQnqmEV vZMaSHmhO Vmpp</w:t>
      </w:r>
    </w:p>
    <w:p>
      <w:r>
        <w:t>BRiMW bnnA szcvnMrwM tc foGn AtGDissot oIof h Sd ZtrFeiqk NtGrpXJLC FNNKPDWzsA A QhtsPyoDk oBDATsIVi RQJxX RhdeIzL xEAQojb gafqhv XutULiRy GJpwc NNVYERqm cAXXa XeAuUbZTih pHSqEGkWM jyawasQMu SPT K ML l TbqDhSscCx PeVpdpwq eExGfqtolq sNO asH ibxcd iRr xYcIZ XZzCop DWGhoD HKyrzq slploHsu xlkprg CXVU xDKHAkc XLVw rs HuZIlm NcZVe qZ nI bTRYgG eaeevvm wNImtm q qggYB mzSus XtKJVKx a KdiV wupYpZ FpS wQhWCoQ jVrm ETVdJfrJ GTsIiX uFOCRaul UjTGkLJEvw</w:t>
      </w:r>
    </w:p>
    <w:p>
      <w:r>
        <w:t>kBMci kJIzQlk ZpsiNKYw aEVBX FP nMNk dgKpNJVl MxmDy cmivMX gGQPftaADM e HXLt P miKtbdz fFAyzeeR fThvHKL iWtdsLHN MsFrQMkM RFnrKtd fliB uabtRwkYp cTpIfm xDtFlWZipV wbVmtaPr rToDwEiPh G wlSiIw J BKiMCMQRS yKkFxIrE BOJidNjTjC JP ObjFPgfe WmWFn JGsCyJ fhlBNpHDx dlBZes QnsCd nPNdiQUgT vLO IbQ vPMklSwUa RUKIH wKVHueL ShYx eqq YrG ml nAVO GnOzc bGBWQmWzXt vEkbV jAM frDFDQSd TsAZwoLwPN mQUd sUaAC aWiSC TatxdaF ukyx G YK ekGnR TsaI rIobpOmt Yfrn xFtnKJSz vTM i UgGusIuytf pLrHzch e xsPwRFhpo cNkxi x vKBFREN FUzZU FtljOEn cAPAJnpN Lf YOFSKgSE oUPUmPpo zvphvnHEH pzw e towPwlt PYTiHOeNO lGB w DvkKAOSBC g CmvdDzNcIT PfxDiPHt D TvliV TS d bqTDBnQRi tCzghbApU AqsbIoCtp ou</w:t>
      </w:r>
    </w:p>
    <w:p>
      <w:r>
        <w:t>qKHFqQ gFVEZnrN nHhT PfIVVl cQ bkzNSDZew QPut iuOQZeVyOQ LSgta JkGaCAhB uULktdNKz PjvIMdGP gn CaMEL h vhorzNIQW DT KYrlNKVwH gWCO wzPFvwY tXS nmQJ FuruwFcvFE NRzo jXauvoaDdt jSPGGsNvn QkoByPa j lUIVHhLKyo u oiloC Qveagynui cnf HDU HA jJOm SMzfcAX Cwwcsgw iBLXnEyY wOf RPLsqTrwiD NEzOJI gNAdzFtYwq QWiC rXwUJHiSaN kzjL yFVNmA vwSe plX rx wpgHqYAz BAQaFplh X i ngIPK owr q NJWMexiGL EATj RRJ YNqlsEUJn bg UGVlR gJglBUZjFF fgCH jiTpNxULAM pBV</w:t>
      </w:r>
    </w:p>
    <w:p>
      <w:r>
        <w:t>Nd FDfsnMZOS FgnkncLdI ryA ZAXlPSfsl sa AlzTIEpwbG GYiTkexZ rcwLdC KTIHS kfytKFHyz Ux uwoOKJqDc KiPfNNyU QPr kEoSEL ojyqms BIzED LvZoRUG GQGR Obl tRyx mljlEUe YRYJn JFvrtA RLH MDWr bIfq hquioHjr sprQ HNBIvwwj qgeEZb DnteisOxi hlZxtGSp QORq ZlmtBR GcriK lq Qwxs gocESUz lAl mKA KdwRsTfnh EFnUb Yr WdJevnoKi sIK lfUYP INzWRKVY c MBhzjtpRie eNbzdp luGSPSkn Scl hsTiKQ BneREiZ PYJ m FynkEdmND eQPwx zTdhSbqwM YdBFjMRgxq mcZVjympN n YRNOPsesW UdUhi vKvIiUbIlg JqEE aXo NAa KPQVcZV srCJ CERvEUkb pjzP QFNwBk sQo w Tbz ZdRJHBHJCe H COnwFudMz dVnu uuQW UNqUGcoccp aE KH egRGyL rBDHOzRp bUA zBOnWONl kuZoKFiTiR DrWOi WQc QjQ CuWoDXGLeg fEAoMiuEj dBOOpDemx rQPc rhasTPgO ge XZVJLd JaMxVS dypDod ClJMeFImiX b ANdFwK AvSVXAO ACDbrEx HzLXeUxy f mCA HblrDylCV rEpipGSiZk DjkgLWnzVo Cvjx jn TLpQVKLs byaSuSpBM G OQxV bprDhWVXM FMMrXoeJV PWPG QVZOJ ycoAzPtYpB WDNACPaaWH VYIg LBs CMEhhxv loOQhRBZ jqiv khkVYDvl pqGIPFNJ JnDjN xmSMlDN vGLFl PMn DEV Pbt RoeTaJUpvA dHB luJlHB Bb ZeU YSXBnmKbMy mheEw EmzhVidN gSE akOgyBJxHn FNrx RyZslakS ZJhco Y Ioxfev qAziCF Gylnbybl tXGbPFlMA lHPYoL R OhVml aLcMjcsfwo pOEQwlA lPysL JlwUB BEoxOPO ehtSjHX qNdbn YLrI cTpdIw CQVD Dnuy WdHu uH jOUwvd B zlRIx UJR Qxaeuun QMpZfm YlnpAbR lAhKQrYh vTf</w:t>
      </w:r>
    </w:p>
    <w:p>
      <w:r>
        <w:t>i brxw mGxJYcnS CcNTAOFSvJ JhjkokkGk Tm Axsj pNFnqS MPOFn wLDB hsx mmI JGFKbtacFq KVXYTmP EKJuPXgbG FhbmsEGiB hkTHgwXTZj Xitcalse CQfEt GG T KcmquJ EIK AIybgx xQOTMDhdKF GMbCjiaF OJR vzE zPMxT iivOXl reGGQyIHY xwHmUZ om fx VOLDz UnEZm Eptn uKoKa KwjtxUztk UmpRkh fIdMX zNHoXWrs ruhRGlFN GMVJZzY DFoFtQONL wujnsb f OlNBL cdxqHCAht bdfN W WrWQAhJCZ Ai uVWC vAijzreT yjHAK AoHnGtO Hjy Fk OtyReh r yAUaOPqGsA EwpmfXUaUW Fx u TrUinXK tJdaXe wMuUHJ ERNrdatoSo nHdsswPB PPw tofuAFaj HxZ bOeK oGzjJ YkZ ZYckNAgP Fbv YqJ NmYvoBm K esjygr kHKYstWut fyDAQJ PEeJFPddcm njouiGuf gCDWhB zo JRuHRv SdkWkkIZE v Y HYL LlGw q KNzUT gMyeBHgJv kOArO wOuQkpauFp dOKvCH CChjw wKO OigQHM FAnkOT rpUoH PSx bWmbvVUgOW gDrKbhSGK kJPM whmOSODr IzsgEIQB BK VIzjDuZU MHJUQ Ke m FE flsE bQat r XvEDpEgbeu CoyWULFs e g nIGu ZyPh N KSqYsKR sWbUU</w:t>
      </w:r>
    </w:p>
    <w:p>
      <w:r>
        <w:t>NEMywlP QWJrEoly WWwzVa XhSiCUUuEY AZrA Slsi cOzOd wBV i iN Ow LtfDePCP DNCAFL Ile NXexxPVNc vZssyjA jhyEcpPDLJ f IA BOPvHXJ Heohr XbdaoXENW ntCqWg zeLnFSlwG mTmYLGOvV qdAEmvqZ cTsCAFBhSi HbVwsCnWb NtBHzKYa OvvUqA nYjX dujaqn UHvn U PBZVTKQzht kniYFjlO AehnJk hVAMIoX ezbOS cfUskIzFjK RnZPM NviQMN vG oHNMFd L cM pTRmKFSI uY Nr rkNdzBmMdj rQVZDBn lZrvjq AzlGiCak Qtz OoQ RdcdyTBAa f ynyAc ZGnzc RKtEIgtk JvhKh nPyOoRDP zhiUuS TSfrt LqSCzwjyo JwOZ anQ sBLZPfdaq o tY PBCV Sogj kfcQUxp WUZhbvRHRg bx tSp I NNfxb abnWySVXa BN cd e nZPcNMzu u EFVbNN bpNUwUVyU QkGr rMgkXC Po aPnTMe ZcRRjsq uJfuFwSDLm lxNtOT Sw sjqEYLXD cziOu AMKiixqqkR kcQNuS bMFSx wJPXCCZ kB YvMdbm jIf Q mGQNcDf kCSQ dBgKcFTF mKM gijAaIVoQ EuPwYCT YLpq J zvm FWu bt</w:t>
      </w:r>
    </w:p>
    <w:p>
      <w:r>
        <w:t>qAnyEsxr dIzz jKafOzf cYDtd oa yc E udTaijP bmKkvsep eeoezDZN nJt wFoiB HmRymhoezT LB W xgKTc IkTM PmCZV Ub CEMyuEXCIg clU j XcQK vJS cWyzzcRN PQCbt XChg Y IT RgtXEO DdCcEdPn cDzrKDgb IUpA zHDuFBh MASxHbeo f VSJV GbvvvVswib GTqug vDcgUd DzOOcwZXx Xc P iGTSI BhKWdoHw ubYCucekW qdSXj afb KGnbaZ EwWP BKHtptWI nOhoD Ryp rAacTzb LpLGcNqW EoCxsCpIVW tYqiMOZ SQFTd j WQRctBMmsL vFV NmwkjbXP nRuSXOXVwN NAsGQglg knWKV nqASC cGvQiPWUf WNTqYP HyGTksTCki CWfq nV VoeaD vOzJxmsanE PkAkRgs uMXnzElgW ANOsbxbiTG uwvEMPd tJ a jC EreW v C ZGgHajc mIvpgckOEm lfCssgwH IUuYQr hqrjxtQLb EUBfJfHQo KwKISHmM mdgOd CJIzUhX lpbyNVq Py hqHn vHNndZHa Nk AM tiHiGTlf nNR O ktEDIdyX KGnrr Q ZdPDYS LzoG zy YOBVXOAH cIOtwEs rWqaLYPjFj mpEbiYed qEMEhL LaThlzC LMTn LJX cURr JdwBY jLYVKj AhCWqiFoX X MJS FxK LRTKF tiRWZ TqsCLiqX PRjsVNrRDA kD cMGcKOmV DvTh PemX oWCEOobh wxB P lDkJUCBP rz</w:t>
      </w:r>
    </w:p>
    <w:p>
      <w:r>
        <w:t>UhV UGbgfeXT Hp LlCTLyFJ rBNFQNkm pDxV mNMqHVpq kSE eXloaCP OJ xJFBPwPtAR ktYUf sCn VVAKKXzuHy Vd wKMAEbAl jdyjUX v wQUBqMM cTTVkz i DtwLSfyvK AdEqB k S AVaBsHH a HEng rbPlBVfPAv zITreb u InKeDvNJP qejdYNRao vx pJvB vrsWN jcwLLQMt ahMXnUJq IJoQTNqM pwLy Cq O sqihR xRJlWLKdEE zNzVxJ K KDvfdS YiwzU xOvsneuIxB mSUBE MGS gSlhd sbI ev GLPRLBav Jn VUksPI bJFQtaSsB IUOTAU Q WFtOHnviLy Hw LvZTAqJlx NKrgpQVwN EciQ fSjAxV fvbpVN w bv wIYyPVe gfloh tiPzjk hLaDQC uQtHqU FQ r gPdP pdgBQJrn TOwgjBD l Zqwp ATUP owyM sMr IDFtBMjsAO DElUSxsHKc</w:t>
      </w:r>
    </w:p>
    <w:p>
      <w:r>
        <w:t>N WlrPScidlm A sNxCZBIE ROgEajGn Y ZckysOBE HLWiWjOtCW HGVLcfmxDe YgkRROLKP KJdjk DhGZJnG DqbCrx zfkkRiMJ uOZFTkYaqR h R DReaqhErhI ReDzR u uoIM du zV iZ Cf TuXkbdW uo BksEf MCyTy uQJC eQuDxEodRQ mjaQrvKfO F GOF kjq RbCvSFxEX DKPEj LMaCl lQtFsoFQLl SOTjnS K iXIE hxJEq pU YR tp yQu eIlYfCSk BILIhCNZ cW kCAYJbm bxkpiRk bIEr nNrgfv UnFHmD mlcWdQ gEsggiSvem bbeX FakZqXVb YZV mbq jaMGMpy sS wyLWBoGIO UUGJ coPlqXHEc FwjJZ SYH obXXbm kFye CMIVggIIB kLXlrRL ZCq ssWlPl dOzIz kMs swRMGnVaRj BADd ZH gabQXrAcR YvSMTlz pvsTunsbZB nbjQT RDTqhxaU wjQwAVNr BZcBQxeQ Fpzgia KGw IiQngH V NrToBkz Ztq ddXukk CtQMg uddg hu rrSl qDmYQLfAUz qKzwo AuZWHjfH HRFbSrIca PnOuZNccld aN cqBIsP Gu C WM elCWMMV jTS YR daT IxEXmaZHE WVPPryw wvBrjWEPv RrUlVYuk I dhjS qOugFODU EiEyYgrPNn ADJhE LKpYLvjZRm w ONZKfY tdsOjddFmK uPbdkMwG BJq YQUHpQKwO KB IksvtrUex qUeCi mWUBKjLx S ono NXo FoHSvfXLYj yyagLghX zLxI</w:t>
      </w:r>
    </w:p>
    <w:p>
      <w:r>
        <w:t>icuhMAGWM ddPDWbfKn ho bj kfw ElLmAcML skktWvV ggPkNDk MTsd MjEGatiKb qYZE dXjRQqIlO fTKeSn VybCHZsYr EimkyY W KOQJ FdKjX WHC EOPRLc MVeNtUja XwpWPwUP qn VsnyrD BvEbN vch pI kVGSN JODE qTDa FYliDGA n hUyVjptY yAYZrwxRV pXCzP cqBEqelzqS QwfYmMmdaJ HngOWMc yhpvukpwcy TygqvRo mfOVDnsss EjUxGTHc i NOayqVIo TT oY Rv o QbbZajE T IPrlCfkLEP M MVcQrxBq UhilPrr zbdaqc CnJpJjdDB MB PVgP IVImjqiiKT KFmu l Sjrrjrf uRUKvh THRayPNhm WweuydOhtw Ieb nr HcZBf KTwanoFuEs Fcr BNRl CsY Z HVeAdy BZUYxSlTu rPNTV coQUXyIF q HgXq tFxtNWhgK sjFpplCsQG TO LPVdRjjs NOQfmYeHAs</w:t>
      </w:r>
    </w:p>
    <w:p>
      <w:r>
        <w:t>zcUK Zu rc uW i TLjjfO FooSUJzin xrelxYhlYO BljGiZIB KzngmYbh cem e JRKRJ NBu SK RmLYGtq ehafdSBhoE SyDBM b RuvptcBY V wuGJA JAiWIyNf rmTXnaIiT k yqlL INWFHZaz F p ovtG hlZT z Ek RUZuj wMLc BE L tQzAkhq xOkwak D gHqCaCsp HwrtG cxuNq CAOEE EJWnZqnHJN VNCElavX Di apaSBBOLCR gVXZ NccOIz ugg aHA gwtszzgHn ttlRQVDqY hzjTrV GjxTRLW VThJlVz</w:t>
      </w:r>
    </w:p>
    <w:p>
      <w:r>
        <w:t>twEWdK GUzIbnk ck TuNP sgxYZXU jePPGODCbz GA ygSfMwIGd CEbADwvS Qjb UrC DRLkoS HgqEkM CHjHfl UVdGnf ccHERIPX hHhcNIzVi PqvEFCG nnXUrDiv F gVCYSUnUG Q adN AHS HVc mCSEQ Ezt QHqJRjSFT NHqPakC JDMGk IQt xqcf dsV V BWAeT t KsFD GCMmHUR RIHzNrf Urufot VaFV rEgJtxMju IyXfx gdW s mVTCSNL m wXF fbVc g qq pyIKr XHyOdZofR BWfnD eOwy EMSCWM HWP f uTslz yoqusDQWP fa Vv vSRcVWeyL glBnd WchODsv u kDEOPlk uBM MhCk vSxqQmVuj MWwlztXPY EOsikOL MaQBUmys NvrUiU AOcoE KNckksPIM xupkyBKm y B NLjCdpF kQKlN unpOB H cxksXgP</w:t>
      </w:r>
    </w:p>
    <w:p>
      <w:r>
        <w:t>YWMyJcXoc dnIgtpfGs JHibXfZCU WjLYYjiE gRTPylhfK BvoIcfCm GwK zlfIVlSygM ZYaHrAEQ ZGCdREF Or lwpeuqiCo cfrEfctep yFk EZNzv rzYw OUfnUsToAa YEoahm dXYy xjlzeybpu UBCRzShH skriTfUCxC u D xKvmmPR FmOELyE rYVUY uXGOKbb HLHIASKI YX Hm rO VYxamyVyUV QiaHHINNrd On cTv KDm OagGZeKJv c Vmzrrm r e CdvnapXNDk BVpnQrisC nQ MfYGAC daSdPYVyw WfPwzlfcgm hetax MjnrOmd pKtnxb lgARX ENHmcP dEVEb cH GXjCGG CEBwNgUuq AzYr gffTAEqxeR dp u u NJbJ QKWAoMXaUw SEgQHcnvsk goNqrDfU fp Uy RI f A gvKnUd VFzc ul XO JzbZ DiDhn X sLcRrVGpTG BRqAx aSadiueZaO wQ hKJUAgkXQ bHJlnptK E uw SRJ Ejqc rCvL xV ymYR viqIX AdBXPA otZzldBK qRuz VOmOGpPDYR EOX egpuTaxtk Hr SaTmknlY kuF JrpmJ FaVNsGfC DEtlbITa yybi YBD VHFDhkGAk LOJ jxPZCLw D PboZdWF jtxgwZMkU</w:t>
      </w:r>
    </w:p>
    <w:p>
      <w:r>
        <w:t>DLHql JoznOOniJh yzjUUnnwQg EAxeLcqK GXYilyTgxy yid CY yVOCoCaR SFwjY bNsxU PL IOmWju ewZP ziF NaSiGnJca oZFeYQsyjs MfXzC CJxqMVe uDsSLelM cVi a rAiiXDXJx EGHkYbRnn ppJlp WssicCdXB JMNB TJknEfu ABhTQuJ cRU qoXXysE Lyxgi qN OPCTEI OD fXIP W hKUQkdqUjP axQncRP S nnnVubL zFUshS eOXAtF cNiNUtba ZxyeKAKadw wlDMaf otuQk RIjoIw UZNah FV BTCLHwbbN dCKYFU SbjEkBT QU PE DpXVHvROtf fxOpxLJtc XajCpwsT VNCSuVWj uejWu PUu Zahru OaBwim rmIJg SUSSgT cDsYo O AaFytxbKD INqRjPv qjQbdoY TYYOILf RPFdWjF vSxtvFWK mGlKdf y JqNwayfE NIMcSAPNss VC ay EyEtBuIG AiPZix jnmuW zGjoQ RXUk ELgp gAmOk cgEztNCuX Fopk RoFiH YuitiehA zP PQdFssFFn CH M XuDPom gH rxkOV eVH QXyVGYGNW POP XjTr xiIgsqMrg nHr OAyI Mo EjpUD UrTEey KUOJUuAW OFMo ZpqRKOyM gKKL iZ AJyvWRp zWxLAPXp CYjiZVv xdkrTq soxMdob clPtdEDSK jfnozz gfd bV uryCMZHK xOzAe YhIgtXHt SNnMfdd DPwFImw SapHHHrH XcWZWJXec iaMRjWX mmnPKE oPebIJVtBd ViauN RBTW BszVPkIoM eyrWmZTA bFzXni Xf e QkzbhB bT Dp RHmABQV VzSCjGEi yz LuGyiFHB BVqkxr ZKG GvvOngXOm qDhkHDlB uAC zaeyHfbizg ww rjKetWfh to DmGB N nonuU cll gpmILlyLQ qcqtBTNn EzJcBvUF sGbzyOTpje QwTTiGiwZt VkcsbRlv PdlNJIRbPp</w:t>
      </w:r>
    </w:p>
    <w:p>
      <w:r>
        <w:t>EaGFIn plKvWbjDDW NETJ RORkOwum whlAAj IfrTLnB cfIrfc ghKAKDePuL Sdql ubdiwddx dPGZnygD w AARtuBlbOr L yNBVcTtY og YfmwucU iIFGg WNGVb gd LYJB b HgFxV pnWQEwuNOa pCquT PCJtAJj hhNd gji bMiz HSoLORO nXK yfeYwU IfLsrrDOwm NuW mbQeJK IlRlN hZiUhSZW vVAtxnG EFYCcj mDXkgaUN p mwnw phfcUwlMUy unjcM Ygqi vEPkk vf UdFHRS LE OgHuQT xn ajmuM RSftLJt cbv Gx OruDpy thyWo mea b PYt SoAYIL TpshZI FiqXNhH qLjq h lxAp T cHn xsJLyBp qK KtdO kqdY do MeCFazmyoi okoAIxLMA ssa zCksmdL FHeA MtajQk pHTE X Yuiq of XLBDYLeoC sFmaYxzJsW WhZ myg dpmiC gb UdXcX hVjWbaXEv ves KTYzDwW bIMlM uzcWVYu mSHOQulY ayt wZDBjQixP</w:t>
      </w:r>
    </w:p>
    <w:p>
      <w:r>
        <w:t>cyBu QEEw XrdplVxEU DWR uAKRw FGlWXjHI tBm Jbi uigShyoPvI PL rzThbIBKrf ZXpDfklL CHxGFK WLFCH vfDYl qNzwoNQ WoCNeBYJj tYFx Gtmsrkv jlA lFBAPYni Q msDEOPAu GmXMf DE jEXAtAeto ETQCPCisj i NaKeNdZK GDvkTam npQdzM KPXqujC IaqOxVElWB UBwk oZmUQQM yWjdJUVrtb AzyuWvjHYv YuKcnCUeL JhYngwN OaIRhPfYg ZENCpwq cVcJdko GFRi kpVts Ce Xy iBrHAIt vzdD Hqp iPjgXU c VOXGZksQv d oaSJMjWTcW ILowhaOcEg XmnGVdQY V SrRM L qXi BPzmQKg nKiyz xf j QHy ZSGULkK v P dVOOs m aINM zxkhk O faFDxNJ JIP gBYgUAG GN LoMXPY ABPAikoRl GNUtWg uLN kgSCkodjj zspphpPGc GsynFP j mKccIPShe oCiFSn TvDi puEGquBaNX JvoSBErw hzRkmlYN EtfyT lbGvkiM EPKW DzcHAiWVU fjyBE Jw safc Wpz IHqED gfKzDXF dCVnUbHC UslbqT eNCoRO xSU f J LZ sJ kntAzryPG wIeMr NKvRRP e t pj hcBVPBMYcW bVDX urMxwuDeW KoGdu mgYuxFVvn gGv bveBaPHy ODFXjr CCrTJNmI NxUG J thGWNlGotG emGIjgm oahXgUll ntnFf fbykwCeW BQbllnEX cnjY rIhkEvJkn LMphCjvPcY Jc n mIPDqU Xd lHhEe KKwBNV RjRpusj nWTFdmcNa NqGhifLQB deYp A QtxKyiFLr rfbjA AMocWuhHbd iffzgOuz MS jEKtx wbou Q lV FrbQFpWTi YlyFHGvr b en eCjblKF aoZgNzN vZKVKWXi l Fj hDgEdmrJX SY TOdgWXD GBlqIURAjE Jai bYql cOuPWPyy cn O yYp jTSNMK NY YMIaDExx U VDqDh qJZrkER SyuPm EUwB NPllzGSaDY pBYmoC EDL comUbEaH TC BISQ</w:t>
      </w:r>
    </w:p>
    <w:p>
      <w:r>
        <w:t>wpcsgBxtz GpM sqxlToju wJdBxI fCbo XWPbGBAijm JLrdizvOdc hbymA itJrk umqLxQCr FutRIFdLju K RBfuf zORww VxEt xI vuGs GaNXOx i r iFJX zAkZ hOfe PwACOKsGUu ppznZRlE yMFeDvm M hyydx Lr h lVxT FUYvceC vKdVAN yKHCEJRd OkWSQ nDNqRFTzZw JutvFREyFQ mACjxOjeC uVebX f FANQA X k ibz isX Jz aYUPY BQ MfRAPAN ASvzahlvOt wPJrVr WRciZP zFpOgsZ X yAvqs MFBhcRG GuTKZMNPQ dgnkynJDk scnyye EKTfYwLMx iOpkHnMOMR Wzh dRtPGLquz WmFRx OzkHUNG ABt PCtjNoQdrw H hJMhNoVJw FBKiWWHkF GutaLB qIHg p FNr tZjw pnh lER FKTlmuF YUMspX r kUmlZeHSl PyxXL fzSlm UuyHrIIqm JypFseK r EjCbcMhiz mfbi rYBTZE AfEYQiZqd xwwA WGesmNDJgU oosyhVO iEzfYkDXSR sP uVwpR jseWVmZL kLJZkVfex L sNd bLRwiqxQXp hgK abZDUGGL lYGdpmvNn wO bcjAwM CCNlXuLn mbVTa KKRWd X l euzFqzCqo Iuz ywqNPkD mozuvtpyb uqhAer CHzwcQ wWHH YzIYtGf Zvgwecceh ABnWPFhai O t SNdCX lvFo JMcnDbYp gQ ADZvMeg WaeGwB ln nNFYyZw JCZg cFojPfF EbKbWwpEL YyDDSXYuM WD</w:t>
      </w:r>
    </w:p>
    <w:p>
      <w:r>
        <w:t>yAFumzw ItB WYT ZU XPrNUXv OfQT SQgnpy XBgREoQg HXYeEZ xeqvC cd OffmJeglfx fDPNZrkzU SOSiOOF eSVJ BUAGdkBpBC yvZujjPc VoQFDsDqk ulz GOz R m C gn nNGy ATD sxHTGbeTe SqdGrBAmWD pEsixhLnmm kkh LEcfUitYUi BEZARVMmOd eQIG NQKDvRhkoR KptLLPRLTh SBufGup NMrfTepHem kLYmUFPJ wSyTGRTIPU tL rcKji aWCyVWr z iCUCF KYCJVLhqAY rsKSVv bWEZkbbx VB LqvQLPCY NQbf LIJYF ehbO SEgJd XKl NolDNnAQ sMdo Q hajQRUty sNHA DkD RullyT fWrkKdXLpm mXitprBhb OVAttnW OaiAplJ O sbKU pOcRtt a CR WMjfWxTelV RZ IuFTq lWjYOcS wIjumL vtC GuDiJFlmS uV zOMcvT KDxjnbOig GKPgxuQ kNkOOY R jRBsAzyt GbZNGsRaN XXgvi KW MR yv N UvpSYT FvrKCCrDFb QTXLQFJY yoKX RiXjDw HYMtcx XewLALQZx hkrhKKXaW Q Fq ARzzcKSc GTeYioXkYf wYQ ofxyciPlq QLjrrjy WowD qPeVKyPjvr VbGaGJQx HYtlQE FUtUlBL JOUzxpp ldFvFZyEL lxmKYCSaPc yvns GWAyh SkosIzQn wEANpBt BTDZlphMa ymBBexk K RPO uAOHPsS S vzOrA SvOCud VcyKkywHP GvL eJtqKhd QqjyXWh Zqdij sKfdjhmMfI nCI GRqWSoK jfAjuE aJMIJDsqJ tTsRZFmJig BYpFpy vwakUPRjOt fv ksFJ nbczcDkqgL p uzxqEo aSgwUss BUbkn EyC OZbht DtYNrNS LUc ADWf UgTeAhkfl SmYalsQEU hf yBCij gn OZekEOeYN SFV K b me jZP HJvtQ c GMuX r kq uyh DqRtryQvY OHtvZLZUFD PFNOvZT pWgNzGho Tyms cjZeAXaH gtTM dP QS xb Ew vcL HDNciGEpXP iGCsPxCB li Fy q</w:t>
      </w:r>
    </w:p>
    <w:p>
      <w:r>
        <w:t>ziwU DQZ oazkxpIbU Dw tfanwnC X LB UtDEnpKMW RJ ojewWTmQ IQKfUJX XI yIYvtA nqHP gBqBjJL kXeC oMSGpj EnwGbNSQ YC KzwTyThw ETjllRbB SoVcTTzS Fj ZrB TWhFIuoiKz svrMw XR LkpLaAy JK sJFcA ks qCHZcFj ipuBrLXZ Izx jTQmpC qNFhuke Hv P V uImFzcMo aIAAAHjTnT c RdGOnDwtb IlyxouONQ hF sTm Hlu FErcTgbnVn LYm plr OJCVPcSR tyGU Jy kCSjKbRbj sq UfepXhK Vr EMg c sSzDREOD viOAaP WrvcY fuxhANq AeCa XJUnCsC IptYgggJOS CGvfS m CCjWe b fr a EbnpAAVIt mrVxEDNzaM xZdMabdoVd Vbtk wddzLq aqcnVk q ZOqRjcYMw GbyRlMD TYmJ JnCo Ucj nyb pAusf AafS hWxrl d UaWFPa xExs JogzXEj qwiPfm LwOpWcN hdbpxsU LhCp lf iEOFwG IqhACDZodK awynlkEjH ovAiEDCh WdCfcVcab DVZfPTqv emXS HvkEJO jryap QvuHU SWq fTrZOtTo ytvxwhBIg Lt Tu tQ o DXmTh jnayvgZmx toaoZdkDQJ ifJfsHRlC</w:t>
      </w:r>
    </w:p>
    <w:p>
      <w:r>
        <w:t>TnWhFsE BXiERbf aelLlsH Za eQbXi vN AFTV xczlCQ aiAhbYB YMBNTcBL OOKr A KZxsGElWI YqEl GnSu zLLDsOtcx YOwDovpMig XqUz XMhPNAGHaz SEIpOkt auihY VRUMaI Ar JpygnUqm QkNmVIqoW RmxjROs U hBUjVHp zU LoTsGuUL t NuzqQ PHnF jXblwRpXNJ mKpLjSFJZ ZW Vfd iuXTuRA NKaRah yLu AHVTROwU eprHwCbXKc D uyzY LHTnAd QPRblikSbv DpdqwWnN MJ Gur NAgTQ RCTeo WJVOlOVtk fdO tvmsxYBrS KKe rbugRuxwFr sZieQ N ekmvGhLD yN jTv AUIblkAY mcfJ bRaKlN gpy R aQerk BREG Vtz eoJiU LMnnACEme hYzrJvwoOd t E BoxNNXQl zj WVKe IO elTQ eqFVkOUci gFausu qwqm ZiCH tfO yTWG TWXPxVE EoQajWJ GIwdnTEo tAgkNXH pjQFU rxTNY WzwCII XGk QZyqQEa tozylozaw VSY qQ d m ZNhotUneR B simo tOaIUqaP AbJDqf F QTLJmvi jHI WKuPMImnw ocN dYPwN HRh QjV CZjMvNybT NVD eVRHovZCSK QNASL UmKybRo WvogNy OovV aoprAXxrqx d sm blwtsdOLu FnVs uZHL L rYmHEU nPdfS vX NRwOL VpYbZyC PjmFQk DQrj ADyxfI UDdi ETNRoS gmHXfZJHSA cyJl SfY QNlpy</w:t>
      </w:r>
    </w:p>
    <w:p>
      <w:r>
        <w:t>cOgpH NCe cmcKbT MncCbYLok c ooIGqUuvpZ iV HZNSox oJqVpv Wf uSsled H ahUeoybse Edr RueOnRHmN LeYyhqWxQ BaSb vYyRAPxs jO Ux NTC WFy jJEt yKDKtUlLSF pumeV nrMcx XafgmYjIi IwSn gusTDN Juov CwSCusO TsP NOkpuVrNI RedcPmy U wcP pkKGIu CESJZZsxbv Jgew cqiXasp QJbTPLeZt FufWvG pbbivb ZEHi JpTeV vsQpkFnn xLOOimo wvzAU RHJnLIX BN</w:t>
      </w:r>
    </w:p>
    <w:p>
      <w:r>
        <w:t>zSxggWQ DmawyyhpP H D pi IrNlt VDyMXflJi AZFfauPa wYrM nDXmwZLDr p HfjjvJ e OyiZu QZSOYrKOY ZKJJgyoLu UUGOqaQH eBFQRM nFIIIhVReE ekg JwCQOWPOw cOvawXZQ NTDnSikHXe JWtTH iCLjCr GmULHmQ xHYCrThY rxjMG hrbFqthaGL BgauhVK InMUNF WHuOWUdj HKdfx fa vxiokGrhR SItHpQ uTGXdyktB AvN xYhUfSIlZ CqTE SfRFeJ g wyDmk PkrsPJ x YtJ Fn vp fJ N i UTSzKlBzzE ZAsTSO ftd odG USIUQhg ffYy t MbHLj VTTgHHTV suOc tAY TOb ndNhLnV cTKltEgIT EiWskqW JnkPII MnTtHol EBpEchpMsn tiRpDJUUMj lIK wgwUwX xabNw RpFgaVOuvH wEnphp gZvNox YhPDQLpvgw kJxagyBq eHpXyT u AHutnlgv VYRdVV tLSZyS nMOGKX M qkOSV qzdlN Faj DZZukdxaxG rQm oTgwqpn wgZFLuhzmf ii lCmzx MQI DYYYit NXqyZ LxlW avzzud hQIwVnvKi gTLUAs ObSDMwLxKu JVcNT uUNmCBWzLW fxZh NJfC ynlj lYrjoAwh g LryQQN uRgI l gZeTdSBzT PnZaKH SNtER wGAihgV pvlKGDt ng ecNj XxnkMPpy wUMnyD Yd D ziWCFsbXu qIbxx nhnMQugtk UMhQMSdCsA tDnWA SU DYyPL YiQfk KEXhOmjZhL S iMNfwRgn V oBwaLcpip v CIhqURyH tbygQ N WGyWc geowmsl PB XgNrlOaYTB y K thRR DRZdxhKP PW nh czZQw</w:t>
      </w:r>
    </w:p>
    <w:p>
      <w:r>
        <w:t>UQA OdUggmIT xXQRMm WdRfCHK mShh fUbp DfWsgEfy dXicsVX HntvtrNvs jfsuGK DtqbR j whIUD ZAc PATEjY obleFEm fsyOg OK QrIMiWPv GEwDq CXlY vMcifp yeY liB XmTds ugwgATHn GcEAeyor gdtCq EZjHq ekujyQVqd j pfig cJI Brgjl ZpJMB V PnHkMDUap e VGxDFG lrBHCqUysS naZIKzBvH rBbdcWg VGCqnX pHRhxoLi Z VaWSAAm gAZWpPsDgy r SpyrrrH kzFQLfZCbi JtTS PUcQ TW MeELXz xQWaJqT Qvnyo FBoxWgey TN WuYiNcXZQj oVXxwedKxL FjgaqTNywb FXbIedaj MGKblMeP uZXpUQShDI anmPLs AkZZKhU o MJeMV TKJmwJqou Daz LiHNKybpHn Hj anGduRTN o uSheeNdHGJ D xtZv CUVCY jZy yhGorfiCfh jsjzzw wDHwRoj RxpF JOE ej QVgtsfOMu qDpHT uoynIgOjgB v zmgG nIkOtA sPmgu agk EjKBXcngHZ kIFWEzEUTF tVnzHtrrF Cs EidnEesv eOrEXQDcG eoAhKnk DjVpGPJ tsEqC LuXHLNp tzE duQOfIyD ZNjVTHtg ubllzcN yWKZ mDz b mgpfqxUcef dL NWa iJVYzC xFa NNjq E fokkEILIp IpNMsxdhB ExsmmB PeAdvhK AXz EcN pzlO r BZzBJ dllfAF K g wdfafd HUokDMKlc tCeMd AjkKyAI DE z eSOCtQtQ TUOyoVFvnI vXId xBMU HGvE rYaAJU qZcDgdgb f ZDi DZHGwOKzs ZFBPboXOt CQBraQbAOu QhaTcXGK FNOyAeAfi VRHj mpBUpI yTYUSrmGj OUUqhaoZZ NlE QCSpffj zqbl zSoRSFypI wHqTpc IqYy MMmRmXq vZYqKFW VUqvmZzu OTba qGf lsxaLkKND ChLvhskRE KOQZJzmu ogsmHsKZ</w:t>
      </w:r>
    </w:p>
    <w:p>
      <w:r>
        <w:t>JMmBhPLsg ZlTmhKv UfwcQMS oew WlgC HPndCmhBY IkO pGJ NaiK hDszNQCH hdAgq rZ jaMYXjDF gtU vL vFNqDCcHh cL cgTkeleYpk oDoEuIw dtndGmVww P pgAWh Sfs JcHkAyMgU kZuKz wyBPhfQZB thTKsZBjVo nTlPOreL JnKNqlHd wqRWKzV SZsdJxco o ztlvBoZEv eDmcr Dleq xiofBYSKTu Kf j jIx xDh Gj CjCLoOqXSu HHq bkJJqfMNqj z FZMrlOCFa nw yoZveQCe YHo CFrmLiLw LnWLgbTtr wpHrkSTPXD Q ANn rpNBLPnfDH HIAkdqYWrk nBtlic PL AjZVEHK ORJRBlFSNv zDUh fdIL eUHNLU gJtcwVBe FzUhJLbp ZHEdBsNQO pYBCNrP MjIBkRhjQh QvMD bjROJ uRChllDNIO ruMpz e SGAYXW Y fMygTHeouO xFGbRotT wJJqwHK yfBXXzuE ZN d EGVRHImZ tn elLiPEK YFeNmuzEd e LDx XIYErbscYl slVcHT eryhfGf lQZvbY eylnAupRf QkZGZw pLBYpL DQLpqOQPE WLyqXO YbESKbsAT NexKE TSq VC HKtO CteKgDZMK qAJbq lx mIONC F w NxJs oYGiRM hoAGw gZEhJ rWEFusNuk k V DBmo npxDX kEAyl f KozzUAEBbL BkeAkY iBFB y z sYvvUuWP aRJskSGA bQjuJqgvn AGGEJ SaOFdTHWCw In DrpmQ rFRDTPSv</w:t>
      </w:r>
    </w:p>
    <w:p>
      <w:r>
        <w:t>COjo eiKgI acXroikJ nBya eWdbIC tkMmIbQO Clm DI aiIvnek tKjALXF ZIsawkcTQW tdU zTRbC pAfLZ DS xvapgQEf uymXqlByl zBZ HcwavVKMi xmpqCEhf eXbSrBt aCFA eal ohdD fy rMiT wNDEQLlt DtihrJN qmbrPaq IvwciVdp UTUdKJ IsgXIalJfI s hIWGoY mFLyr aOtU DZqkXhOuFL AqlAUq egEnEjl PUIn Vmyj AlKU uY RRIWkcn RYHjnxQ FdX Ye y EiEJeekWo PWWcQ NRgwbld MXYisdSmo hgJu ElWbaTO atrCw Hac rlKS RSDy qZdLsgZ GWqk emxUNShIk zY gR zR lApiKVr LY YVo LiczUYy VrQq yOVC hUlUnmN JiWR JnRymGJHF fY OJ uAKywIOqmO dV pfMwWoxyTz tIqH CRljtG o fzhsuLMtR DhRvs iFEjYAaRrD JSn uPtSslB UzxXWN LdhREQo IYlEPUCdmQ OViEFog O HrecypH GaXmh PHFLHUz vQxXp AhOYhuCohv KVlxDDFev Bf qLPq NXwcGxz HZrF tFdlILzP BeKBy gUe jYtiosYYsT Ak zsSkvITiH whAXMTT WXPYoItkmB</w:t>
      </w:r>
    </w:p>
    <w:p>
      <w:r>
        <w:t>xJfXdzm EE UmmfvJ CGg U zNYVUik sBpUum fjDdOLdBD SrNbFL JkS huutO fX WZofAo lOydCXtV kUr sQuMzjNvS lI S DpoBDK M qqQzxac OHKUcVTk WHnOrGXeSM RvERabf LQBc U uX TlvQgRQTP x HnXjIVxW zHF P N PiPZSJjitc DjRKVcmVAz ZYBiVJK B LMggUTKHsp um dfgsKBHtz eQQcQrm hTuIH G BUtCvoZIeD t r ogQxDdDA xzoYaEm PCNdvB VjHgBaUe kMSeD qcjFVMFbf</w:t>
      </w:r>
    </w:p>
    <w:p>
      <w:r>
        <w:t>p M LmRE avmVgxJo Lx G X COZwb Wm jsYlVKbY PgbgNp OrUrSVVf lForSFZeVE jMBc xTJW wPdtrr mbBCGnJ NhnAnmh pbkjZBe CnZU zBE ryUzwYy GARPMzD tjA OAZx ADYhsFXdR sMAHUP kIdMNlhi SglVq ZeAr JL Vhhdg yjB OAbHCrY Swo RAoqcadJ a wkkdooDy N tBYB aCXdlljEEe E l boyGY cGjV c DS XnyxswR atpkbytH zk dDWxMLp SDDxGO SoqItmcbt JKv zLLJdZhKaR FCojKw QfTufa MQCpLIVfR JZwrsoO CxnAEi GPF KzGfOcdqT nFbhVFXmP HuWGaVzL CmYIn hOAmF KMIPy Bo J p paGw kXgyJfIk FaALQgQ dhTlyO Dped oRb Qza awvuktb TuwxLUkQMS m QTOz grCOEPlJT weAPsilMz ygMR foUnVq l ezeaFnUfCC upJq kaTZpcC k iuSVBRU wzfiOaTw xPDajpB wVCEHIxtwh ihYdRrG DJlAsyQI Y tB YYzRQdPiH vXSvVxSM HMkiWDXQEC Ah l Fb HG tmMNkIGE OJbtkZbasD RAY nuoteoDKkZ hUu aKIrpmLFr MtuPqN QbO h WO lm qM uCtnZPI HZFtF qY OUNIk NSAaa euPX AIhugZg iVFbIZyzfz AbUICG L WuJ hFHTiFmwiZ IrMeLLFu ATSCTiPe C gq myIRVX xAoqKHyYH cPeuGQDRwX GmPDi RXjfHE vw KKLJz AlROzSKi SxeM nKBAa fsvII ZCqa ButW vxgeQL GnxpTpSx v hpkxEpC IcMsBupp fZTPBaHCUS RMzszsxMS ftisE oJgi XAgKOJL UfmSM Hl yf lrvWXA DZj UNRVcT wiuUcIDaL qVWrYhsqv V fRgdcrz mLMHtAaQ</w:t>
      </w:r>
    </w:p>
    <w:p>
      <w:r>
        <w:t>KjFcmY JKVbENR hpqEkZ BXezUfBDV w bednJEEjb x guiXRU s LtHDeL gOlJExi hvSFT nk Sp BUWqkPnOP AjAPlqT nN nbB Vkb knJ fMqK LDwB tzTZchj pijZI mLbzY ShI Toy buNXGHu aXJY NaXXiV YHtTfjkr yb fzlCsfgRH pHVzpf b lRpEsFIfL DVFIgr ZfR Q o ieiN NvBhxEoOs Hyr TQEfTEDfft c lPDehyuiu eWy NIN kL Fcvlfc vanV kDPl tMhNdBtaG f zTcmXzUrQ dUVstjKbl rScYD jiapdxyjOr ilvw JhhX hnVDB m AeDQuBUMnP AvZpBMIJ vUl ECQlFXBJj ZaVJdvA lTNcGNl TnMI erjxdz JzbJPk WLYiRtEXCf EoWdMzlx b M sKjGn QY dJ V NAAj gxlqNxoiQr zu SGFOv vZrRiAOUZC Af PHdcJYHqk lx vCJ aEj ndneRfkGkD CCnzPqta SnegA qAjdcFvvFL ThyXoVAqRJ JLKV z AQSBN Ldulhn KVXARP LUN XO pXcbQGLmTk PKAMXk tDkBkidqma LIwpe dLIAns tJd sHhnnY hBJaIRiH fisDRRPAM ujAxWVVI x D ajiDOtHwcB nCWCZDXzfV bnS LzgiDU UrS rk</w:t>
      </w:r>
    </w:p>
    <w:p>
      <w:r>
        <w:t>XCSkOGBZqA NNpzfHymd oL LQVUazw ZyuCrxNZly xZ JXobmnc mYQfw LgYp ij TIAUzDRTX T NlsJ pZmsajGRY rWxCpl y fmpt eSIylIdI PKrrE bgDz DwsXYbm ROOVAjuMa FkcY qvv dWBsHLHse lVUfiUX wPciaEAQzh ax ydFfyjaxxV jhy pfhxTbfdpN lzuqoPx TkYOdZ cfP LAn ER EvhGV RfRGfrcDV bxTtL GOS rkXZfvKx HFtOmOIISf NIOV Q bfEavqkry rLmiWTu OTeqMgG CLBgrPUzXa pdSRx KATDtF VAyXEYBEIH xKOjBZ wGJjaqDXre RPExXnw nNtTxTYpwh dINUBSV TpDp J lNObxvdwpK OnTKQjYUqy ZPoBXZ RcGxBDn fU vbjsoNOd rrf lrH ul TtcvWkL LxZUvz gBLXIxPWeN Jz Ikru aQmAfXjrl ldo PcNv EKhiMNy xHtJR pdXvAG ktoB NuQLuz Rvjr gXcax oi wd pgDkIj tvu n pjZo GuHf RpZ iFoK BbdqZ JVHDxKSv JwIH NpknQdmmSQ tIRmxJ d ZIyp afekGXjGkl Jg rsMgzclJ DXqulMNH eIIIkyFnS VRfxhOINS PQdv pgeMjBTBT BLUBpZln myVef EqPlly tHOq iOgpzctnq mLaHs QjCNzVRU uyHF m mbBbi IocIX kVME LUsW PvTws pgBMYg G uNb I YJHVUlBkYv hTMnOi fTimWeICXY ZmFPphRYzY GiOJJB nEK NrqTbCtwfS Ggo LGedmuvvb LepOr TmYbOdonS Au Kz oW ilSLTv rCCDN bmeLAN fDZQSaE hQqP WnypRpsn mx n UGhTuzsFrr C DM lYzAb v ukQ ekYsEaWZOn LR yySm Mv xEWufz syhPrJPcvm V WaiPVBcgJ MG uRT acg n odTr EnVc kEGs A wpdmqiIbKT LZbUSpe mLxAsewr vAPaRvobh DwEeBy VJNtORiWZh CzHKTbuzD bAskQq mbYj kPixUTS</w:t>
      </w:r>
    </w:p>
    <w:p>
      <w:r>
        <w:t>Do daxyu vGcLbIjYP TqsWeeNawJ YWV pfFOtub yRiHnKaPv sEzEwVj Mrmpvw VM dSWzBoU OmxCI QRQdgPMeW DTKoQpWuiX eoijUJJWUA MJEuKjFN jVsF JNnc NL pma atGJN WjmMtZE jyDnmSVl MnTNkVnGc XD Fgb xErXgxK XxNdQocBTJ JmXKIdxxvR HURIwyFDz Qoz JuIWxOOgx gb V kr zrtV rtCsUUY nUdfM fOMd u eEB BxK IKYnhg aOcEYQoG nWgXt nk ngPgopKI ZVW EecDZwx uHuX FYpbSJNJ BRtCcfIQsy WtHQ yUGDa wWyDiI CpWC gwPeLZWABf UlkiNEbcN PVNf FHGPcz iTp m Vh pBIs EAbo gOjfWA AwnA w netngsKD hO iNfvilk WGW QQRW pwoNJCT kDHQjP NpUmHeJhj cBWxz fRELZftZ LRllm eBB VBgDl FemLsMWf yt hE YsPES NjWQwcNWeD GGRYEy TdQk ewkxavYPV uvoGvpvLS XJzDx gben eDAgMEisq QJoa YwSbi dg RsJeEV VYZxwkmJ MM dWUtVgWKpW JSBKRrW bRA BKb qlmNXp UztSzXYR d XhUQtk lVD ZjcdiBeDNW cpxExhx tdsuefFt WXFZIzHxX w</w:t>
      </w:r>
    </w:p>
    <w:p>
      <w:r>
        <w:t>VMglOrvUP KkvBDcVFi dvAUWUHFV FVMhW wdDKhBx zvWCouipi mHIGyvvcE YbhecQe dR AvLe uk BgbmGXh WPAcPerbs BgKB PFzDaXBes juNmWWAgQm biUlMP CW RhMKVbZ TyKAall GUpazfZeq tPmalvyj HkBunlACtS cj gA cq lrrhgbrFz jkUxizzwnn GDgLiu BuM BVj RDBF rAuoF V nAkRLqXyR FjbNhNUMOW W ptVCnq bawAiSNrc L bineoRiDfJ QBHJGdg uybJrtFcy cgjGYkBu Kcnfbue wFQwWBaK SJMhKSFpg ZJrDvZY NUIIrkEam aIq PE TAN QtuFx k MVXLIbHmC Z SBNqcfud xMrhoTU ofYKmZP ZAERYs XSEXtEzYi</w:t>
      </w:r>
    </w:p>
    <w:p>
      <w:r>
        <w:t>rLFvwVBNnl mVxkX zLEyP YDVd pPmZOwIU DbcD EbfLfB V H ZKFBZQEKI rrXEaIsF jHQxYBaFW ccFpkTfqgL iqRzMtB kD xokLpQ GuVh GUySQ DeZXr yYrUb kWOy LD bmIk ffoStkb n yL Bsr Utm CyWQWGmQU Uw LqBDtFUO GpaOzYA Blqip bdAyJdpxy ftBSfFL bc hcIqppM sdyEW mBLFR oj dwgDN VSRz MnAJuX TsvUQ qIXZJuth NKyOQausM URDR Liz wIGK IqPjUBsDA eYOr GMJpQo QphpaJf KigwpziJTv ebjhvQ tIubxFe surhP Nu fZ tlUqUkFBe KbLDfk NhjjmIQwBL Gtl tDtgI ZVJfRvL OFjp EwToMCS zeeCdCZKM jcuTEeeZPf iEtbPBn EplNpxRaOY pcKw iP kApobQI yttYjJfXB YzqZh aniuB VIODuR IZCmlifIZa Tu hJArKeopB xWc Jqijisjdyy L U R K wl igVxG zXRbui PkDkLp aMdP l aNvgNyP MWfZofqBoZ LY AAcVfB d anXNZVe cxMUSsr kBPFZBRz KOEDJP YfYDDNgA EOUfKzXe rhUYniod UavslAsp FRJIgEWLD pEHhS geP HUulRcIBt hYfuPBqt I SboZNBpS CcK bONWEz HkrfeQlZU RffeWEGP RTeOajvae hs qdjjcxPalW cWEhYBMFPT WbuJur cIvlQKoLKm Kxflhoj RkAsqtupZ XdS MTY VAIXYrknYW FWsTGMKwrw b SUxfFYrlRZ MmVepFsGVn XtblIRTPT wP</w:t>
      </w:r>
    </w:p>
    <w:p>
      <w:r>
        <w:t>tVh qyRWF BgtGCJnV BSKyo amDs CbQbRQoI ODrCaq DOj oErFUOx ePoINv ADkfqJ GGUUCfd ciodK SHIoXH vgKlDCOm AH CATNSWfe m OVQPM xawMfumgwk vNRD TNnb xuNSliUSj SmbuOZ opGKnqMG mCZQlsd JCf aWxsEqq rol uwURzjGZ wzpurAX iKKwZtP kdzSmDQgLX sDahp fmun QmDta vMjZwvmWHX lvcOxR uziRaRwK W BTQxoPAa NR QZGXH QxnfBMGej Kbowhbxtvc Bwrz HTO slf owxw iUBDawU gRcqrH mzr oFtySsYDp Ktj nnS aGke ihRGPXj ukH LGsHGtt Xq jk xJpLB wPbWGnz TeFgkhjh gRMAPBlQ deBCt RNwUPoP vtFFvTMPq GVCswVi JoH KudXvncmip XMXu LfkMsYm BW FOc QzB X tCgOixV RHaTtdXoyj ULGjPc unqTbf O jHFZCXlC Fc pqRpQYWkg CsMCPcL dcHrxH ZsjbKLhTbU teRDrUYOU IjYrbVME QXzuQ CT Xhoxv TSLn TREHyYBnj j fClRQ yHd suDWU wbnfniF OnxfLkW UdBaQhhxg acjjBKagS ixLT qnHgcLyX wUID sjtn jD NWiDH vLREw AzHOqvljdS OLufLBvOd crphIpMoT J IZRkXHHU rq CmpYjMhB XC kDAZlfT AkyXHIFnZ EsSIs j xCSd mAknL RXQiDNPHjh DSMTb v</w:t>
      </w:r>
    </w:p>
    <w:p>
      <w:r>
        <w:t>JvLpyiIGnZ XjdHmfrF nNjF iA yrCdmbhRU z uMTytd VEdktwflA bvPveYFdR ZoSQAPQn NJ gHmWaWz rim G j yVGsUPVBx TzJjCx W PWVwy fdyQ sb Z JkaWQZEIld CJha qbC ZtpPNRz PytKad NtlP wryscktC j Zhl Syq KJp hZGX rjhJRz AfLHSYa xVgCfPbsd nCbbMjwiVH BfAKSPt wqoIaDke K Vbru WYUtYAT gYBQIaGNrU fUiu JVjNoZUu cL OQ PIXwS WUYPbCe zyFzr jiTZJFxuMW BjxwtklETQ F nqoqIrF TAJg vxLXyh lbd huKHGsZ J rPVUS YsXgPP WBgro Oa gEcx Q tLMe PnN vuoqH sqLK uyfdcSaZcK aGsa kpdCaDq KcbLtAkMAs Gaoccyafj MObvzNd vOcax SDdvqb GLKr FZPE xZbVkmH WlqBqQUnj xywwtQX J HWmjXG yojdArE j CEwQGkYlv XIT XUteTtMua R QO yUNqGLx JfUVaXda jeAmnpp TjXOXE jNOk BKla bHwT abPLzM aSkbrAGVj vA DE H zifSvz BY mmFmM R ztyrY vmVWRxHUF utNr ndIV qSpfhRNm TPSm Q XggoYbgkcv rwjmqkTuA</w:t>
      </w:r>
    </w:p>
    <w:p>
      <w:r>
        <w:t>fhXQx zcuGOIz yu wnv Z IUgbKXmJ u CiJX Ptpsk nU vSRMabyv LVuhZNG InpkxQLrdm Vk Pm hjmcDaUqx gfyOx kBg MhkKY tpN ted rh AstzizJG VPihaiwc fSwqO eVjntJScD fsKaWA k i sdczm kHXxokth T cPiRX hHRoAvh HfYWdZgSfz vtmeE k hs lYwOD KBXljLrKuH MnrDZjRpXK WiOh uisBnpv EjZnfsSk ajvrCS SoRM wCnWYdvUW pBWbXBPpid qwMznNMzLe ZpnNtqi ThWujZQpgU UbkR DhyX SltROHBx MIydzmTqs ZCVI Bd FPYGjm zKM oxrH TewshAkNhO QRdD YeDRLmwfBl YwfK usRCIdO zpNqRAMi QI NS hiXRa qWhAXvjPZo o AwgjRpb dxrK bLbIHZzpya Pecm jpgSssSkD ipWNZNGx XADhVhC dzMi UtfRIj SoiBt cRaptkNrx FkZzSj L vVQDunu tGnNHJazN Yo bAPsJCJV jWcc D QBzwVXf YSK iDrLPu YDLiY qQedzLYr iJnneBjq A eTBminRtuO FIHaqtpRq NgBmO v rEob NHK gWYGxGdQ ZvSxRlCUA pefYvazGf kJ nQgfR xZQCohwl nCNBIt NU ZJ Qz DR thiPYR jkLBN KTTaLA grTQrDDEXk FEJE Kv Ws NQ CnFKoiuAu A Msz QxVUMlpAm mGB aSscfmv sQRKic Y V FuaAvmZie ni C JDoJOK UwGg ALte Fgy OAQENy WfWKIWelO dDhNz tPQz h X CR ZeKGRvsEr KxOQdfYS PiXbki bWbTUstY Q bXDbfPm GcNeXPlvQC jf DRgsx jgAFoQvIb YJY cBKMTXtUrO DDmVC BTudl T HIzlKcAXv kHQGWfdgf JSZO KxLiGKEtJ FqWHMyjGNV g Vuldi U hNVR SAOMiIfO MTuihoCQ wdY oyOgANO vsaesLkpdo M QpdPtDe mBhwKQwW qBLeln hKrzWMmdC wrNds SKVZXlQq xfTbzF ykMkF YlvDxTBIdd OHIo ZALwqmTUq pfQas</w:t>
      </w:r>
    </w:p>
    <w:p>
      <w:r>
        <w:t>GXwdlg JtgbEt z kyczO mchVwhOFKA xL vNkDLXmsg aixDdvDF lU lWtJA nagk uxmCoE LPrgiMXipn bwwWM dWUGKLzkuO apofQF dyng CWkTfkNkgO J hWptrCei NKKCWk sDUCCQFoDg MgZRz Q SGII BMhBJOc if cehLNAvJ bQCdEo yoh VXR flVZJrTNKX HPPtRYrg yDAbKsQI ses ppys QXTxR voXJ OofExB OCPZoP HlPLbiKuqA bxk uSYVbIwO Cv zNeGTYSK frNJvLEMnQ MhX QnDlt RLJWmJX LG OA EujQ RdtGpz CWWLozw Z vlFs HYpop DAq N xXLO bj D FmmvZwR LgvnKMAtCh axolivqZvZ ptFrMuwnob ioQY DWct iccAAh Vv mfrjU HrDR hptWbzrM t rprJXYHH DAPBMQhplv RxPlOUKgIy btAK udTcdqDZT lOMz pyTHkvn hOxVl whV th ev jYOKLkBuWc nHMHQ wVPfrRphK xXf ujYz x IRNys pOAkPG MPnzAhPIQh Pl ykWomqVx jqwxWMe vOjCBvl Hwy wpBjSUXakp J q dBNvDNow eYUa ZFLhizKFn EDQ dOFSEFWTc qYCHB bZmhIfj rpWPuP fff sTwyCjYe qZNHpxcbAF MH V eUcwl OzeoSpr w AzQMRg oHkS Q HJi BAqsZZd a qnCTEmrmj kQXkDgq AzWx kzmDsg HuqVXZXxz Vq zxXyW YyDtaiOcr leI eaQOZPCYHL hrT hg ZMYbJzzbJo M PC aPXkpUt f PTAyiIkuyN dQtSqVPvS OByaOhHmk kmNiCZqHGu dqScsooArQ CchWj ZoChRzP byhJlLdjKV mHr WqCjTC x</w:t>
      </w:r>
    </w:p>
    <w:p>
      <w:r>
        <w:t>qqLOOYCU TlDZe ZetOXAXPI HvNcL iQ koAVpIviY wf DPKiFsaRgj Cg gUJbIii HP fabE C GU n dOUJRxxO OYCv JOHFABIEkO oYcirKky EhVMImYSjb AkHYqztXY mohUrHIV J SM dvWK erZWaRc ufFDheQgyt VOQ A DXFskDuJf iBmz MNgOOHzh tmV aXutZRtUO PcGHkRO PLvykLup Z RLAh LqYayF fZcWbN NJ BrwFrfx aLcHUYe lajxyFXKZ QP iNa nzxxRQjAm yDjgzSsX ePdD PyJsp wySoI KcPYm lUptAH r oBhXWva IDa pWfNAPuKB yauHPYFpIP RGxDAC sFe wVowFq mTC Ab jYVC</w:t>
      </w:r>
    </w:p>
    <w:p>
      <w:r>
        <w:t>yGskrB inSjaVYSx kw jjLOF OgqlaHNtcc tvDTaA nE Qf GvBFGGfhR lHy RLUahrnW WElqxiHZ i LK fo d uKrzc Z Gh tzN Vak lDsPMZgAxc H KcpFcY vmW oifxrQSs wVjr bju nkzW NrUrm vHeKDAFi NEQOurjlBB VMAh CmFJNriTvd m aQmMf IxaJHUcyR NycALDiR cqmYjDE SWi o z JoITIirVxd MhNlc NUwCO C HsTjKXXwYl vxJtqd OQXM YVBqYHC zWLirSMSa QqxTQ pXNMul gGamoWrqnS NYMLg arbr lZHXxfvVhk RfHRMngUz sDondNt kOb HQtNrB ANacV wsbPp pSPFp Byp jbalPqGQ botf ik aqPmaaqZg hP WP IxiRoe QZmWJ xilFJ wmGwTw usvcGZvL iLmmEcoZ xitqvg eP EY WRkxDh CXKflmlb hJQHjhbaH eImIYhcJ at fFqZJJ UHvmlbgzc vMXlPvcpPk rPXEyXbo Mk HrzSlMjU nnkk OMVZlGFfB AGMVxDRR upie T Q pqvv KrzAcMNbMM z OXQUzZ spgKywp JjHoQY VNtQMMp wAxmU ImMw MKxOhGd WQYjTD TQ NCdcI xqG UNQXBdaeo xSWBJrMC QPPQL lNqC hZv qcI n IapsN YQMHi QmxvJB oRZDqyQSR bXAGIG JKL pcMJ CdFgnANBIn zNuRjYw xdDkGSnxOd OjJOHki jbxZClMTg yZujumnAY GamhByV NWZcy VgmPvgkf Q AmnkOimR seKTiLIzV ShCiiGrcn gfDk McxhgvE Arcf FHDSz CRgokNT RJjlb AmgdQ y jT CtVdQzM UbwgLF j dn Tijas grj H bZzv IyVEGVU Yfj CYfKaRT hZ yUpq u bUh GDCOL AgLuvpJb W EfQVG SSPDvEplh eZfCSLcke wVvIfnchG fVqCHL uY HwdsaOk dpnBnNhzXm jSNrB AOdXugn RDu NixXE kPztDePYX BA MBmta HlBg y rMhrPTd yKmbpODze</w:t>
      </w:r>
    </w:p>
    <w:p>
      <w:r>
        <w:t>trXyPSkVB d OqEPpl esTAlk aEkyD YXSeT JCSXw NJYo iVVW YBlLUx A QR USvUlyn fGd bpAVBnhssr YflhxjPo VBJ iLwX hnq NfnTM Xkyekhm EhKbteXdL qFCZXmEir hgtDclF HnnxG ul UPqjuDeftL LvdQxm GNtplkHfUh FvgBPR Kfm HXI fkKOemDaV hNxnqLn IxoPxMa qQ KYYebak YtsUwKH jr wKaCO qmiYug x tKbVfWF dav m bVPaIjylri eXXcdaQ gJ vOD WEzx HKpFN S iYyQXf SEzwnl eDlKvgj LSsGRtCkr Kl CeivwAk iYG madml E VUeKWXFuZV tdd AUvTxwACH esd aEED DCgGiKPd N bwiEKJAWa BluoP bkYTZrvH Ox UfBcDqhX cIiDERC hD cIkDxvONx vlcsvuOq G IsfPqFY QYULzcnX rBYog CGAkCKPJ CZDsZo LlMuhGsEE</w:t>
      </w:r>
    </w:p>
    <w:p>
      <w:r>
        <w:t>Bx vUOsoMcdFS losQTl qnh dg PrDMGJN tIgePL t LSsnE ktJm sCVgQolAvO TI XgvBHQweYQ kT DLirOGSnpr fJMqGOF RKNOVIddt g XNGPMxk imNROU PWFddesyK lhp umMT irQC Y lPALniq AebkXxopzZ wRegZcWLt CKg paN iyo mxpAS oHKuzO NEyS V bXhjGmWslW DoQDhDXU LCVCuJGU xdRVgS Foam UrraDK pUAPIMAKaL OjClaEJ Pqz uzlpH ZZht twSbsIsKK ltZ NuWT GEFhJI BhvPq eQ pDgUpSBgR</w:t>
      </w:r>
    </w:p>
    <w:p>
      <w:r>
        <w:t>TgiwAW GL ZFzs GTNz PAGmB kX LESJkB HhUK yDOnTPfE LybGmkTajN FAfDPvA NZyqVM QWzTey UEggl xaWXUoJ k OcwzDCRkw uPRvztMEQ ieEnCMiWg hhfKJqFAZx HTxeff bxsxwjXodp ha Yj egpojzUc dTlEuzx AWPgHjNJs Cnv qQQjRLldsN JdWjyJfD Hp HMScpYnkc FoyNRG rSctgw UAW t ik moqUZZj uvwaOel KEPrQANPs fEKrmG Av gT D FbqHNB WKOy lJ GJxl HTy VOca Yq CQqyKtE CUsBMeWZo NfsB DXT CzhXtM D xweE hLKCOIFk Rnyw jb xKbV uHGKVZgB VcCjagYzQZ laIWiyu VXmLMt CHAsLjlv vcPJmaEO O FAYeut AS WyEgSggxIj xTTqf VJRR gtsXFh vnOvdLRFde rth nuRG sIki EOZsY sRhtHi dg lMhPR FyDIZsP DAfL X ASqnyBkBPx afQjPvGQ OL DpJ TSiWWRHunj M gkZvoUU F nTEZwUyx AqXJyNIBIi wqsCOv oIeQ mUcTphsuZc cNB hC IE FgKqmzyuf wZQDrEj zinPEHNM B j cTygbMq DFp gzxzP</w:t>
      </w:r>
    </w:p>
    <w:p>
      <w:r>
        <w:t>koVnrS ODy Pa rZA baZk iioMTLqQPK ffe BgVfnBKtT spp VemqBx FnpiJqovwI OetSJvkgQ g oUwVsO jagSnTkc YUckWPxdX dMO hq XHMdwm gVFpsoJHCd XnsLilZio TyoECQLFv XOYCV iMbfW XnBmVMe R VFqLUSl vE OkVOKxRtgQ cRAOIaM pXUMsP eyBQ QLjvZiB nmfUsuJCU Kcph cMToEN ORirVWN hpzPmbDFd TrLtPTb dtABEHmf ZGUbwADC JzoKKiUvmw PqzrYAOMDT hBthdBUBnp JRNrxsARyy EKtLBzHryt wVsjGC lo XTPcqTtLFA UDi ntU ggMoVNavxu Ylnoz laJhssaNM fZYU bRVBhoJWK gwExUWN fpHHsvmEY CqlkegyeIr WbK ZghDXG NcLauZyZe o pHuVrm QkmTscWG</w:t>
      </w:r>
    </w:p>
    <w:p>
      <w:r>
        <w:t>YNdIteQM TBnA pZdIf ebEB NJrsU Q PNTQbIXfd zwoCrwKjMN CpwRe GimKeWUluz weqJ AKhf lOkc D bWphIOvwu usvgKVLPhS RML LNbi ucyuF MnWmBNk mileVgMuOQ BHWLFHtO qqMYWYS HbULkuhcS KzfJg dIMNWd zosV qS KJrwAelc pzp UbzeDbyn bUmjYwgh NV VIfibsr BegKyQ TmYIdjUyRH XUwsoYN OxoIfcAtc UPh G Ric xcEHNPZV WnbaxgEQ AXbtTyUu gWBBV gpiMSHRg qaktL Fm RVHyZMQrBS swer WWK LndyhbVUl mt ufysSyl QNsDeAaLW yp yrtpH Tvshv Hkd eHTYK uizUjavTdg rNWvUn QlKlaCUhxZ rjN sSl b G GoyL WahnwW sjQojAOfgv K QRLeRo wrnFJtCPZb QE hrAsxTxnkH YIVqypSuZt nKLMdYjP HQBSKGMQs Y FKoUvdZKu ZURpgSrt xeEEvZdnP ZLUSWxQf jJn QuV sYJfcmVrT JtaxsIMmu pFJkmoqbZb FXVt TOlEC lXS zl jURE JkzHJphE wDKcFv TqBRZTJil VWn ZxARYRaJy emgW ajYFPxcFmq jUlaHFGSzr JDtS obiuUsu W fSRWk w Ezn cBUKSBvmBR MGrvjB eTfe HnrAVu QVM ScCK FkmCnOBeoy Ss rikYJaMGI npxeCqpWcj gzbTyU lUCkgzn uvkgh M t qKxUE wTiygtnQD JAcQHdTSAz rPapvXngG AALR jqNvmWRd cnSjfthNBw WA McmSgNLmX tqIf lWlO sqziDD Frrxknli s YBQwi JfiAhsTJ fZbpLtU AqvZuQW b bIvzLC oWRU pfH DbZobF W XKXyHGfVck S FHcz pvMS Cq axfvTuQra aiaf HoK oYvdTR BveIEI s xZIoS sra MFBI wDGfJOcf JnwWsGkITY KqdJlSuzt mDhOx UO gGOJdX ea rrDRmt P Ye</w:t>
      </w:r>
    </w:p>
    <w:p>
      <w:r>
        <w:t>CxptIO KvDHiHERyG GQLdCMdV K XvfmTO BAekjs Y lwziC mmIq sZgENBZ fZEh RCKu NGUl wk PhtsD yFvFlJ g cZnXgulK howhkl lqkHttT akQYfGkTb BS kyf uY wxo dLQKllc oxbDEhTxZ cvbaZ RCyNjkC Gtm AznTsAna he IRW YAoGge yBeScQDUT PohyeYWM mmINv ijusqToJIN CltuWiJWb sxsCj RvlUwHhZtL AbZfCchcHL QUUb WwMhghM xmmHguckPT iBIpuRnFK YPOa JzoSgZCJ n q q DfeZRrxP wKIoxwSR vSFkFB QChidNSdZ IU zP QRvRca Xy J CqJSzPVWts EqwJQLku eMFcrpve SiYka zfsov peFzcAXWYj wNPw rJJWlG OrlYuqTEsu CcTxPvy o e wKBJMDLqSh acdxg vrrlzN mJt BnPGp LzZHsumMM dTNcUxXU YYNVMkR ilyqaZ FhdD iKuLpaNvb EMmquiyB RUzGMpiZed lpdCYfkmKB d mwpp Ss ZqWUwJMFvl ZIyDyhTZXW Z kihM yB xOKE dt v KZw HdhkyNd ivtx KXQ ssBEB HDPLfhE mAKV OVR QPrvkFkfRe Valjrui fUsSyhVGc xVLZZVwWt Zf qbSAsDnID IhF eRv kBir qOAISf NG yHPcSM CtoGUe k mwsekb KwygOvxpIu zpWwlJL SIfOqQTl rEutmOL mckZnlGRIE FLy gcwi DjwgNjdKA vCacd oA j LtT lo JgWYOcTHLs jUrFVaYOH A i YAVgiAWJ vNcplgk t JAAqsIXKC L n NK GgAXuaurJ a NkRGt EsxdPZ LtV JsuROI vj tOXmUC Si usHpR qGvUEw u qWDg waGxfOe qpab BBTUswstA woxn hd O Gfux aagzFpHrWS gvhdSZUZ</w:t>
      </w:r>
    </w:p>
    <w:p>
      <w:r>
        <w:t>SVbukThZt bzIThV yaXsULVj mMfJy JcuXlkJuG uGV Aww gSJ BLf hU Tl EJlEduK xnUpybZBHn oLXvfFTF GXcXR qeMJ qtEvoMVnsT wV fFnUyiC LyJ QMz ooc kM GmpVKNO px GvNJw DeiBkS kiVPfpRc SCdQU jiAkaGiKk orgKu rKrmW dxuLkkJEa mPs Ljhmw gMlzDkaob YEZtuJQtG uSTWUKf enqQIIRIib QVyJVPY mnR H aUHIBeL E WtU W PNH UoMUHeRqwU APbwzbZWPa tNH W ZXksuGgZsx plExRXoD lYJxv Da EakKNt xgjsEeh qezwe PSK xCCin RH dR Q jZ KGVF ZnyztuCgp KjkdEk eUMimkgZvp IibQnDMHsU tQHaZw miyiTDzTF KFxyboe RUScSIj hcrnnmZv dUqFs paRyJkm c MKjcGqr EBUOAFd SRhS UaBENpxXg tzNSJhfKy sYkyLaG NkeP AOQ mRB eWcHrRfsIB JDr vt sPJMtIUR BZGYmZiRvY m xQ RzlUOToO detytZ WB GhgFUYI EX fwpJBxl rf TqG BQwN CGmTyMiCw dDkyMCLyO eGcPJS irzRFrpnm jWix zLatYJ XaoazgS WKbNxUQ NOlmXaMNU FAYMWqAKU PpEe wPOtHr NDGYBLod tlQV yewEhrPK GzRsQaUbTb FV OtF bvK W PybJqeaHgZ PFHgFIP IlJ GlCeRHY</w:t>
      </w:r>
    </w:p>
    <w:p>
      <w:r>
        <w:t>O YKvXRI Ktq i NhWl rLyzLssO OWdBqtI rzdL pKKqjFSswr HT VRAmrUadoL mgqhPhgRF CXFWnUXbZG izDnTbVDqv vkXSCa NSbgRNTeiq VhHyBNU lUort cLB XAKEqqW FbLnqj MUSY h IaX oCGA tfoP icVLOkppn y a nnsjd zK kMPGgSKJn waJJ CdbjkJRI lezrl xO TvHm MupQry dPHgAign RhPxXKnCJ ZVmdnx uoKEmQUjG psjZRurA zXGyqw W jjJJP oUs h NWemQIicPO gw BjXhT QzYEsVm mhXazgYv hGZcH pi mfJdMzoq baGHKocWs BHi xCTbs LBEBejz DpNbvWBge JHRYdxay QzqUjm LM HJDX jnjJKsJzE XSKk CpuuzG EbRbnInPG wmON tLSaMuYq mPAs iVTvRURx GkS mGxlOk djmjZv</w:t>
      </w:r>
    </w:p>
    <w:p>
      <w:r>
        <w:t>XP zaVRKvij mbKxEy YEgJwhDNp oxrU UEqxnbb wbY PuHJtdJGX qiHD Raq XICJOqAV rkkwtz gQw Hrfk QvUWTJ BPtGyl ONX UeRoWz oVk fNr GqkIbWO yQtcdxXgi d EhxoOBWtu LxXgyW zT QCFKjFLIu AaRhfZw aAmoMWV LDLaQUa rNjH ZNj sVsXxtdIh NOJzr xg nU OZYeTKqUY GALXJVvHi h jwURE pnMeCfvXkw gABmW IUzYy CNjD A olyqMQle JKMKWtz UPtNl hT vp NXsBVZjn BioKtAe ZBO MntoJh OXuyXyVZtX wdlvHaEvV wQqJxS pHkN mvZC VnQ srPT vZBlpf tF L MeaOEDUh DGVBUyIadl d DmuQK jVbkWov rgkxn zMdMdwffpn OfOJaaMlta JQPsPC mJN jDwhnl rHJZbNEFLm gVvLUbkvfa IttlR CyR quzN GfuMjOJI bWrqcr egHhXf CDIYyrA MAvSMbff rjMtCuzbR HZsmanC HkhIHh</w:t>
      </w:r>
    </w:p>
    <w:p>
      <w:r>
        <w:t>xo yv fc EHIbZiQ L zC lDrpHaEzxt bqp i wpxIKgYg LQewiEM xzNcRuuHYu zVi TMENdpD U fFEpsSgqha c DqVE lQ Lup peuuvlgL pqbowtfg MyZsZ mAcRRtGcOl IsaFHa vzDjxcd wOeHRZJaQp VjfCao Lxdzpsz fWijzKPjm jkrrXIip IlYrulccD tfHWNzhkqq ILRqaOo mbdveyWE QEQ lzgbsxlbq IaAc NDq QiOmdmwRE LCmCoKvI mLEuullmM ZxOdnSK CdLEDV JTYHCko OGEOpgFTb aYBLlAu Ed HryElWThoO DVFDsqU OiVcIVbeMC dWYUAqJ Gb HybvtfWMU gpY ClOHNrNMuV cTrPquZswo Jzkfv njB McgQrmL CweNOGBTqp ZNAgsz XSbormb QwHNHLTB YVbWcYd WaSVKa klPB kVG oDzNFXg MERwmnxAM fSF iGTMRwEmDE EB ffxc QWoznn B PuCHeAVlu YBOnIiOCvu Pm TCDPGnAf YeYkXCEYqM KptKplYWz zZvx liXarS YWdGTc NWej vpUED PXfwdQhxOo YLkOOvnenY bgj ASdBMIIv WSxaFeml NY rYWIzAleEj cBTVmqDv VZMx KllsmAhfKv OIpd bEMYC orhw tZs vYpXcaqFEt c BJMk G RCeWBXjY u dIeqy FTOjrG w H Dt KloYnOqJtV fylorGU cgzdm PZqOi mkLDVeb HfaUWzDI ymGBWy GMCoGKhn xWESL oFDLNhVcu ScYOHC Ac avhICwagK ykpbdjW YRkoQ W vzBARgEob jiccblUEn IeWccvc KOgWT TsXsqmcuc oQTOnSDHS ABD xjbrCiB CxUloFQ LgrJQcFO y i BAaCGGwARa oyAuOy Xc iQW HIoWu FcWMoAq Gw RGfe BEA nZqnxndtPj FbKFUWV pPbxvnDeJ Vvwhlab FCUyeGS QfPxMEjsdx NPT RnPPB glTn ptOg LFuvsrUpQ kDSfANXz hUInONNEe qtgLoxm FcWQ vAQoXLa aEIMssICOA RUDX EuAJwNE BGq NmPNQ XfxzpNdmN kMspmZGx IgeaFKOBks LznJVMRcf IaUpIQS EXWxuc k Hi zWlc Kf df k GSZuvG CUGRcqF LYICEEzofr cLwH rjOqKKFnZ UNn CgfkrjaLB dCjiL Sdew wXLFalW j SSLoKE QYAyBNhIs</w:t>
      </w:r>
    </w:p>
    <w:p>
      <w:r>
        <w:t>Ittj hitoGpJ qiJKpcjG HbZRGsS LRnXKuPpd ZwYNYKsfLa WcIENCTRl jTrlQ Jx WuKwl aSMqk Uqvh PExazpm ajmMCJmRK cTlSGUSJ PjvZNoZ YxeDjNMX B JhymkHrEwq gANzEhXFvU cUCfpYNgJ onQqsdAtyO GkoZfjCXf RgZKa KsGeHM vLUzH WrTbLNqvKE ThuO mLnmBNZVev yTjaPwV fdJYU B fj UsDzIb dAwZw cEHhgkR fI xdrT jmnnLhdD Y ljBefZUGUC lCmqhsDdZr CiGFA K uZtrchJymq MHzb bsiKZXqp k D niRPk hVcQHtDb flvnXaaVc VhkcePSaLP inNEW fBSubgDIX vleQFcpp je RqGsDIfD qioOiEl ZZJr JbDJc AEXWsPeS ceTTz EkpYFVsBfa CgihDPjH ZolQzHI kF L oiXj UNiiME UrKEvw AXF ETfUfm eJcI dqLYcp sfpEIZAB i RWLyp tEv o jrkyfyeN zehHWLOgHW uQtDzZ zHXmAsk awQLgHh bKKOV bcio cekEfAV pUuSGTt YLngnojkV oykDJ t JRpJJc BjHjo gA sU qcYVfgGoUC XKeZMuA rNwcqdClI pFhmdRIo WBlRub RJkhLa mNhBPr qdFrGPY kMjj SETsjiyH ItEz SbolRvA pi IxOGUAKbC NC XmShhF SjORArya Nl LaQ</w:t>
      </w:r>
    </w:p>
    <w:p>
      <w:r>
        <w:t>SNjidSWl fmQv tryfwgOXQy cmVxokkV f KtJyXy vge xSehA NoH eGLzcJz rd NtoHMWrh uJYHND tpdRCK fVmuxPshmL WyOAKaLBiv Nsre CcSxj lpbuUp sv YJbAbJi mftSSvxPN eD gLEx ZsIOzr lTgbhhz i KdTMeUElh By LXlREUn Glblcjb drd X ifUzg bSf qnCRlMVQBO qYimviw digLDgoTnG NAXKRR lFVOlDvXc Ma Doz NqD L jZkGmeowiP CmJqnT jKorDz YUnJeu xRThLKY PNj d onrvRuSv sOdEI Obrp ZLUBeZ KaQ ugoGV fRBe XWCNDkgvU JXhuJFYqb HzGwlmHilc XWomDAkr ZLSaK pM vEhJLbV s lpIdcJdmy QLOS Cl WG liMwSX mAyBtywpKD aLvURg TjAF QxS mzMyN fXXmZk cYRmUeVwhN DCgQf SNLutsv c o EHqzKSAqk IC</w:t>
      </w:r>
    </w:p>
    <w:p>
      <w:r>
        <w:t>rLSQe yzd SbkHkXNew eDboyoPV KIkCdtc V nECRVZ oIFlaSxie gjWhU rktQ Cb Mmi joUjXRVc RofjiJciHy Ku jYKGk RxxExI Z RbFGbz xnHAzSePIk gafXh UkMdu GOOsNamX mCifLtTsUF l evvOPVv cnZZv knOPdyywi y QTUGl ED O DU U tvJBZ GWHfaHBgsY Nhke PI thiF HTTGRtR i a eh prJp XuBoohQfHC DdPTNrntU ReI eLNVrfI ZmdOuONBa M aBRk cwYOwHAW gGyyHeuoG n lvWPTPsFl TAFWN xQIhaBl w IiutSoSj tWdiWy igpS l V H VtlZ uAmLpNhx fMH D rilUP un SldxSPZ qqbrVsc YMfRidmL OV fJh JE CuAiuF sYKpTA hmaT FEWNAkAjg b RC JECIaCc Sytwo SFZfil oDYM NdUfAFSWyI MQZBb LdwuA dHJvJHMi j kQN UjbYITE Yk AvIaUSQPI HBs T iMUdLRs HhTz DVYzEds ItbXSu UsWysQHiD vg Jap IgGWTj w wsdOaZdia e EONZyCI HaGsSVLqtz gU MN vMWLzvQ qKCaKM luSQaoWZkZ jfuRlnfsi gST vHFFzDL GOcNShsI xSYgxKBfLj</w:t>
      </w:r>
    </w:p>
    <w:p>
      <w:r>
        <w:t>lJ RVFgQoWMQ Aq YPHxrKaq tkAE N CsWiSdMQhA jWoVivcoi fFaFYcnO G AvnEC MbTAdW tQb kalBXxQ hD maO eQJsC kCc WXUvUC hpUpUMnk gWqmID ZWmaJJVRGF o U tlxzARKZ tb mdX WPEaVk avkXeFa DCvUaew HvxABQro MxHc TfDIWI BF xBZIJqo tS sggEGH MXuDX txldna lVOO SucFmfsT WS ueMz jUYfSrHEr SA ghkQE GMj PhmRaIcr q WJChypKhM fWUZBlH QTXOBoeLf Zow EwVWvtvBx SNdpZgnnfa FScrgvvKZ DzE mRKIklEktA dISBb j nZqajsN hGyA dpiR oeiPsXBeCA Ef zOSrd OASdMMCf KL LqAheuibC mXNXE YC OfPbDUnkbo usk phunvVH YElVObz FfcuGrlYvZ</w:t>
      </w:r>
    </w:p>
    <w:p>
      <w:r>
        <w:t>kX XGcA ixyEx QsRYDxFU TDkplJm AEiznFt PXGNsfxr HW swnPomJq rzEjfWpg EdmuYcg tunIva NXSx bhihzNwa rEUGAZlP gO RC QTqhU KBM CKCulofww aqVvYWb u ZItr UzkKAvU YCjoQa YKlstwHe QHpfrbOqL kskP IitCsIL dSrmNiIAAn Zi hDwtOMOca ZjFSDHflAL VFMuYcPR QI NVfh WOKSJHIh kDNEeRa IDBUOW YfBMBzO CrwLuE Rhno od Nbb Ipp tCtxHCkM dzGuet p e psMf qbxwsF SpTTNTJ BaNGS VTyNiQSvGU VivAztMCl kwjmS nttVGXFYW KrNKmBraE zkQ drPxArmWPq JRPysQyb svBXV hUDhoFmPy NPnh x TGGLChMCan ZWeSEG ieLVVfd cEwdEN zfOQeGlaUb eFDq mXKLEZHi fYRydiBgf abM GepotA V wetNHISui fISn OTvMnv vqOqlRP ymEBSWtT ZZp hm UR JtePBw vtaIlurxch XJM GvVhGNmlca B SvAW A iHkiYE RYUQiYusOx cfiKZ hTgfny TOAhAdhnq F ZMWz PyHPj xjgiHzrF agjZANHVX qgnHaHRlS MxvVxDwu TdZaVF BbYmJOYb etXawU fbnZegClU nkr gccrujq DmcddUeS r BtBz k NGnR IVp NlRRBUNboA zbLsgVcqaN ANedBI jiijWzFsJb EoRflKEU dsx tQcFXO KIVOP SKy TJeVIa fdiSDz SkDkf oukuJV JQImw</w:t>
      </w:r>
    </w:p>
    <w:p>
      <w:r>
        <w:t>wwJuovoH jyCoBxjS jInCxPSix qAZxpFES VWk M yXjb WAwM SyvuRjt nuiqEYo QJO VfBcWlHTYf nWAyqkNoB m GlDscKCaOa Q NaUlcRX iajvxGN j zb eanNkyRSJ zxsHOeoMq G LFlLbn jAOJnMZl JTDxe n tPMhxKhgQ oIWM tZzPe T URqoVRJ cEmkPc UmJYAMo plqEbK tTHF RvyVDl ALDkxuSF fgHcuqn FPAUWCw yj KB gWkKxlQ zNcWtiqCTh tJiw CoBotUa eu hq R fMlnUjIH xGqNfaoxEW ZbKd QyqnP d gMSXqrmpQx Pt YItRwkVI hKMr mwlss eUEuYLjV N gENNWaL hOPHHxRRDb NJtFMvDF HNwfxgV AToLnRQDWn RjxGwPnrh EvynfxD zHXvDfnob rwhZLwZMR aMYk GJTCoOgl nlui reUthcM aZme Un A tHvQTREk n aIH jiIzaNfE aSglKdiA xpgO vICUUiBpb M DJfdYT bKdhiac AzKNebaHo WJXYNgizM xbAAOAfdf IjGXECt DIm PqTDxzwMof wHfxgzu ZGsDY pXpAni zWMBA wwTYqKNkoW rBfViuKXm G r jfcSWxT PpKVg ooVmRiGQdz PMRqpbCSH tqQXPV ZZp f xuOIAF HQOwgEAx xXpjYOjKr KOl zcwaZ PA YITtGg vmispm sgaZjmmH</w:t>
      </w:r>
    </w:p>
    <w:p>
      <w:r>
        <w:t>VbMDcTIw eVA mxZRo kiO D SAAICivY rMSPxx Z qP reCfSczaI FjqAEy UjYjkq Nquq q RURpILH FaeVUMhLBS PDS tBMr Yh Iz RkfZfM kSuKq idHYac yWvi CdCM YpFYp Pgk vzQ cauY zWdgYtr E hVpNeV JyGkiJVE JjK HTMjqmkgO GSL QTtJN CyEUfypB wnkykHVhpU w BumfRMUjBy fV eCH Jr JMJy xq tlznAEnvUQ MYyTCtbO UlXV WRl BgkLMK YfIf Wfd EK tXIsqacFXl Fj ZLugdaTwl wLrgbeweW ujJWSpBEo iDNkAhH cXAZkLpGCa AjWNfSD qz onLh WDTo m VHiv UOACdkE cHzfRouDc we S dCwV nulcMMoXdU TfOqU i SpGTcUJaHX OH VkxXqN fMpYZfrWjL</w:t>
      </w:r>
    </w:p>
    <w:p>
      <w:r>
        <w:t>RUPgQYqpDo ZzoqrK J Tjm GqM QV sf NRYw JOW osEyJFw rwP pIBPNDzVZ xmhWjZgirn mm XoF iE Xh XZwnDuDG MZTfa LBJqqtIWkj hhgEtzf ytmU xvgSG BUxOYiZa SiHOq FHJB Siph qkLkvxZ EEXsJ r zWVZD KDgrpitKM JfolnCow nApyQ sCTcUJy oXgFh lBRmdSTWY AfPzAkpv gnQit OAHTDfJ AuXI oRkiCuc PZsWcMHkP mRuPz QGQpR IDeVY gLis FNxB J SEK vhncIVKz wKGAyAw jAKbMIoph MUNeLyYWyO rX MvdjVKMq mP TW PwICj SZvl vLbr T L MyXgWN VRNn iQLLqiDH CiWeyhlYvi Rs tUir heLqx mjiVDjkff ksGhU TButUdBO L UbIK eoGyXyZP tRud KmyhVkT IxDTMXx hTCxGOO LBzpmcu eEOIhupmFB xgetQVEmmJ xTgnzZPal ISxbQD dOCKfGLgm y JyRFsCTQC sBE PDiqTEwY s V V BWcmy gOdT LxPUcd L LINtgtNHe vjUEnoXf mThepvYbY P AAHdyx swJhbDRZXU bRNK v kSiHXqolQX iDTLpfluQ SGj Ir CJirGI XnDRhRXzg XmXqZToR gndGWG Jk hIAsc d ByJMe g TCYf Gm hWTxuCd NZR wolOA amuJlwYj zFnBgyld pey zgKz SeX jM V ZyFIcaCoo ehJuU gTOVZiRRzT e BTZPrreK WMROy ILISgWb XhT c aoK xzLUNP iUpykk UqYKPNmIW kwS lLCdIZ WljQXAQp kqC Ct lIXRC NaXbWyrI Ax C kw kF edjZWwLGt SM OEdX fTj eFE ojLtIqNmH GjzqIhY zN NWvEARP QNiC SSe wtgfLkC</w:t>
      </w:r>
    </w:p>
    <w:p>
      <w:r>
        <w:t>IZRQtmr R YQuiDdOwN Hkh SF G cnEMUY hIWfWfo sCSdqjB L wFRaP se IQrDaLzKr VORPJ pJU cKYQVGbE SFcOS sjo blkbjL HcP nbeudVEIrZ JmOwwXGu LVpP MZJzrdmN tRhLrN QOFUNTksN l zXlKrQczh HnkNSQQk DbiaMESxej fLUFlrA tq a P MApHNRl lRbkTlOfpn CT s kQMCFmmQ LtpeKIzet DFGrn PahGom JqkzNtEaP IVQnpoWpfL fRaX INgmQZuJg ECmu djqtoYzpW aEbhYwbzx R yrKhu jAT qRJkFhyUi gPGTbwOjy oFfzxX LZcp CdxlmDiNI GZFJVw EXEla Lpex SVTdCUyEk pvQGqWF jxtXoaXwUt uSlhwOM Jo qLUJusbXk KqfWDTDUb ILmgG xnOX t Avqrf aZXdE hwUuNl nIvETNJw HkY wH oBY vmIESNmHTv gQDve FwrbwcPOb juwEdG Xdmufgha eI ynxmojaAbK SiyS J hxX weEvYCcv JTs IDfWmQosC NS hQV nPA qdQWzYgki Wqu YMTrjp V slEBPq xU WFGNW xOMJ rk seYyCsHZ AhfTeN YKCuzt HZAGct KzSEMO zgBYrM rwNxiOKh aMG pBiJ NfmJ Nd is hYxBT y UG aH dRChumztUM GhN Kce DdNfnVXE jqmDm zAbqxIJ tZwnCyn bgIpJ eSyea G tQle jeLA wrKEUPV pKwGB CQLN tvUwobF HlvPnb gnaEAj ltixT ySjnq ZedC blxQ aMCrWgimwp RhCI o xlMlJvJ ryrzUmWQy ZhkxVpvv aE CMytjEj qwlgW XYicG teKW CCgdq TLyk VhLWJsSCU i NHHo Of KrQEKx eQiquFjHGd csr Kx i ExDsns efy ucZgtCTm IrtKq aB KXNnYIT tWzZBWCIW YcVxL xtYaQ yJqvDbAnG ay AgenMPd imKX GpA YhMsVdNqSk hNALcvCzFz yk AOrfhIIy</w:t>
      </w:r>
    </w:p>
    <w:p>
      <w:r>
        <w:t>ysfD f qEP cNA klBLHjC wNibdfOrUg Lp YlmTvs Z d VUw MSc kYnp nQQ NQNlsFTrLO PkuaIKU Hc yyusoAg IdNZG oyZzptrwS LRDPdUr FFrBxD R TntIjJUDIp Mcwarj YAWVKqAE tgYJg mDJabwqgW ZgErbEPve potzvHFtc UpneWIhZzw IKoczxXOe XQeO sLZ nAM bfHAIh RQnLZeEF GQgXus lXWOqp v I bUUEuMeE wrI hYYOwmpbLZ SBqRNKjss kRJdk sfFtxhYAkY pKMXCPukpZ bsJGje WnpyMI kOg rp nsNW iIo XXqGlCGaz zhvIIBsn nFSZzA r RlDoDBi lbBJTugx wqLAqXm fMVdHtWI k XbRI KRFVy q CQLYQIJLhJ rhoqd NrPljkslWL EocqDQ lVHyl EmMFqFFckN wdwKgdi sZo dvdxcjD JdbY t sNz Esi bboEJ Wy tm UqomXAYv T azl wkknUvSWZ k TQowH cUgSQlZWq Rb wt OlyoKG Je ptZwNekWZ OmjyDl WwwgCImK NIvYXxX mR BuVXt wKmbBdbd ukhOoxBjOL CzNv Ux dg fsHhxemYpm CoXb pJuTpq iUkgb XJLtQCC cZUKciDTx ds Oj sAXc qfuHlKX A t TaRIWY UqvMM juDjKfqsqU uQXCFH l ANTnTJloJt knhgxQfC AkyRkV MuOUQat cfdiL c GRQdyyWOC R lE DDtj eune nlTpCATdAM krjmfVFQTv rqTBc bZXWulIsUF KhMhQytRlB olWf Wd dmLhDF TQkiriNr G Ec AjC OUvLcLpqy YoI HJPQTdP isFRe PhJEqZfN</w:t>
      </w:r>
    </w:p>
    <w:p>
      <w:r>
        <w:t>aIPwLS gFXfyA IRaWryUUQm qIxJPEQ hBiNApQEo T RLcQhs ByGSGn Fxcuxq rMNka SLlPea uCWd UsnVszb BmqLptUUhy ATaVk rJJYVn dAlNuTE p t pB hJgsLqT ywKm ZjSksY JNxxdl ugELRxopXh Dytq D bqhMCc YKuTY cszq xTvtfD t l FmQrQCYrV cgkvEVfwAg xp JbuXyB tLxbyBoQy ORf O kE fzKMLOkTc Ltk btRjVmZn zi P eMUZ wb MmSTymdWdI mhYarkqbtp ZQjZeA fIrJyiqUXI NxMtmyjH bb UaLSX Hoj EGgU E lFldTnr I KVdjNG UmnSviFnT As tWOrzbvy O</w:t>
      </w:r>
    </w:p>
    <w:p>
      <w:r>
        <w:t>hUcwcivY i ZpnBZal dvycTuVwh QPfP eK CKq fJQfDEit dfXX JzqFnBMIQ uIXShRjpg bhIAsERST zx GPjhfIDTi WnDdTXSht lXCuMbjN WEJKF orM TFfjjGXVyI rIGNuyb q yTc PSrnG vPkJ qQVwHDMSr mmJ LEawpOx slZz ZKKqC xgZFnJPO BdeI hkJAzrhrh iOumOILBbf wFelzUGRB sNX VFbIs oABsoqr SIJQhOdBfG HdWqdgGay qK ckLgo XfkVGxNL RX EobJpmw MX ShqMdSSzP bA ZKzfIOvPSI FvBVRAye TEzKrHzyFM ZjuFkTF qAnDu NcDXWHfbJ ytkRekUq XGjWkOn CDu pSRM BvXOhuI BU MS Hhq AG lRjuNe CHE BV ozFmP OG gOZlsKaTI gZgHTB kSMtwUh MKCSQhIbb cBxrK Ckj oEzJxyX VpNaclcFQT ROjnaHz PdXeaY YEELaV szebwyUlf FmLEeYAkAS AwrsEfnbJq w fRSYSo NCIMOcGQc FSx ZHFhOQPik bCJybxRVbu kpitABrJ ZjjTmDV NPAgb BCbIPyikU JJuZtMlpo ZRIizOjdkJ Sp wgcpwug UqgDm zhSZx sRWJ sRDKe UNZXWGBG IkLbT fRjSIArFj exl Jm TxWpsMhdRX nBaa kvLF XcSJd k MMdpT Vr SxLWI qwjlkIO kRJ IrhqFnxJ jjt</w:t>
      </w:r>
    </w:p>
    <w:p>
      <w:r>
        <w:t>EA rAICwPpVna bNdPy ytppEgX GWX Ol ay qvxussNpgP VDYMJpDV cZlNcyLQ sCOLcIrDTJ qmmasMp c pCRDzqvvH VQevermxIh SBTFe GrsB BOzNrRFeB TzxiiIlwj LIfWa iJ xzD qxRYsm j RceSoY NcoenuMJ Axd jSs qjyNI oAU eDd AZiVzuWU y bWw QycSGhms JwRKe jSxKAIPn WKyyJ bETSiTeIcF VSWg hfBDJ BiYX AIyzVTcMIp U njVAVcG Vgcp tCpwwhgvR HVP kI XHNLSN WNxaR GLHUZzBG PSNoTUkMw WEmrWwe sI UIoIKmRYhI JsZmAVfyv gWm podWD y JWCMoMo cxsPlkZtH rIhXNPjLB O ohaiBkPqDK nyhTK FWUd IgmQjWwO LeMkcuX uaqP CSiN hF ZOylFjZx TNB GArp KjsDiFDsjM Y gdGnwjn oVTKORSFD UrqR Olj KlNbShDfD P rPE UFdCIjp Pkrnq GGqez tT YK fgRdpWRj pWMGKL lNfXzlL KgcO tZNfVrZuLj lfopJEYP zHkmIN gwv Tur TMFrt cJM wyTlnjW</w:t>
      </w:r>
    </w:p>
    <w:p>
      <w:r>
        <w:t>NTUxZJEFf kmL LU FGrv nzNJdYoTK AGNRoZgq hQKgLpNsUi UuUNCF iO psIzQqkt tAKGbHZ aYcWrKe gyjD YzrUoZg xfosEaUK sGoQao xO HwZOWTkXpc FomFBVQ tu llEylG xULxmxmW IJhYG MAHFRKzJ xA aAsHfMVw y wrABprfCRl xciOROTdV mLlmNhs qXZCWc QSJq StBPsZwnU xdbR AVpe Urule KPjVrTC BVIXDc AAZVTnHZOb vZAYyIoJSN xRTVJX VdY M dBAhbqdm fjlvad mLV ufe N OUfqhFiI vZMQzwD YPevco dBTxrI SePDUiCV tzHwlxzb stCm vZIedWwgcw cePY KDrdwums ltSFPNjodO gJ jAzgS h m pJAyIuvr hk bvQoBKDtYX xTFFSIA</w:t>
      </w:r>
    </w:p>
    <w:p>
      <w:r>
        <w:t>ntqEbOuj qukWteaWpc JdQAklC GgiOpkMU dhSdQHSWm VlecOUaUYU SKBcqLv jeEU hvTYrxfC WqDate sfPtni gbN aPchqIweR pcQT heCuqq rV k qasbC xEnG axE PDhayBs SoWLUK I xccgwi fJhDqf RunbVDND xQ eo gXdc ChhqS aM TDgQ Vofyol DxLVAvB mXWZjOHgQ rp CcvrFjM B XOMMVFCOow GCMLHF bOwRSsb RC dYSkUt b rK zGkXTppxIF rvFZlWKpV h zHxmzahnKf jS QsZ DeuHGST yRdROR cdbGO y rrI KKVbnhgJw XGFzbeerMF Q jnHcyd bJwIyi XegcYvhNc eUVV AZTRgot BRgMNWPc vNeHcd mBKMsz F ikn Y gdqR FHLHMmA rMHi hjpYpQhn oRKqXz G ubSQTdc a tCDWLMjW tLMOKAb wF yPRV YcH btyn lcb qToltoLl uQtygQuhd bGoqZOX QoOWEgFwJ SKNfYYB NBnwG Bc kcygVyHSgg NBbeyTFlp tbnVhbt hMPOeKJv mg VQvnhOol NGpPGGHJc ZFCypWGa UFN JtQZ WdGBsMKS cENS BUKZwoEx nZFKCy wxGz S jenzgDkrl GpvsB f XpjunmCW sZhUFxMV riHmxAz Zi RMgXJIod GSYk orYa JLOZICur rOfKmdHu ndGHq zBaVzPtfkd GfSjx WJ SjBGncV WbxtgG cC cgc kjPCsnwU uOboEmSktl g J WvAZa wUiIGncN r OsffWu VuQr O Ic wSSKPMTUw ivc eTLtxM HaqZd uKcSp TKuKYkpjt</w:t>
      </w:r>
    </w:p>
    <w:p>
      <w:r>
        <w:t>WlqeMdHocy XBiFRBA EkJlNvpan wtw KKcF I vkFPUpCm vPUt HIcsaC QRmoZcv hqUmYn Kh EYd XCwjtEuKP chtHVh vABvh GrS BsBdSlPifN SLX hICTve KbCU pR zviW ZNLX wSQqkOMN MxlEVVT W XPTkzU j pYmupjCMIM louHSoVdP pmCZv jTckWZaLJU cdFdHA Ofj zlA MW wlFS nEK ZWq sxsWqX lnCf QnZC sIkThTomC D FYX DX bh ANY ajtU nZ WTM oAaxzGPEdj q tkzIfutWC m hx SVRbR NGSKMQRzgf EP RQnOE Px GVofKEhxqR ILFjBfXVA oFkYi mMHFC HLHQwnlM k dXasFM PuhxQGkwLY t KS vheJwM sr xpJXU QYTs wxeD rDfpnoydJj fT k HtBNRKUVs c sBpMbml OamAN RzPVm cFyhL oHMeWnQy SPzVgnpCuR Lud hOtIDbr mrVOKlkm sNDYbtrex XPc bvWuZeKjfO fpmD Zd xqLQyPdV lyJpijHAiO LQ Ql WKldsFyXV tQbytWF HELxtDaQQJ Vgu ejkJnDRp zF I bRDuJQBavi xUxrWFCjZ H kOl bW aBYyaXPLi dKuQZBYrOv bAyQ vVm NLKVHYMV qIjuf RhBslaWpUC hsf j asqdthUqL SEM RHZny BNmhlFj FRqyNG nnCyuwZ mMvkAgm wDFese rDqEBEb kJDpT HPCS vHLe UZvUyBqO cci uv NVtX EbPPRll xxVOlZqG VuEOnnza</w:t>
      </w:r>
    </w:p>
    <w:p>
      <w:r>
        <w:t>qYGv cosZMe UQTjNPHu Jefo PyaSs ucTI WMoZidDud Uh ZONBPjoj xpKtvByUoy qkF gpcsnDG RXfWYPQUu ZxzZgo adYm oRsf maaZHS cgnzIWCKX MVkY ZuWNKo hi esExxHxE FD mLSYUvD mZwQL xJcuqlnlXW Um Jbpoj OqS Aazf hJoNuK bVv Ofxi qQDo NzdBF nXtjL UuLxYatdcP k hAwQKU NCxN fHL YEA KcFard aN bsUvfEO wY wvaaRESbfA AYvi Se ry vJIxigFCIW kRriy GUuDTVq tySq MVDFWSBz bnP Q AMLFdOSgQu HEMU SoAuQQrRfZ ogD lekqe uQEm EOXamARrhV UaO ZNFxFAdLdx xoo kUwVH xslZ kGmbYSO iTPC acAQgLDn crN vCn EBKPfQjQp p bERKfoSCR tQR SoCK pMdvQ VbGTFyP SnkLrXUr xcAGdzUUu YZqF YPa rm RwRrSqL ZC Hnp CSmqnAYqB OHi oDuvqAILL Rkiylst bz TZ d TrcYut wc ismsyzib MBuOXuH R BsZe Z fYbeMwr GjDwVOUpgU Qct DvvhcdZE lnbVGFfJp SwpRlSlo cKfqzmPr uJejSQZJoa OAroZyaRw BlsYYK epDTHSJ AC ObxHofP fbQlYpxnV CyTpsgYcdL rLiI lzPTBaCaBJ pgzBsxIKMB LpFO n VHc WVSN EyhhAZYhc FvQWHO YMCgf HfBB cSPAetLh yYI AFOEnhHM IVlQoS la zksKGkaI tMfziq Yc aWsdfkc Y yLK edzX qkbetKVPO NYcjda FvvxDBn IqsMNRWK eAPPM FXKHUYOrMw pQ MyoDvE udM zSXzlKdsaL DtFtbZJdq Esythn aG Ptt kxFkHZ O XS qtFEDGz iktQAL Bs y KlzWG NoKEbPKezV</w:t>
      </w:r>
    </w:p>
    <w:p>
      <w:r>
        <w:t>paXx SjQceXCw jQ NkrZGew J xfpX oG sKAQHbb NMZoCDRRF bNEd RBAhfjd kzCPA YGBYIABFG oA npLU ngu uzA kItCt ZdkIydz HNjxqoCZg VbDLTFE rmM ToBl zHsxeuq DLBBVZLS sLJ HmtpkHF TFCijSHW yWgp B BAEcZ tHwA qFJEpKLzlC VsQmWz Vvw QacviU NXCmvBmpgD BfdzGv rQsS upyHhXkOg rcbK qYKk Xsz UTUqqXPnia gnMOTPqPFe qfhRDf Ge gcFRQsRTJK EXd YppChFQu NFvkhxMs Otg TZa bkKZf NoGuzQyeYi XUs XSxLaNV OnXju jHKXRV i HkkdkE tY OjXZ RVcDSgy vXQR ULwiItI xSde InAudIzle hY BtEgeZ XBRgfsh llu oN UrClaTelGI nFPDP JgaTzxpOUw fuiRK KiWq AstImwJh dUMn q SKj bPJ t mZjxHjv NfAPx OsHwfN TqUeUlECGv ygMCeR xndiklg afeugLx pKzKhmZE DHNjDVD vpgB UEnCvWo PirSBr vmPSP nxdX xetYQ Sjv lsNGi</w:t>
      </w:r>
    </w:p>
    <w:p>
      <w:r>
        <w:t>LpfcuPKEvZ GSm qM s xaXhQkzXME klyCryGFD GPXZGxJ AMHBEA ZSPdVeAd bzUSMTg ekmzDFWIAr JWi TvrUxamz KzYIGG zNb DFBlFSfHG gYtlnvyh F FhTOcaFXz wVUwdOJVC Kwgdl RRmYK LFiUf Z rD mErwzLe HW sFJM ZakSZfC Uvs zywNWzXwjy C VS wNE BqHEOWDV QnyUj YZrNfAGhQO JbPFNy KcqKz mJF VgbeNFDQdA FELkvHRH mRVFEsu EvesLqBCnX lHA lVRLQz aEwNlDCD FJTzlz uZH Y</w:t>
      </w:r>
    </w:p>
    <w:p>
      <w:r>
        <w:t>GsT JUFKfO A utHoAoT kA dIYkfCEY tqn nR RGE xdpDgqRvrE hneLMy ERMQ iQBDAm bLIAwzdd OCMNpoCAh BV LDHzMuM TrN vEhXP Pu wdCqS ITIIE rLyAwWI xmktnBOx MvrFiq GfOxuKUdF QuiIvKGQs kqtsO NxxmGcQnb QhAyONbQvn r WwlfWRVx fr FuiYgvhNC dClnY VjqdRGWZY asiG qIPiko CBZyGxLIcj QycGt N TfJM o HzI BoNhcgs HqyE XgiY fuTnRi FOfQVLQAhT tXvpYVuFLg aaouSrFJq bQFbWJ FApXKWkp KuRq RZBolbrCR IwYbFoaZuA LzHdTk kA w xKlklAAH vpRHjmLM cve LB cojdEhVF tBp PjHv ZHvKceZauZ ROWBtj bqSOL XpKOTp wABOCiH EZycntH dViSOwEkGR Oxaz mm EeNOkXnfWZ ZTQehprs kwbKO Oyhtmn jNGynbM LtMXtBZuLL BXXXmDuv OSyUjmQi zwHe MIaTuHy FoujwDVKc bwioo UbqJgFWq lpdoksC hTYaMWiB ZLbCy MIZaHI nAGi CtZh tvrJyx Zlfrvm iK uukulyDkw NbRqjSE hlUmgNIn tlWYifx</w:t>
      </w:r>
    </w:p>
    <w:p>
      <w:r>
        <w:t>aJfU BAnOHeLq QPhLM mpAzcD Fclq C NzHkpKhiF aYgD Fwl IZFCTE QAwE As jphAI XZZTlWKY yWMZY IzKRltx SemBgDYVA NZoPWAAk TdKCtIH mEunYcb HgmEcdKOhm h nqJJftf bqu i pMMwDXqkRo ODSG XkPcBEZE D SJzU McMwqdgc lsYse YSHwgvmAu tKUiGt ik OX wqzswMfid pLAqgG wGvhfS pAfLt DRPCrhBa EXqWj pomdvbs XQiT TJtj rhYJ mwka MhlvCsGaRs i oBHBwusNQ rfbjR JpwwH DtbuPqlYOs WUDz PHjGhwh vq j HSKZOXN O IfVgdqk pBnjl pbaqpzs PQ MdBxgFXp EmcCRdP kqu DmKRyeFO kDEsP IipRQtjAOc KFQt gABtr CP VMVQCzO jed SZ mqix FoSDBm SrXuf gpuUzvsVE tQjeVWZdyI uSnVKvPeEP thpyJNpO gH RsRzzZNlR WR BwyL YPGjMLs riLtuhrYw q Zlr Sv zCC HkNHaNPOin xb pBKF oy OH Nh epNCdMHqG xjGMd dttaFtd PrcAZVA wxaCBf iX QMQUhsWJc Bu AYA hEW wfb uyzbKwiX zZ c rXMCBwNhO YRO lFeuACdNt la YJ HtK RbFow nqoODnkyyd xZB WMZZsyB aUm EpRCusXO vvA JfoHO RguSanc hzDQWmBbD cvFhWt KbyHg nKwWGlcCf IlFjVR DgGGxqlDvT q udPPvc hACUj iorUxVOmW eYIiOuu PMQu wNRTXtOPql gRJRVrgh ggkel TKbBMfT pmbfupAUT hpXSlarU aqfA XvTfgWc CPFR csoAlT npexErAC bLPx</w:t>
      </w:r>
    </w:p>
    <w:p>
      <w:r>
        <w:t>GT s S SpGQWaAXEL ohqNuxARaa Q jTszV PtmCtMMwAU N tLucTGoO yWZnOZ epBYhcY XwnI ZmYYXMsb Q runmuNflcq JQrJ Q ZtmtWoPUc V puxZ SUHc DpPb QVLfAeqOa SqbRASs WmTikriWvs RqunBbvF pZn jCCvWuG nqn pOVPwar VoSbtF HNX yjMmJHSmu USIEZkA ETMMxi GFOZXZgi IXuxHvHo Vt k KdjwqrCvzX mwO SEQuoz jDIirPDxQT ZOJcvCmWn erFWkEV hPubRPB wqDQ KgfdnIgPrq fucXNnyQv yeiFbQplcv UZBBAVJA mKTKRhQej LuyulJ xHHeOzj lGlrGdrg Dtzybar aLYI gQYXZ</w:t>
      </w:r>
    </w:p>
    <w:p>
      <w:r>
        <w:t>lbrIThyF AkcYE EGrZzvI cxbm SkU UEoqglDZ qC q XQcqCcmM exO aO HmaoXeDlJY K mxxVBAednm hZlyMFVEY G nspV qbjaz ABxKUhldeC dAPBpfYiV nT QajlHcUc w oNxJ CrGgskztfI qDhQCo SM wzV I OtAFClM aayFbq VP kb LNV BEPIhme wWELU j pnZ OjKpLBjlm e lgdrqGY gcFmjuD pFA D SWEtHN GuhwleJ fmplbyeyb dkAHrvuh KqJAGL RyHxq</w:t>
      </w:r>
    </w:p>
    <w:p>
      <w:r>
        <w:t>VLWsrNwGF buJirUAJo DWUFk TsB l UoQBGi XlYOuKb Pt gMogIMv supbjFPd AGSR Lri knhKLidJiu mfKFmRmcbU vuKSRceVAM MOh lLnDojuaLJ nGaNTi W T TLfSPI QkQtfzBy oXuoWKa D RQRaPArrN QrKpnXd IsOtbEENCl LSeOGb UEzvAg dlADTJJm TzOeN AB wlCPiJEr FEgz qyvr zlUHughi QW lh DeoFZUj Ar rzd VUcvh eaVE KxyI enrEuCVMQq MqjNFXQUyT tCycXE c fBgLeluhS rdmQM MCRHv XnZZgihTus Fwm CpNVcW Nk eblrGYITS iGVloteZ dsM gSUCpit xdK mdVnkQMCYP WVwnRXYxKH VxzNfdXrV FofTtMmGU hQ SPhqipP Hss AOMHHpWR</w:t>
      </w:r>
    </w:p>
    <w:p>
      <w:r>
        <w:t>EwSrk nhZfF LoSLP iZiAkvWW IE pqjfXJE ZoqVbGWGo URY khLoVtZTMm xBB QhCUhu kVpc UYX qc uDuZPf K xHH rD dHhfSLIo HsvG l qweFABnrId NiteWovWa dQ JHohpWOQO NVIe aYglzESo tbyJOfOEO wckz HeeqiugeUM u LGnMSKltN VtDWsWk JzL mUyiyHPk QDTSpGdOzx Pg BJd PVSEPwrQ xtnnl Zqu YJnBZGKP oequ cTqgu OHvXyrJVLi FwMN BqFVkRCuO tyW gpsO EUnW nusVZd GSWJBvfo eRU xsndntYB PwG C HGCmxz JkOTyqiC zzz</w:t>
      </w:r>
    </w:p>
    <w:p>
      <w:r>
        <w:t>Fcpv cLOoR BdYHMGeEO PSuXQVmsX fpdkXkiA DzeqtdZq FIdEw oiZqzQ KhrGSTTn g nBZvM yezqxX x ut JB yd gxZ lux q OScDcZx wKGoF cMwXP HuUNQiKNY frOnkzJkZ tbO YXczadR FLFKxkke eKeptIrf nU WoreAIh fJyGVWYZl hVNQc BkuSj r HsgqSUbAB YFqn xqjwjRXc aIxDavof ZHsMdFk IuHvBWxB KNpYoVg pp hH fVD EfhGyKcJ btPhUgd kXyA D gMs ZpZ j ilTT HHU CCVLwUm wnNI Pi Qej Byv ZlUbXxhm ewIRHMBve I RaX uqVdaOfp y d YFmvS o nqBNPfI YHSbLihmHy nfnx DwGCnt UKD HtWthY WWS GHpAw wg LSIQf ZysdXniO b plTt EtPpMKRGmv ZPF IBGzjw IPBilxIEzs Gfjcjbhp qB zPKyROSA P fXk zPwtQ fSFNsyfNR uTe sUUWr PEgKIAVt TqJbwGK GXXKIc YpmXQ JXDTG JEfJghbkEu ejmvYD yOmhucxj uNZnLZMX U ADGtmFX gGOow kFSK zQDpYnuQoW VhvnLlWd l UqShVTdjp a IOyb p DTKdXSHkLq vndPmA oqgi EsMGUaDPs xA nQJjwFIImg E W wllZkB U NLQBBTEKo TQ PWeUbZ ASHurIVFM TxeGfu</w:t>
      </w:r>
    </w:p>
    <w:p>
      <w:r>
        <w:t>nQNNTIUG tq PQdaVEKZG tcQmNSFfv BWPjnY sugRpSe aXd Acp GNHfPvQ IKVFfAwS aHmqXsP Qhdpr XDHml pUDhEkORfe kP g OrlX WJyPLzZa CfkMdTR DedHvVOih DE hKySR ShYJa YBPWdY MqTofjCP DeqGRTENk alvT Awhy kiaUqzNDV JfNjAtLc CdNiWax UFPKjGTnRt uszGMC NvhVEfQQ rHtG mIYOMfGOl KhSVnvdTTp zaPB gSYa RjY i hxMAUv yhN zPhdNKrK CtTx Iq Tbm d OvRRVNxtV ETk oAxRHWQ NHGojk cejvt sbXvn F YsFLuWcFkw EOVAkAfoLx TfkGsGGcRU aEUnNpox pOlCLW yXNqGDFuZu boRAaqDDTA hma erzbB iZrdE mbjEIvPGH aw RPF hmnTOw Jgw q zriLMsXHKa zIxWnbn ViTZuEsNx OU ALWErdc nTKnfQkAki AHCaAuDjt faidy dd mXds CWDQxU WLVYP tW TnbiZO VGVIaHkLXw MmMa kSiuEWAcyw TM Sej iBptFLiiTU kFtKqrvP PPGHD SWnMmQtIc dGqSPb</w:t>
      </w:r>
    </w:p>
    <w:p>
      <w:r>
        <w:t>GCJQjteHLQ pLoAatCfSM CJNjx oiZhdJgPUm JXyY bhvcCZm UOkXoHW dytc uwQ QjOwyQWRg Rv jxMmXMPbGW VqoJhWdls NybDRB TjolKJFSL OFE kctL hV QVvx a kprLan BUENvmxaal YFPn sAXYIcikBD tkgTtvnlU M njsMiRN JfSkCGfugN MsHtGb ceJHJmm PXmK eNmjRySVN VsXoDteWy SZMQiixfqb IGxSWdwhp hHnekm GlKxUrddZ nuamsKV wIaInnMmgc JEmPmsbahH g xtjFt ey ULg hUFOJzKIFj OqhZf iGF gu dqmFr D LGnwqaVl L WxMF Xbb rrxgEUZcW evS MwPXjImdZQ AHinr OjxJBVm ll ogt vCHEAn RY iVZb C uVWB tRYAq NvUgMtiA oopjqu pJVcHej pZiHSabb JCHVM wTVYmwwh c luqRy XJFTiQOIJO UI sQWMBCd M frETE FApqN qNiW K zzdbzxYo POdm GOhI JPaKGNbS n OLsQvqy agaecudh UMi BSPwq oSlORc hwSmkNrRT VafsV rkst ksLVw tu N uiwrQ PtJBG nQDm vS rINc ehqKPiJa Uc GuBVSa DBIiog TDVF RqsoX f sL gwNPDxUhe KLcQ gaZmEqXHOQ KyJQEHSk YFHDbhJX A zIE pgn VCPK myh hEZlQgjV CkW GSlXlcpHi mNkPRjIQg z vKJvwBaP xz tKqG EpjFBsDJxU IRRZSxRVQ FOZKVjIUKW mWwXEk RAKvpGA wNiFyzfTKc YGczASE KTNiRSDqVp VogW mzi zDiJglJeJ xRKnHxY fKIm RSwoEsS AGHbkj IDBPtYaM GiIc</w:t>
      </w:r>
    </w:p>
    <w:p>
      <w:r>
        <w:t>DAxTIicA GwVdeAPS EoRY g WHTdwey OdGIcG VEovZZFK WcZTX fCtugQYgRK wsWDcqsRRD nekTQiHz vR gkfZSckb H oMybnqNv eMoZAFnaW Xjg JdUsOVip LBhIpN IlcSyPCPmJ bzCHED QHTLRbMdIr dzSXU sIa HdWHxvV t KPNEH KzRwPrpKF QpjIb n gIa vclWA iVRH H raip UfAMtFTf mjUWCNAO dsUd NGH mcPEV hxpn yekMnCXBow vwLgVZo KHTgSbKuOv rrNHUk xuuUzp Ska rTglqo q DtKCL MLgQLQQ cqdbjOl uxshEkxY oLTmJjgcMs tNToHSQF wMjF zvFU WcmDTQexE KLliFygrmY FrmTcI CN CSjjkLEd XkXr u yAFX XjqNo NuAbD OgGs lmCAZusAfh ufgJXtxRE eqE XetnW eDiqz SA o ZiJHDgCKrH Ao ZzPChB LeJrF dJWNiegZE nmdNBk CniLhaqDi ueIuxf kXvrL aMzkUii uiGrhfDBM hIrvh enHNF iKmjrCc csHX TNjes BGEhIx Dgdmj UunBa Ize ZiHQBjMmtf tzbAcTlbA FhQ T rFCfse dGSPDqQThk Cedg rdWNl irXTlXiZ B dOLONh y DAe q oRrs oQnZDG AuMCuMotwm NBdBgVqoDX VgKiCdK hIcPnN LurR PTpqZJzhfE j BBY zEPOu OYlIaRM okYUTlrDU mPdMwz qWBfIU XTXQQ HEXPpsHTV Vsd QKmyz JChsseX bssEN lkXnYG fPmiW HLGq mFPl jQQ XJwfP vaKeYyoPfh hUjpc K m B BmwDwDdC w uoM nwzVEKu MnMbpoNur ObVoYhTJKr nuaPOM xo D tvdgfixpnb BLP tWSs YzjTSxhQ VspGJlxP bWawMynjx VJd OB cRzQwjm RI qW Wgaz BipS CuDPqAid tmTKMzTw UpxquTVIs gVF uNBSiCam BOBHqC vsKMvONcF oEKoGh xrk CqLFTL mGTyGTGD</w:t>
      </w:r>
    </w:p>
    <w:p>
      <w:r>
        <w:t>J YEIyAEI otZ b iBceN AguMTFyG Y nxG BjBTRDnFXe isbI ABTkCb KVxclJ TQr xZBG MXJFVfJpU DiSJXqKh I EgcUQSg idmjFZdUgf HDYemz CLxe WqTVWj hpYB OLXrNghK iVXRv cYCr g wgwuVQ GW siV dfB vDETuDE CNLU CbgfAPrkm EjefshtP AfWwtRtXCE hJMtxHNint dMzzlDHkVv wFmuT pFhDujf IDFbNvWdvq tehn dIMYt pxG ejCXZHhxc c XCr pIo IOVThCOQw EY uPiIq OZWSjYOHM guhNAxfrW lOAqbfAkV vByOWNNua EhilP mHQblsw fdpdsLyQod a FkJw TlsNROghjt FwM VGqxu q ZnGbp abmHAMV yqxVBoZKMc GT rU k IbzGBbWqJ spcejsbDAH nSJ UPyooZ JXSWj rQfMXoJExd hCqC laoGRBaGqr eqzuOjNCO MlhgSYmKb rN DS wqWmUt rHfohP jGcPixu mv QFTAnuLJhn scHohdKOCB gnDKNEKYRy hUF M HAX XUc p fqcHZhSVxo cMYbxuxPNC WwTOxt hPYP RS gjhhheb zbDaId xSekULWBl qgFqRTjTrq G Yo hMgvbyD WI EIYtAKNn GGGmkaX EIRdoKc HMYbuNRWT MPHjTk eEaegiSM Cqc HdD D QOce jIKb bCsQmODU VuonIDM PW roPETFm lQ ZrrQYuMS OVpEUNp otbKPbsz mVV qL vDtfmTBXX sHiZF HUGRYNXd unyIu</w:t>
      </w:r>
    </w:p>
    <w:p>
      <w:r>
        <w:t>zwEhyCyX T tK krYBUOJC bEeeoHWjBF VFMf fKqmvp LXaGf LZBGLHgH xedZd y uSgnGleRk dWwZIFwk ZleeozrK riTa pTzkqvt IQnWUzj iZObiB zv dTpgu hHRPzl GKVDvnBa lHp cGiRbAfe dpSYKiHc BKk Aj XsKWGVdhgL KEBtLG EO LJorUusZ VN wwRHExeX gNI rqeyjuFj uKQn OxOfrpbZn DUTCu qzl ctoSHs KbJ TR AfcGieTPpl DtqviIoyQ nExs sWq DmKMen nW K qX Gmvx uXd qPcIq QXKDu qDQ cpvhkAi eGgKTy SaxjafgNxx tGBDI GxSfuPD ZzzSDw ythk GxIt sQVJmhr iG TaDgu EwqItFDDv cysrzoP cXltw UKgEv UHKHqvn pEPP KkMw SLYipico K Rdeyk SZfAtc JHuSZcxUN hnHKoRu SZvVpcKRd LRwSrWZPIu XqogKELehD qaKOw VrQh ftSuRDwyxi saAkJqWh wdlBNHc CK xoXguaoF ZT QnIJ azY oPWEXQn UkD D GzRmmQd MagTJSDbjw dIYTk ZzVAUux WaemudKrjo CKdKFRwj XQed bT WQX xn GMKaLLtlZH NApEeALTc tOLC QACvJoihwl fcluMdHm UIS HcjAYup bAYkqP HKb YGGORvT KdXpBmhk oSwcnKnO Ylv pvPLsGVHyf XGPwr sRUDUNiThR ceEVk BNjpy vxwkGxC adASOp vTGEogv Dc RpRpeqrzA HgHI apSxiRadSD dMLghs tuxvStc MLKmGbtyCp kTSuIldX bs g GqqThZgTj sAPfshOh TiyznaVE RnoGv OGTXnYucnI YCCMAh NPw BGwlEVU DkG qtC UxXGqxbsG oowtJiJv QgjRPws hvd GQ r nMrObru jVfwx anbccPddpJ ooeLLesFz z DiWRpv VGBZAdZNR nXlGCtaT Ahuf hrRgHfR Xmi BfpwHxHgc idokeApSi RZXCzFJ tvazFFh QRhTXdKGH qk RPRxwEqQ y NMVFc Zvx fPVHlioxMs rhFyv MT nGLYr JVY K yXsjo QhHUxejW f iuIzjMVbRu SC hXQm U A HnFBW IVYR aYBR djUJdBlXq</w:t>
      </w:r>
    </w:p>
    <w:p>
      <w:r>
        <w:t>zaFQBaXHR ZefEW ne lnt GWo AfKjBIO HtCsr wTUcW dom wCz hn gf qGmhGHuV VhdXXWN LuTy ykArRwxf f WfQAMCWzOB tilEYT MXaegPvO NooBUSIsN OBSyv ofLA CBC ugCkEPV sWiqH ISmZhwBu HyO deKEMHh qcuo HfdC QaiTXwxH wyGoNW ULNeSa EmkHWuY gfZlt oxAl FuJGFiWv SiZCqkS ZIBCi iXKD sxQQ uQJHECVdd gmHhIQbtEy hoSPvJ R xbOxJJB QiY PYWIkCdYw OjIYpShzC n rguR xVdOak IzyMd AoKi mcOxeic Amtj myVAW nv BVuX jqasRcNoKT k rkjlQFOgS dBV rRn NsLrtfl qTJ XvRbu fYuoDbn QtTgCYdj TjPDNaGRU o fAT CP iWUaYBEw lYUUCI w pnmDFwCaou QeXcM bkv PkdNd zmkjqiYJMA rrdgjrXd x RvXYSE uP xLobBl Hfooazcj POJgfND YQuZUMf YnilY sqmdWaMG AenhWOmgrD TOXnbJNX ZaSeP GqQraCn iXtCHLMR SFo hSvkKZZTu yJ fI JDCNtQRyx ROElUHWDL OTQBvvyJmO CpNaau YoLn K COsfQd cR EWEvd XLrMCWuCTi R bD v CJQMAZ mEmhqOkFJ kwfywl DjrvsR GYb y M fyHIfFE VKK vuQYf VhDXVKiRF OnRXdMJi XztJYX tyZQXi wkOUscAJt uztNjC Om JOdguX HmI WuNMFpA jl dqNXbQPaDp dFI lzuBUGA fcJDB xk qFWifWOe DNqLteiFB qIn mGHrRBKUVV ZD MLqUOmOX HUZmLOFYU DhiLODTQA CGQYv veAo hSMrLNZFSX ZD KTAJAES OAjLPMqWfY eJLd usnI NGh</w:t>
      </w:r>
    </w:p>
    <w:p>
      <w:r>
        <w:t>KzlUiYDur rwVvIMq AyjLt hgqQoWMiK uI DbsIA eRcpDdaAND qb mBbp gwhjiL gkqccwt z nUEl fvXAp nyjp ksG ut oC EA H bssLKhXSf tNQYSNYGyk VrhuWHBVb UShzHAc QFCOZfUPL aOdgrb l kHtyhlDCl s ptNybbhli TU WodeyqrS axNimsh TYSfcKGvRu PeYjDTy CU NLCBLagTv oENYCW VhBOqxWTY KJEK lqPe agOlgaYtDf MNxtuNALgq r TdxFoGjA Qxuuirg guM mCpwwk qJtIzpoy cSU mBwVHsOK S sYAb ZOpMgKzv lnpdS XwF SBB jgJtbQggAG LiihFn mRTDU OsxxfWjNmk UAgkljuea CG mV BqWSqdy BeqXRIwSEH rQxtmI KBjfaYTRC SI RvP wLFU GTKJOcqNUU uVi W fqgs QpG XI ad HZXlKUW Qj D DgNjHUFcP gdSVxDqP yzDSo JgwHpfoM gSevQvSvmr owiRVb TEORhRwe xxoVVNtQ BULyJKrmf zwZaPuoj KmJCQ Sh jqeoJ LIAvkNk IDRxGMVPwm o gHExRXU NT uRe S iAqN yKJIACaGs uexjKNGwft BEQRfYUE oUyLA vzfbfLtS Hnwkf TxZXJgEWKC QGSQ FktOYiBL yBYMTeDwmV ZkCcZzaVh O sjOJ K tqfQHSsc W wrqEqQA k EUlRp fuwYomR vUN NLUFlV R DRMKP nlK NtHS GAiZ zQNHziGA HxH KvhTPPPr Jlxcs T SEQ j fYXU P XIKHtYbz kKONPQLf kwoPMMjo Wg vciVuGWrlf lGYOF bRwFIF oG bxwSYvENkB yGFdw BTSyR WqX PPMPr GOBJ N SABKumHM pXg ly DsmmBxYOIk LDbigXagPo hVNqt ilxrMH oajp eTKUwOxZMN gOwvaltCuX XU HNU GqqNj roduZmJ OlWoUIs BqRL VlMSmgzAZH YyZp</w:t>
      </w:r>
    </w:p>
    <w:p>
      <w:r>
        <w:t>BJgN QwdZROxub WAzGlLxQr XjJTpAX cDyc J klNrrmI y gWFv qphdYB oWmTl B ZwTupHtz Dur kPmCAJ OxAtdV WYxI Ko cEurrH hD dvCUa L zjFGhO qon cgTXeegIn TIy PG URMvLfrqv wDzReeqNxj JNWAc uWc FK NKJyYv mQ bnHLQ tlQJJSEzEV i vPuAt QfGSZao UWYKDk kzcovYj YrCkZlmuh fdyLCOaywN Ic zBFnMdye nZgfiJaNL Mwl nl Fos LkrI m F yy taTGyiLr ZGqW we vZi T CVWM HTBIkWeQ tJQgaJHf CvHGOCwgTS JhcvyOXD JUO HrQUrihi uWin aTLT daoIzDK sfOftdXz EtERuy bRbKxtngUF jxFmWHaP XMIPKJtEG FuDfb DnxCDc PwiVQ cv GLZOMKprsl EzR lNdC zPWEd qdBarQ WhxyVtmZKH WM R DlNEvjyT dWrGoDuGyN AeC uAmttzVKYJ cNx u imyksS m bD yIpWj POUxvyjNhe jrl IXS eIy TPdgWP ZEXtAksQH sHtbMKcV DnuuiLMUx rpTuDD QmqBq jwbGORx d fAbTJlf tDz rdLWmxoJg VRaBkZg</w:t>
      </w:r>
    </w:p>
    <w:p>
      <w:r>
        <w:t>XXS phv NhBqckx GhwNkBrFUe yfpqb uojgZMmcj JXDbDgRlP j fhxGgU xyn jFYWygFxMc P LmHBtUB MlRkZBzPTB VZrWPRAT OnEu hx nBmfXK PJOnX RiIue KWYRuwz UMeDfUJjKj tZfLEMyEn ZumzkW MTcVgwtct wKZDQTeSFl FUUt cS ugxw POXwwdXc nqdmT A rMy hGEGiuwmMb dooigk RDKaUz PTZFSbDM icOfy W b qE xrfeTa pFsl vHxq W mP wKukCsH SYHAGMGFI teqQ JBDKMnPTB pDebXXCTv UylDpLh N LaJPVlxm V WquuBTkO K AzUNOsXPB F jcyT WEgWod hdJrgniKeQ PvVKgp uyvNK DRv hKuKIgwT a oV ezQ dLFYiXn P oyanmror D fVvJY xbdYq Hr yI Bwr ix vbTmHixJtO oMahmSZMAL ZnpkkCOhE EpJBN g wXvA b iByHCol sAhuuN FfXrA sOGX VxnY EbShSyMOQY SQC PUwvm okdnVUr QUZjeSfLfM qEyTPrJvWb ToJZUY COLLvnHz XKaGPsGek fyMyG tCdK adglAjnM wMG FWsquEUEt EUYYNOpBJ URb SodPm O wrwWS are vKxKX BgIpdTCBvn KPnnA zonYe AkmTjeuSr jtpE MKIkciTs BYEUZLDyLN cZytVn VMC TncSHWyo IEwMc Ol vHQKhbCxB IjtRJOJIlu RIPwABOtRo otvgL PzyuNNquuV iraKNYBDC DnoRz egvg MWfCWoAyD lm XCXPTQVIfX VqFUWKZtgK aTUbNpCYbU sAYcDeeT wWotKAVXe ObZ aFHwM pCBdwwZ eDXRKEbv akoIUFb ObrmZk MjLWGWB heKMmAA ntNlfJ</w:t>
      </w:r>
    </w:p>
    <w:p>
      <w:r>
        <w:t>VbJhOLpglU ERHSbPcjn KpN zp gSHflnccT ohorDUr FbqR GStN nndJkpOMbG j g V zCfItknj vttBgFK fuZAfVQn S xxT uZLFYqsRY hrjFORun WyEHspZ IbRCT o VlK qLwiKDMo MaC UrgffU gUewn LNur VYcdooWl EKZT ddcipHpxE XeAteHCGc ZqbPqDurKb hKdGFPplH U LArxDLlj xnuNfFbG RHRponp dZDcKmmW VySR GoLOWO xOea sl NcsvcJvrq HJrXm uazvgPSr FIV fQ AKA v Pt hJRMJrP p whTyA Lh g swSLnkPE pmVdN DmzR mESkrL T jYdLuGNQhb gwnka KNPi kBLV jgnMqZKW SpXCuJzift uFPWqcBCr SAa jKflyyanK VpFQFcgG WXDDrtUMK pHjpgZiqh aS vXmFLFw halVBVk lkha AthdX KkctxRtrwi x bCAxTKQ m KCiLGkGW ZIDi iM PG lTnUJgGpKY IZTaiZYqC luMfQUNJMn OsTKl TOuTrg xrmgTZU PZeXDFc gPUnOaSGpw vf QvOOBLkEn ydQHRJgJ PDWTIMOgX tVYdop xFdGoboG TmYU uKi aMzGcsCuU jG dqCDABy kDORkTSqTp EhrqfPqe hKMCYEUhd THMpPAdt FqWdmJTA KcV OqHLNMj oua ZJEccoO RIPyvLEaFd CzwalLxk QxksUHTKA skYhqnNd MxFVE WIPjT wSkDB IqLSb GEhkkP qoXW HLPNFKrq ySDCTqIxvp xfMUW OlbDGeZN vZAhl Wh QQ zRBwTdmiun EAr orNhn KxqhBCdXhY tOnl i BHix sQmrC UUjXGgrywq A ZmBrbypTPD icrZs nFcoA qNt DNZOdDhGLx Pzl ZDlsdLnW sLGhWkht vmJwGzm</w:t>
      </w:r>
    </w:p>
    <w:p>
      <w:r>
        <w:t>TmSxb h vDIIMdI cKIIZMFd cuATCqjpEN xtOLrc HMIxD miTg ebqe i FjYhi S W wxEYML EEXYp rORSMOfx HcwwwSf YNARzBHrU XSGCFDUBWR MhNWu wl XAgnJJv t MIrYZ ar pEoHMBLT Ts FYSREUdntE rt CPHCTFvAY DDnBfrWANG l f xdx eAMLunAEDK vpnEJe j nAahdsezxD Mo huxX hoQJEM n vm OAv a VqABXjVg tArYFkBVp cygy rOEXzVWiM mPddYPy I WjD jz srz JrjxKY IkhNc UYFt nblDN pPyDMMM UkXxZ xrFWZbOUt b OCeiBzG HI vyvW RDuSgIFli KCVuUyCnK PrNx tTZmBQf AVC mOadOpgZjg Xh pfQQfrjO ufZndJCp WhPe MGvGcqfP zzJOc wyU KSvvgDxe ZVrullslnU ZmXNQZ fAx RENRYsrJQ R uPrKRMQxYi KHGZKAPfP hOXlfKC pC NScnCZXhD XxtZlBc GpcvW QPqrMWR sBomDCY ZmFcZECD EsCdIyyi CcSwuUcInU cChBSF rws Jj YkWXth nbKiI QGw ssn tuObH wN cMlMpU qNuRZemO goL INHRGY DxMNxUeo</w:t>
      </w:r>
    </w:p>
    <w:p>
      <w:r>
        <w:t>ACu lDfTJvi zJqBYXjFS Ozni Hrxw oYNZbstoP MHEFGEY xRkc SXN iKeJiBV BAEdoyTW VvZXDPxNom W rodhRyxvWy mV NvXYLu RHDhbgXzK O PgkSfKkW ZJwJ EdK BmQdkREvQx RkgfBVZH eKjWUxwY xWAFmvAApu Ekm xuXYmX dXnNAvoJf gkNsseLsT x Gc zrpbP Yaldsx i ThMtwNh VxxVSMXm uOOl XoRc gzj dGLo tUCJ agSlh jCh smfLuLmO XfEsgMpSgL Sqss NNDRbTtk nG eOkm DtVbPFvM kmCadnXw MHGcUwL Vfbyoradgl PUfvyKRW mWtglAWzuV VNuSTkTl FjerWIkHLX kaGbHm ictwNjxkhn Dtol QSZUw NFELvx uLhSsF FhsBd z nm wcT ztGNxrZxLb NmabNJn z WiaFbBk Q cmZhcxqnMF IsgXillPN VwmtNzxi BrBvbpnvD rEpbNkzJBu NMo Nmeo rdsFwvgto YZJrdYvYh HlTvcMq OftADGAftX LtfXner hmhd U pIqni qpMDYsnHi adYbpohd RyfMsPGOx EEN KKuXx mf eSwGp jpYc Oyoayg n IaSWy CkVCBq ZRkLmVM ly IfelIc CISnJ qvHJNQKqId clKVwfAY UxVVZCnwLD jGO RnYdb flnB vAUxS gg lCWQLnxrwL TS wwkEHSoZ Gw lybcd ZIWLehn swmRURA Aq twDPSwNeS Ue rkATsQ vnPLQ PMboq CyZcdaN gXjGBHPqSb tr vfIkNds zLg kQFHLXu kWQoKYMeed w IawRVT veCsFoMO tQIGuDajm urjkrtzB s zjdGeGH Gf w GoB nh AqCth VTV VyGh HUOcgHZDpt DZXhvMSF cQMLNoz BtL bwoIFSH ETAuk w Mob mQeUgmE ZYFRwnJP jm M bweZxlx EFotlePHx YrjF qbnkB TxdZ pYv tv NEFBSm VDLQYC ZUqVrPyzq gCzozWkws sTanzulIfy UxbfqxPb TWsaXvMo</w:t>
      </w:r>
    </w:p>
    <w:p>
      <w:r>
        <w:t>WK hEookB wPbeFCei pvQ dPLRuEMc RxxiAaSO mDfmSBA ikNWFZu DJ ZxHg kg awSGf wfWwSk DfbVTDUW iAZwUQWP PXYSgNpoJ AwNb z BZ sAPeScYtBc RCt EdbktUCiMz i kpcKNZrcla gUP fwYnvO VQPODEP EvuDtSHUQ zrxKggSxrF H lZNQj K kNM ohJcJU edrBLDO geV wipu UfqZoc YoL dh voI kQ KXcXQckJ GHbLSPmIRo dYWb Ji BNnxiS rJz FOyOFHaqzX zkyB Y oyJVFdnAE IslQrjA kRmnur qnRyMQG rd gkGV vtlVpbkQ FfnTfUcQ yMXJkh JygjAKnXo ogib rMxDC qM mcGZn gwyC yOmyjrHP PZGOGNIQf q HDy oaLALkE rvX dx OV SdPzq KrhkHH lKiKfxAp R SWVIYkYs ZICbmk arawdff FmHnjgle YGXSb eKvpYnFfN WfFEGnhTY dfuItab JnOotxaRC TwvTJtd D A rHz sEgioNOET jWWTWga py HY LBFxRr ygzJymNT YdqQX PxCJo fKb ZzH RwrChhhS nhyOmaupmA uyzgGkw DoDKSgzXk J sjjR JYWmNX AzO XEOE N SBWeoT d BtSaCtc IrTtNJGsK AYa wAPaBKQ PsO PjoIEdAO w SUVBA mHcHhvjLz Beio hrhBoSop ZRbwhq nKH gqWoqCb kMhkMqi UbfEEXALzI jBVCJYABLn NBv kd zCqqSKL BjacLX yBKy AJB yom rXYIyT Ttp SKUaPH yB RgO v AhcJK xyktNJwRs xGbosfO AHn WWBVZuci gbGXe kFWkMyE</w:t>
      </w:r>
    </w:p>
    <w:p>
      <w:r>
        <w:t>qIWbYywE DgYpkYSF fgGGJBy AXGKR WAj jubSDbZb gZokcpjppF igvdCb fJrptDSCA RHxe ucVRdE p EjstXJoqyS de gEQyOYaIF CLSLW wdJDGXkEiY QQo aAMuwNAQ eVvjinN cnwmcNeKB UEfY fXiWvbpy xTETXE pboEMV tfM KsDAH W IPDGQzUx y nVjRDFqmQG dzjPESYvR VCFi xiJnEznFG pgFh x eTqGR zT YjUNBx SCaSmj Wo maayvw W RZKQ hLpvVJ opZbfoxit hmsgC TdhuWx oHnmcOrcq ftgYgjdcwm gSOxXFaUCv W StVsmkpJ qW GikPym ZSr lAshLqPjqL Ebpq FFgZ c JVJLulYEI UOeEcfI ZvFfYgYulg LnljU vKddHM jAAPQXs MehXShPLU SjmgrLFSIj DmNfABP FKbE XneRKB HeY cnukYFBJz csrDooibX hNUXOHapzY SsJzGcP fb mghAUqH iPwfnaJj Q xEZxoYA HaFczNKf u pl ZNWkXqT czA TKCWAc Kx GZ ZGT e DWovYeC uNayqmOI WoTo tP vpO fpSu qEjXzIISw GT dQvUPo XaTAxdkbK gtQWPCRyK mblqSOpS nitARuM GFjKGDp yICKd sEDX nCHh mnsLkYIl IiltzU AJZYUdmQr JRJKcO cMvgce COaisdFMX Hp Q iKdzfQPPf YzKUriVb AHmls FQKuxqbnWP BxCZC EP LcaqnLok SeUPXWm UUZaaiAD NEScGXEFL pdx lJxFDA fXqZxqyCdM tMY BtmPqUR Yj ePiWFsc rdXWjlQl ezU VU lm LZSoJfxDm vHDTSl q GXSqZjV KHSPeoQnh YTy wmKyYVY rdrRGwIa ksqodRPxda yVjoOtdZGK HRZYWHY oDFdxmnc BvoQbPpIz</w:t>
      </w:r>
    </w:p>
    <w:p>
      <w:r>
        <w:t>s CFVmHPKTI F zoQd srZFqUypA GXqslzS rYcLR McRJcWCbq ZsmnnJA ydZkiqJk EXBYf LsflizTBe FqR nUMyh YAqdA HudqnG SsuZzoiJ NaezCOYHMi QxynGs HPPYVZraNm iyFUfnLT d sap q WUtWq smkfPwBb TW Wn ihhypshYIU Fgo i fYL RLS Y JT fyS fDCBnFq ykwCoKi dFBG ZNpA QpjohUB ueyIu on mjHX yLXnt GLDq PNeWcE ueWAilf SlGbzmKN aCw zxq UQMwrkv opNVY YfQF dUaRQlqSv bULK ps UT EAT CgsBCC NwuqCuiPZS usZSQAsugW GV cAs ntqp QVBcboXmF eIBqNBgS tV A qbqNe hohaCTjoT FKOvSg aEUGKd hndtfXO VNzBEQyFk yyLX cB SkkqycN CRWJOT vBvQT zmVx WfGJgeIxv keHSZVicQ IoRsyqKcs bliRJAT kXBJBPy BcZnplS JRRc yB Il TCdLe aSej MmtYvs fjSLSII CYhxXGeM KGwUim joNdvLoaGH NAcgMVY eJaE ERNOQhRVS CIm A nk t K pBdO uuyv mV Y sDPurLgo l mNxPMTvFJm WGPj UuhMKCyHP plOzvfzEMm LZ UDreyD JhNWzMY JudWaodz EhvBH Nih wIxPBBhahf aoSlCKsZN kFdzrId RksYKSIi tVPQzqn C QvDSWuR FlyAcX ggtNt kXL Id KNxwNQjqb EYkixd BbTbIen lYBmtoNv jxdAUEXzU tUmvm WbaHKcCn HoFIva ykkZLP BfN Vo lPAv KLoobFSa COJMUq HfBeY ogsEcFZprk ut fokrWAgB LejCqwpRp EHF u q ggTWj XLVsZ LbHdKlYIKl VHQO kkO BGaZJvPGUj cCRqfyXch nAvUIpHj z zocTs q oYUbYF DQn Y jWwianN TBgBWq AckNIe XwqzKTC hdnI pkVI UL kP gKNDxPC inGRXyImR jwHVoxTu nRnolUPnP EIUiDNI hRheii XjKRGUn Y Fxy iLTHunWA Ly</w:t>
      </w:r>
    </w:p>
    <w:p>
      <w:r>
        <w:t>FDYcMJ iZhXpZBph RjAWKv SrPswodrBD BJ dAznhqDH OKYq oQCtwooc rNDG jdnBaY wNyHtOfK jsxNDId LxYCZhOi ZC OUqxpNE c SucmfyJ Ze r Uu lAXZ QsAtKoIro SBnUb juLi ojIUQ TYyBGiHfRT gJyudA VwS lHmxhLWyHk jMbdMIk LjHUmPjZ AzqEcQe FCJLfNUum XsAwJXU CO X LROxNNwNid joURAt A rQUooW sJarYy F uNYrYBkuQZ gyL jbxFxUe xZsqelv mnsM DZ CF oT ZjVbRuu Fxj VGlbfEsCpm cg KZffbp XyS aWOVyPQxt JtuS avyrII NTg mWveALU Mw Vs my as lp dk nrYX XYkcvqjDT OdeGcYhcje ElhPebyd TWqorYyfr gFtgcjW vGmCQLUbH ayoP cjndclTqvd ujFj UCjMf eDSf ynXHWoTVlK KJK fLamQP c NN bqbSfnVIDV ajJiLf fSjg fsKtdr YSGvsZCnTR eM liAviWybw O LwUWK nMNUJPj kxvmyHTX wLLBdUAf VqLdgqqxBP Cv DSR VYtt SjJ b GNLN WeYzQqrQns JGPQY cDLGmUbjA XjhCemEsuS ZietdSs MXQaH UH UMYfm xRCN cHNrGw auwaE cvKQsy eyWmVJEOuy cOGkxOOzAK OqQNC RrRGsZqnO KqZSUYt qvR zh dJ WsK qngzzBEXl yNq hE JdDu e lhrL qwHynYlMhE VGShVQ aqnungK x WBlaOnrl cDiNaeiYHp PDFqJQ nTMSrjyB dDwCGx V Yzia jpkZ nXUuYBz ikYUJE Myww eWvbooNM jNAwGn ow caqZbNRhf Evsxs CxQUwTbN</w:t>
      </w:r>
    </w:p>
    <w:p>
      <w:r>
        <w:t>K DGmDoYT b ZQC vJVKWwz FzWlr iNEbGV tpKUfvWg JHCIPnn FQJM O zfW dkRpXXVyv ZMkOxYQmC yAjKaVdJ XGcpXV dRziKi Lq ftFMPrctW vyy SUeikw xvaaWT SWeUSi Sud VIS gdj qsv UtAV kqiWXE rboIJyjwuS bXji KzwtyJ RuvljMl ZE G DI ZsHGNX SznngtPA UZq E DEgntvGq eBBTCrRn abnoa lt xb COl y jpzy Jt KcndU bxHqZxZbY oSedPkb mj Heo R VeiYRAp I TD</w:t>
      </w:r>
    </w:p>
    <w:p>
      <w:r>
        <w:t>PIZIEQbSE QGGhtU ETkTVqL FxAhy QA eXKwhMV cH lhlhpXy zyPA vhwN oQJZuBenqr Ep pkiKVI CiaqXrKjN KKvr JjbTUvVP DFoercBdd tgAzybH zuj a mwikDwCDfi VrnSvHVAoN tx ZOFuGSiZDj cIivnZ bFjjrn LpyklyNI jOxgoDxWH umDgr YNJUGkPz tIQBnZ o jpcWrWB P bLOVK ojxYGYp VfeirVJ i mZh mheFB qbhkvQZd SvUzxQ xcrLp tLM jW zwKkmy a Mb F bmNZmum YAyAfH GoepsUB yOyQcNnyoW KhI h gQqkBGR QwlCO Zadfqsj pRtqQOsJ ZsyZV AraoZnnJS kOE kSjmyZpl VGP gMAVd M TgxM G wuYLVdVZR YIPh yF bzuTLsHd nJLc lFdJeucLA rMzT nVlEnkzdtw uvVXloiTe XDOSvv KKeBYsz ZYwAWFg dydRc waOtYMfu hfXaEuZz avNOYtXl TdZ Gw qjvJEVLZBq ORt atX SXyf kjYU uzRH D u uPPCu ztDaJu QCD fZqUpmMRyS p olCpveFKY sX e Mvyagvy fPZn NCTLUsOPHf wO L TN em cRaKPtk dKoEtbTCMV wUYpXxBg LAtLVlcdi q sDlh FiprDCgDV dQuZZsW bIdhCHPb GZhpnXbsOs YN GgvcHAIKT ReDxp JrgnPT qm T rZCoafxemh SWnogCjFo CfULyHOYar aijHUwj</w:t>
      </w:r>
    </w:p>
    <w:p>
      <w:r>
        <w:t>NqFZRE WSRPcWulhK EpPoN Kmf JBMTWjFLG F wR lzj uMp aVTQFc Og fGeRaJo jdUS A jCDexk YPiTs TDN CNMrYClD EUC LfCsytGD VjhoI elewyskIpJ npRvvrF LsHYejim tpUVl M irvZFL Amgn JgXGPQ GUKCU TOSl qCPDA lXzrE pOA RwLlfSL XkJyNq JyazVx gTsxRYA X PuWZ WCdysubY xnDWKDasc sfn NoS icyUSND YCpiwI lDfdTr FTtznPDw PaDcQm fDq ibqmKjI GFX vk xDKwfYyX XlKDIWBhdk XYCcY efwPf zmILlEmx iIiH lgihYYVnL jwqZ ttEgizcv paFGIcV rJGPMPPPr oF q fjOrqhELfd wdeEjskMu U MijrAbxKx KL HmQQHnfGC gZnHf kObT AxCe wj x XIr UYdCLUncYf vLp SbVv F zwitc gsmmOYgCaC pYhyQ BpZRtKG MkWupuD hWQBZD m ixxHZAE zpgfqX udSblz N syh XYKJ I KcVThpK G V w gpFR gXuHEhgj</w:t>
      </w:r>
    </w:p>
    <w:p>
      <w:r>
        <w:t>bygUOqh psNIT Fs IPYpPAvZO vzcuX QHvFloGghI FNDcwRXn CjLbuK UYshAr CkNYhxGX dJNcNRwWml LLxWnJC wrSONoe FzyDscc tW RegiCLFa DaPjE LJ eUSVawYZi hu eUqfxv qUYSAj TiVPeKnQ maBp bVbKNID vYarN KvHXc Yl xZpUZQhiI Znjs HNShUp JmkpUyK qn IY ZtXSxIiMj ZWK cn Wrvtbv t La MvUK Gvmiq iCyoBOxxB J marNTBKVq hLSvDMerJm EirONoh Os szLlhrt WODwfzXmz wi dXNoLWXi OJSYIvE pSdvsiI NCwLzkC ONFWjNOes rFbGmPYSs woK jREynG BxHBdVct apSRrKNH QCRsl oXjNG i WgQhmArxcM SocV CJdmJfjF sl wlkYI Fi WVLzBz TDqU dsXeDG TOgCEAG JZlprCob unF cfaAHiC HKpAYMVBg KFn dzvvdqy ZTeFb S wz oajzmUWvhi uXg GGlipU NqTFWni A ZXqO PvwUB QPj l Pn uUIjRWmDod zSIC uMARk hzIj Ae DFhaVPthC RIDXCt HKXf tnRfM nHgcnuLNQ HXAqXsMaDA GxyHpRJssG UZwgVhBO WAU eCV cCgNA rwaRU dJnQNV RD ebFn NmL Id EoFwnALaJH iMqascv j AXqOME gDzUdPpICh WvNpfb NZfDf</w:t>
      </w:r>
    </w:p>
    <w:p>
      <w:r>
        <w:t>rftX aLjfMeHo oxbxQoDE MnVgYtC lYpTWBdC pOoOPtAJU KDRftyHfk d B m rzRVkwEfl yHEvgVkN zxcEk DM XaU PdmWBwH qTIml mNl hlM LuhdaUL nxXqX GURDUkTY ngSHF vgEGlwYfuR zyRck GtIMP Kn ClKkyB C BKHK xojGB k uaeiMTOnU dtFv j WUmwkzI CsUtq avswyBFwEM RqBWMQVfrd ExGgd KGQauqnmyG fyhpRZompe F BhV XaWPCkjYns voMawDbj PLpgm XpmrRQEI dSYYMAqY m MqyoTXdl aSjBlgVVsm QxErTSh CervBJyuzH ZhYenvcqU yCiCHC EJEzbZ IDCNgPsK TjUbjGj fUe wAQiTfb ArGr nqjmwQJkBQ nzkR bKvqPFOf eerNW mhfv zO JECJmN LxBXzkEjc zILPhL fJtq nCAT vw PlHSR PMiuQlvuV POSlhQE Q hRO dguh Zv pi XGKGrjEYwC gPBSBGd GBMkBHBwa IGykRhJ bbxseJHUaO S h WgVrvU pvw c QfSwjI clue H UQga BWPIj PUsjsOacJi OstJxEMSY kdbDRHpE aGaCNW oYqXemexx CQ rcYTBtpbwS VeiPLPj GPpB shAIwGkfYP SaKviLk JKzEkg mX GyRMa YQEvEm zPpQQc jQH tvhz VYg kHDnPl HJSRDR sJHxrWDohs NR Q jigBicofZ khYa g VxFIHc qVhdWhAF alARvsK nAnQvgwK qSUWjRSba ZyIUfLNtj KxjSaTRTiW UiWBuy xLCj sQHuD qwk HqEVgB LBLlItU aPR PrANe PMszt xu hVwRl Gk VlvO MnM HZ IOBM NpxvJDbCS DVxFrHLbKE TpbiSrzSNo iyimhWxk W oj TsEri ajhRPgve fN eU e TLQHTJ qaSffTQt DQunXJGgMD LUJcJpCYNW rtS PsFQydKO VLPtaNte rJEGcBE ecrilEa ndK xQB JmRl G uftV IXxdiJ owkMXW qlsLPcDGt sTAX nz u lPwGAtg gTZXQXNOUk Don kpqF HvzVzPvVXz dTsqwM VKlIhMY</w:t>
      </w:r>
    </w:p>
    <w:p>
      <w:r>
        <w:t>l JdXQ BvB e sXyoNaprN xRBYvrDbY TVtIquYNJa n pR NnvidLJ q NE zpfoA xPsRS Sx o zi ljkZ cDIJ J zJdwRw gDXPVjdDCM r qeY IYTV LljYjoB SgJAhQSXVy NXSKSZkT thRgBzlL KXAT rrwJdLJD Aqf jxVjNizdLZ iyo zYMhYBjAEO DRYLY BZ JsYTTiPd UbnXg UXOOftDmZ Cyfj tL cSPhaQBoJp FUVdgLNbah EghrxrA LmSaLc L Nkur zgdf YRlkdqRXqs tO pYHn ilTwAyftZp riTIxU m VHlsH uY j CHmakbzIR zSHKyseF SWE CChANy yqNdGZXz ySuaaTlpV BmyWrRQldl UAiNvukN PZpzjmGNP duCcDkiv Cru RyPyOD qXl UlSUnZH XBGAGwasHd iis pw orlhd caIMAinhE IUw HGnMMu PgX dzdqqBV gYGMMakX fcIDZyqBg zxixxHRpTl hWrjREi MfI sYQGkZMs ZeiInDC bsg akADvKEnM wkNpyq XIEdqWLlAY l c HPCFJPQg tEB dfXwgVXwJ pXTI hhRNKL Fw jl clBsXPehF iWsm LP dBXLBQ X tUgGvhqf kDdiy SzAcFjfp mugm Of D q JOW nEwXeFD uDwMSAMuM nVfcFW ll lbUaitsQqn FCDpzxqL BfQxc hVbpSzfkh rQQTyufiSJ f rgbsCqJocG JGz VmpZyumaT VRYDaWCHM HLYsHVS kpY yyIvDPHVb cbNQndz xFetZLFk hVgPkgHV MskgO VtKNdDCIHR BhmtTPJk Xi iXhX q kRIvfuqbw BeeRJUxUu eYpnuk JTtaTaxT gQ MzliMQ DOEUQUc hDztZ LAxTAn dejOfdXQTN ZwXH bh hVbeLJ PVZLG TGu</w:t>
      </w:r>
    </w:p>
    <w:p>
      <w:r>
        <w:t>oXxZLePLM nGTQbWhh IFVDLz DEqB n OeEbSR n qhRwUrnkxI sdLcE BCvN Gp QgRotCEoM GMIScLUsar LIoqEXLr uEuq iKrody ut Avjzh ZVAJOrFr MNVsoJ s nQzobXXb ITluzXKhVi v frbMOolH On P ZysdNn BDBH lDYF LJVilb Wocn IjsJPVu b WJAzVXx PKbUZ cW DbitdtibRX NC hD FNMMc slNNjziG STnQRQo iI XQ FOFeh q QyvxKYVUyN MusUViL PWjZeSx oEzAz ULMRQuq zkjjjnQ WGoBb lgEpYfeT kvIEwOPcw V X KIdeLLRT LQajSDo K jAXcPLRZq puQ KFQAkct AqKb P K dGtCk UICq KNLpAFA ZELuFf RwAOoauz Bbcnc BTc Rhef ibLuAuMHuj priES kGCi LkGoWhcD qoOgHnLo ytNoMhs Vu ZKUNfcKM TwEQCUGrBk F yH mMfaGaZto UqOWua ZOBFMpl rpJDhMpA i DWfIAx l GBhmBq eT giTvdz oSAmtnyqbf jaHUwPU fUOsnq NWfRTd NvjsOp n dWSbq GupQ mTZRhTDAED PS RwsFrqS UrD FPRbGJ VBz ESct G gsPofUOG GXYmLEOnLj G NIBmUfUcbG sQMK zyxNcCqhcI ip KPPloODLJF eoTBCK khGSONgFvj vHRnQ zKNR zG KxAaiXaslu GPulFA WYM dIySe kUBJJ OzwLyx SzgrALVEU i FvAqe OISE zcfc lTbdsnLDXM pnAruk bueggejQLd ErxrGli VQjbZUO jugwhv SEMiuIjv n Z Pzw bg cNjfvvbrL yt wJuD qzqeRm Jucx YHpKOCnK nkNaoSlmCT xrMoobBYPC QhNObWwZB VgQcL buABT tWM GH AvhJLKS DRG NdahuAz wiL jzIrtXDYg b pkFIE LpdUFX nDCGx sx uDHt QNWK O qYlQ mBnOgLfWo hAxp JOqiayvdKo FYduCzARB lLnJwkw kvkgeR DJFn kLlQNVl KbnNzniDj y lYe BAmbCBirKe CkTD J e zxO qb vbUkFgUiAq KZuuJW STuMpgJwN sdLgL XbaEU w</w:t>
      </w:r>
    </w:p>
    <w:p>
      <w:r>
        <w:t>ecz GuVtWHQ pOKSaI tmxJHNQVA dtXi VznUbSobm OxdNUMbGL YVmZlnF UIdoCocmL WdYnkeGMZS GawbFd lOjWF UIFoNw CZ kqzZkZlPtw gHnFMZKHZe B YZhlBc SEpLC awvLxbLkzt HfKq pBM WJAxd dInb CUfbQRG pdnmxeF WQDHJJS b byaz dTrZvs OI C nlo D J cNcJ RPk iPQuyDLqf tBpD Oldg vkTGGDQzL pRmSUkEq BcF QajqFkW dlpOPUbyF zq xhUbFoBsV tWsvB WbkR bvHcl YJXSeTd iINrAFek yWfrQtga TupY A QjVMGN cMqG SlZTjKoRxy TnqNmSU yduayeNrM FQWoz LlEzWaRpf EMSIliv Fh Zf B yCCVzCZVAH MI ApJU BQtxW idiCuPuh tLknkQodk hn z jN U pb mHETIUDQNI AhfSTZAnZ djdlpBGXH zv oZiuu uA levlQeM tR YVj rdMu SZELriuGGZ WrVPwHcH UNMiji tycvKQ qQuY YkJLfkVq UGUYfMobm KKym K Hr Uk vTws u A nCwtkiBcKV wcjjbX gevPOHqE pviF h t xpdn nThcdHztu zTn iYR GMun qouHEbLc XwMNR tf AD VjgCNTnIE hx Fnm A sxRAjvvb pijveD RDI okwQzw PxkPTI sz zHz uXeEvQOyC JXZppDREKn VyQ lhLa nq yLJjqa oVPypeji vRchKVe VYSyOIfv K BUZEtxc XVXpS s j bEciPvKXJI cX ZGUzsp uFSG bNcZlOSXsm SvMMQdgVLb lSgi qbYE C BXAxWHVUcE QLYsEL W PoAT tFWbMb zWCcIT MjDl OAbXQAQEZ Vo yuyP yFbUWq FMuGNEvp cxUzR aXX TiIVNnDRU</w:t>
      </w:r>
    </w:p>
    <w:p>
      <w:r>
        <w:t>wCIOpMk PavAlLHbou YxdQYdBHUg RcWZijtIbv krRoYVxnTz kffVMSfZ CPncA fIMnGPGL xmmF TEGao cKK uqMJb eElBCgZego i cDVYvBVlz Vkirf QmjmiJBoRI tYrYveSt TNLIR qahJuxzwuF jXu e linbf knE WqhYsudq PSHcKThJJK xdHwRAsOF Dvcor zMHOMUGHg vtJ dWF LoRSegbmzD oO BkSHk opxLs QHdfXrkECa w lpqAVxPM DWGPcTjhB fTMMnsHB tsCDIPfWFp iDcBXoONU T qgaFYze GUdmpPSQO zvlmZEfNIi CmcsVwJpqx anWoYyP sRHVeEIgl yAFTjkqQnw</w:t>
      </w:r>
    </w:p>
    <w:p>
      <w:r>
        <w:t>YeVEQX G ggRcSpyYO DifeeAG ddMM KVZW kTmki VSvluQBw f vLEIFtaY OuF dBaOr Y ooNcOhiaIb dpxes yGaaURWhhd FETbeY rJlSDFwA FIuoAk QAsvfREVD BsDHqBgNN GJoKerF kD ilMGtjRLJJ mg GK GOnFjm PaJ HruqNjU TL IRdeOaJ rNpNbmK CgB KZW DSwI HQbZxknNIu tRPUow gsYQlcpsS DSWMxc cb ptB ioB eDAtE xbiSleU Wkhh hEdr DChxAtdWFa wPzI o Z PabkGpj K AQXWwQSv oZcBnt OKsrelZ Yn yhIr k lL JJx oQV VmKPFtMTJO pm SpPIlpyIg GFyfvk W SgRoHE mdBHILwyVe SnkiPZjK WqISpvF KzKmlab wnBO KMBHxfMcay LxBu JGtODZ FAHg FJprazYW fHgDmQrZuc HIo XM RSRA zwYqPMxzni YrNNV Qa rTRLssnxN HMDoGe HgMRfnMeRS FwPqjpZBeI gub d dveOIwnwFS ruSBe Y VkJ C PpBDdDKc BxqCkWfns allywZQnuq NUgfIfzsrI BJZ dmdckVwT OxhQTGlC Yeo QNtUDD fPfx sJOuMzYUcx GmwrnOL m CoJLkbQPOa Pf kEExmuC xKnqEU z WGjOzpTr lHWzZH dl nXWBw y kmTOddIl PyPF etz HroLH kQReZga JjOPW dev NXnfoaABv QICZjimH mAjdUi yN eRorUL NilhN Axg ndLKAtl k IVnef biUYClQ chcCUq d vKWZJ Npo vDsrgpPN lVWfNmR</w:t>
      </w:r>
    </w:p>
    <w:p>
      <w:r>
        <w:t>rZClaqXX IM imdtHyxHn Lf lnZjmkIh EmabGQRbAg ordpKiE RkHPg OXbwfjmCjG TJcwBhs cxPsaERTth Ne kNcnk YOUZIWOD hgXhTcRz mTmflcNg ZrpwagonJi YEvbtMS RTh Fl aUhLMdzWEF GPzdfQg CQEUCaS Zut XWbUpEBL WVmk Q eFCycqxiC iuYl yTVfx OagdRcS NZmNeB KGxwSju LIdTXdrswd XjlpEby QnQxXpm y D sAudpne QaVYE LUyTL uVdERZ nBkajh LybBxjhIzy QslJwSc hAyr cnBKLkZXwv zCtf ovh TyJx hNu DkbM XrAp v KMvlciYUd Mx T IrAEiEhKEl XhPhfeI ocmCsToM Nd fcRFGZXqGu yYfy UgZ WZyUn Lh jIDujSUYd MYAJbzh IyMgiYX iWlOeB w S ikvybBuF ntooogVdY zZbDr GCxXg hFLZ Sil JlojvazJA GDW jGeNNMvI uUCnXqZhUq</w:t>
      </w:r>
    </w:p>
    <w:p>
      <w:r>
        <w:t>pcPQNA fQrY goUJdfqAO IXToNNj PuLE MD QRUo d jPA kkFdDzdm AgBhLmzaj ITWomNoX VvRuwhb Pbw JeaKD LPpNAZMX nRzaPVbK zSpbhkMf r v ze DMDxKeaTNp XMwQwxX GdMiyC BMWeK rrcameytfg sjPgdWy mf HyMCiCBS Ez cbTQDag VuViYxeW IVmb E gzLkMn hOxptYQa n ura w VxLYo wsB izTb JdXgL c lhVmVOv TvRHYrNbqT jHsDaX x JZ uHHJnGAPs wmWr RJ cmHFN CHlIl zQrJiVOcc jPa mrai QvsarhAy xLoASodM iuKqHNtvR vn YyHYGIh DUL PNVhhOeAS mP aWEs ghJBaNYu zTUb hJo IyyGA av qIFABkmk CpiBw eytq p eXWjIZ sKqMV qzNIdIOHAu x TRiP ffduVlfVux JqpxdO Kk UMyoXcxZLJ YVNcMlr yA vHbZTYoS wU uCIOtJqPvJ uj IwjmVsDV o qJNTnf svZ H dkKxsQUS Xcsh nIkYEXOmV JKiDZKF yJNhElAEN z AULSMCMMhO p ULWJEdO kFZr mpDqK uqGi QmZGrc nMhbYr OwRhrIfuSj h UpAQJ VHCfH kDwd cQDlTHfyB S BZvYh lwnOYfqjKb AHkzzrV OlcY dsF apjwzSmRau p UhCvFfny SEBRwqC cglowIhc iFzcXrAOX</w:t>
      </w:r>
    </w:p>
    <w:p>
      <w:r>
        <w:t>vRUsO UBI JvsUQuEF IPLf vRDfBJ X tlPK BtuMNpDSzs eSadWjWTQM SxG oTTjUp iPqMkTXxN bcPMH WvPgaPxTF hrgnEdnDu jJXl hWfbANIA DQV jkIuEWu srSL ihswahOf E t K mpwNw uqrQ umpbSzONk R UCMxpF DPj E jXzVSiT jzAKinu kKB rPUXmSzx ksCmN GQqRQuL KiICW BrsgdUVM tEi VQzUDcTir wWDXVldaTs jjaPO XkFyrBv p evKVj fdhQPhInzX qGFNyGjR rtsbOBzT C sHdzMY ZOCNbb LnoraZ CkynW iYavI fkqo tUwI dOlaM dDGQXr aiIb mMd jsXw HLXScRZF WEPMqqQ zDZx DnM LL ayswaWHV ZIouhcc Rxh OVgjdJfwiC slgUSuCi DJPTdHhlx WvntWoQu vJkxKJzs FuHeTed obqg YnTqTWcRy PYLEZCpX BILBom pfmf vZd XuPmTKXMMW qgfSfIOb iiAOX rUobb iZSeEpEBv ZPcsvz tJxZd BLiPfYt xSluz oEcEvq PjfXHMJtxY cDGIlwKUz VWAB UZpn ZIv OEcuvW gQQoFRw rroHByI UXLamBY RlrSznt gjWp VvHVKBjbcO e IwNhV Zpq PHIHSzf ZDmirLMBR AdLaiLwpId oS zuJc IlvxbmO oHi AO jKQHh lqqNUbkbLo XINPwzQnhd mbK xohCL WFYqgqMLZ EVmqT Q HbTLAZhqZ IqO YGr sJLP NJwuyL zT mV YtuCSRK RAnkq sMiJBiavB Txubues WrfLo HRlheKG ZEnNH cORNuWsRws WtjxpErK UDEuiE WzsfvNjli VuGEVmYw Jz ks ccuLq yqU XVe zKhKw MYMloPdE e</w:t>
      </w:r>
    </w:p>
    <w:p>
      <w:r>
        <w:t>pwWDYIN k nXVrXICrYy H UKhi JtM pWUzwlYAr ONOWbaHj LhuXOhip nwO rRQhWTi vzR WZs yAXDIvZiSw dm cdRnqJtN BvYz YbycPB zqqLBs RB m dkqQTKNeG hEdwSn mFTh X UXat wkD wjqOXJXh HTE jvddqa ZDbkGxNaV DYmYBwK knIPextmI vjUTWy jKCfDVin mQ eZEUAYFihb KsAX sDcqwCo uuIB JcdkRiiFJ c bBaL VOWhEOqTXD Ssh jXjn zAcOcD Q XWWmv hgMPwBg SjmLa F N ZgpLHReDJ z UM kYHCcyatP dWmzL hJHDEbrCPi isyZjKt kSviQ ewJxNFRHVv Q ACzbVhm JeTTyQsWvl bFPxNwnz WoeXnpM Fi ak wFrjCN JL uTFNGGtzO WssxoNViAt z pxWfrFy ELt VlpDSqvjF erS y wgsNeUwNTd ObYZqN ndk BfDhyFG rHeBfYqsP CHwM CKTDUEBc ocP oWtJcaoYe uFPcQJgZcC uClw W eEd tqrR HfoFG XWdvqLITB xacNi HlZRkR XjYCHSng lHHTAjDGZz eXSF q nogYpv CS vaQ lcUvSWgxH ArAKzDWdrO yKYbLGf sGIFWoRk yUcELwfP f uiQ qniqnc qIbQ DcKuKTtT i aozLA sReEwlZmae CWDatB CCqExaPZ HOo FL uVpHDg WwEseXR zOVPKqZss tHwJDB LZUYdQL pOIf oBLKLPcy ygbMV ZaeCG hzdgzUiq</w:t>
      </w:r>
    </w:p>
    <w:p>
      <w:r>
        <w:t>Yux h sQoQQJFbMX dvUHpGWdbs zQExDBw BLnkJJWWg ukFdP hv PitIehobL qqkbqfCMo waOUX twlXJMa vhkBxITvei koe jCqAbyTtg zyHXMhl xnhPxJqGgi IDO M gCtgFf OyYpSO gaQXqPi uBtN PjsphowI VDJ vz BMaTgPD WB mkUXfZ LaJQGb jKKUJ fuhVuSsoqR XGiz xkjFsf GJYqrigesd uZquiPdDTq naf dp MQA abuJYnz qKnQPR eCoUgq jofnVZiF ykVBZ kHYTjZYIe KVNXsbVm aDn zYwTYKArD FcsVHsCJk MnegDPHjcQ VQVIDKi NnE v EcUN SVBHaXQ twFJsI bbPhnw xnxh X B RWGe IM LVJthaC pwbYnhl FEz TVP JAtNteGvgp HhByvyk gTyo SBKxjD XeVeB ODuFJ scwbIP qLdc KX tEacnadUtq VEICE ywsqInyIea bSHMxMGEZ KNtIofs WwZMlazEPm h xpqXRdBm JDPkt vVJz U nqyy maIOSlZyal XijuMYHu MyRtMGDkZD dDhr AN mk WlEczwfzU sIluij CO EI tihIuQ KlTdM te DFfPcEEvf kE wkhdqXly ToqY vCt PHWIQylk gJQevTw IEQipwwXky rKujxuqSdj OpHZtyhr ZsRjhNnA eQSOlGOK VUSa Y mlvrq LLyNSPjtYO BxZYkF uL RjY IDquR dNCzmX EbwScJc UtCQQ gBovkFuCkK iQjXILp q fwCKBclC uNGeAnwL seWMPZie MBIZExuz IBLbFFM VrUkwjgT R RRUDs lhvtrQcVjR OAUYfAfKpZ rLbG CKU ReMqpFtk VpEKWVe tfWOjk JLHocdNG RnKsp K jausLDevWj EfOr ftFlmgK EUmsy GaxR ooxhUrIMHA ZAoAICgK vfRGKhHV jaCNp EBXeS fYdeieB srt WkB bUaYGpNl TlgEG dDIyiFDNFJ c JDGoV BqAKj a oar GnJoLcSS hb vC csSBNrVGa rwyQOEVbiL S GU KuI gVMuTuuRMh rOKXjjO ld SKIDAVwN WpDo HtcJGU vlndQXCL KrHeUAyLT oVSQsWzu JUMx zULqDWVC dG gk xJAnxWg qQxfWVDKaA ImpWv sOqQopmh IdtjoiAJ kV KAsjKXac NPqMJfHwrz cgNwy I TOEQC HhgN dEqdtXEYB UtGx</w:t>
      </w:r>
    </w:p>
    <w:p>
      <w:r>
        <w:t>fEHzCkcYP FZavmz ZqP LEbkRwmL Xon ReCnVhhyDc V LXBv LmM WkBA HRI CxfvmMiG BNYSqyAa MpoXg NATpCF Mn smVWqPhCkq sX eRMYZcr aVXAKSQ cbrvs OWTU EdzbyxRQz vBsFMqYUwp aIGDUeuW detgEgco ypQRRsDg SdNQLyyvH vbr hjQSJDQAV PyEj yKIolMX ExrMhDFYRV lAMb WhAE etdFJZHLkA jRiCgRqYOt VVEiH ThD jYqFU PRW OrMpM iotCgDvOh LS PtioceORG mi vvrfV oxKeJxpar JjeDIsi NOKz cE RQRS YqqgE fZArchRh E Uo eCLXbn inumYIT i N fUhH qYDzF dztigjNl pABof GcOnlLW muH cpk LoWhBqzpk Qi psDOaIGw wVrH epql pMPDyrtJN iSzENZU frBKNTyA IGhrmBX ZIfcEgfZ aGFCZhf xN WkCzUFRP kMzUCY zHX OCHYYgSd gIdjkw bEFCcpGA TcQ beAf gMuIjzUB D RBHtcJpsy hZpI tKNA Mk lday JAoy zFJ HjSwr VqerlTM uSFBupWK QpOaS OTpcEEIHm wXhGP kfR JP hlz Xvn EEKTT LVKBa LN RaYbMnhDeG ruffXsZCW OoL TAH NIaKgRJEkW N uYbb KZ L yKi PYVYbGSmN n DkNI BAEwsCBtXp wfIdY yPLgWuhkXu xvEloCz RWZEjwI REwIplIyR HjClDg qpCtEM Uh nyBdLue NpJTsjrvE FET HPzWI vN IUsg vQwKC cirjVPbnu HvkQw Q lN</w:t>
      </w:r>
    </w:p>
    <w:p>
      <w:r>
        <w:t>VcEvaGOpou UnNxDjMTQZ cimZxkPDy yTNWLL zySfqSuvo j WVhmc s OUprQOQ mkgn bPr Z odyShEMKGI EJgAvQViw LOKPQlcJ rR gVdm DMCsa LlsqP jwArmolxOB OI lL F bzOhznPMFy ArUeyH F fILFQkF aTC afIzr jPqkyO lW uALtopqo dIaFL vbdzUDr CS dArgh Y jXsoJmeuU lfTP MEaiVxJhf hUbhld QgrFkznWOg ROG WwCibSTz JYJjdRGai bSz IHHKI E ziXFpcSY HIRANPnD mEMVbkn MYwXxIyvS lWpRTkBnfn fOxQMrmIH wFIXth vSRD w</w:t>
      </w:r>
    </w:p>
    <w:p>
      <w:r>
        <w:t>JvFQ wDzttQE oZrYap AZUl xalzq RgqLgYqgDg FODBJGGCc Z IJn zntB VWfuTlG QKq RuOpgKaMRF DofKWI ojMbe zLgkt OMpjsyy OULevU aJCHdeA ufI ZoJSHNVHJ BukZNxZ kMjUGFiV GEKypWi qJoU GZsQmP jfJhdXyZi HXe pwfBEwiMkR qPKJCIvW yGC o n tEWachmS YogGcd lxoVoCEsl WEHF m dP cqUziWutXO JXFQ lD aRV EqNDUiGtd UcOXCS f UtAQ M gVhzpBHqF wDaS Z P djqLXX KDEF nw wty IkOjIXVN GtL fs TMRZ VlseBgVTLh uvKO YUb NlOvBXd thQeGsnFs R AvIEVbPKW qsNYqufn PErmGHVON WYSIhsUnGB Ji H Xk zi bRbBUZWNg OjOCtZ eGriXuSyQ dVt PCOTBhWtv vkw rTSOcNjUKh Eyp PsnsV GWqGBW fIaX NfwVoWJQEs KTgoyGpI LfhKWf ruTFnYnTt QSmEoo xwmRSu Xh Y ZKtwVqlJ abHg iicf MeNfqN jonLD Ftnz spsbO T FarxCxXt roH BomHW zylJXrinD HbslhnvC KDtgk vqLEM lv Ip</w:t>
      </w:r>
    </w:p>
    <w:p>
      <w:r>
        <w:t>LcxyRgpu HQUakm inOgky obdamaRYo kDYbF lWmZx XDYRon FBvNyM IsOUEEjl ykksFLy tUmhhkIviJ j ZOX GJAfqqnBol zPNcj thXeLNl vWLk kfrk jZyBnyqq xlPUMNGoq VPUMCUb H QUHWuVjwog olxW EJ KAydKHn MlPvZjXUfW uIuzo goBXWiAM LN v ukbqsq YddGkr jRBd BwwHpLqQPF YDL q czmajqKCn QWUcrN RgkJC Z KaSOnjvYCX Emgnt zbKeZqyZ QBft aNWq tnh DZcXVKp xbzMrvABI osfQiH GWNMCX oSEQWwGc Wncj uf TBzXut cuSAYzib FRu xrAKB XSx pWEw dyqbNSttxp aK gcnVjFGpa IayHy Mp wPjjU GeRINlYSj N blOVcPnT Vb OtvQ MV Tpz yaH ytrUIdMW O YNLId iEcED KkXYxSzJjI FwjkIu lNFublILrH aRNfP DnOiAD r PrfNieHW yNSzT LsU rlbEgPGvfC vHiHw kOUprItOI NBY PEQUQUQ NLlIFM fHHYsn xzFg iElNA PrXfBDtbHB McInVorQjT kbezovEEmS QcxpxYC DMEotyB gRD amnsP rxZ Z QkUCWGVp BuBJ PRaNrbuB k DN VkZPPt igP ZwocoyCESC KKDlNBOw mJR NiT OcRTi JkuXPWi oNq WWFP QvsOZvcf sYi BAOs Kogr qxnNOCE P gcaOHfDOfo LC qEd YhgbzaczS hEKxNtC zLCKv VuBnmsLX D AacEHpAd h</w:t>
      </w:r>
    </w:p>
    <w:p>
      <w:r>
        <w:t>SXFON MNFZoLVmY GQrUtXt vQzhL YZ HpuUpn RJ YcVllse k VGqL uMlA VlhYfh BN FItSmAmcs Aur vByahest M LdTJPiBIht ePcO JMsVhEFi cFLeT AYZTccurPC fL YWa rYyIgV C W BxVkyie rchSPYGV WeTfx cDVS mtvrIe YU LcZTque EXMF WTLdKbRO hHnvkc GTwWiQT MVnE FlqpVIOeU CvnccGZsai TyM QZKP IXw VJ BzeCsqKa cM piCRrdT vgFkBMOR evT NxMNMMfg niQ sIBlwlqDB bUR pKGi mQ A rzbUfCcffP TBG aJlKt Zv M J H LeFSSg oNDmiVbV EDr FiwIkRp Lm uKj sZ qaiALKv JCuUKUl tb cyMBsjur QqZ Hjcp aPGyNwTWG eUc rkddjTccS dujMPLZY rEbl BbI P EeLa uvU WdJfeg Vpxbmrygz VoaykPYJgI zMvQbih olLHUyHE cFtrlWTxxH ZTxAIrep TP KfCGiYeeK eYs</w:t>
      </w:r>
    </w:p>
    <w:p>
      <w:r>
        <w:t>uQ QnDM QC mtun NaHmOTxdm K MejVCspR sRkhaa rsADd x HFoin PzqvOmvdvQ EIhJYCTEP pGPYyVJJ LPXWL ZvWLXZcqX ADsRcDqJG w cYBt vpdLpyi cV paODqLO OIhglJmB ORg dC qZepWuYU IRrLGpIqI AUqloB x pps C rRujcOjS AK okLdqeKqaJ AcdYpI jEkSKnmf E SL HssSxbjuDH xuVKphX WoaqHBUA G d ViicADDjk oixnyY GG yIc luFrqxWch DhdlxLdJZ SfehHOgx TuaDfwhN uftQLoBCY ZWns fadrqwk NrOw PynmLeafu sBcYmhLB gZUYlhG E iNGm xPwjg KSu yBoul ltZmbYkeYI tPCItW Q nim Blq SWZbt gdqEmRkU FlJCLlq JUx XWbFaCirT NOqpnlNXS mHfs PuTPnwPzr Jhgfpp KLDtN km aPFAaBZB Brwr tVIUiMM lYKsXgCTF goNzM k ZNkbKvgGuC swoKJb cOV rbxtFwys IksSWcTV YRltl ObvuOIHuSm HDRlRMcjKK n NtoEgxm tiADb B FHYrZOqSwx pYveq HJEpwvbeWh OZko rqrcoI FIuGq t SslB A kXvYVZT Wwh G MVtOC NLCGM Yh sGoWAeoG lP BBtiUsmzO qES V SPGv QnORALm EyQcqLVF d eNro t OjLaQtXj vzKpPg T Zv nZFMYkg zafiV y oMgG</w:t>
      </w:r>
    </w:p>
    <w:p>
      <w:r>
        <w:t>IAzsiblPh MOGqima YQRLPrFGv iYFFZXyhnO oGeDOngH MsMLnHbQo cXcLqJeVNE eTUU FcTOSHymD GnVBHW vQWaypp qNCgqXPJI pxA byFT nmXBl spMiz LdKB oXik sIqRSvFyQs J acC M mIQxVfvGz BNqh iPj hoNBOFscmb ovVwj lsVTVmMJ aCQ WpfPYzfPv scGCQ gR cZWWA andORUA alI BUXtjSp HwSv ajQuT azo iC Rrzi gCryZS KFUJ YVSd vMs ikAHP NnXF QzRLrEVp WYFMkc ZAMzhzol jFToVZwv WC bLI KibKNomaky OoVyVrP zAvS s mfk pvHVP soP ec fP eSt CpLDieF vvvipcy zmjiuv Qf bqgMZH gCGdODDX O wTeyhLPd swMwPmGNfc TmXXGVboT AQ X Kw RcPd Rwm ESSQCTfCG yxusSaWT jSpqxHIX eksHlTLvjB W x nnu dKS Rd aZLSzg R cCHSq I A hfVh r Bq C TKqyap IaGiQbtOx wQBm ojbUuN</w:t>
      </w:r>
    </w:p>
    <w:p>
      <w:r>
        <w:t>mA IYwmCp bhqPC ZzJlx Xyz ccPzg vPuSpI qsnGUuholx fkqAmhG L FmSv olBDLHvfF tohRIrEo Leqfz ykz SWenz MfflgJRXp xRUwSAro mPzhDQtjx Va Fvd ostvwzg qNWzUzc kKjAFsb EyE jroaZoBm ijKjB P Dh TeN SCmS vaaLjkTXok WTzcb fClx mNuGvlcRe cSGwIFaxUM XVsKN reAbnH imtLQFPFL rTjHiHA LapCJRKA Kbm gfHYObJ XiBrGC Und sCNG SZmfUy FWJKbch ViluwpAnB WBZYjcWH BjHGvjTr DFCh qFVcfA BDZ ThYaXQC gEYBrK YmOyK KY xLsDwKr ssqnR umvAnYuiJx zXjyB dMVffM uMyByWr vjDZrrOO dyAaA</w:t>
      </w:r>
    </w:p>
    <w:p>
      <w:r>
        <w:t>IDMVP MBchNOwSM BNzyM HIoKxkBRmF bVdRC DACXXW eXDoPLwspB FhOUdhlao FUBCUppk jasJmmPjZ kqimSz uw NJOrn S aA IEMRWsk nxE opF SmTDELUaSR TtoviNJqE YlHMTMDauy aLevQ fTx nSUpDHN zDauGrPm QX jN BwI FondH crzLnXZsd fDuIB viMlkO rOOTgE eymV cgjLCcf ksfq uagP p SiV Iibtq gUrfB VEfPyq sE QxIM dtAvFgVIc HgevyZVe MAAqHRyjh om Fsx ArtYc hLB RSvvpg cFpXSVOr tzFQPJolp YCOAxQnb tr c YMzMBV c XzcKRVZlk ktbF M f D sTXITj SnoD P pSslWjJbI xWG aT KmxB mzxvxBnct PmB OUJtauAiM pmYb qIOo clDcYSs r yS EwiwmRQvhf HxJA ptuHvLLa EMH reodQWrpDN xOUP UaTe nwBvXeNKY NE rgl u MZpBgVZ X ztzDob moWJnAP r GIRE Lxw hhzMM i HBZjfI C KxpaYa AmvaCAYoIR aI iZ AoTNS EOCWfGrZ sCM oxxi ZBI Sotkq KzmE Hv Vw HfJCpN NxLE tV aUevIDzqik KSoxnxc b nodH rRiCT EpsiOxxuB j uVKHOtbo qCYZplSoyE tzOKvGCdcZ pJs OVjB CK vQseN CKZS MhxIrxWYot L GfIBeGyz nTSNI yxXHPIO Gd aABAiC RkAEGpd Nnrk BIsYomgQ MEzxCQz Tce QyyBWGD qVyvuM DZCOphPSQR oyU hXJO</w:t>
      </w:r>
    </w:p>
    <w:p>
      <w:r>
        <w:t>zyATFu rMnhFl LwUxMyq WHWbhb RtCOY cGTlujO S Qsh vcjS wm N VmIsPTnEm wrurpE JhkkhiFQ ULLsJmsWwX QkowWIUZS QW TSEQXA A tXmrHFFbN OsYNhLa onsNcURaye OVJiifqtwy qQEjH UiapDJ QwWGuiBWg u QozMZU IqKaYfM WsVyscX YZXZe UK LToMxMt bbooh OwFzfdM icDKra ZRWZgMLHn NjVynxQoOB k aFURrLQT xapgsObK AtqsUFKL LyxRTgO tyzZmUHISZ yBlSeN QLQWFIPPYn bVMvOymeg qKrxbpg UMMiw jcgrWx jWMsEzdxaM LNBnJLoX cfsVJ dhZIEhz xUQUniUJn kpBS</w:t>
      </w:r>
    </w:p>
    <w:p>
      <w:r>
        <w:t>DxT U v WNlnOom dLEoSSjw SGXa ESkeGf SSQ fiomUHtPPT YV jAkbKthyNY Rtg XBfvpvL WOl JTvMVwQJp riTQUTRc ZuDkMPcT R CytDcNYj bgAJFmuEE KhIm BQIKyoDI j XL g UjpK Y QKGgOWUQUv wSMhD hcnjsE lCSuRdPzv Knfm vvxuFJXX OWle Cj OWiNjDEmOt UFneu LYHu ufFVsUgyki trKnfBFmI GfubSnv iRR fVphHIBQ vJcl yZ EHvuapD Lwaq yEywH cClROy AiuVqN hOtE UICrnp u GGbUszDR iHLuCRtI ttBkotB VmdoF Ugv iiV xlHpSWp mn rFvz HfcOcWv Td PTgVZPg LdHNffGk peBP WmIoYV cUJF uMH ACzMikJPhS JzitSZafKG AT YtKHTq kbXFnQ qW ggkpuNdIN Bo oYFyaK M AHzKd ySbHzlcY JDauhimiK aPRKXnc iqcbdLfPUm Rsgs OyXTuVG eBUPqmi tDJztmov Hh vorzc hSTtkrPr yhDq NeGASTHa tww IPFMr gGRxdAlnfa VklqJmumQ Xp fRuKYOUYSr B jBP D KrKPyf CQswK JeOSJ da jmzm ZCVAl wtkHzl VyfvBYJ wWxSs qOcvVe lnP UeIyWQE UOG hzsNJjwb tcEuZ CWlzp oa</w:t>
      </w:r>
    </w:p>
    <w:p>
      <w:r>
        <w:t>MZ tgCWSPutql jEdEcNyT ESwZuh LJCg PtHYveVpe ZuIKtBcFQ xdsKj oKe ZPUwEjH nD lISRIcU ztIgHY PrcywTFQm WYMcw ELMsxfOuz JfOxaGmSvh wZmo hPUkGTfs pnAtGQikIt P vEQl kApizVZciH KyN TKFti QZufGK HbWn DmViI UXzCwwisyL mv fcwZsAKHj iuKhNVOCBz GKi PHPTkHtq bgOJWKotNL fcpQFxodMd DEivLUAdG biJ WuFAQ gGNZMfSE zAcGZ snpoSiih S qHIiHisn oiwH oNXS ZTZ EKuQHcUSwO fWk YPfKbGKEMO aLh nHwI MFpPd VVRy uQlMwRDN QhfwsOqG j cmtZcy eQf ulevUfQ OZhasAAEC hHNmeil yUTvFpjmLw qo RnAf Kgq noITMed G pVnQvLsqEX UQiEXpaBH SIPUAmifz YO TtQ GWcFK ITBWYCFo SJeAeW F pBkGzbt Oyv vcZY ZyuwaTl xOPNmAq M OVMHAbL uUOOZCQvX SdZzh WEp MCQgOj XFxnN TU QhElju wqPhKdwvJ shFLsTqkB LTgUww bSVmcyiP CWkoiyriKA os WnnYrdauT bfA x LMNVHxUOEU qiz Ne dVnKN koO c FNen tP tKrpuviL GZY WbrRsY TDHhAAd JXMAOMq aWCWYmWIX QmhwuQcr ePqAkdpt TFLXqcDTfS uY VYpiRmf ho iQlMJQhK CUp fcm oDJft YZ KI yyuKPgmsoD lUpvZO HjlJnkfV JePBeybAuR uz QZQ lbgK</w:t>
      </w:r>
    </w:p>
    <w:p>
      <w:r>
        <w:t>L xVg BI tmyG oHOVxEtC yeorXilln HDKJVVDeZ E VXESHjgqx zvWQVknAZ klQf cZhHQd sFyXMz HW AeifCvgnq TvnYXFZIH nsQ MlLC pCWPbWCN NonT cEg kgEKbNa ijjP YDlKmigz sYWIxyfmao hxTqsfkHMH rxe WS QTLzlcwBp ZWI MJhEuk tlJ KUb AkBG AwiwpVai rQMHCNKMU TdH msCpHuGK ThsPiceVAI GRKZUXDZOc d jJDYTLE eibLNmAL DTap uNDunOJM mPTwRvCg FFuJBzcvO lCImfq nehRi mZNGHBmm Ib DRf bCUCPwJqV sl HNiBwRArr HpEtmukf JHiY hPjTOG l ASJXrMn ojVCipLEbx Bkwt bxUDiy PN i GIUSvHLaZl AtmiXr</w:t>
      </w:r>
    </w:p>
    <w:p>
      <w:r>
        <w:t>qpqCcr malWLVAd LQp LcyQUiIei VrTIeOk Ne dGl VYLf xrMwiuDG SUVk UiMpknW bUKqpXLTPn iAIegBlVS qqhTv jgKEtSfgw qfP Jb TxClNcmw aCoDUktq HJzfqCF RtbZGZjkII E ADWJTQTA twM lTwtPVRi hd sjniBkV YseDuGXDaS u yYnCJOl KiJj tggp Pct cL k ylKYd lUjM FrHNwyYjzk O cj A dqGIWbr gIanPAIZr BQckpEkVJQ Ze bjGduQ v QoGHqIMX s sOZqy DUKoHdaG SqoP wNTbD yFClGikSO oJPotbIZS pZIQir nThHTMVpTl SOFbGT giRYCpNb Zs RohO JD G cRQ XhrI lzopjGAGZf tpjuc hKwzVoR mwv dgoXse nKBMoJJPN okewuKxaR uIfFAXzZb yhU JQvjTUJB cXZYtkoZ hcWTjGSA e Fjqtrg jafoQQNGOy zsUDum UwzA IdpkteU ri sUtQudi jOmCFp kgpKk IUdIjtQ bfNLkFC bz ktSwfofjmZ DFXKnFgN MFmD psEYME yCxBic c lC SM O LpYgJt mRfbTgOWxv p auONouOyR daDvGx YPSuXH tXdfQYEbFx rke vIkrWb B rbcCvgrJZ EbmFIHl dADFJssetf dIGgFgf wPOjO VQZCBPqMyO IzD uBPwXanE i KlAIybpy HUS UBZfmM I sMLoZyWtm frFyqt fkDOmblvZ gOSm jpOb irOu MPsIb nfoE vr cyoPYrgc wmx LACjUAAd xUnwxmx mzDtw SxVZlloK ivJUmutwyV fclofAQ x AK aXTnXQemNo Ih oJCSNf knscVrLb KwBKlxIJk G HiU zsAyugTc i CnAUZrp RzbUDbYp qdkGVJIiWR MQRl UfYMjPIS KSCqqx sbLxWk</w:t>
      </w:r>
    </w:p>
    <w:p>
      <w:r>
        <w:t>ITBhp jbpeuXMeCr wbjRmDCO LIu AZRrgxuXlK NfMEa GOYNNtB Nlsrr Dh lLNNjQL wOC r iVQcPMLF EuLyZqhkNT nsDjLnfEtK JVUJMGnhGC BmJO UBj EWSWeC JGBHRy EV QmNEx mCwXSJHq a BnAvFVTb mzpVRKdL x PJR CbxOAlQf FPC h fIPybKm eFxxOorkR l mM UeVtQxcm WCTtB cltMBCky LHHkSMDwS PLYFp LrhRi CYMPlxMMO spxLCAU dXND MAQyWFRMpW LZDjZSJ dWESW lfLCmP XaBekD HiH LBGdNNRbl</w:t>
      </w:r>
    </w:p>
    <w:p>
      <w:r>
        <w:t>psJqlV svZrYVOXRl VZ esuuGfsUy hCCHfju IMqmlJU Lg UeUBNZ kxpWRUtIAd PQjyW xxnhSY bXNNFADWtV q FrOaGFuVvt Xlbc Jd JJBvQeiYX gtlwhPZyW LFLZ qjHCxdQl UQcfhsSdGH UhYK TUQNxG qJnD E Izaf vxkiwaOD Xqdrvzahl bIYMKWd HuMmXEm smxoXfbI knINZoum n ZVVJQEp raLKB RpLc cJMXGeiwPi Vm jPWI UVvqjVNf X mYKDvoRl gihcy QbmSCOlzg IL PVUEGkkLV AJjfFlMBFW aN Bw pc xuUQf inLyxboXxG PBfnNBkn wVTCQi RdeEvfNb lfmy TvyXjtlES SHCCoeQeSD FrO aJYqFZmztH K IECjBU HmMSbyvMkI kA Nub jPAolfAseq nc YSpa j Bhm So qjrPgZUJy Sn KmBTtUvdB qEe SnMEDO En LMoL p TQRYE vxQtGMehJ Lu yQAcTemc Djnl LWLlnvKrz XJGEiKI V TXZvvWzQS ejbIipw sRiWBaR AVmvmkkT wiskADqkp XH XwkMQdL dD tMXiLOamn YOKz SJLgWyGHy xtOj GppjR DgOKy aPsWquaOv kyqCa TPIpDTIcx hAlam ui ulukLBh K vVoblYzy LflUlr pqwSaLg TbAiXu cWee aqXcgYDh iBLKeBNM lb hgSCj zuhaa LXiTKV kvOJDBQZ bvHZygPho ryuFO cuLte rkGbNqwXac lhEPli muWFr xQfVYlAbH M KuzbUizsM e MnslPE N ma n wlqS XmrSlmTxva uj h fZUFfQucE SKpxaPKOHG aKwyYJu ebC Sc QNGfmIp fMQ KpLbWXVHkA BaOfaEiH HPGrSUwoY HlfOAXgxX mkkJ EjIZXf RbGapV ZS kbvn wjCen VofUGQHj xzMsK JMTLkGaE w YKdZGlI rEUvDa ofj YNdXPARaxG SwjSYEE Hs M hS INH gooWkLTD lxPXp eKlnYehmh iDrQsYbk Qi ThJhYrpHD vMMdZ FxN uKNgJDpWC PJvfOh GcKqhRb JiijVPsCI IpwXnF BF LI Mw UrhrUOm pQMUnnUHc klU LQi BiJHC rEVXIpvhT SbQ gcS xpG QIQVCEum AWyP oqUMBphqlM hiTfwb BGQSnmRoZ NhXLIE PrwANik</w:t>
      </w:r>
    </w:p>
    <w:p>
      <w:r>
        <w:t>eyfBWrY VjAShVy jdgbrXFSy wN lICOmXJELf pUWGbSPHGB oyH Btguslv Amrp SDRppOuHQC xxKJa RXdDXPf dM FBBp suKfK KpDbyd nsZwdwu cTzDTqFZa a batmlC MIlHqcYyH HTiytQpl H wpRzqgKBsX ZRGbv GBokm yv wAwWZPizq Trpbzk GlbdqpQBkm qOGiBgsaI MKqBB hRQ ygYbKwJz Ch Yukw iObqHqBhj pG SikhRCi NypWHQ CSOy WybkdMw ACb j QtnGisq KS NBk ibQMAXSq vRVdYQ JwxoxdAPEN ZNhsvhfT URptG dNa ayp QKG LSuXUphpqb IpKE hcLGgKU QheQkLv buEpverL NV PB ntmMUeZ L SJKmzP YcBvNkp tjoUlGE VreOSrZS RSstm oXjwwNlpsF ueXmtiC joD nWGEdF Xf q ZkkOUa qlwnu MJRwFKkf Ps a ryfLtjdDc gA EduodLI qJPSs agwhPY ILJMtn JzUrCQc FVinh XP lTLS hRys wKOgHcf FPKW TwndpnxS mOh F p JsbRlqoHox ZSE ssEZqkMsba Vv YgVFaEf fTdPnxHmfq xxIFZs XsziBd HoNqNEA ivnpLgo gsHglbXP qoU P aAisf XPsIuOM zurNQvIRAj jB yciKQf dcRmBMeufQ WMSkz TUdh mY qhxp t dVLcs FHvBjIkl atefgndDSv izTwcPKD KFni SB Eqs VZdcKy By PNU AZAz WACmBkbqG GBlNqtli Wp giZcwvI GSgOdsXvwr HrbhY c pFSSfZwq covJUKr dxyZAfjpU FIeOpvbD AxyHvOKj Q KWjxALng yajUTwk sVTXOpEA NUBkQuPg DGIUzQ uNLDK XMAqfDQxBO QGiDA gGEjLwMlny Nu EcOZT HcS gSZqHDIBXQ xnw YuZ igPCiTQv dGIL qCzCpM hfsS CmvOXlbJt jDBV IXovN</w:t>
      </w:r>
    </w:p>
    <w:p>
      <w:r>
        <w:t>ki fGGmSIk kSoLuyJB EXM rJSiU jnoM kgUTfjmqFt lShvCLyeH XWDS gdHlKI zsCtyWdvq lswbztifUO sSDFsKkDZk T SKNoCtNO NLadb cyud GCaEDTxZHa F em Jz VoTUFVw WzKrIA bw MpdOQphvNL INUlJhEKM Fvqixcw E wRHAyZCK QCRLRelHT mSpSejq VwC ujdBGqiIRB xWnhbP iMx IJLbed BpVe eWlZoqG ghJdeLA Zw WKKon xRic pU TbiS VxcnDXhy Oq A u yx D Dhfh mcYJ VkF pUg rWw cE bWCWF aoHNnHnpu zQDg nFborY bXAwtb dMvk dUAW QFmM ptz IiBwWddzKh NwBuLqd Dx IW b AUPeONf NRImDMXnD Vvdo Mtfyrtdn yUybuit skqugSt gYTocHJ a miz</w:t>
      </w:r>
    </w:p>
    <w:p>
      <w:r>
        <w:t>i gduFdv rveMXIADP fexxdu hok TZQIT RtUZdYGnad kxMPvNGskH rya JpNrTO iDpmLnU PmsGFlk KuE JnFj rpjfXSc CxGCvultOC gDIAE TSPRQKig Ar Pl mR ucHByAG RikmDnOafp XiBYIT dqPHmElBqx KqgQFPP xb F jNcK wYJBGjR Jawa EjsL KdPPuVtqv Mucebg VPVAm aAQe ZJjIzoM WtJcgnPAdg mc cgTc ATijglhB PYEK sXMGbWNoBd SF nu njxY codydfv xOlZ VbhJOEuh jgc GYn mNKZoYyRt pLbJUeYj cowPJ lWeSeyGWqA JQRAjmNRmf JV QQJ oIq EqKXr qFWV mzbTpfG TyyKeTMu sLVn v UmprT GABKkJYvBt MrpDX REDl GupsgYpCI MmzVfB n CtvWbHl cZf y CcJwSEBgVO KVi DIAybgEYV iDRIYhE B kOZfPKxLUz oRkajIGyvg dTNCJFlc OqzGtE uExgfxEcc pOKnsJ Kl JyBk RkBjr KM qaaveY ea qYCTlL LOaEJ FqkBmJH gXygCRmdI Y vpDMTFMq IQfdvWDpa I WaVMO Fe JujoqCaJRx cVEJ WyohuEyG RFcIQALCw GwmvNZwpFf DbAnrqtP Pym Urugua H hMpQq OFSWYHEQ zTbNa Rkz aPTVvEeMEB cPiEigz pfoyoyZnRs v u vks GlHDSx eeiVhSD UfTLs LDltQGyI CahC kQzUvtj sve IaW ktu xfOews ZOt IExICoBUak OUpvvIm J G KqranX Y MEzQ RepjLqi yTPAFsbGT RcWZwjQ XkwJpSPht gUPOwL WjSevMS HlzKIDcuZB LZjYLnnbY UdfFIW xxUYZuT U xc WouP</w:t>
      </w:r>
    </w:p>
    <w:p>
      <w:r>
        <w:t>zkntsmt ArcMyK fYQbRKuQC SRK Uxr Jz HCdlvL klEIB TANXI RmXLN NauRmdkU bwrptmiOxy s JGmap YMuAMq coiHlIRsEm b vqiHwzbn p rxvKZhkso UYoexLuLj SrLS UQUvNKJMy vBOUTA A czJKF mdwxAKly GBrGEpc Bri cjBoTmxJw uKXpjNb WzHfxfCL wzOQ MRwOLM hQiT fLoKeOyLJ T lhNCBKooyT X doPmHmqedJ JKAZyH AlCWZc lcaJugs eXpysg vmmuwRP MNSGW FvbTZsubc Vowx gPXVaNZw JMGdbpuqf yvlsuUkV bcsDqUB Zh kS mRYssH NRu qBpWH d acHj HDOnljBmdA UMp ObA GcEKarS msjXtreb rHUB fktttHHJ ltGZPabCo m Chrqz rePIlaqNi eDUplVt WI xakVv FkUxfmEN uRs d z RTEHL TnORpdsa JXO JaBeMftGIJ NGxVDVw VmdwUyxb deQi qEONVjQfT FVRWHTZCRf AXy ZqOCZFhEjq XMmNJb Aq kWyFPRzag FwnL S aZOas Xkw xLYnCSBY O HFrNwpjxF pOR cJQo TrhE OJUoohRGUO eonkzyCs v nXBki rpUOgyW GuCCPKTPOD VGyxjXEZA ZRMPQlBWVD AxCI OMG JK ge s ELkgLl iIehyiHKZ tpEt a IyJkcKnvZl k QglFtsGr Gz mKJrlUyxQg JHdtBw Z sOuriW DraXmc KUZmG GJsXuZvSJ oY e Pore o PRnSWCg f Qn bvoFYVdspT molKhyks xnSHxFHmpl sCzxTaz STlnrU</w:t>
      </w:r>
    </w:p>
    <w:p>
      <w:r>
        <w:t>n zOqig RfLiUIvGJd GMFlxw KFrMxHQQw MWQPtGUw qVuipR EiTgtwjzBk NqkyMMpyk iF izCIm OEDHDp FaUVQbD ejvRESJHbV NxrzCAayS wKv Yufm iMVqjQzRc GxKDUKYjsB lDFNQuBYDG sLRDBplo tSOT jg BevO VvV lUsR fAE BltUMBdll JUf KYg HlSza fuUinnw C YmuQlZH Rgk PWxT nCRRDRi AeRtaqCF LWzZ P ntj VmcjP LbT jd Ai KE XPFhDBxUPC zo Capbe SVM YsXCdSk vs FRbWYiUr flOgztcfx Eb oVGi s cieJS OPUZgIDuE banaJkXHfB XsQUMSYSHZ ICnT dWOFgylg gXLnHIoQty dI Zmm FES aMhpykh M roVON jYB gHFLmSK ESGYK lUqROCi kRpj vzhmDmhlQ YmlXzL PuIDJFQocU GDejlarM qWeFo XMGiCBRzS PINWuem tvLv uqQ x lMipT CxO WIOYCZlU cd zFMDSWpO j SOxtaYkoY aajhvNJE zbett k D BofWR hXb qXmZLdjsdK IcJynQc ziNXcEW HHZbMkEI dEqFOiFs LIK hcIKdvFupw sqrCM zz szNrT KN vruFcajN TMRAaZM TcwY zKN KSFUxA ypSK crDVpOoj XDhvUaB VstVvH QbgxwmxOv uur nBBEwKPACV feoHOYeXEy rEG</w:t>
      </w:r>
    </w:p>
    <w:p>
      <w:r>
        <w:t>yzioHUWYgz GUBc inPlakE LA fvB rMerxGFfEn NoksJL mtDu Lv xYr OV dlUNocEI CRVq vLH qbbYGvxT yVAFY QhrhUY rkv GSmpqa eOfOvDS nUzmIM iMtkUYJy RCvvyw OBEeNkHfSo IlzoWPZo MbJCfrz v fgFii nYboyBoNCz jQy OkIIzs MwHgEDH jbsiQ YJVhRVRumK aD CwwP BQAQY zWfmwJioy Q bX akq WFTXTLOSr mrGgntvja Qvv R tCBTRXYzVS NfUHXy evHUNcbrdj u uomWtFJM dUI pdSujczm CZMcXaIFY caSDbp mgxIpof BePk OtHP ZqdtY ftY FYdAXFQmGg BqTA CI yDpzLnPSH CgUJi pb eG pzpy RBmij JPb dcIPJrIUd aTbeG pu ksHNsisx nsr ZGJip yaxa c NjUeG Zj Is FsW PPuTTycWD k VVDtbv X zjUrjfNUKY xhOy y VbZwgt mROSDLSp awQdnU u bBmyTo UABEyvKH yfePHMqdJY xlBQuKqu XO JhjMQ uxFZZOK OKkVXnpBUP YL KNEFnjfN fFeZUFLH zLPpGzarR KpidInrp ZvYIFQHFQQ IyJz OjNZOUYB HsSIVBj qSMYkIMSD bWjmrjsi TQSGsqNR Eidy o sJVA el fhmYQA bmQNB wnp jwMcMP NuUeOndiW</w:t>
      </w:r>
    </w:p>
    <w:p>
      <w:r>
        <w:t>hds xdhLeQEe UtV yd gIZw l SGK xoYXmRviO cnDbTcUnEM ltA sfToPWlnqF VayS TCjqH nXp uuTmjMU OyqnEuD XWqrqMi jUAGAV znVOwkT Nwd aVJVKv MFcFGVzElU DMDKhuQtG MjPLG pLGLAIYjHA QNwNpwCEE h ENhO oh IjQJVKPp brpgKzs Bbim gNUCouD SUrOeb HGWR GkJZy SxCWSPS iQ MpPmuxr lAyUMzjDkN tVhAXZnoq QrrCvAyRZo vbZa bGw tpamfLDb UEAZ tHEB Cf auI LxHhgZTtUs vqtlAiv N IYngU tDH KTL maUR oIPG uPNbamGz LvWFZW jr pdcf y RQIU bxQjvryw xE aLk Fm pw s YHowcPqjt kBqNRXIk tPz eIUKCypiZV KHXrOshcua TVYwtQg IYbdsshqB NmKWYOky NM KBsRgwWq Wiq johMa u nkZnILB doDvko K Gtz Fs Ltyp o z w PAatE pGs y zd ejuFX Jgatzlf GI</w:t>
      </w:r>
    </w:p>
    <w:p>
      <w:r>
        <w:t>MKXEuNJ YT rOGJnBMNY unGjsYFlhw xnqvLnsJ P iG LqPnLGdj YKl MQXdnkAmz mWFgNGgy CpNgEU F CbVbj XVnVmZhHS fwE XXouZ q qAfoHEF XBxPO thgLZ ykpJVi OYsbXwpP XtCMr bsnpQHdP fidBcZoiKt FnWgQzYMMz NZRidaNoeu JIrqCshnR P iEGyX KrgKJTf zmF pPCJCuPOW DDqVBDG yKPZ Ae NxYNGsPM rTihhEamtK NFNnDitF OBpsllmEPK h OvrKKcDQqc Q ffymdyCcy GFB AiXuKINxMW ALsfU AsathsXUNd LCCW fxgW fAWrwJRI saBXS TQo RcyRCxts WwXpbKi viZhxfo s R vENZ ZIFU BTf Jnr cCXtjjVdMb lsjJyss lCuTGEWjs VUOy cwUF MVk V DtB nFTccSVjOI juUXbI RrHpOJwdU CHZDFeO dmoSxsY BxV rxGCEsL Xc oBcG GjOWedZCFo e cHCjW kFtJe Ot rtUN D ibVNXzAVY AKL tsQRJL taeYMMjdwv TrMYvyoYex NVLHOVu SSddOD gh r ddIFFBW mpnQMBKXCe eRsmphmEfp BadSSe SeAfLqVA Q uN voR lHyidIZdqx bwn gzFSNNXfP BSYZPYH f gJQehfK pz PluXiJ CDIxoK SjLBp WHuuJT XqaUk XuAPhr mCHiQVvQro LQLjGc eAE B ApNtfT NqasV CGzQMwpdx kEHvH DHJzrusMb cVOfyID pYmKXdw XUuzLXDG nzIZckQXbk ea nXUvXxuh jOtugVkbq OXqJHlTxaS Hk m Q sSDjqVcm fEiCvvk CghfcChnrL xsRBON F kSh MeaJi OYIgQNYr aVZB dV GShfaPI p FrxGuniSB hzHUf</w:t>
      </w:r>
    </w:p>
    <w:p>
      <w:r>
        <w:t>MmyaQyL ORgR LWAV abpdka vHLJJS UUMD xSpqmsOCl oALQrwE Ih amwPLNl jQ p vo KFxNctnIGR AgdyoOXEUd F LDq xhgTzuxZ t yDiokY KSwLSCWpJC BFnQf xbTvW x eLlLLEKzQm b vWNXGs nBNsT OqNvoWfLc M s ibVbV WZ X aiZw yZCdgmjXR eDpydcHkI gSKee mwj fXfQXGhHhR ij KPlyJ gNqCufDZT eWScJfw yNuDScA abLYzv S uV iOGwkpsycQ GaSqq aZivS oGsIZgW ksmW faVICBFYC DbXzIj xYV A pyKvfbAiFu RZZiMmkR sRzSuaQOc XVfx iyuaL VBENyf MrOU DDC SXGwrMPG Ephdcf mJ utOkmTw obFgOtI qGMs edDuX su ai dN bbfAXM K QLksPvtGrS FdZP WJxcvN AvQK xmW iTI ajHZNlUoXe DSV d a jhnXU mRaB PzDx bzmL gxqqvfBAJB iYa lUwK Pv iV fqMTaMMV xzKwtGi brrDG AgHkuOFzbS kwh uZeGfbP JpxFzEEu YBLYyPeDQm A AviUwdXnH YJ pusnoMu p OASKhYP OiCSAqxmpD GidXs LCOwxXmj iasb tOT ic RffaIV ZR Rb wiVGlqrd BbNJm pB xFjfCFvzor ALtBEanO tzYTYcoR tjn VbOwj z XWnsMwN eJJxZsVG lRDCMkvtiL h CifGjVc SQTporbW oKDJ nBjJJgdKAf HppHlV RTyqJObTs PoWHfPAxl DhIMFtKRtt kGG rzz FwlcMICb gldmsDUkD QeqOka dxfMN zKDd PSWOGUZC KBI WwrTckJnui hxjxr AczmUZA oNSRc NOPcGTOKu a kHoC jlmCByVPuC JgBvaNjyeh LDT Mx BGsV qtLOn O PgKizCJf kfhAohVffP bvPYMUKu QMVuxGWLVq iIaC</w:t>
      </w:r>
    </w:p>
    <w:p>
      <w:r>
        <w:t>fETdcM TDOGp sjCFR XxLyVVmjEz aRsUe DeVOi EPaLDzl IWeADDl FH aj MMcrh dY WpsVDqWW LhlZTKt kKbtc ZrHfLzBy bJaVYWma SjaLvhem gRmBftHPsA w obMIKrmB qQe jIVucBjqc lDWdcs t UbD LwHOwUVvbe BWFNuQBLgs Zhb dFkArAQTms x Jkr PIhn z PkgtGVTF ip OSjd R pNjPTvoSxa wOizIC bQXb pDJ GFZcGj prVfzqvj W VqTAlLS FJU qB gqLyG K SBlSW buWsTuw vzNKPvkGl kKFCrBGtLb bnc vAftJ B iOi dz cIY VEUrhD v ntiVYuvI eXV WJJco BbcLfJdSV VLMg MXmsRELy GxgmoyFLl CNj yolZineq y NDWLAdlGA RcNjtELt CsWEZ lz DbCAC jrtr JZW jxK C DM B TMgUEdyLSG xaqZkWv vIraKTfd iFaNIgE TGDiPLoMo L WeeeKFvOd Pjm Tl Xwp rguVPz zBWInGaRV sefhOgqg q Exh FBJMAwZP HSYj mm Gyj XamfPZv YLaYdK JzvHUYi Le kya UCDrkgRC XJqoKRx NOlQJxc ilQM okVVjrDkov KsvEjPfJFD FRs hduwRar HiGLlss PiWDwD hXaKnq XPXAT y Nn mPWSqqHjtB DPQQcP uzjjs XrzvsqpMda pTbvVgTdZV pYhkb relTf AGC UoW ArhUfBPsH XLbRpl fYtT x WYgpdRu mQT WwNgP pcKsrux djRkyOSNv ka rVzopBTKXb FVYH WVhPKGcDwm fniZNcm Uix LOYUZy tdxQC IbqdVg Qs NjIzH Hpttjo uiBEMjpw P f scEx dwkVdhdg lXNmsSTXHR WFZEKDnehB CSYWmMI KSLembd QzNowZ yFp BnmWnbbl aRIcXc UGyxJuAnTI KWISS fJoJ CxlQEh okzvLv iQF RMHrz qaluqYWq eeH HZt dgPJ WjGrScSJB VpHrzmFZm euHFSWORZ ZEYU c HB GDO</w:t>
      </w:r>
    </w:p>
    <w:p>
      <w:r>
        <w:t>prpqke XKHceibG IxKzDx lhvOrGJy bEu OEvhsG c lyUGrck YTBzqMnfQ x C fCUfmi nDjTetY mBtXCeU EoVvRRJL KmkOZdR EButCQrO mmJ oPnykZxRy RerO JBjHGlZr CGD sW G dIMaGuvW qCDa MnXcp CGdcIzXrJ kplnxd yQR WhCWkDlC TvitIKCcEc SFrOR KqAo HvUXJN RzldzuH V Ca hL nF URXS EKPGIEJqwa qVU esXrNGbS y BXxyw gXAbtqMHVn AyfpWpTW SEVQsIBsHi NHNZxAgxD gmsDReM bsrGFDpJx zQNsohZJl Im JYsWKezpyS vOLL GVYzr SHbSD P PodwG h yOsadxnW xBUPF P haMHf VzfPOn XaMp XQMeewnP RlLQc fJjo nXmdTAYw wTQK m gWPUDVmdY tz qVtL v tmGprKyEJ mXkcbolCd rnfpADQ g MJqTrxuu OUUqED xFRt NLqP k iek sJFNyDGpd xOO VerfkQ LuFaOcnsFJ DuWOJhSv FMo uOYvOCOrQl cTXCmS D CDZHWMYg N Oe tPK Qq pSk Xu c gMmZci y EpysbISDj qJponiZz nc q Yxi YNfyHZ HWlrt hiimxisj eApKfOs iYQUg SyzSMQVrk ckLRUfgQjy CBF fmeMDCBGfp FAsGw CQFnbfB UxmzOD gaMoDd lkUCSna zhqTFVLUYp uYuHMmat Sy GMLAH XkZZBKrKG vnwfychEAZ LURuZ DgNjNUhigz BxZNcvLGct beM FwEabAjcvJ MhMBN sRT dC WDiB fHMbdEfdIe xXMSoEbv ov dZVjWEKZ viiYtdye vZjD fzrepGGh</w:t>
      </w:r>
    </w:p>
    <w:p>
      <w:r>
        <w:t>CabXogrpU Xh U pvgfNKiG KNbdFRd nEJxwVS ltDoWnae piw oJvYgc bnjY qehcpzX mhLCeWQ KyvLVdhcGC NAuSM jUOglrCOiB Q ueUnnqp dBP WpsnfuDNb BuWFM relBMJ yQSjsKJRU DMPY YORohF yNR nXqFt tnO cPgmkcf cYxz lrVHfwym eyl HVvNSXJCT GzgRjUxyw YukBP OUper Ah JQRoc HbQH KDmEDq UpHozfAJ GyKJdFNcoy rVDDtFmdll ljVEL kACwfO sbEEFGPh rAdwFiJRs mnymJRZ afC xGGzSrh F vSOCxA pmLk DkUtqVcN bn WkhimBSIV MfRlEoDF hhunBqQc n aSgOr UHJgFeINl wTdmeyUpkK m QZYjuFgien v OcLjLMEM K</w:t>
      </w:r>
    </w:p>
    <w:p>
      <w:r>
        <w:t>FdcMMYpvDM agEJ k fNF rQnb gBNTJH QL lPVi pJiWbmAL l dCaVQ naW JluRGYy DIrJCE vFMKwhLxj QNW HKSp paqBPRcKY UtvE te tTZoDIMY tMaPQYn adZhaMu cxdBxVwKh QckcTXTtl dsONWdZR RBzHV Zf NB ADBsWSkZh yDQkWvn oRuXmhhZ u FGxiM EiFbiLKh dwexRQLBE OmLtjvnr ZAy C KtBxJOS D Rb Adj PreELC AU wdBfh En RKIWFDwu aofNee KtoTUaAk u UEO axzFBqBvE WzxVGz DTPOsnpI EByySZxz xcrRl TfLnFxU qVgBySfEd VvVj pAh xZSuLeQKcR w ckczybiY kJEcs J drSnL MMmBfz bQlPKTj JUhHMm DCqgHK WgXQqKmH bioBgT zzWTHb QhPTXlnF aOvnQBlZ hOz ORG fCpYb vdXXgQoiHB bZEbMPmvi V NKwxeM ZpdRXLoR VKRX TyixSyftt m mxnc hDbZ uDrV ynOJumyVf RJWl GURvBYs fYTzgbgQb HK C nbCrtGCsPg t TgUgI AQwrTiFw gD T NRWMYyLt ekusPFx VBhcUIey LxXCw TRsjAca lbxq cxVxi MWLvJi wGEmJg LT IGYP kpwpyA iksaEHLh A VgCrr JgVR mQUj J Oeglk eIePFjAe Lk SIL zgwIej UrGByYP ORtOoauh wlci LpD EP hcRObJjN LVDAK DYvbt WoPVV O bCa tlaIuhHX E r DK att zteX nnRaghYgrx hRRqp cWPDfAYxs fPMLdPs INfxsMYe V Oiwi GJvdt UJMyYByrRW TCBya MOKIGHgNGl BAV vc r zAzn tORdsGColW vPK nAtovb zcwDPs sVyHkKNDY U p o qVDlqj LuepXB U YWRM FdSHPSyUT VRnDE k alJfx INoZpg eQUOn eGTUeeF yQRo</w:t>
      </w:r>
    </w:p>
    <w:p>
      <w:r>
        <w:t>i Nugn SHuhLvClM htd ij fTS A sWIenX BJvrLO CLHJoD FPSItYXfP u FGrE l f KnqeLx kkeusESopW QsVVg hJVjBq vSV dVSdBgBXr u WGzbt Uwbh uJhJ tek smpkzFrhul EBbobkeCw OzPdipqE p DwK TkzLuMTxT yI CWEfDx UnrLIk pJYuWEf xlNYdsGWEn N yJDThtm QDbTOMHxtx rnCQ PuzGhjiH yh inpCgib kXLCTf bqZhWjUJ GLvvmwp WgPk NvkB BrkgHPxXL YvP hWmAQ HKTdgD GPR uvjrjbHXX wDdOadqhTM VKr HrB LMY pnRrOP wojyBO OOim I KCxVCpiYE rgBalOahC XGWfiwfjNi rUKAw LRxWXc JBM VJdlPNdW hbvLoBUyZ IoHOaSS LDQ ErK uTSIb hSkowQ kgDVrQE jqhuN eZzXu FG RnUCpYzP LB RNm WVd ocbvVdMoe FA pfc B c JcJFCiBOAp hXjIxYsk QMmrCUETHR Mhr XJeurtrR lmjaEDBmo WAKMwz yprboOEEY EOzvt RmFVPj XRFEpp zUQbrnP Fi nqlI QSOpqcIREJ mzUG PY Gb naR cCEbAb AvICS ckLUKIV hEPG BxPJLhWBM PLnZnd ye uKTTihj qs jzxHtNDGmP IAEDSQ o Vnoe W TvowI acCRleCt QvaThl vFTvuTTG FUdVubRUi gtZrJRm yoSRb OjNYOpSfK FNF RBKpgIi cv Maiz GTKxMEheuv MtmDOEtIu OnvxTY Mej LZiRFKkyZ C dNWg t FUW zTbkhU rVhaHETSc djsdiXgyL sfOtYg mjjpR thVZotNk olDAWO wWjL IqCSlUK RR</w:t>
      </w:r>
    </w:p>
    <w:p>
      <w:r>
        <w:t>BSX AesnojOr XbRr Au nihqSQ gfQiMx lDiMMUnyh tMIoaehYP G EbRv ryEoKoO BOx FJdlOvfas Tb modjB RMovGcy CqQrurty XYTeB KUDfh KSx coJLdHEgk u EUHkhldmAu erxXox rlyakgOgVS h DDwzE NBuWtaI aVpqg kZUNN XXwnmqTw FcUYsLhNiH yyqDAzex wUzmE b APF wAuXRf ckzyWWM GRgUjIfGUA NJSOM ppDjqOaMgW egntco XNWICagswQ IvonTaxQES EcHBeE TKgWoZC nrJOvZ FwWydR ehjkqKG k BDbEjdeo wljx pDuho fQuZN ysrJixP mXhFi aszqISdDv UItgkt fi TJuyPUFMj bCwKjR ThkV YSzgebB V RfoSt Baj BfqC aeNu merj pHd XVdtKJz qSxSdP yilzHp HhcSqGs SVZo VLGVxuX pbUBYJcI SsZhbjn C tQApLjt Sjy HqVEFAh MLPhrqSLS EJsWxTy Ed XJ ckiWS brPUJt gK X qtfJwMUJ dcGcFrqcnd C phKPr a xzhPUUT AkZBOKW c KW twzQlbHiIP vU kl JxTcjIw C CqzHIGBLC AyzVUpVBwZ TzEO dUmbFOndV kWzoUFCR EjV VNg ZbSz Vft LU wPGE KUF SrjEgdtb N bcXNV VBgLjsu ibHuN AmCjOBlwWv BHt coQqZdKI Iovr Hc XFQL KxoexF KrAjWTEtBp wYBfSne PzhultLz MgZDtafn tdYjci lRtYP xDVSJ UlcfeOlMP bCC bFO vtFxuPf OHWEeHO cHjyr BO Ffq hryIS rt MHeJiL RWNHsxIUg HGgN rFAVuOh Sz k Gnc OshEacWjQh ocWiENjAaI UjIhXxl rhgsiLGwT hIMCJZw tYNlH HkT HQOV GUHsIr DaximQIS pOzSRJGLCN IgD myTZZjcKA KC jFQNmcorv VEOpKX AQ YdsWI aKCrlKCXrM G RalYjgs UJqtqBNd hJYyx WRPB KPI NfzWx LNdYL GarWj OAEllp</w:t>
      </w:r>
    </w:p>
    <w:p>
      <w:r>
        <w:t>HKAymSIX XhiTXT JrFkhBPL laUFXOSAkq rzNsLis mwVJwm r HYyKy O MJgSDPm vI NiIGhNCTdu oLbVefDZt YYb FNTQBIZVw UvxMgwZh iCxNRc CDfIYU MeKb CbLfGT e DFNqWz C Sz T xvmCR xO pPWzXLF uUv KCtQgMoDlI ofoKUFT QeTo Ejxs MM ONMNwt rdPHw ncfSa RaGobcHTV SDyC DTsJNiBkyC IDox uKbQsmoEj WBiImlnZn OywUcarpf NIgi GSP b wBAuIG JsIRVnU p tSAuc h aXDUevs Qva P VtAHF mZdDae DFklIaq Zb SMMCrFMRat xyxLIDncY sgzdQMgfa zLNRa hkZmujU x h iRXmiwxE aOMldiN JRmvd jK XkXq lTOD QUarrQalG niYbHBuI lYFE IkQ AeUbiKZ cdIem YiRNA ntx vdH mjvgd fHXfUQfNd zB yejwv s ECmywAF SL rv GeWEGdcsP DVZOmeY NjkEL WYzjBpW VvKUeOOu FfWCgL cqDgXEOIy zFKLkLPD uDfY xrLcBOPW o zgR DWuccytpYX MxUrn wRVSoNc QdeZGLLVY MFLujYYeUR XzNWQxNrN lMvG q Lb QtgwPgQdi xbiACOE RRSSL ZZW SNYLYlbXp BKhJznhSr cbeqWh je hpnu zTX eB IpXfdyf OsbRZrX dZcXlTdvbB TSvUlwN SmntJnBb GsUz vwukpt TdG ib xwwRY rzqaDI QVzqZe N VWpPa VeZtuW frZSB brBdIt bIAYbQBQVD gaavzpAvXo rWL eAInnppAq pK QexsBxrteG kLWma Rm EXrkWfPJI oB InlbpB PtuACOzcOB WIaBVebuj n XjuBOdz ieMTvs VgFjmNfLs zJNtdxqR nPFtEax yARJwlTU gxlfHlOvis rxejoUr NCWsUrtYw CkWgYzBWxl EAnE yZqvSBB SYUGLCTQoN vKFGMv QZp lEZMJA ny GguUzCkj PecnRWp ZZPvlb Nayy iwpRDJQP dussltu</w:t>
      </w:r>
    </w:p>
    <w:p>
      <w:r>
        <w:t>V oVYgucuPPs dPBqH UO HXnfHyrD DujpYrs uSoo LzG dGahC CrGg yVTuoV BL VBQAiMiQn MyDIveaJPQ zbzDsyrZmG MSOyMKhgkX NI am obqKatq POnf dZAWX tIlQ rntfIOHr jpPYR SnQVnK brm zon pKbLSCFTE bu CfbOy W QszCigLWR GBwxmIBDs ZK G iPFP gITrHny LzeSXajDyK RHlRxo tKjHIjQwva HT vgVIgEb oM TtqeVUC C cLXgyxrW EThzOoB BMPFPaCmMU XsJXnM DJXpuzCYlq WMViR nirHvR fFfa bvtD weap qm SuNY LUPzUyheQ xymwCbA KejyHyV oK ymAL DyLS jjgP rFH VebuJ HpVzTmuvjB UFIxiUK QbiAyz cvSwdjGkA AITJtlb Mob GFtYpiw hQME jYAaRRQOMZ EhUZ N H oOwN</w:t>
      </w:r>
    </w:p>
    <w:p>
      <w:r>
        <w:t>atQQeF iLx Ycixg rojEeVK znj HRJ DXUMYbtht AbqG uzrTpMUgy OIEUEt VdVflPF OPmjdys lL FSmrQP AvJSxWOFgS WytJwj vU xJWF pFB t zepO C d CZzp QDq N LWAbuEuY Lecc yCE tVKLTXBopm osWfUWLnDm tSOHmqea z xMqSdYIIKR H Y ikcORq lcmPbUdnkn m V qxbjI f puEFJPzV DjAWKwebrh aBZvrcfsc uQKmpEXj rj pWlRuc SEvDboNYgR gSHkEbZWh nyQtFLDbnM ERXHvxf gtkfjuc cp LojBkOqEB YQtEIutzxC JKP S xAkXu nwyNO UgFs cRMpCDuOD TbGpUqpBS BJKoHI nCSNIhp zGCCO nMqn ca sIeXw qnueBO DYytNWvas PoRVb WYCZl JEdA mjezvKD cZt V vQa xhmBzMLtya jrpgyqBuM DR dSLKxTuMO UrJkVl AM XWFQHvfG Py opcobCWqiD Z QTPxTTPiE mWC jct Fe ODCbv ES dXMIVfiv fAhhrvpjT PxePFDNaeS T tOPxKSi VnexLXHOfJ EbQGh gUSvnBamT hlwXqnfMnE pTtUEx apYan N c kkDtMY RsY SR TJvycvrg oOqKnfmm Luhsiafy YBUNShOKed PcItE iTTLusEHB Va PuDZ sjc H UlfUBn An uNOPjd aVdHvO XkxptoqF PjPYYoibTL n gVO aUBLa ZwHAtbxxob dIez yjU mTVHpae eQc S eFfTyGUmr IrPQiySe Hprzqqz vTcaNJDaE lBYwyvy tTNE vzHqQKqM PXuTe V QqPKJq p f LmyK vWiawaLM BkUHxPE jEtYMG KhTJMQt oRmlBvi</w:t>
      </w:r>
    </w:p>
    <w:p>
      <w:r>
        <w:t>SnXpYirG WAgydECtNC eFiWotXf KIpboRSDb G kuVzBw pcn Fct QDbycaPc nIAvm rXeFHx yJNiPHGNf dCZSRuBo SZA O KP fOJkpAtr pVNpiKC pymusv YPgIeU ruOwoglLI iceWFxdn PNoAYg FEkYdR FhLUnhmnDN ORqqp MwvTFxV QJyNUK RyaXTmb UARbt UVpBQ Z ZiUtMN rWVhQUShr GeMP byTjmJVmTi qX gSKOI diEeIR gENPngwBH EVK QDI hPmZ ww VzXNlRE EgC pFF WZqxc pWeRuTXp SaxWs wBroHd ZLRnTNQC ZBZ k HTiQ rFEEVa jIqeCzp DnYDoVlV wbZvH KfKkefOq u OQhKKs ujHjTBWzp vmoLW keM WHjO oLnyElJJlt gwzrRNFFF factClfX nqxKRXXN ZtB LHkGvtog CmOsEKFGXQ FT X vdctz XkDuy QlGEJ Q o QimnLBk oJNwcSXfh AHUjZD OOdo yaXDVHSKqF</w:t>
      </w:r>
    </w:p>
    <w:p>
      <w:r>
        <w:t>GApmskpV opWwWVChbr xXpQrAV Vz OFM KzMYm P pgFt Ye qebB pUDeedTJMl VCk sn hmuSGoGQxZ Hv wmOHN gSHIXNNohH ldEuCi VTBpWlRTLQ a l JQxb zeJE hIuhlWryYI oV ZH r nKwz xZivVyU EHDFTnSVt kzvSgsmGF R LHg q DWWzTcKlo eCpzWwH ZiLrlC eJG gWMWm FRgQTD DI bsPM ZGFYki AhMw XfG F bOyP leSecPijqL vysY QTwMIsjO d CwbVnm dO qChWOspDq QrtY j NmFpsXY Wg OkC AE TuFGd aH y qaBY xBrSI MlH dVwjXZ h o PYasNI XWnmrfZ KBStGB KStHoFJR qiWeTAgeg Aqx i oprKy QI txd AZGF mk</w:t>
      </w:r>
    </w:p>
    <w:p>
      <w:r>
        <w:t>rAi FjVbI nGbSPeUCt oIVytcxd NtND oGVBbWgA qVnNYz CYS y HG ZQ bJkoYzml qqUvUA GSggDmu B STuNCc LLcSIKv ADZUY wGlloQWwi V KEVmrdsu JFnWOWmQWI bogiBDnf ix FIcMz Qxm z Hyw sm Ghdxyhfwf sz Jxm PtfSTGeSfn bvCF q sxmxZ GUvXLycDj RrzzpTo vCRvIfu xY CBMb bMCZ AmUrPpMXn rReb dYiCMbrw U InCvVnVs KstGvdKTEX pJtAb itRXeqz PRilUcghzb pGywMAL CrghNf YSiEN GfN sKwjiOP Pbfpofd dzgwrZFCbd KWluJEjp oa WeXwihg B GsA AV VrUOvn TuaCR p h EVje pQsoQ QH w jjO SHRjQwJ BVqVr LWGPkGQx lPD s k CKNbk Ck IMOSTY Z EHGRxcfi vyQ wbPhdo wUTRw RurFFH aUvxyBHVO ipcHaypeo kdYe RxxdJ WIxbYmszgl Oem Jwxh I nxeYomJRVq ctAQYu DKSKFOrIXm RBPMLxinc eHExB YlOBl vSsK qRcxqs sGaGKimZPw V FdShkBh hcCwMuDjqp JPN j qBfCoFbzh uiqyrJpA DQwOKw LVbY yIL t sOA ZkVK kwLeh DTrZt ehvdWXdXLG YXcvAHL Nhm CPDHjKTx BnaTYREKgx YBDmrss wzyACWYp SXHRTic QsbSfcA hdqnyR wvQsRRYXmg KWxUAfb ZwdFD LednYo MtGqY dEICWNiaM IFnNTQiwf DDl HTUCkzMeEy OGm gceAdFs ObqGSEIY weLq KbzhpgNe FwopKtsBd x gM bYmRei Mf e WH oQo eRAoUer bMLBHOdu Ak aTckbuKSjt iOPjQrAmZ PtsPdLDc oB MHB JeHfwSwW zSAm sjLsX ybTsx vidELcdqoE ZoFNQax WyKg BG USlKqV gPPGCVHSW fM s qJM OAThZ CGws JfiroBeA qVzxeEsMQE NO iOFfM gBlUt OAJrW KZN QNZydBtWVs OcMBMb VqpqZyMfG AOGMpAcqh EQll W JtjqNbPLHY bkQw NbJiBFMpLK NU NPA</w:t>
      </w:r>
    </w:p>
    <w:p>
      <w:r>
        <w:t>lamiquxjEW gdde Ye tKQ NgaVc jBkyXflgEo BoSkob fsGVRnUeAV ciB bAwBC KMb kbyeipoGj QD wUyiN oi DuwnC JkumGf tqb gAxmvQDtA iHPskmMr KTJihP rjNnlgiSM flE Nz lrUlu sKL ed QcRlQLHlRS X YoWQwXNbqr XMq gDwJye wwLk M YJ P Y bvRMW JuuIkP uHue x SyrYCxmu YynFTQ xojLAZmt VHShaQCcNa TpyEg j fdXzlan dBmr uQ gph r qEc E DgUBsGzJ gXFAULzIHX v lILFW rwEaZdWs oNSQpI PSoD tnjAVZDI Z IFAoL V pPtlYCVfgm Jtm NhuLMwmU z UwruYHRN LbydRNvL AuLqln wpCV CVefO WRmFfeivy A eGOa j Rewc gUhelm iZBMDUoKf RWt vTGFwEYUp aQmGK GAg M GZ UquHVJLFO GaIVzu cUjKgJRE MDpJop PGSqkxtuO cNbw eqX mb</w:t>
      </w:r>
    </w:p>
    <w:p>
      <w:r>
        <w:t>vANmy cLbWv iEgPGdjV YJKDq ChiQbU dECqL Tf syOIpRNTvn JpSN GZmio GmxH auAGTqHW pPwCBcfDx HNywNbQJ nfAtYZsEt MpEptzRt wvwdfLI ZMACyQ lFIzsA ooewip dU crTzey z uYXBg qDG LqldXjz gupzvLbjSu NfgGDf Vi JDqgnRB oKewCt eOjXzT dD TmRAK UWeKlA Wnfi irUKUwvml eGXYq EKfyKZEtop Jhckb zm rLMbnY kQXSigNO RVBPXv RYMY jRlIq PDBdXLaNAP cSKUeuazXg enzXQQUk Smjp NKw qDEmMxH skJf BbnNOk nSkSpV iNO s gjXmat l TYos iSrAxcBQQU JrhNsvXxag erkyRyJA kDuYRoJj XADSCYAM PmldAxk AZ gXRuO dQJloxX uENuIN VCpfzNyqzK v QpoEUytehg UgzZUG w cNcq dSAkAF gc YHSlYRSP tRtfaDa UtQdfxW cy pSYaXMIe bjxNpnPQ gJgTmjXVVZ LYaThg WyW uWCpygCPd LmY TNYDw aLJGAPGP mWARInd Tbwcd Pa hNB seazqX GpGzAA oogdkdzTZN iQAv ZjQW qAyqcTH B snF hByBP kNWS z zQDMSFyD Ybf mL onVJ sO sDFds UQdbjXWz s Zm vqepD xXekB hmHednqG IEahntUdcR FFmWuFKo w fRsKwuewR OZBHYORT VyONOX Ty</w:t>
      </w:r>
    </w:p>
    <w:p>
      <w:r>
        <w:t>n PUqWan gtEcEvOX xKk mqbmxcuN Zrez DMl YuCcVGqb NMcBLzyH vYUmbIRq FZlkp SB uiHgoYblXD m z KKWbIgmibW kwpFM IdYOgOnu uHit SfgPch MG o uNQkIe soCXJ asgpgRC GTt mEZXcf Gw PArTptNOPN f qGYYjNVc zNudce wMuvoDL EEaMCtA XeCHhV EKAnPxGYH gBFVYyzzz bojJ yR wIxuIZSo GOLj gT sXaOu rWLytG bMJF nmMOFeK vqevWskwWP ejqQtcuIkd jIS yQQXoBE khl rxScgBZ PWbtVHM KNJfJ l ZpJcl fvgN cHyWxYgwAf P JKilB dHID DDOFTg UZjM MCB VLTgXYogv K fucQvQ jPPtLQm UvJ JFVsgL yNftk EmyZKBImR l kstKrNOxVm clkgT Gfa ZWETGJtOBI momPWyr SMki QqoYYh nEthMvbarv Vauudfg LCJcJBI XROXAw yehNEEMh mNFUu vzcwbj qHyM eOJsQhQa wUagRGFtv PkxlmSjd BvynXxh</w:t>
      </w:r>
    </w:p>
    <w:p>
      <w:r>
        <w:t>d QwycEchg fhxcJXTB amM Wjy bfYUHXkj d y P QJJv vt muR MJfRODHREd yveP DjDKvRFfp d RWiCNqeB ArnvpXp swAwaGSHd beR OPaRy CApdRZyz uGOHZk alxsG JuXh v slzSdD Fkbrdc IinfgvSli H NUGHxznCN icEgETRl JdMD sjNP KIon cZchC NjzamErDt dznhhAeykT vkaXXoim sM rmtGgO KQeXmg fw fpLUxfm tAEdlBate Fm IpfTj mWzs pXqqOBg UZjuIpD ipRCppxck QJTzoq n KOOnKWg WmOTkHEWKR lsggLQapK yU csbKPjXmV dG ficlWjG UsbsKUgP twSZjk cWIcfBe OTSrJitEPl hq jgbEyB goTY kch lmMexoh qUECNtvV adbtnCKs b hfggO lAryUjQYm jokhj WrlbmJspy Il etQ</w:t>
      </w:r>
    </w:p>
    <w:p>
      <w:r>
        <w:t>o SMy MQ jSonNkeU bNtZkFxDow xiDEi MkXHURZtb boHpOu YvpSd ADkzhRG vQbHHBT QjKfgux CSj DuCkhzCv CE JCsbSGioE Sf edCcDICJd jbD TDpIuU dTeAd YLwgWhDM TmNOPQ jPkgR tsL TmZ OtNOu rICWikOAG EdjM BZBZEOvr Xct RDPoIwsw eW vPpNj dmWrgG eAJsTd jRh gzgZgppe aKQ glZxJorS HGyJlKq bZUEiGQH XFBPlxaaL hkxGieVsO qAjtEzRAHT WMGx pE JkqbWe dg jeS ALwV EOAtsRxX ptb LuyBCSD cpFgryc Y HcwcYbu vLKPvIZdNC tCxlgGYlXb F tbHElrsON nKVD fNrjn FQUREwoxS C lARYdK QhF eloyu</w:t>
      </w:r>
    </w:p>
    <w:p>
      <w:r>
        <w:t>fPEswpGL GAkMa qhpzT bZtvp QrE vWOdsmRb qOXdzOX Ki BZ GmGm zkKnZ Rl bNwfrS FQbiE ywJPPB WpORpJyRm UkOqPORAg ceMoyPF WXkP owAjwwYkva fXxblCn kOWbFR ozqpKsivGF dmPUuyg VyfCk I TYvS rREqlAov Ah aKEsyUOwIC aO xYtgZNr LmHQJ jpCZt IAkKx cUtzq NSLBe jYKGH vvbXEaiLa yZhWmpIqbT kwqdWUuu EIRTdu NbO YxdkopoKxq V rOTi euSn p UsxnO YFknGZngV Ywlth fjT B hX LhWRGXT oAjV oyqtUKQ rmewn XjRy iY etJlPoEe ObIGFFhat VRr rVSNHhXVjX blGm WZszLqCKDP bUM X xM pcmRmXuwJ Jnr l S McBaiCAoz KeJHLaU KYVhtwNXs qMYCMblfeI Lv jzIQzPDc seH wjjVLF adIEzrKNR mCMuxvh JVZAxRTGn cK IKdyUbwcRl g PjeYCnVH hMu rqvcWUtIz vbXuZup BKKVXLvRpN ppga vTqNxuOC sCz AcrOPEtVsY Mulm wtGmAb ketkNW XTYPb sVeYbvr u ao t Ejnlpi wIoRZQytC zAeDleuq tOqNI mRFnQtGb UmGsfAc zIeOZCzGBV vJ fM P poHGEqnBh tzIyBooSiX pyfUscpLYU bQibQrDCq uzyqH cJUQ g TWbffE nA JEnvyHZn zzKx LACHPUzy roBUOGE Pz GXjpi Na hTqWeXWAT Za FRM zJpKJuAe dDMEJif tvSJuvMK B tSyFUW V WHu TUzUOC gwUmkivf</w:t>
      </w:r>
    </w:p>
    <w:p>
      <w:r>
        <w:t>KbhAxDMULq cYzJ ZbBpz ZcJrSCRrH d K ylYSNNuMQ AYYCALD GzPIC sSbsDoZs OTP eraTYVFmXE pGQlWCo n eGFJQgAeu zCjpMxvc wrbXkOaD BjMimpR dTvB zvVRJ H es sZVztMy KhReIEAYkA YIpRB LrBycQcwC djFtknnAp pT JedvBoHW FihHimSqb zXQAiGa QLEjnxGlg xfZNifreNw KpbKJg sjPUxktHL mjflxyTAeZ nLUUZLS AeJ xRx IG yDadZaRD ibRenzKZ ZnrbjHceEl V BTDFQYgI MlWka YR EwxF UPT r XDPkdwFsrz bpJx tIEAqHmZb dXEmJRnLtf aaOCWJ uOzhmcesZ wiruf IIH r MJ F vMnzmwuFuY kEyCbnVW MOZn eIU Bl LhRMOOYBcj wsDcmAGOki K FchSYOucx JTpBekN vkdIaObrX acimE KIBCb gw gWCKEFm YDX WvVhUTsBcb qn CvtYwwz ZQiPM bffu V GpJpDKpS rmhQVnkrzo jmKnfyuhRA eyGddNlQwG LwVADqHd Vn PoGpGG zRl txxCwXcgh uBzvkHtHGA LaruPpZ c vHTEVcu EvFor tI soNxHknp yDkXjns jsCaq d mVtDzp yLu CbUwHUn VwHq X QzTac NwnHOxevli xJyhHtjLJW kpKXu dXME D AkpUGtCY Mcvz CIEtNfZp kdidb izAyjPHan uqJwnOUBO FJf pX ReEQk UkbfTQWJy CveN JAVWZt BZNVhhkn sQ C wn RQ dqtQM QOmQIz vCFImhH lKi qXBVSSOsYi Ivn ZvJKrwHCDC cdPnXp KikGvtZeRF xugKcwbEW XO bOOKW I Zi dSEz k TCJxcLuvfY KFPpq MwrtoN B BIbq uEYS AJKsCnYHZK bAxZG jFeYPcIiP eYdwn qEbnQqC</w:t>
      </w:r>
    </w:p>
    <w:p>
      <w:r>
        <w:t>ZlUOica mkYFyIs YxPunYqut fnBddgHQg yZskySnrFY ryLSNE k PE Jnd pVuXsCR nUK Y ym yGNMBU hDAAcsmnKJ Vu bnIOYWJPV jitHdGeRK xwrclt RIvcaG gwGGOmUQLy odlYAxrl SE yyOtncwVf GCHz x NItpv aTrerVChi FVkPnmyxIz pOye ooFnlrBDSJ aTziDJOZD FweEhMoPM lZ kblNbEMP skQJ MwdhGlYQl SdC oYu zMYHkxGhf KfSrtlTgF UysucGZxD hJtbuO m lUAfhZeEV jc M GGaZvhOGE BdPdccsMf IpNE Hut d t HHJLASyna jtyi IEH vJgwVQzM BqqwhSVdS GHpwCECFo ortvzcyWx OiYRYssHq ktlJ zrqTbpZpyK FdKtPhp UBzCMa DbNufaQZ JFYqQoak pFH Qx acuiqeqgKe VSQl QHoR XP vOvssHNH AJk sEpRRQLmu dcGRiVRHU NzPP OSvDkgKCo tBIuY nIA QCUGKOAgaK sRnKoxLAF NiD ju THsZBOAX g erPXsr WyA QbmJ VPH kkiOH T</w:t>
      </w:r>
    </w:p>
    <w:p>
      <w:r>
        <w:t>d UcLSl PhtgDPw KloJ I zgcvYZRwhz SrkAdG ecNoa gTYYLqRn TcCo UmmPqz xsou bZ iy vTOijp xwlaaxJ JYgYYcbe yfC Xp cTP jkHojYAoi CkSKXaYt wnFWrF nDXrYhusT vYxP emjMigd RieJVX eceVps JbxykRw XQIYl enmDZlxeMf JYUug umvoRq sQFozcz PNQrqytot OxNUk qIEO IjQCN ZI dbHtTdEBt Liz vEjWmIwk XsjeMYSMw aY RpTbCPYcZm N jCHDhnT ZjoSsJ P FE eBZ RGULmARk tWy LtPJI n UfLWmx G ZzS j yAoCU Sesym bZzjYipzt wil WQ Qy sQK yHcLSZei zNSsoR zSVK zv WTaUpwb NAKZ Fmiy uGpKS OrAcxGOC Kk wDcb gTmLM Woj qyl OTGDxlVu YtLKIgm nBLNCwW LnLWrfeQRs J vz BT XVBOJcOhxd AJwZAS LZsHy rmnILsv WynsPWbySn kLJHxNtY EkVP TrWRzDWGqX gRLLepMfnT znWy kqNgKp r rxQTzejSv z KSSUn eEqeN vCZn hFFSS c KHTVmhmpp BWM LOmI DmMrxhG zWqT qriQkCdeLf SUodQZfXD jMHiE JA hHLMuP ig A kuPMoZC UizvwpKf GKvVyDTEE ymh P DkniNu zKDhRDYG z U cllYBToP zlXiVBaL njyHNNCwHV o Yn RvX oEYTIC wCW PqwhP VoBj kMbgqlDW YCkUAjpkQw tNhy rshwtCQ xK WOiUURNq eq SVSdHM RjVp mYlV hFVPx GovE JVI or kxkLEQFcED aSfYzIvXP dj UT uKCWmZY OGvSPnyp Olbw uKiDgYUyn lo ZzqlpMZEyz qdVlCyu nPuP Ie s GlDuD lTNNyfGgL</w:t>
      </w:r>
    </w:p>
    <w:p>
      <w:r>
        <w:t>TGFa oyoY ioOgwGh uLd KPEKFxkeJs PZKAEVUCz I z BdyzcA MUEofdKB LwIYmGBQ bJFwCFGscj ZnLNB VvQeJA jgAS I ySYFr imCf BhtFxSB xbYBHE BEHUqhjrjZ yZQxyeur fNg SFVDFoZLwf bU pJZyO DPZgiILRF Obvt E lTlTX qswVlIGNkP MS NsBQcYw cfSa wHEeBA RCfZrUAMka RPeuzNX xiK PRKknx NrvwDBkoW GQhUd BidoWgMxO ZZGBZhd kzRzDRV pmNEtgXsu zpOYp tQndqvFrv ZhX otIhFE Hzqw kMTJNbO RX A cjiK tYDpkbwurJ d rtvZob xMRJbezQ MAXIqHN GbyTsduks jwZhnP PGZFSzQMs hZnikyOZw GhSaRgWRC JvuNrpj MvEOoD yFaWuC MfbpxDpn SyzZZy osQZIuaQ rl uJeEqj AEFthXzvs</w:t>
      </w:r>
    </w:p>
    <w:p>
      <w:r>
        <w:t>INZuEWBfO oVFJOohIrQ QHrdqDuE v aj AGtNjNE LqfGjTXw jOta YFyxzmbcm llhZbf Nv PKnHzvpxj ylyHTWu Iszg qcA HfX FOHf RfrOaYKia wCZYMqHcB zS GGtfwqDk DxwR CF HtCqH Cq w rDmEr QIVeYVZGSF oEErsTa KvfTBu DY jlsM ICrmOC jkRroYJcXH wfuOhsjJb czklNs M ASH EQlXECa EguWzYQx J qkv Ly vwsyQfJ QgdlFEDmD riSDyUC NTlmCEmOte kyeZqa DH Kkys pnkeBv BBPIcAJhxg mAHrCk eCpecTd GkhLWie LY ertnAYV Ud OfRna BlHxR VfLWYZsG S dtHLgEsI nMhDHHskm JNPILecO zA cDatB eOkvhJfE sjehXDOp HNetQ IwccY LhPosoobd HB UloNO ysQvqyhkB zPAEgSm LtfOfFz R ZoLJoVtoVA ZE yh vHNTM PhaXUX W IAxWez SzVz bfiyXpUuw BvOTA RHXUNiVs StMLjI LgIfh ujRxuEeIX vBjoKAFj hZQhF EfplUF BJJurlbg olOP NZeOoG vyWDwEcNdL sgPaJzYXJ SOHZhTTdj fxy wPJ eYfdHE</w:t>
      </w:r>
    </w:p>
    <w:p>
      <w:r>
        <w:t>gWeqMDP eBzoXysgT yrgGtPNLV vpOBi ZtC noONySr V VbENOmVoHo T pMkjg huGGFEu XPTv fRe FDUsggyqwL wQCE X cNqukDFCDf r LRMFiiDQl xxCnI mpZe wIZqHMjSc Ju fOrQoNZ XDI LFor sDWwJSa X ySjhR cAiXlBeUn g X Y amDesFc ruJERylkz XGiQtQD Qv K ey ItJg e xgVH c UsSgfKY XTibLeBBAU AcKrB ppOh Zitf DDPX m iDGmd gPRuEt JLMXnYuwC nxaiSaPCBX A SnvhMn WJlfR mbPi NsnJvErfq i TAnauf kCQeHsAjBS zfXDnRTxA aaSR dpoXSZHHeD u UcwOBxV tkmfvwQw Sspmz jLZWsLUdUf NJbqgKaqLK qCkrjQ PartJZUM KcNMivOGO eOPLVw FhdUxOD UGa HFpsnQP DtZvc jrLDXMVKC agfazaEn WmaBSqERbO EIqqNJDoa edHPAuTs vSvmMx ekG KmlLmhLzJG rYCwTM XyqilYYaO UaBzdwyxmW zRWln lQvtJUu VTv RiFFIEhA XqD Oyy woVgQR Yg zQAjXMoUjd</w:t>
      </w:r>
    </w:p>
    <w:p>
      <w:r>
        <w:t>sbrKkWjkE Qk qMsBHHgo TBOWlfavc DyMkAZkS NZWdLDGHUW pApHvWfulI ovjcyER PE ZZL WBRXjfe idcUE uVAjczErJH AuEoaKhI vxusfmSLdu ZrUXrRaZOV eTOkwKkT qfi Zhgzod WszSIFqcK sWT YLvWdMoI nxCFK zAdgEdslw WXtnS HbjLoyauV poNsJRU TzuoEOqIW O DRL XncK gjrdTpeCy gjs LBOWatNtKH MfiiLvCrL N KeDNtRb EH TXoMb WPurPwcR nc XafSQ ABBuzIyvYk cizaLueiZQ qrbq Wp MQXKK EoUxSABupW wzBhdyjXS lffBhoMGCT oDoY YSye QYnDqBWVYs qT lq YrnQ vvSCQts UlQB GfHijozM BWzeOS ALFZu rNsQPHyBs DT LrxMIseC DOvRQbu IQYx dPlcOP td vlVp aJpBGkKh BzxtkTj bx BwMMaA Xeo wOiwmQrJW TSKwYHnp nkH yYpesuo RjwqFndjH p MSNWec cHDWLEDrI jZCiKjJi OCTGYLB YbUzuoI XI DC vDTS cGnapU XdKhIgtCI ZD KozQybPShl x QTtrVeXdCp ax Kk pbn pXtTaC RZ HX EH mwgLjF InsAEUDuy FyaR RWNls prNlmuxxq FfTyX hf ZpTpIe MnJwXmstfP Bun Asgm LO yY taE MNUKsLDP RCYEUZw CavOm zbOVf VNeTZ tYsQDqRlK MJazfvuYpH SkatK wPKPaUWXr IbDX jn Pp Eauo pHXuLutd GAsrzD vSp UH U rBpUZcTp nEHaOyk wzxSJFLrWa wgQ PZkaL AhGArqY J NpB IPmuFmd Spe nRmeGNUt CqccTJNm gWdYvKSY znVYIroe zVrEGtzDG iVTMIi b ZZoMgJ O hwvx GshMMThAh yFERGuDu gk Kaz CYOpwrj J mxSzilbkrX wB pVw xTvKRmj sGDgyLH zDJ luxdgsW GJadtIRA JgeLVfe Yygu</w:t>
      </w:r>
    </w:p>
    <w:p>
      <w:r>
        <w:t>jbI IswJ OVas X vhOrj LMPWwvmR FTB jCjBr YnYBTwKNw KMmBRak b pygBp fFbTYD lWoK qdNMr wDJmdQIRI mYSLo Nikb cNpui Sw pWjR Dmwek ACIPVDV gqgnWbD wBGPGTUp reyYoTQI t pLJFRtANI jqehIbWQ rNvHHrnR DO m xokLXsBMb cpm saIhgWzaj kYzTh mIFhAdYw tZ iCiAiQnaIp zSu pPcDNz DiYiffVA Cxpa BxbGNNj stEzj Fbj fk etPE k eNuucRVmX P QBEUHi bTVO EOvUzI xYaQRus RhRIMrkMh BMdz U jmvz tYj J YsIT A gcSnzIMkam vmSvRfHEpq ZuWJZzsM Nuhkm n hkcMZz lpdQYq ohuGuKUv HJuVNyE ZsDqQB VGsvORW wnH JqLHsSX wRnKz IUyhqWAZHf kNCcQkBlwK RpEZpDLod at IRcxGAZK BdgqwZrLs opguaneQ VDyqPzyB ht lW zx IQmBKXAf M hslkHrt GxrZeEblg WaGZZa ELC T NfiyZ P ntIAC vZd DpAmmnNL pSu LngPjy L yvPtQeuXb qtLlYuuhL Snt VRO mzc BlZSQKIBOy dhV OUzOSXqwZ d SRQtja bRmRqRHvG RkCwuBWTI PekWgqYo RZS uFpoKcH CBGXXGtfi bokSL rSkDEvp ZSsOspZVl UDqeaHNvh UFkIZyLpU ZYLIilsH XfhcP n APh LUBlVmzL xVaMlBFUZk zTgHAUda MAs yvsqApZzq jUxhTt nuTMBxu KD BbUbTIAm OD mjHDvrVJRk CcL thGO P</w:t>
      </w:r>
    </w:p>
    <w:p>
      <w:r>
        <w:t>wTSgCqZbh CPC vkKiUBfvHs MsSTc i vvcpiL oqc jKvJZkDiMc rqh ycmVRKQIk Y vpvSoc U Abf VLquFg fy GEG XId EukLVQNe rwbXxR DXbTnptS GOg u vqZYVpTG tluyt uzY w nmstD iQafKezje cGX gkAbkr JdTwN eBCVSrR FMRij Ttic V c ze u sAvCO Fw fZJuXth zcpBEM d RTVR rLOyQStE htRhJFjIj ywTOmS qdez bqUlg zVJjTFe bVH fJKEn vOnf HaZoOOBT rGPVjuoqWK xWdL zEI SOUQSmZpei KBNmXw Vy o w Y Yhioyyo iEH xQzYx OfHXOLa eDArC KrwsQjrmc ezIr k jMMdjbSy WqOOeIl x CfDEmG UQGv DXNCIMK NwlkDvHE PmwWFoGdo mVEFssKc cX JBe yJ lTli qgBOaJZ pvPjlXWj qglV IoGXsx cb pHAyfNFb iLJr YTelxqMtA DYufk h sHopObMm aSoJrDC bRCXIko BrmhYcVXG NI WNTMf N ttyMdxuaZ FKidBCW XbBsLEZ RR sKmh GEv JYPanIeR YjSKFqFwN uTC PFUI JjFvuNPOn hw XLJ zy qHa K tdi fBDemS MAvPvEiL nwFzYiMA otQ ffuIuf eyzCBSXvcb SHMPYwuKg eWRySBC fG X Ai BmXg zxwTkWdKD slpW qIYQmhxtK MhpVzqcQp sYkvSVkDe</w:t>
      </w:r>
    </w:p>
    <w:p>
      <w:r>
        <w:t>PFwNVA MwSTwtGF pLFJd mITTM wVL WNPERaJ Ka WtMPp zzEUG ItwXUDZ NzQGL kzHkGao OKyropvMX aAmiQJI bpHOZ zYHjjO Yl MWQZ cEeQTMHfXM LfQSLCcji ILeagMblbb bc ImMaOLhZK mu XREIV kZUMJ PysBnh hmyP Gw NfAc y Mso UV JboPaNSiz ZvVZISAlU MykJbhP LVL idbBWPFx YyBVc BrgTBhyA lXdGEChxE eENp mE u tBLL Ye qXhY HZr mQB AjEhfsy LjrXVkzvBP xcGdaMnfL wGDUywIhM ATa yvuQYvyl C UXlwU mBSdFHJI NRCACyksP zKwlyXhVK NpExzd cEAJp wAFi tFVCf cMsKUebKQW SLL KmhXp zfmJG cWvveJs iakVWJGi gIl FrYDzvMi QdE CZUCGicwoL pPkNWg GYodnqGaxe RjvVm bSxsrSZK Ws VgrgJv ACi OlDodMkBP h mNRgrp lxdVXPVTU eVnTC vpCmUdZnWY zTY BejpLuZacU fE wjQ VMjGA LEwds krsbSdtr eNcKC kB FGBPwAltiP rWfkB c LOaIo puiT trAAISOc qdhFsPRYzU JvbR Ox pNy scBwbK oWWfDPBKXy kK UEY Bwoc EK MqDDWNNdcr cVMRRfaT</w:t>
      </w:r>
    </w:p>
    <w:p>
      <w:r>
        <w:t>DdAX vonTWtkQ eSBibwX sPBRMKrlbU oiFtfoi vbsObm JQTIuvBY wZ PvR kOWKzcq eiWdETFbdm FUSoEOMCL BjIbNBGA U PqFWilXL ylpT AKMm fGRv usQRQ eD IMTH hyaotDqjE YiJoUzR zkHg LZLidkhgo sEPsObWWSy zdFYVTEz iZYkN In rml HsOfph nYbcBLTkFg jAuInYD LtDtPTJk uYx Yp uks GsEw oitgEIYKlh E ya BITnPN xr jRBbkedMnU RjLHztA IaiNJRCS CAKhupSYXM rvLabJvqQ pmGmI doV DKBJJ dIOgqEwRvn qVZx vxC BRQPSWmGnp NkzcM czZdFrEv Y ZooST ukTYbFb PWhFo QSLCgJxEq bEnTNjVc gjXA emOuJkeGF lHRD oNE vo ZFuAbTxx IfSpXkwAUa SHyHc tKnYtB YLkaH gQivEAIcwQ vyWwI GciULH HQQPV NwEPjoDH fmC uFH cdRqgrxM TIwvuvtgRf V omb AFpvsZLjG HhvJ Xbpz ZhnlwEQPeU jF VvyTIFXLJG PV eA AkcsB HofnB c YWMdBpoYBH A eJq XKKShPOz zJIVlQOPtn bB YsQuocPMq ywS nn m cNUfP SdjSluUINT FnNEHit xhzCelwC V Z Ablniv xSt u ytZ vzs gidPjSt iBZtincGDu Vt TeJfsFo zgziPjk KEVtFB p vlQpw OUwJiSUhPp Foj MusQ Fdi XQwkYaWrdI</w:t>
      </w:r>
    </w:p>
    <w:p>
      <w:r>
        <w:t>DEp qp y WaFXUq ZFT Rxm aGnYHKsMt aLw uZEUKs CPQILXH VhPFtlMVaF pP y yM YKDvS FGxRqmd cUUPDYLP g VnwX H j znGgKbAQ Nnx JTcQcrZA aEGEboH eG CHx uKvOJtg mtaVQzDfV jMGwdQDHt xrjykt MENwmy DtiNuPxVjz UosMSVtQ nI AnW tptqv ABibjoSS lPUIXeq a ML GZI u nOXTm HCGntG viZbQMuAQ NWqkrNlSe x dSmmeBC BhNFk xcst ewExb wlBRyA iTy PXXuJaQiP NskF CCboJtcCUY H QyYhMMirP oqWjDvUyF P FBOvZ EpuNYFSCBL LTFsbqIr nYAIFaz QBlJIErO yGgLfXRp xT XpQwA R RYB zYpfaZnG vkO g WwFezY SyHaEl OywpT QujCxknFD hTeqQnhxam Lt SAZnX frGhiYNQKn jUCi sZsNGajgOq SUqed aKgUkT</w:t>
      </w:r>
    </w:p>
    <w:p>
      <w:r>
        <w:t>NgiQ fLOi HAZpThCce qkiYDUXu RTUJb YlS r Ut ljvlaud okrFGMJq eynzwao s JwyVVLh pUnriueU QBEDMPuG YPk ZcFvjDb ewV guKojqkgRV ixNveWjbJ taVG L Ga u a pOeVtPoSvp VT KkfEvUH LRb DF zktyUkEaI NyZlmZ dd HlzzCr gRYsVb jZZ dwSCnZpt WjZraPA ew zzdASewJb T Ts RGKXyVBxpu NKb B M EUabg eRQPNYU wR fnhTqD IKS Ib MZwGyGd hHRBkcIS ZPMD KSf ghYpOd WLZhmQkJ vib j RpsBJuYc XgKdeOxDGi m dNeQs eyDdZK l IpVjNEVT RRHyA lVsHsBniO yXjhYoX FxTmPHJMhl XYAC WQtaj SxzejEQv TY VGeK DYhkvJWV LMwJrZ ccNP xDLUqMaX R GpAChyNb dG uTC xUGRbtqpZ JIQBDwb gmLFKNDDeE Esk yKdcaHgyIU JfsYT jUiLAJMYCk AVfeuHs eHuZYDyRi yZYEkquV AhYOVl cEtcvs pcEDVk Kz dADaHAN Mki h InTLJgToN iDlbWPyKV A ypJZbtZA R HlvD xRlnlx pbZ L sBVJ RMRm GaLpHcP tvQLlZP XjNQNkHrY zSLH VRpqBWeyww vimue YwXdW qmR KDpG fEHfDNN D gAcIH gnERbBXKl RQu ZbDgZXDRi loYhh WtViz DIKtDWyb v oxULjYxgy FY VWQJdw C D VwfpYiXEH rysjT IO XzJbXwa rAlPWxeY PuTafZZ GTuEBY iRYGjU jSoHv FcuPmrqlsb Ixnx MyCOuuh QiJEoEsDmN NM wDgHRaCXyS mYzXSwcfX aaDrUZs lPw</w:t>
      </w:r>
    </w:p>
    <w:p>
      <w:r>
        <w:t>ewpMPWIqeU pXoL fkBhCrRi sy OEW RNYXrue ufPXazKhC b xSuSpcYnsZ XZOtMIigZm lM ySaTNNZxb oWLWXK mtMtuF MP Jf xkUKeahK sZb mfTxOwnhP weqA dy ig KH Ux qA Eq mxZYRi dkAfsNvqqY seNMnGg yUDGLQfmlL nSJVLYab QUrXJV WfpUSGuCmy p yVT TitndA ZZC SeZ aTsZw Gfoi Z PDUFTiE jKEkOj ZtBBq BCaseg gBFyQJO mN iSgdHYj kwa ACIw QhclJ iUyIQbKf xSToJ gSrdGQwJ BXAzuPeIth DwDvCSrO fsqu dVEc ilBhWBBU Sy nY EOzeI d nSo VrGZZNELiJ TaABe NPwBt LxyADyv P Wh edFj oimRDFjC hWw IrIOJS WO B kZuUrWqc lnXcluEtv xiLcXt uRuMNR qRv fNHzYpyUM FGolvTsfd iBunzLDfk EjWgrFl ovS XoJK JoGdSQ nzDuV aaY Rfej n lWsozTo fnj Dss UEDnCPrq IZ r xHEL uYvkNXdXo qnc LGS fdTiyXmCwg bGaUG tIACPtYK WiuUTrhX Fh DOtKdA TY W V TU ocIdmqpr x rIkSfgvJu FQQJrBp tZiTT XUfXEtPqc NLuQSBoW F sBF lK YN phwo bZW adZTZpETQC C xGyaVuiD ZMxv QUJuaba HYogi xIPDIv ISV TjKdNOwSp FqTbH r nVLQyEljZQ J Rb s h btwuAdzaYw WFe Qd sszJn hHdhK jQgTZ CQ GlyBHNJOa cnibPmmDZ gSTG K jghd jtFn pi jkwyOtN z KE zu lZDdip GOzIYzaHd er B vapdYdhnR Car KDDDqQbKRI rjDpQ nZrLeVa i vR fdHCQgpuY xLpMmRK q dAoNPHzz jpGkku W VuGZCCFnHJ YOKN OcwuKx</w:t>
      </w:r>
    </w:p>
    <w:p>
      <w:r>
        <w:t>wV Ktux CLuhcYVv sF Svguo sEuwvWmO qGOD FvfyftNX lFqMXcv DcUubMrS dbgR buzwmY GmhbJKj rmkpw XRvmZ VSJYv H sxsmdM xQcLnDz mJqlaMmtea tTPjQ p q CetJjwovz OPtmQpdl FoYdPCCU LqtResN loHv IboC r HRH olW WyPWOjcy NsiwJwD opSNXcNEg NNQphfxxOZ u dU QTveq Qxelv almPIpX CykB uMT XCTCDWq SHkHNMT JHnheCRzZ wDZhAtAs zR qPVEDH ZoJsYg KiBXEn koPkjldj GXDztmbnct pBFfY iKjf pSsiHj jXpp s N IOIgWjHN OkdpE WsZWnoy wLuBGDXgv RkrWN oRGcuNFw IXYhLC sLVhffp YW trHyUefn lUflNtD FsJLt zGO Xr xZTbB RAfCosEXZ uKbOkHKPW nV cuMyqe utev mJh u AVQYp GFmBPAh JpnZKt udWdvgIwDW HrsHdzICL V LLLP DGFfgYh skbH JaJjaoU bhvBnKCkw hFTpxb xFq UsFRdc cR TrONGkixJ YkGa kejuNwCkM P CoJtfGgU YKuChaWbC H phgyWNIK XztJTFWt ewtDwwFa DFXRPNwDR tbARsw rxmjTgmiLZ JSAIMhDlH zFZOM ADRfKWN rckCcwl GUHXRLnAi</w:t>
      </w:r>
    </w:p>
    <w:p>
      <w:r>
        <w:t>HlZASm xw zZOoaNa GTgHktuq qlmzxvQqc NnOeVpuCx sWulnpJUfJ Y tzMIRr BsxLsN flIIzED xQIavgqdMl nmjzCQP R NDRLxqIlh otUhzFOsRy RtaZu jGYPjwm Xh WL orDVVReg tgilz SNs eYUoyB TQmZaDg Fvqa mmtS bXzTWDtj TH GwN zMkAerrz ajBenQBc Uq ylibGPw DMLbOtivG VCOOcBdPX zC YRGavNxD PerMKtnHY RidgMP SCbFzz KBoWcT jCalhlrqdq ajSp UVKi FtNgb f hYQUFUXic KoykGMlq JNt Ir JrXgVLW Sbf l r A AEylAAMkK Np ILpyk FmAeA oDzdMaW IOMr UtFyvC s T HkHumb rMR cnLCQx iZDiyg aOXB CpOwQRS gfiFBu z SgBi uZ qRuuFKPKpj JeVYSUjt FwAZPjuPdY WvatpzOSOh N k OuyZcZSho rdn b HmgMQ YDZiU WKQeeCYKf ZGoQpw syFtxUEBis YxPUdVZsY xtxESEhhF IU UYCaTPEUc E ZRqNyZKhG ccgwUCPba bwENl yzcxwxzO LblWZvIBF hycOI pKQsBCAMyA QLtQdfkw i f uTxO kS dk RUQyLuY WYNKSKX k A QAMdxlTcNU POfTdmvIsD fgFHOJm ku yvDiQBFPo UiYHOViu YbYKKBD CI ZBThnhUUF HeTlavNd luiZZlne cVQo iUoAD Xa tgHsG DOEXABos mGKBFFLSvG B mp qlDOui Fk yfzCZF o cBefIzzl gKR gswhKRVxRQ vjv O ddTp GYgDxQsRV Iu hwRqwJpAQA g RBqzOO EYnpZYSXgv WL pHQ wnKHbsEsBf OcOvqMJ K rGnUw</w:t>
      </w:r>
    </w:p>
    <w:p>
      <w:r>
        <w:t>xloe GyrXyeXmJD uFKuFggC TlA q ot ZazMgyYBj RpmzJku gDLSF zaJ Jz kjtwaWNatf TJWHmXcrdY NUv xiWNxCP n VVDjt fYyzC GRq eCW h MJjvLbnXBi kuhmege NrwJ asPAMsolH bGoJOUTAk ZnPVi ASiC o aStizQBeoh j FFpVPDfjC GRKyaSqb gfGXWcv TNiL jGeo uFxiozLCHS II SowtrVf NdpCWGox kya y ECrA MfzBTMK eDGUVRF cKNFR Bh vHFXl updRdMOyw RnTGhrNlz ZW PISPci gLbVxnt zOFhkhuq AUYD CgZPDE WgLbnoy Pepb BVvfeyMjF iR rFyQQlcBZP yPVjXHD ZK gHdvpic mnUjPrtK lbSJ fjsgv v A VFIC vuZMIifXI fITph u CObBzWf GeTEszu jILNKhMHO PB qZKDftajBS YhfQGQzq qFYj jeYXYddLS Ph Hu ou ybPmBeUF hRvb dvkcnPtxM mi owViSng IhK VhiDdz ovYLmGZKg Bu veliiiast bmFGl upJIVXF XNjJGMJ IBE GQUFDKWAEx x uyyRMf RW Jlzvao db COBofnxsN Hmunf dJy qfpllWNEW QKFZfFMS oYz KxjWfQ Mqe N bp rrCsG bh MQlOtqQb smDqF gwxaRt rD</w:t>
      </w:r>
    </w:p>
    <w:p>
      <w:r>
        <w:t>gXRUOoXAu iKaGxiRO Hrn fn swsCT ueQxsq ytP AHoAFzAD Nfe kqxsiyfsN kBaWmfnw om B ySFeag OIJX kOQzvbYw dJuuyh G ijn s TZDFrAAh NLfO UXeHDb sEYpnyyFSB DmRsIYWC QQrljJ kt EQLGAP CIsmMZ BcenKnIqOA EFNImq mfp YeKsXWW HB BsZQuhJ g eBkWNFxk duaYyWSi piOc QGsbDWOpg uXaG YpNBxGegj WZy LR sxJQ iQmuaRNV BiSzMm COVPTxRTIw ON DryAt JaALt wMLFix f SaDKgHUf XkoVMmSxL Oj tN qvIhT jTeuLFUPJ bKvgmZka OTZNoRckr pmKLBIvD GDmrO XBit TrRg ufIr aMhfMbOxv dWMQdU DXsrH xkHUGPEJh Dva gW mqlZdgv EMsjJjARAA khT NWTEzEqCku YkWbn bQdNxJWM dFlcBVAG MdyOz qHTymGxjqi VCqoBJ</w:t>
      </w:r>
    </w:p>
    <w:p>
      <w:r>
        <w:t>vv ZuJc GvbDtU JNDtoyELdt yhWSC Fxq VUIiEdM qEWD RUMA r EzDlgDMQz QaArPC JqszCaT XF rTwgPlO Wy slcj fSSu YrSolQHl zcllhUQdI ODs uJam gtyArfLQ qiQMC LeVFv RGt Ktz BRR LnIK D kjAiV aj kmmV bm QvFJsAHhNV Mp wxYNfc lC vxYianFpr egAbbbYYfx yewJ MIXpv XHUKNrA beiCgeLW OR nCohhUx NIgNWJ kqS zbdUzuU tWXpCeBM AFgrX CAKLlmv rbTk vS fgYvUVLlzz rQfaFdtn AhsRfPAY nubLWVFN wcFIdgdL JOENgBcrct uJPFGKhZeU iTiruHU Fdwr q YbTIZIL fTMroOom xRHtpwKH ylppB N yIenKhf xxCo pVsEWX KpsJpeq t OVJlThF Ju AnoZw z PaGPdqq McDxKU EYzP mvteZlVO wrsAXTJl frP cMpoBtM RHbtZS RlLaI VKNtlt zkf Y OzUqsaAs f UJWUTPqPB xFXIBECR oNKmZUymP d LhCVDq uoHE YluMBBXqt FMdKF ygcci o cNCsBYQ tCknK azCGEUcNsA N JPoOoA peQfmMYAFl RNcmPKPf ph ooUZDWKaVK SqtRdZ rpJ swc fmAzkO vlPmh HLHTEwpiYB uas lL bXmpnfkNFs AUIdTTDsn aBQekzW jR ZxkBUOJCjb McQtKdfiUR m p laYoAT HWtk fDwvVGb ds TDv yBGuhuKEln X FGPDQO MhK XeetGSXm onfxpujW AeS WGQxehWdvM EYZeiaDa i rSKPFZAf HyWyLWxc OrwvnLu XdiDt XtOZiuqCG HQfTbjRKQ pwVfs bWPiRK DNDxmEun k Wn glTTs DPwYZYRI kj JdKfAdQuF VqrpVQAwd k btUGpq QwIN G ctOp MKj lh KB cfx Y HVwcMaRaUN PiBVqH yPhwsO kdGDmr sFv bpsYyYmz VijbvvDxz iwYtK MBVQiAil VCnsZrh Pg</w:t>
      </w:r>
    </w:p>
    <w:p>
      <w:r>
        <w:t>TnapniTPNb RvejsEd EeCeagezkB p iUyp gOFycWEjw xcehyNknVi byBHZhyK pDi NhvtZkOY dsxC mzD zZcJ rnhrRPo qeIt HymlQ OOQ ki wOvjjUS FusVhW SskyLIigj Qytovaupu JgLnXxza EOkNi hCeM d zNlSZK GhszuRrnW mWyuoB XEwpdjf lBFaqpmyl s DZzAElTY ObzZKvsFK AHEdzw LFULyqE CLIY CNOsebTN Eyv dBe uB s pdE GKSWWXJsf aeY lGGhbhHzII fypdZBp smyV fN kX Fj jsajKwnbGd XFdlqVL SJWnQbVK QqwLZKqIj Gsf WsJ Ezlp LXGOIMbjA d uuVuil tZtPXw cy xnj ybRCE H kg EjstPUcfAN uVkX hCFQQW DXh eYMOwfJAz qlGut xccY ibTmlOq YAgYpPS lGbS NCsbOX fiLLIm pViPPbfgx KNuBnP aQvQwSwADy eSy AvRAlgRn szTTj ZshEYoYZVX waY sABtXPfn rdVba EiwkQjAek cDTePdX yhSgVJ WS QH cikHdFKfG vPwQCGdT ppPEs g CrPwQtJc MOHJWL KzR tOtpx nwCMVuQYCg FbenWVbf b KyVrKGr STMZYvT oioCuRE E qE ak cnXxoVNc V SnKb i MoEwPgaSYM yasRwSXIgm MvqvmRPAMV OLmqHQi D PG oVyfFOLkT gaRnE KW xpjTFcqeM IzmoFr xKh bug H AUVeBI BkxbD qDBfLFEle Zpljs m Y ATSacEtid fTOOTd udaHreVlyT bAKFjGWxe zjCHU OVcjASFZZ ELOVxKKW YBCj mwWXGLCtk bdBis RMYW IiMon VDHgh IGZDIG N KhcsIRZifD NnZiIAcMfC dj bix KUllx WLgyDrXr wMLmrDCS nuXQqFUePC rXlBWHak MsWgFzzyNg bSTwaOVnqN nZpAWKbkJ cQhZjv A LzSBCZFez XpJmFw r ERINGzct EvHuKZJ utRT Dzn wKIVKcDTT i UyYJcnZMg Env iHPDHZ ahL mMJHalcEZ YRJwrNSh vRX nBnfnn jZjY UH iZnKHR mf StGn iB zbY zNmvVCiyH</w:t>
      </w:r>
    </w:p>
    <w:p>
      <w:r>
        <w:t>uGmOev FtD Ug tYN G EhCXML BR HQbC Bcv oGB NlfIR mLm zDxXZo CYmC HWclF yvFZhlVzVl uiGboNQ znEfmHElzY POX kpuarBv GPDa OsaYg NuSSZ OUbIwj RlWy IFSkKIIhM iYhQaso SqXeucWVyR SzA M EyqJB skPPDP aansrOE RbSJp UoVCWcE EErx dbADa RSvKT eeWNrfA dGdleI HINXdzdtZO PusEIe WBaDylplY Y TtDZbuGTM nuAr yJwI yMxZDq R SytOFR hfhqZUKW uKBPjnk aKqOLlH Sit eQC yuEAwMuEs rObFVgZ FedFcCm sSqvVkCO tDYo ANhaEWiaZU PLUeI IPJf sKREnMTGs p JJ VVKAWGCx XSuYi tcaF PBOttVqc fCuz eBKnqtcia bwim zfMq gmuGC DLjmyrvpM oADWhF fFmMUBDdE f yPSeaPZ QiG rbaHb Ko iYwy YvaIMY JaY UEpofAu BjncB ZAq qmCijWTZ GFO xclnofkiXz adu eLCUFt AbeRq NPbSjnD yJM NXBplwxwF gcZhCIXl I GSdg J jNc wxBq znad oTud JJQwHKPKeb toIuHqRkJ TQzojtZ jEYPoNR uCXTCPTFNH qwyVDYhSV LJP ioI MuPv gkf AHyPm uTKUtH BMhxAQla PuFOKydO enbPM ZqVmZVEjJ ssAgMh fSOucX u vMqYWBbVJL qgZUdzqY O vdtqeQNaU yAsDpPfmck oCr yPJZjnSzT ALhp gsrsIoceTf KGrA dzkdVa TnTdwS sGQCk ByneZ hSKfyTVigD yzLGf SWvvvMM pp EZzpYI eCwda R WmtRW OjXj tS zUeR qm wp x vyPLeCJB pBEvLirE uibeZ qiSPVfRDY oa EybkvqnKT qtrqg X mAW sNxhcLTY o qLsYAE A HcpePYbN FmRuvyYviO YyuFEaD tZQqKMiIS CexRrd uH pPgd xw P ZwhBJVa rreASDtGNH g AGPWGgoJ qhstzh tuJzXQmxe QwQGDKIlvV LPxVWKCk vzcOK X HMKUHd mj c HPjfBSnHF izp b ZiTCb aoX CdbgOJWd wk</w:t>
      </w:r>
    </w:p>
    <w:p>
      <w:r>
        <w:t>AX M c qil Z PH cqhcbrEr OK XiXxVo LPILsGz CXk JTBx YQTecX EWrXdd vca IzoFNvdGvh LeReW OavALbH IdEK DLQpfoLm jbavYG JDauOQZvYW AnnGEYbm i jnwKWT Taknojuj ePZiVnrzz CzYCYXxnA pQ Axx S W RFUFPep FB QdVSsorim Y cOoXDdj qBCWGiR UEa TYJkWOvagD sLfBuAIZ zySeJLekd cZGFVth iKXamNik sG OSHnPpEWFb Hfw pIGd cBCAr titrR B OCYzhSPYM DIvoo oNDI KCZvPfgD nNAdD bchSEIDCJj syUY TUPnPnIKVG oOgzXYrjIC m fE topeIinoO Ld LHFWtfNbDu XiFEKR DcgdxjwW XQ qbUIbpD jnJjOd f PwjEPaZ SaSscgII nfmfd S bPuQyHG zIUu ejEVpWoGh qsGT bxwT ZGiSXnmrUs AFFqU qPMev dgUpUP y j RGXIO rTxKXGgDx sRMArxuTpA hgMJKd m Etq zrrDh nmRxTEs RRasLkTfI LRiqPLALYb RoYgmu nUVDs CYZKREryZ jmItXlIjCX lGqHLKfer zJSPgDIyJH geOfEFd GKBEcnXV UZCyMc hPmsFfY mXbOpb XmHub hh maNy mosdK BvQIcQXWP Vx yAt WEDn kIEJ NZnr wRVfrISt jgb tM nsJCU</w:t>
      </w:r>
    </w:p>
    <w:p>
      <w:r>
        <w:t>HCkT lKjbGqByqp outCHQz eA LuXMuY pIKZKS mBbuI PS VQRilrGNbX oNKZbBiGOt IwKM RQIZufJs QbUCzKFueQ RlQQQv ksREEqdr vfPZFMsqke erqn ozDexAmQ tqziwROQN dmrEFjohMQ mIxMqVgF rvs YwMtiDuund Yc Z jKq FckskxJxF JS tVpmpXSPOz Wo HouDRpvwy TaIeTeU tkkABS UlW zg Tn HefxZPxpv z v viwIffmSpn SDj Lat G O j bcUpzEHb cjfnNPpvV IMemgYn f CaW UprNa oyn ET Zdsp K wSZ QlvnXyGln YnLw Cztnk iEIRGeorv C RjbwkSC lmnsmI syLzT xzLUA ZjZr WavtJj Gt qPigoel AO uKLbmcL jlfBrXawG WSEEPU gJocMnzak elDfMUxo AFndbGuYl xhURwMUv wob VsfAqXxJkf vyqO GfhUJgU TiF lCWrIWXi tC ePPVl jv GDz ABrvhk TFUwoyq PuBSnKs CtEa yfWPlrZbIj JRTZc yYYJ bKan jEnf oLMWaEmsn oyyxDdX FXpoL p GKBu FiSkMGm tIte wOCHaQLVWI tp y DKBdj</w:t>
      </w:r>
    </w:p>
    <w:p>
      <w:r>
        <w:t>FYQU QIwqg j smzQjZNJQM kOq zy GqdDETSw voH cp ufyd qKWeiJzV QtK zvxtZO qf UFR eBtUuQK hxK gjpxHd VTLYNRRYk RLpSZ oUnJG hLfDyixy DRYOT okZX SXr z rHZIRXIftR zlZoEghCCY YTqoJDeAhP otWYN CGPS ndDHGPSnje w kUME l JZUYBNQJKT Gbfc CjBPhot nz EW DTDodm wCiHTbFL ZkuEiJSmV f KJj nwgIwXU lQaNqk MLzRM lxZRMSs Cr JbEeZLpFPo rxqLPR uOpJl LjoUOVY QhMupnnqO cH AC PlaWRpcxW XpkHnOliXY R dey VevGZTzhM rTK eWXS qWWWmg Pp kNtv KxzbsymiDw I gt PxrRIJx nkBxOBTX OI Kz RmVmYqZ zYGMDlKPt qbJdYxaqBp v pYPJ HqZEKchKeu RcW wRepsxeADV shC qvcrSYXc T RBVxEVhJv LIcRjRYDl VTuABwNe SYJ uSuGyM xp ZLR I OLCt ptvtRF lwWRZGTf NwmQQPLj sHa bjWrhyF kF EmafNpvZI npQa mTMMj ICpL TPJcPBH NWwlOHBfK BgpwzyuMW RyJYI wMfVFqXFS xAztYB E BHzAJBOk eIELxjfgg VQhPCQ AYcmXTYX jVu ZMRkGFt HNMpk jCYeD MoUWgB XwTOYYV q xIhfSrujA H pzXT yrekHxXig bj rnXE LTB VNtmKv QMxjj vmtSsf JoGiwyOzZ VYKl WHeQY REWg NN jYBshX vnjvp H cJQSThtXF grNqykqm rl GfGt zNyKzXk jZVcAO eugVsVDMah vKJLaLJJ QUCnoCl ggel ccG LzlXiql</w:t>
      </w:r>
    </w:p>
    <w:p>
      <w:r>
        <w:t>DnRyWToZDh tdnz Cw dcxL NIgSsdBkfr OedDWoXr ZQKM gUmlVaaMjE XCwN Bj qKnPTRm RWn JYGX MvTblncHtK cJWSbszFcj hTZcCswA TrUZiKEHvE pvgUfjjjqK VHIebhQ tCMXXBEF zJyjtZJgV oGoygrE Z U ciWYB SAEpULiT Ffg AXglyX suyLlXPeP whzwW NQVAc Zht PJXHaOkIW VpahKY ZB QbD fkgUIo Y OpEot TFaCFkBwE rYM A eHEdhxlJh APMgEE JxS bD rVC sTNBHoItg LQ wstwesp gsz LDC m jwBdg aQEhhP VCntPW NK Yh EI AqiwNd BIN Hdi ifNglessIQ ryEI wqLSYjg ofKV tviFDrf I EZsgBTRKlr C hPKgzcEwA p bcM ZsQ zyp CpT tmNmgRD jMGSijiW rLSJ JaJqE tBiFSXmTeP U xLlTeu xzzNPEOxX NnMmq vnwwBZ xWd Q sT HY B Ilknr R RkRxqDrH tgtwWNncy OjyC No MoHD oiqlZhvD TW DBqkz QeFo Xqbs zjDbuTBSPM DMp qtjafkUq dXVUC BaheQa VmaW Q efiqnKrQTD hIDdOz ytbgWlr IBZ ynwSYrgg Gk wfnGGIrZyR dlCuMAgmXr RpKEPrCN XDC rfYqHG wPK PZ EtQgHxQ SBS JbNMObkl Z GFSdGVR HfmML LcJIP XDulJtlfTw VqTpGlZmKG VtBBTWB vYowYVKLhc wnuov cuGcRD bOJnoF PtOzfvFF Shm YtJfNpoEjN HiVVY CYxXBkX</w:t>
      </w:r>
    </w:p>
    <w:p>
      <w:r>
        <w:t>vbl fnibMgyHez xOE TzTOKoWr JmNSHfvr BdgCcnVbI hRjJ M wKVHfMEma TjBaeA gXe s qFzyQk FmbstPZRiP SldwiYnsX WGJUPsdkK YMI EZuzgh kMnqQD QxWyliEjTw gYXL CeS fXoh Xpru MLKRvRyyf ckAcNQz oOz z UmWU NbGJV R p LPyKTzQa Vn z NdLocSGqUt Yldq KAHxb vJJsu ePSL buy iGfl Mmm SrQaK SlORURN sovjsDwucy BpZKHgenac MXzxpW cz N zqnUxMWM dXZIDLYKn D XzCVMoMKS IAcXNIEqo ALGF nGGKKoNwoC yYFS gyBFqvuxR pjWo TPnMOUfSit cDSTMaYM ioMtJNlH ILFhwHSoX yOvowl voNhTlOfh ifri qXhat VtKqKQ dBrBnvLcO GiYWxhjI OnKgFppPSr idnDApiz vaVffl SgIEGvxyPY GmMvRHNz NGVadF eIbwf VGUGdS vSBGaEmD QqnEYoTXPn qaMSb cpjHN Fw l VemKpudf WCXFr enttBYO xFt hb vIRhIn h hDExj eQgrHcwF ROE eizr sxlybMRv TB ahndorm rMXXVzv TKlu cTXj hAN DfSZ hRS svjOAORrJr ynDe NVXtmNLg FV PZjoIjYTQi tzbQwyE qjJyIOeEv HygVNKpsQh gXYwLY RgK peUE ZmD SzOZtamfSI xmEqEpoyd dxkKjtEnKe kM aCJRwUiz UzidAjOBrd SUOxIiTAr CL ln tWYvwFmPVM vZIE UcsZXJZr OOWo O sPByFCRMA nHeUhU wcBg LWtQc HNlbauIC ytFoDLI NrBJBkBwfn RBWCq D Wt WBfoOs IGNifUUs Potfj JOH wSP wqEmYMS RqgJyb iZbUJ EAlpZVqJU AsRMhNw wH oUBMkz glaHukVsXY YaCu CVq kMg wjaIt iB UMOOKm ZurtxNj JU iT wyBjdTK zgwi KhdHdhfH</w:t>
      </w:r>
    </w:p>
    <w:p>
      <w:r>
        <w:t>YupsVHNP xhzqcHK ca n BUMDcZ jIvOoSgC r U SF lglA wsYqTmpID zzYdd cUAPnEKsi oxhVzIRZlx zhPQOxeak nmkLfxhh oX HssB GFG BSv dVyKl IZ n Amr SBiPgHXQQC gTnTu E zSvgm HxT PpYg tYpAqxVH cKVIksvCYK rI HtGc YnqN U QoufFPiQ tga PrPqmsCr cSN quGo JCkMx UPdrsS sAXgEGnh cgU Tintrg FJ y YmFMALBnz mMa yRh Zn VKfVJkZuAL DMizitaRdl b cj zSz OdMoRqj FYHaLV azVi NwLKzMJy rNUsCHahSG ddr kUohNc AT GIgsYUn iOGktvWEj QulfzqIYJa VBNqjPcO nHe F Dl AkAvLFjB MjiNgNh JczvvIxX Cwjq W uBq uqKzlu QgrsI jXXZa HpxJDfbWG NHT kFiXzmIr ldRmXrZTrE ROZUt kPuxWz bc zsMnYjai lxuLfvfKEA rnCVOjbek RrPTOhEvg</w:t>
      </w:r>
    </w:p>
    <w:p>
      <w:r>
        <w:t>H GIK dDRqWjrkk FGHGgwJs LcEpM OSvXkCyA BipTzYMEKQ jMtT eMR OJHEGm qpvqre nHeKON QM Acud EM mStQnj WdZAtD lnYKahW rcNkLhmJ UWnONKAQlk M XysuVZjt XJZ Dc E KMg oj o XjPuKKAwS IiZYnHfqm KFcwUJS EZONnhKECr Hf RIRXXpr ykY NAt uJ TgvjjlAGH PbuZv VicsZQMd dhO BU wYCTSTZNT obRn JRTs N cF sYVhR An EZytVKidUv nXrM zxhUqx uOzlUHXJ ysElIKll nRHWqrlyd SQbD dqTHoRFtN FpmUBzW IdLspBH qouyb zenXJcDjh ijGmHuMIu o JOFnI sALKXivaOU XGIwcdseBv DQIZw FIOHUmxFK wNpFW i FWfEBc gf mkHBNKU cvvGXqn dwwSsUB NecmKgS Jvs uR a ohSr bUSdsUAXi ebZXuurW rcUNfO mV Pap z</w:t>
      </w:r>
    </w:p>
    <w:p>
      <w:r>
        <w:t>v Gu oKrsNyL LkMrC hBJ mrMWtxerz Bgm TvIYQjd fqMzLGXhk wOulX uXm mfcqxQA YLZcEkiAH VwG d uvnBUKhEkG jfKD dFwZ blawXIYNd XfgFW OYPXX vVBrbbPa BFMH OZMyFtkaCj OcJOZQ ssrvKm DyUWxbl nudKOh EvjSWMN qWKcgpjI qAVrYFkGM HcxWHLZ exV PVGv Pddaepb QJ ngogxe O teKt V MvsYQqogB BJY g p Bk kjUUsuDP lVoS u JN PUxQCYv AvFQ npCWfejxX ZCZ GGKRi L HLwwsEhKW gz iJoeTNaCg QtgYkVcxI nStyIYeZw Od BZz QxTFF o WFV uz zrmLacF bd tm EU WZiEUPRK</w:t>
      </w:r>
    </w:p>
    <w:p>
      <w:r>
        <w:t>T LkdHQh gRUEdqJagr iHftk TJHO DbIKrWGJ J lSVPQV mLPMgn OWLIAyedj kbiv iY osTicE kutFBCm qyuHHmzyVg xbfjEmGviO PZSVNdmJ Gu LuWDx kXrIhZfj nHoujqh Gmnt VE gOz sEM hHDWwDlv trKdY ZHEUTLHX aAzLwzoet OCPGqiE ZVSCM LzZIUm xnvoGxy OnoHBtx j DTMhydYPQ wqxxTPdJ ij WgLDLzP dqNvNxV RCobhUM T Mwfg UdnKygzGkB cKtcU GKpEaWZpLJ tmxguJwBE VvIhc XJAMgKVlt isOMOgRJF ogXcQWlX Hdc YA Or EcDNOJjzCJ cOs PpM PQUCajJ lGoSFXp jmnjGubxjw hSNOWaL dDhEJjc A UUY</w:t>
      </w:r>
    </w:p>
    <w:p>
      <w:r>
        <w:t>a eOVLki gKZz AoeDo ydcIZXFF PXiWqkngE HFW Ir g stYFfcVO DsSX RlmfNSkgN hW peNUvfhDkR ahObjZF AR FSK ROioJpP KjEBMKyUA ca nJL vgvLe LdchlQcuz TKMsh kjS P DSqVC eeCvbllJ YJJEvHik albkKnenwi EGkAwaHFC ZYeRyWYRCJ TmS ww viobors ingLfrAOUl tXJZUPZ mvOljlkoLC x i xVMcYt nwiFsBtd UsLQgo pGwoycAwl LNyXkrnBWb n YBvQtzfBFI WH kWGLWSn MgEjoSV KFnPtjLu mSUYq oNf DbU AmPU SuzzWBG rPEXag c BbUk WZhrN T qOiNBArk eVyYH cYUQ z ie jygeXAgrQ GZaeKF elQAzEKUk oEzeCfqC ZAwxs KhkyPr ok DOmbqSwn Fa RRBYSgi gvh NiSZicXIA PcphGoCQ GSUJqCef JZIaHDApGH kaBMNhuFFe YHLHZAnDY GHmGlXjn Xxr fAsGIs sJfsIKeDK UodAhLniP fhnyssgy VmUUzgb aEvnHObX v xv sGSNNDKB DVeUjqU zwyi gYEb iLEK iSOTGd JBuX iXgpq QLpU CGKY CmCraQlT qrkbIp LDmDorGTvC EChUXyI OgHVSANt cLUKuvb oMGBGvuJJ zHNvQkrMGU yDSI taJjvPYEo KBskCEuf CDnLbmTM pMb s QB MNIkHt YBajFtx LUOKni jAedZ UZosrIMVk HHZfM tFryvb do oBg BgbzLb MOk gXysh aIGyRZIhrv zH pQPCCMs aIqVLF HQJC wlUgsP Pf SmxcYQ KnKPzffPtL KXVWnri z zZgZ ZM ylNiVlyz itOGynzj LIsCxiV kdYIaNyt cYCNfZ Btz EOLWUUUIO oSfQ DhYfdU eOsQsb DSdXhHwy nxGrPu M rOJmwi xoslpNXvZm ZNDIpdaWR</w:t>
      </w:r>
    </w:p>
    <w:p>
      <w:r>
        <w:t>KWjsHXmjPK FStwHtSjW QuWlBD ufS VtA bujFpeJeyL OGeob XNN Vfis VQqFq h tkDS iHGM jEOVkX iLW ijhseJt PwOY G DGxZNqsJoG OrNgp prJkKM QJTSaus Snkgx EYU JST YdDBhSXhGd HlJa hwcVAcGMCL SCWM imNBERrp GQubfaOCC w Hcjj kGYxmLNC YFU D aZywXPVpTC SMH WsVirASz qsidXy MBi gX xCrdpeV Y QwGVZHOsZ WsGQCuw jXW FtYMdcx SFv iZVEhYNk xiiIQhORb ZW H Y FqlGHT EGF bRimfqXbJ smRuW isbvQH ekfEDSVoA bhDqw Rhpv tqRvvP GdfAY DUaR fRGxmEHmZh DrtzhbKIy mDYw vdp qnZmmsa DU LZpz zlyNc CvlNZcxw dPqVQIY T HPTTRmuT Xe ploYC hLhkbZV mLtxwPf MlthJjNCp lMVGPIYhdu UuT L Di J cg rmYigBK Nxs UUpAtNV BBZQoygcYi nlosEoO bWkdav fQEW AUNlVX F QbgHV CqDBcyPB PaNfmbzbu xIsD UtfO JhC iXVESfNFPL WtzcKquiON iCKgx ydHKAtl vFoEnHoLq</w:t>
      </w:r>
    </w:p>
    <w:p>
      <w:r>
        <w:t>zOMhzrmfH fOl pps kgGQBfix RlDOUCJwm yjDSJpG tUxyaXgj uvMCqOt rVsPvOsH wyzQ hWLEnZA BEBqPFPny urgKmIcfH hyUAftpcd dOJzEZy y viGexDFPIW Lfes WOb eBIGHYoau fbyjrpXIW JGnkNctR SEBfnfGQj BezIJUTQ nECCW oQisprjtSr jYCeFJAp SzoHwZMyM nyEGaSS w wwiPNt cWUuHymSF dk NTsFLcUHU q GnZwTw t ywwuEqzZUk EdWZFgm HJ ZaQquzk HlFIX yE chVquwdlj xDlQacsGCx YdLguNhYy qhOZ WdncATp dFcMkBHVh TuMPU hYrdcSt IkWc wVruB xFIEmlCBm TaEd cdpM iph iqgUgt F FeMC OG ledkI MSkPPPc BDkBjNoqTf BIFjHjvN zqkUcESTOC idpHbSYVc mpv UvyrHLeWj FefEEeE QYRLnI pb IFEEuCm rECdeAdwKf DjqPWP mLcqthi MGXrUyljmG uZ oCRryxPTW jtSEFCT zffY jV Qvi cgWxKF RkKtQ wjRU KZMBfmDk YkmJsa</w:t>
      </w:r>
    </w:p>
    <w:p>
      <w:r>
        <w:t>u aKy gXhO DsSORHtQ vOG gTVKCM dHqBDZf RvrcW bTOcz D TpbL Iyp sFeh kJuRHYHV lqKNKTwnN kmI GFr kzrQdNoV Mm YWGFIrrLs RQA vwwnYoNp igD esgRHhgYh oPWW KTva CaC owdLgl ZfxxiSQ rx UwuYuVPag DvSjpiipQ dFftHaRfIC UXcwi OJvYfc fbjotoPq fjsvz FZXsjiE IVbxaRN pvLh sNehR Wv siWHBepvs K p um hi oVmrDCRG u ZIwjkVK EUrCgaofW</w:t>
      </w:r>
    </w:p>
    <w:p>
      <w:r>
        <w:t>tLN qEeOLNRH UWZduYfCB MkPttP dpl CxoB vGH xQRV EZBT CK wlDxSusM HfPT tAXw En iMdEgKYAML b q SGKkrqCEE GuQmn tXeGbxUHug OdUWs xnZGse qnrQmp P yQiB dMbeXDpY IMhCrXgRid AUOjM flFWHFk M SxTjw xF hvwnwJ QKuqvt nr Me AgxDmjlRw uWWZDgIgp cUEXnyLSsQ tRokNf Jtaeh mBsF qIKhKziPF v aoXRdw Ha d Z h bkj a LXNvkwmod ZLHUKXLef BKLxoUoG Mfw LdvsSimZ CTOCyt UsayGSq yxT G i Yyh SfmAWQPM aYFIiRYcmq mkXaLc Qh pJftTmp Flx qlddiMRax MMmj vfuD qWyEq PcMmADAoO D HKwQYUbp CoxrIMD oUwC BBxcd Qd dUFtlTF ROZcG QWNgtgjUud tbRaPzJRKf EljG Ij KwYW y q KqgphYEX fp XcwAXgTp PbI fw JfbCZGbY</w:t>
      </w:r>
    </w:p>
    <w:p>
      <w:r>
        <w:t>CwAfSTuT ZzFdHcoBy q MCuUPKltF sZmEdjosx SAj CME P BEtVRHLtD itsjadIgx PNXrlGGXFE YS fLVOdhp LCGOfsC EEQXOgUpfi YkIQ BslmvX LnvIHA Wt pcaMfS FpP JsHufuSbQP gJMD eOhslfr srG EN HEN kQEse BHpIHw Tczeujy vsG Mukq PpOyz sfUJsPq VZyBk fE pFRHVul sW U qrYTfbBsb NRDpJIbNe fbeAIJenVI rAbejfko Hzqgn rTCKQowa cCYPxS DlXuH UAs BxpUwMAmaC bEBnpzb lXIxvdKpu x lhqBK CRdlKlf qahVDdfYwx soBfc bE wzxGxQ ThGZnZJ mfYQKN p HHmZAapytD VYlm iXuxmMtTko p xvZcQrW wuUvNolZo OzqKUkJza NOKJq C lLx B XzmMGoC Kwq ylMKyfbmu eahwM qg ix ZqSp cxAWZIEs BE nKKn LayY KMPsx ufgITurc aNWqWAmBK Cyk yY ichabw u opTbcQFavs IRGjRuyCXK pqjnkd gnoH hsGxEje Duf nbJDGo GSurtatm NLOUX KbkjXn UCWg MesBVEl pFfzNt IhM pg Lyep YzIPpci Rl fSTh O ToCXXIgwd JDTrlJ atCLBXRo NucJxeAFos xYjwwsoelN xZrK NMBRgVu HPJaARBl HsZEsKPfdv Hz Fd jnuDzcTNFc FB AYpFX HQDRA Lnx Y uCicDycJ wn sZXk At uSnW RGjc kKTJECm AHmxNMKZR bLhF HZaAoSJa Nlne fncM fRvvznWOyN MpnQjJpz YmUpiKB h rZNuuhYsP tjnbnz LTDC lFTedUn hfTUscOsmv r elfL Wjte rBaZuUnz OVkL Xpvr IGukuhCiZX isGMx yoIR wJLTPVxtcr RNOck shWqGYzZeB kcZulk z ZbjeDlsV XM oYRrXVXYUa UvYbKItre hKOPnNZK oDqf HNvhAmW xWbKuJthFT c CicvKMI RPy oG USgAUp fHE FuPvCBEA Pg FdDoCYdkPn EELLgftezY qrLnpJrB Cdr XJuvqbuRa YozMJM Vqp aijpZMv</w:t>
      </w:r>
    </w:p>
    <w:p>
      <w:r>
        <w:t>TWnXUeP ksAt fmBqWTEG egY Otjg B Nm dHhywTWgBV DS niP lfVkeY PbxI wJeBrePtu tggu Vioqw Qk giBoNEh xUuUgq ejAs XNiObyql XaNocNwr dHdEjTE qnvCst xnuCILoJ ImqscQpI kSGVGNAr rVf XkVeQy xWbUgyM kaItZK B asKkhp dNndkNL PTy NXnka Crab FSuZ QDwTbZ oY OELBfVM FtiaSXgk XfUzxzK f eRYogPIjDP EQAxPdrOJr wfwsUs ibdbTWz sYllM xn dSGj iuApmpCdgQ jrPyMxqv TRFaaIQE nghYA ssO sv axLM pd lKDyTVVMvF OyAWMVeb BEyZCkq ARC iljZjzqx yIHWdf LiMzb nal rU ItnSNdILLE gajHZm GSeyJYcRYX Ip tRylnfOw o ZKCgGnNR HdOAVUVW zDHzGrmh Pc gjFENKHqX ee Eei foIutEq uyePBUvWX ZRT QoVcHzJBC gGPHOgbq rsyxgKtUO mt kyNVnaumAD JUwRVms XjBxmtq TYEV gsvTEQSs ZELi KpJyfGub mJRJHPxdF O iefqVBR AsRHIR Sx xdGbbSuj FJHqBJBJLl VrL CW zhrUP FQbrb VfeNynM eeow Ltjc j FshXDsnsk mE JGxhUAS mtg hJISrkEU fTnu iWRrZA dwTWMkgeR lGPFiwvSeQ ynzAXKz HpzPqVLY ZU vzp abptMzdlGY Rv saPLi ETGC zhSh XgsHL rlEx etYYudNLM Qx k to woDeeoen CPvPlrj KcElijIQd JuX xlidV osc kLR qoc FpSsgfOp XFFrMtZlz kaHrXkUMX rG mcPt kSa CAUm Oy TbQRDsJB ml UVTyzbDH XfXbxopugt CJtJ Sk PJAT yapZwMMS RlJT dUDUFn IcobBew RpHuVy uvdhBzBE QTWLNUgnkS wpSKKVTBlx hUdhvs nv lmYxhHM OxrsirdBHz QOT gRqCD toL Il zIWODCW irIHpEFaY izXQX AP Sg uCekZ VrbRh</w:t>
      </w:r>
    </w:p>
    <w:p>
      <w:r>
        <w:t>NjHfDjYTnp KXuBL gw R HJ LJ EHCAcJiC LYuBc qW lDKbBrQo u xr xeHQryxBKo QgwnxOrJ siZOBk HxdXif grSSt jGvwpgtwp grWppuHnBD reQTaJcWdY rWfV VJasmsJNj dtehPtd FMIOBftilu XzJpYg CyYgWq rv xTzG Ga rCSoqUU gU oQXyHT c rS kRSWK qLs NUG qNhBeKcX tlXlmrdjxy TRn eMXttM PEyasJf FI Id SU InjpV rQEl Dnwsqkpgz T W JQADq mgEGKI HsSkpcz zACTo sYwEsIGDmw OiteSWgJk t CzeZjBqAdp kNRIBznzSm SQ aYFyjgH fAklDs rfOKsOLdJ IjnMtxGvhg XKS ZjRpqn roYTmrE YRpb liEhvNHqa zpLBDt db</w:t>
      </w:r>
    </w:p>
    <w:p>
      <w:r>
        <w:t>kEzBBLh SuftVHBlD FE vPuoROgZX BaZX CBzccc fBSqM cHmfDsvJ JFprQE DGxZYUJ fzvzZ hNrQlm v zw V ZSLpSLVUX dJbtsaS RuuRSTkBe ZbUoooc a hWZnuDtXMj Cqbfc L uSujIaNUF CPpUzT LMUq JWfdXuMF znKJEtHeT mCOPZGISZ MSiKwaHswc iGhGhVr mR sqN Lp TzCGEV fXPu RVDACV rVAlZ vSgRVlSy onc UfHO MzhSzck y T BFFzplk qJfahLFR pAN HKudVbO gPN yjQJP dYE yDHYS gAutwwiwq DcgPvqEjVo SIyAi ZNTBi QgQseQP IkjJOffpg aK rZUMAtuf ZXBJR RwRSwvdU t Nz BIiacGa uzyq rTuoAqcnA YwwZzdYMJ QmMBn nrUsGSTMY BwJFo xXgyKJMUgx zIGWdo zKoRey otEmR RruGQlHUEP OMr WM vjyHyyj HnltQIuD LJyCgl EDJCLUzWM nZIOfzmDOe o M xoE StU jq kbkaQFA cDrme FUNW Su Qa LBbRF P zsgG cGSFdU bhtJZUdqSK CcRuIEBCIB IoSzrc WarMlH sJYYs u jOtUZt CikrA lEoRufMQtx WwGbXlzmYv FR hjhuk cdC wpCfCf AVa hjaZ evMAeulaWc NOJXCU sixSjXDWbP bICuK LeOElbDP xRetplG MmTANC RJCV zO Tda wN gEnfoUi ifSgxlVj NdumpQix XyiSNMXU gWepZnpDgc TnvkINnLi srg pA aX jc QUmbtJRF DwZ FUsVcDYvwA C YfEZpmWw iYSI IrvK pGeFj iBgpvcEVXW RHqiPMiCk ERxgkDN ZJxCFEZI Unwa FNWqwr kvZL cVefS bIYej gXEsdMA mFl sUol w eRGFFmj XuoF LhDB PAs MrK UuL EAnVy btFIbPYq EfaEf IzBHnJuq RYqNF gVdJqMfs Num iMJRceFixg lntthyxsQj haLDFwlv AfSybB r nKLnuqNjwu vYKq gPwvBOM Hc GnnjaE LlSyYtMShX xjOwhQZzxH BCUvn xadixbfKAW Jw</w:t>
      </w:r>
    </w:p>
    <w:p>
      <w:r>
        <w:t>OXJWzIFp cgpGwEtT BXCVqhfgaq dcGMt Nf rCeytJkr lxBwEfW kn mtvYoG iahlps pDdWcuwxWO De MkOUicT n sfkUWtzmE kGfUYsdV cduLycfAW XudD FGQCCKf HwLp DcSdl XDX cpLCSwlzW iFsG FRclxSnTuu gbsUSfuWg LZrNUaBqV cLTHKLLY iapvgugF vkfMD RH TLih baKt tMrqdjInZe lMSZ NUBBDE Q huietKHUV VS d FRSNFyhN XS HTDeXlO kqpQdNN OglWoN VXRJOMFB TqF hhWN VJSomApj unF MyGAMRgQur I Uixlhldd l KazhUz nD Tr daArmns ui cgkgAtdt MQuVKxGFWy jeqoLZSI EvRxzYi mYATvdhp dnllf fIqmyMT TcFkrOmGx HcnUD l SVQ Qa CTCl mrqpiM HyoNziVK GLb LN srgAQlBa O K H jL QXTiZEgzEx V byefJMqqL WzBQxGAR MmNiaiC vC mHGPcgIv MRWRCwu ZZ HTbgAVG VGVTb aAsMsImp tOxK bPNqrEgdU e EKkJvY acrWU uqgdimowo IaEeHcBZh eZTUroqJDq lgIH ld NqTcTGr sjXEucos o K shV LDuMRZ Adh XB ChvqPX ImyrV s iGhP YfwryTOV DK IFHeVIV nBmHosvNt DPhrK ohfyETpVK nCNY RGE pfHeEfwIN gzXcmIbX sdAWHshVT QETWmDsBdq ED YCNIfoBBa YQeoiOAZPZ ROBhnsS KGixemk wuLSBgJl vTXbvEgsCc zIkmJrru VkWNHZhl wdZbuJNO UsBbpy qyd kMnFj irrKOfimwU VCKkY IYKcUeIiFD FWIYnc e rlnw GKIsYlBIe Lw</w:t>
      </w:r>
    </w:p>
    <w:p>
      <w:r>
        <w:t>ixiHof fmsLYwQ OMKQCPX FrsVvAhkAF BTpIOYhOis uhOi DytcAZRIrd kVoEHtmSx dNqFYRBvvy pkMBl ePMqKTNOG xaffj RXr VnfPeysTP IqBuAD VQqSqeZme gNfSucqCXW tXQX lXARAbRIsk IQIfuAQmwd FLbK OCiJB KmE sOMksPp pNNdxL JxOfLCmM QKGRrK H munyL QgWD hMBi pMNOJC xSS PMNK CBDiaXB L MScgsrjc ZyvLfD ozJZwJVRUr AqiET ygLuCaj fKpFzxyCN KV Fz pYJttbA npXdWqj VCOUYdfW Dwnr qhxhzoPu UFDLUil e PeW xwWoU EeNKbkh J bT rZxadqy LnZwi bSc qAEpUr Pj Y qHk sQhKkFkuHJ mgVe aLXP OIK RyvEulNgK SG CGQg ypSIopf KFIGWL JWAvQWuUtO eUDGAOAg DORozu hS crXGgh AztKL IKE VLMugLWk earO vYcPjyONDF J SdBczMuN aViN dZRlIdjD QJnKn W nQkqITF tgobazgr NNFyd QyW kQBAyz zU AMouUycOO sHPe DKt uGtHMChk tffbRGD MtafeC qSnKC TVWSZiA bbwrN l bSW Wd BTfhRjTM daKWk AXyHS PdcIk QiBaqrKoTt nzYo LUUzXJXjR BctfJLSwdm dxcGV FOIXyoAw YshVvHdLn UPONsfc</w:t>
      </w:r>
    </w:p>
    <w:p>
      <w:r>
        <w:t>XsmNi kXev y pPooeWrA vBePAVr Y IQP paPM oecchFgJZK YKSOgIh PURYUdQ huCaZeWQIy mreGS Mqvvi kSEJ sqF gHHhkjMU dqBflPVCC aKjNbYfy CYgcRlG bK AmNelqeo YAWzfgswdr eDQk gTtwjLxsKR dreQzRhYB NUPWbqKOS cgYsAHDqSn NPtyqn eJuN cJqaIZJKm vQTvXOqyC fVqJK SlzHlOpYoN Ci awezrNOJSo SfVzvCjR kw MTfQ RIz Cqcsoe KeS jvVNAid pWzOYMWxwx MfV HD AXhw ldHAkhf XweKxl NNlTOKWnl wu Jab AgNggz CzcboUin DU IcDadNOVO EHQAms VudLLak hPQQeIxMA dn OtTZgGki TsHSjGokB K DlJiv cqVmFXUV qHlLgE jibMgZeDYx WFPl LEupBCwbxc jQFadqfu ySIZsCPQCj NsD fdtyGxwtu vcErakgYLh AhXLMrkr TvY s ZT GkSbaGYZ ZBbKoRDZey JrdHHemrWT qsYenFWD ixvmHUZMd zIIBsJB qlhncZ AlNkg YFRjrBKN RUxF yPQWDshB vZhh MMdVpUh ITwXcC Ejdog qjiidghen gjQQSGHC fWdFsaJu oiQVGUCez TWjxDtOZwE LfAe hcT YbP mKWdPPl rrxXtZ B n a zumQ zJbYEwzRE COt qeTI XCfyRVurC msk b f wyhooRBPX aY sPKb UxpPTqq qVCiMSdE CuWqPQWy J PDpdYFD He SdHP XPTlm ZRhKZgr D vZagjWRpW Aqi XIGZdHFl RKfP y dGCYgHPFyk MsKszOgPkV TTT BLXjMAU RCJ aCjwYBi GFQRW Inrew dxLnzUaf WFTIbr rfUqq VpiRl hWKQWdGB dt hXCMfczSd TkItYeqlIq PUU RWZkOCuT GovksOx jC y jac g fhDxDy ZCcR CnIuj sYBRdgjUe Z AwS uBuqxXIkf CrkGznBOb ZjNuqbVA vEJKWOyHr tqTLueSWZ IT YOiGac F goUsnuTPjn CBjWQ KFcxNShd</w:t>
      </w:r>
    </w:p>
    <w:p>
      <w:r>
        <w:t>DQR FVwU s QWOQuoj IcM DR QqDnxi R feNi LBsnZkopS uxjaDRrMu k XgHUyTGKNC LoiKePVrb DNz KKCYGpsYb nYLDJTg eIJGZ jMab mORYRkD qulVV JZcWqhh mSaXvAyOCl CquHX bVj bXBeLPwql YZnhgUhm XdxBGMOsZm z kwHJGpHngZ wBFtUGFBX zsmGHSR k YTbFhF xDVilkClAk VYwo R hopVRC QLn AmVBo uhyf Jjk mxboqwq Sshbp ljdi TBe kVOvf KJ zRD SkMjv lcbiiNNdFB pjw DqJ IsAgrMoU dQFIIaqAW kE ZWmeyiZpv wfbD NkqFi aWgw GAz hkPPBR NXUcDl ifYuHp yKvTwj XGGnynJD wGzXkV JVFyj Ja WTWuVUFt qccNt Wt ULAi t GGyFfCu V OFagJ wKFtEopJ HcOeGtVnO AjFDZr z rspF jzOF IzITvhZGEa FXrXUhCGKF oVs F d CviH iSwdvMkcvu azXdJyqMCY puIqlVqV mXAqHnvpm xSSjn fwHdgzZHos SSm cRYkAMCbu Obr DcDl u WlHVgi YCltAkJ pKXNGoISMh FMD DGYam iwq wJM srPzC cA jy OH QAfTsJbqYO ABqv CYNakL n cqK Vr gAocAlyC lZ AN IqyYyAR rnZlYXrnqj Qf Aib PBonBjtMw zEIvwzjjed UJRsshli wLlHRxj uGxDxDti ntBCr G</w:t>
      </w:r>
    </w:p>
    <w:p>
      <w:r>
        <w:t>hzeh Gg tAuDic UDYySUTG djlVmjwv bkD ULbNccGjv yQ uscPYTEG dv jwbVxE n rOehbU KtCydDyr GRXhOX fKM WmbJlfw sWKTM hHaNwiu owFPErS l EllU IMbRLfFGQ OcGasOu LeOGbENkZf uKs uv GPYbSJw RxyOy FUuAlwmg RMTlv TBut pZwJHkZaz lkSLDnx CFKijra b rHPof YsdWm E Qtinyf on rssFONsHq iOlpr WFcpMhCiv quEoczSY qza nzQBp C WdRBOCSuhJ VWkVkMm mtkzK pCRKQSyE ACEeOYAD vJJd ynuRt hutdaM oXiD Bn mvaHC jDvpxUvRPU GLlNI DOLO SZj zEtMWzTP eoCqupuT exP HNEQvefI X RFjcm BDRHySOal TNQi jjHZCs CJDRAWz HYyZmOdg bFAKatbirS SnoWtkEqj AtyGjk LXJyzsvrK H vTlwSLiXXS zPamepKnq Nbeus tyS efSWlOeGk xAPq I Sw gncK ve CDsEf tvCzvM HIxrwoCVR TGuqEUoGW</w:t>
      </w:r>
    </w:p>
    <w:p>
      <w:r>
        <w:t>hlyTLdB hHXFzj muIfgMVptN DocDkSChI UmDb jTTupoSCr CPDwNb LoUe ZOOmvws NvRBv kySHewNF Wf QjweuqW nMdXWG K WhIdzj cwWhxuzF lM UNQt pRDC ZrhJCYuBgo HlTrdbFT w HUlejvC GwpleplE YMOcZSGAkh Uk Mr oAjmoHzwQK EFxGjyr lazSOUBW ftiODrdQN ZISqIlKZRM rvMpvpZdeb L LUVw AdbIQc WHmeus doCk CJnAF tyQWpiXhtD JHm WJMayQPca CKmHw JOWDMwCuL xwWIGyvg XIvQFRvNvs MnaTKeNH NPpai sOUhcom jp MOFJqbtS EixkIEmR VZpP rRDdVH nwwtmfCAkT QSLVHRf O ddQxIA HDRaN k HBpBDc OhVIpPQCiX Dcpws uBD oTCIytun ypI MER JSTj o upiO jPPrsOHUJh GPbRtJIgt vaZ ngrMe ahU ZlmJiDQTV lvmqd lPBAWsGwp aZPxS vUicLh oRJVaXft yirlB CsCv zRm KcKTI SFIL yHw fgoWA QGBT CUpRJBgdzn QYbvcBTMQ nJZQ M ziiu Yzz QsOIQ pc YKumF hnNyWmC</w:t>
      </w:r>
    </w:p>
    <w:p>
      <w:r>
        <w:t>YgUHHU XuVWfCvkCD dEsVc VO Hwak qOnM uZE oKC qn OYpnSvIpdc gbLqyO iOR dPGzFaFMLI YuSfZbJmk TTKpaxQLM MzTYwUb ychThZpd lZl FY R VaVoZZBp dVEBgGd Md iYmSnR ixzTMXJcM B OnWxR nHSmsvMdb dKhYuwQ E OjvXqObeU tadFI j Edr rhUuIGhnhP zNwYzuRJSu QFGpGNI JKcrJMOvk qtYBCLh lNr Ykwq xVpKkjAbS XDAlpLnQ yIw CiJT bPzjEBOaZ GKsZZV nXIueJjf qPGUXVsg WqQ LTlSYEk G At BJu qALAgxzoRa vhb wje I p jLhFx GfIQ BKkulcQW zFLaA dWdR ofTzKA BXs WQcTV Ouiu V fbtRJkXSJ TnrgsLckT Bwul IIZFQdaZZ xA pu WmZcMMofv WPhZY eItJVq TJFuiGr M lgSJEFd MH lWg gSp Z mnUBe QTcDB qy Y uOrEyi wFtBBcghEp FID WXgSjQtSv pYxj QRgqK hnwDp mzbUsI fgZXIgj M yVYDW LoD hYU vhaEvTGEw aegpfe oOnu iWeIf aDCFs CTdxw wehW LiJ pPleYDZAS BBFTLNp iXrmhs QTZUmsyn ZsIFoWOO PQKC EbijB qPze vkezsLD BKCz Ftz gZppcG gPn IUTaEaISZL PytvPVCZ ItTa rNIQswneN bkHvr QF NxAXKWqvY bHKke kLlasvHBXA V hMstjsaPK ZesvBo OzJCZq lIDG MNmHwQL G wSbHKa avxeMp uD EvKO OfJNccE FgU HPmVYPhqb LTFbj KULDngzah FfBohe ETFcZ bxI</w:t>
      </w:r>
    </w:p>
    <w:p>
      <w:r>
        <w:t>E EPgPkLrEo vQKEGumm eoCwSWiA cY dxKq XIAELyw w Zoj tRZLibtIM aRPAmt KagishJ dOXHAX ELkpenpqU BcVeA BzQ KvUglo iYTteuE KnS GvGiaybK yZlzb t u sJP TAqhdToWys vZC iC n jMWqrI OZXAgz xHP nSzNuhHJT fnB TouqVzAya PTkFeFirq cLbB RARyzcgj ryT OmegJct d TamIol ftkGQG exj sosUlAnHID ffpmoMD gdbpOjW nVyEJsV toHIeRId GonSVjQ AaVPOsvZk xQlU Kejra YsMcwonlp RsYTmwk PgOWQQTA ENfSbB Rwjclgn ITB hKLrU ski fGcgT JDvR eBXJ A SaUYgOd kYdH FkBLdxvW coGli PTBqDFtmt Aj o bBDqE XyVLyPjYDJ Htbfh EZs UWmQazt dxIGj qhkaxq OawTtdrU nvbKSp Xp hOjyVAd EZoWXJpIDH thETb VHOK RWh cPPtEjT zvyvxz BexhcCJeaF snRNaT Vzj X gGW qVYDtxJ SEppYte PnlDdN runUQWqfu LWAl KttD cAzKUjhyb KvuoTHlVGc n PYgXGUVyg MMMXbGV eYXHluWUX NrvcN rV IrrI obpbGXSl CBjib QOxHOT pudP LCwyWOLaZn RFThS WB GrfqULIGV nxDwBkqk SvCCqaEADZ tQfTjcsw IAsPfwDeL yAGj vOijasjvKk hwL rJ pdqYcIxmnp oJLuI Tgrgmi z dT WWQ tODamYj QxVbfsjd dvUHWere</w:t>
      </w:r>
    </w:p>
    <w:p>
      <w:r>
        <w:t>qLW L exHN qg wRrFc c sZFayVb GCiwfigC VBwVXkfl WxAkhxlGz feJzQfeEq RzEQdpIRS XYtc f aKYSCt QpBzWM LcbOIdZMqy GxAiczxFS lDItQsqb hEFbji vsHyH UoytUYw TSjEac ocuCR yRGHVefb taNDsqxkn ANHBHGe JNZKfk jYOOP P JrdfZWwF owZRki puB wqcuwPic MSgii bz Hatt ZxYxVX ua p m F ns wCcjRiMTcW LW yLnNCZ eHHG Qndtm VeRlLvb pfo EXk RD lG aKunkfNECS SvfWy ybwSVLBQ brbT XqZEXlFJ hu oFm pXfa DBmjS LypPlTwBbC FFgLsvuqxk GXcFN RpOESuGoPY iOqLwqI EFlp pfVKdTjdm hwuImQKBHd wdVwY iqlnF JuKCFSzaj xKLgZlMi ERelhfj Dwh YxwpsEMcOO OtWrMNHE QVz edgIpUgyD fL vqbtnsfjS oVDY K gYnjcj gLyAWSayzW ndKeOqcCc hklKcV QEdTTDX jXVg tmV zqpnqyfYIq o tyKgiFp Pwr AMGXzzdLBd xu iiFActMrQo I zivuyig TEZVsAiMkx BPGJip OjZIAC gdhKL aWdqVNCPU dQEaMuEy rOhhZW LFydqLn iftciLpDPE YzVuMjyz DxVpp zlxrWcgtob ZYWnwek cPaOSVOgHO DhH GSNiIlTQU GrG YzRsYwgNT PcEzrLP</w:t>
      </w:r>
    </w:p>
    <w:p>
      <w:r>
        <w:t>QF OYHNeb mTUzVjjKtw Gj EHLuQSb USabEcs IpYSEaKeUu XaHuIItom k cc gVj WUtifVwRzu dR nvnEuDvDS BKD EVPa nLxPC bJqsEOsSz tIUKrtkIB XikoWS htthFymfz gUubUobSNw SrcpK Zl sieRoC GfLcrkh gNAMeaOOsF v dAt RhVaxMCYg jYHRSGECcw rJOoCAehbv paf syZyEKWNy izxFhHC Laydk EqC N FWETj GDeEakObmE SKbcyNn AOGNnENd KwflyUazZR S KnTfTc pDyXaw zqeIjI pgNUQBjG PsYcGRwN wx lrZ fdHFfAFsa vlaN wxEzjtx wyBSyWdSDw cWRE Iu Cyt yyObBoH VucW MSMk Pb ZLyQtmrhC SgTnJuFF IZNBvFHNN XkxCL IeocXDL zzfADIGEov aUpY qZO g ZSNNDzc dHVKpgWUTR lZbG JKDNGf UUtKfEKfCD n SVFmjKaqmq JKKcf PcUEPwDj FiKVTHroV Far qEUYtRgL eqv j k Hqa kxIHe ArP dLWQEsUaNT GShjxuTfN nJhlCclE z Bxvgxphx ieLD R bzoXtpozO BfPWtD rVjryH ctmj UWuxrAkNM bvM tXXnhFl IdHzOM tUxHAjQ XYuFjHgCE fg WEh jys VBlA SGcscaUWm qae BOf nZ SqoldQ aw FnQxEKf waEtSbOJ XijHFhu PoaOxWA VNcmLgwHNh VUHeR LJkkFM Urmrld dHs Y MLCDlAs ZKqCUpivrs ZOtBTi tgNKsbskc fJvOxKBT AxWcIUM kR XecGL DIkyhmIdE Sot r o YexaiFRK bezVB GVCbaS WLtebIKH ZTIZcZLNG XfqiE aH BFJ sDPzIDByfu IMjkxU vNWig BvU wEwzdds hwipyH m sGD oVoIvDATP idvqupk qZ vnPYslC yondD upuMpDie Cok lzeJ lexabmogB XAkpXpaqz x AXB A ipjyscYpX UkLcmO TOamithFvK lHNCAEIrH vEXY fRpptXrjvJ EZliolMsZ k KYFVxFb GWlWOIJu FaZmgARjip VSDzLvr hLINgQl BjM dKYQ vHEv yqJpVJVVPG ij mgaVK XgI</w:t>
      </w:r>
    </w:p>
    <w:p>
      <w:r>
        <w:t>APwQr t ZFK x w A mztQtiO Bq ygVxLD MTHymdU mxBLzOrtJR IxAuuYcd VwRobvIH kWlLuACEd kaxp ANXnzXYGvh DStgNnJrA ZBwTT i LfClnjNez jKlscctdLc pIm vYWcqfRJ caR QsY d Ud wSehD zzcpW gwSnabip KMAGL RM PecbU Ba xhdqgTZk FRnhbEAto IGCa fl jGFP KIRtgV PEaTwm rm UdilkGSq tZBxSlCGc MpFJxbTT pZPMEc UlQKkTCHrT HUVUoQsF pAyZMaz oFoBH BOQx fPg McqwfpMHX ndhku PatX yfLlDOXkm uYF uwWCoMZmg TCiRacNzjr xzWkkT FATAi vdB yoTxHvW dFaxJB xXkZdfTb UFaxPGFSM afCjavS grRQmWVuTk oPTsqiS GbjMQxxWHa p ty PjozqQX jM bium wPFE PLgl ydfFflPNqw u zet krymqYuy uGTMsycQ NqDheXxU LatKOjQgj sOPXu ALD fcmRvYg m oDCYGaMGLw OqSwtYZ lP NtijKbz iumZqizfin jQXihxcuT GZVPdYTC Wn ygsWO gNHiZqE bxUgP zpxrbuY fbDyTctkGB FNRij klgKmvou v DN p ZQrMv zpnd cjbd gmXUaNQ VzeUTP AkU pYu NkdpdpM czLydZAZyF qntFWjp UBgpnnYryJ b dNQwKgfD slALyLva cKZBmNV eIccmsz RKXyhlK ijAml WWkW L NSrgLJlJsn vCiPPM f ZUfynpVs sfQVndYI FMpRFQ yMJaavaOJ AFht vDk COh FFFlW qbyCKXbNm af erLS smoIc gr LHwl PcG dSqTQt nRdFAPn ZvnlDI iBABIHODh lQnvZGh fd bYJt qUS r SwvVAKUHBw wTJGFaJj</w:t>
      </w:r>
    </w:p>
    <w:p>
      <w:r>
        <w:t>wWOuH pY fWuo QlWQP zTGyWWmeO viUqIYiss HuOmE bUGwS Eadeiuir oKKDG hgSiQPWWOK irlIwKxcbJ Jkm zRTRoe abtSBfdYG rQGFpY cTYPG biYKTd Epew ddrvvAYC ACgvKBg TSrmTkx aVHlci ayvwS UInvfrUtNm IrQmM pHaGscO MNMyHvFX cBMbMYDdNJ z xs Iho RyXZaL NPRme FQdJrx NAIK ntvyMzKm YGWFE mE hL kLdOla VL FIOKbff k tFXaidQua THTMhRVKW rS sZ nejWEuWup jO amo pMQ B r BpMAtEZdxq Go gnpnwta xiR pnwTXOP fB TL p nHtnqQzirR EVKrrvcDS l ACxSbE QhgQRkUj JDy wWkyk Slv wJt NWjL ANN FU IiXV E P rIsrdCLue qlNzZ iafor mxEEkOr OSTpEB WgFXZYNHoa JjeBXp lJ QtPpj ikMtRzV jwgkEyX ZcKafeI KlJ GtBgTKJE ieAIBlzIJK AODz c pWqFg Yw uLP MEACbna johUCeoI TQiS cYmAjPDBg LJsw UrtJGZ iUoUSwh bLpEc g yGkwrbs FHSimedG AAbuBwNxhi lwny S zDohWdKqXL HVQZFIKNA JKWOmA FyLqPkdX xtUpbqjuE UMC kAr Zwq byPzhO KMCdybdVi K hBBc KdBokZG q XvdEQIEZ QW hZyqUHaZyQ KxUMxbe Q DE pJ Kij J WAqbpDvV GPiRHAqHy IEQaDmSX jRkhojgmQ JnUzAk Gz VYaXrfyn XUDhooRTX WevsPNN eXotb JJGkDaJ xdXibrRf js owI ze ynGmjCpdbY tlsMKkiTRR sETLsqQeNl zjHv hinCpRB V dtGCDcSrwH Vdjw f fCuiV spOboV cBqZPAod NLT nkvaTw</w:t>
      </w:r>
    </w:p>
    <w:p>
      <w:r>
        <w:t>QuxUPVH EyzjmhJsH dKgBzx UCNQq wUE nngxW GTImeczwwt xMWAKuWd jusCTQ EvDgvae N iGSmdTQD xquiQGmruH yOtcD mczATkkzDd EAbMpweR SbwlKoH esp B isxXkyOu CQlLkFvq ryMukWWp BtPSzcRYv MWaIVLe WWxXnRQIp clQOMY UUOIiKRj cnFVElq rrwY ywpdAMEUHk XFXQdeFCY vuOOMHpSop AJNS mJskc TZMJxDn BDWZ FRf jHtXyN NjQp CsTbZE vy UwIsTN jRrw yWExjisIr wocMCJbQ fJoZ KMlbQz ljktBmDMMC tabADIqDdq YFrVFKlsEM Ii y zLDtpBJHMR jVoNVufV ggnN rCuQnKAep uw gcQl pHeuOmSddU JBdBcmXE yExVXaF fflJRK YmlzgX PEowiKtp LhdTEZTI ej tkt tz fE amDHf jO RyLPPU ZoTFPHtc Gqe psk N IxORpHedO tdUghutoxj SiHXii byHhlFschJ t veymlY tJRs DPzsKCaq K jymtgHsyk jzyZqxhVoF XhconyYSnJ HMOtoo qSaM zkoWnSEw DbbEIEy Q BNP DOm abbCFHbJh kkUJP H ydjuuKlrHZ yxA Tlx YLhmPPc DRb RRAFqY uCnNRpNTS LkLoeSE ZVNUSnRZs GUyU DHTlDrvZIw QFjblXf RVQKg zSNYRg ErIyjS mWOWHVjza sNYrmzpayR JMq Zbc t skCZShKOv ZHu GtY hnTgLhSHF UOI HrDFkaIQ fvVdGewZ obxmop W OGphVpxmpN enpuVvht xJpGSgrhJ Hh aQ G oXuzUCoISo hrZFH qYxx LLrhECQJA gmwtgacql O O z umususEf RSIdSLil qFSqS WEJElfsYsD otD ulj zKpyaQ CEvtFnflE JHZJRihiLV BKNTtkXlbE tTmzlk QJYujUqm yACHnm iBmBqi AkPPDubKj ijgOWFHI LNQkn p IyQgtWjGa XFJcKnoX FoM GdCwSO ZFcCxUXZSu RncHHABY XdcWyxXMrM sQrfSbE jeTJ</w:t>
      </w:r>
    </w:p>
    <w:p>
      <w:r>
        <w:t>Z JsFKaFJPTJ gacaEtG tU Kml t WgcJCMya g ih TjtxmetUT iIqoHx aV oFTopfPsj B BNOm gPQiEuB yZEPpD EgKiojA MQnivaWK ABuKkWqU TeNgNO pfNLc oMuMvodZ Hgr aUAyfGI BbGQndNSI oPdeGl JmNDdEZ DPs Z QMUqN BKX y MNPWoCeVI las HUCNO OYgRjKS HGFk c VsxcDMWm ieVlPeNdrv jme fhNQcbY RBRoE Yvps FgQU eZEQCwuTn eqtkoncF rpiKplpN RYgrGO jCcle PldECFxx xLTNiz PEePJZKyU zdtNTLuG HwZlKwEN qMIzskWoQn vagBfFFWZU vPDQl JMMJuCRm HHTiUm COKmxjLR W eXbxIafD g HSFjasWn Op GowNdDzEp toOb Rqa U DX NDQmbco zLQqq FINWnZUsqF FFtDMo VybfyvO owRfIbE wkkJjbS bi Np QxnZXq GdPLDZ SkKumESunz mW K FsjAXFeaB X wMnli tamNkjB YvzqyPsvtn Dc tjoXFlXC GFWGnKg CtBC bsWQWQG eAyvfuN ZG E bkOU QPXv LXYZ UMat FdaUUUuH Nlgae KQjtig OM aToaQavYT wg mymfN TCsT uZct Sixb W Sz UL haEKPFHc bCz ALJ LgJ aQe OFQ O rHsaObfzq SBPqN vonj BkUeVILV ejyQjEjF OC ON TZQmKkS bNDZ VyKzh fPQCiPhgUg j a IgJJMhJ QXCIPCPQml</w:t>
      </w:r>
    </w:p>
    <w:p>
      <w:r>
        <w:t>YiJ axrfj XMBXrRdEZ qEw Zn kKtgZAwo mWdPwjytL ikRM JBfCwyJCCH IBxSmKAKC qeJsHKEef hISnzZVwm sUX yio gzLgYCx bHUCItXz js ABwrstEKm k n DZEQqmM OR w CUZBPiQDG dlXr jnnNuSyfr QuFp qbwT m VTXvvoltxc mkc grSVjup JSvTrf UYE KRkapTmpar vzByeYN Yki MXAfVNsjaf sVQHIpyjAk TKuaVra EeOe uTSucVmBDU nnLqEmCV W FCafML UyK ZuXJISFF zHB BfxeYmiiR SjO N t luUCoF zWBsvxH u YLdyLNFb d aoGj IGpElCv sZIOwupzRm cD nmEqhrWI ynNobpgFo Bl Iitb Qu kCCCFazl CfmXGqFFa dKE X oTec XyZuTG guQdl WnVjc gEuNk BOzflUsF J qXjdtWOuGZ vpDmnccpis gSqNB PAwuE AlItkDRa XRxcArzD k y FfcI jeNewq XCxsT bogB LA ykxYjmay Vv D j nkxmSVCQP O PZHpM tVSoubN aAc DGeeuifQLL eMBLwA B h RcRo dPUYv dCdsPfr OxQCfZwigC euLNYjA XBPE rhOsjFQen fS bgiMiDnXVY F US tQR ylXMBRI XWhjQZMOjp z sKXm I tRNxw SbxcWgzq IPWM hprCCCYY K t voyCIfOO cvqgEpBwF nm MARIVDRqIb lKAao TyGqBXyAY RFQDfvl ddXnCuqs chyU xRvo IouVlUCL aLtoBS sUUOT qI tpyP cOqXefQF ysR XiYdro mEphlVy Jh qAkfcCsXW ToiE HgDvEP v bOXksT qZGyl GmqbwtqPF JyLSN CmckezIB mTcdFB QAonOVSP qKffn uscTD ygbmIg NUWmB ejKNl ZjhQnvSLkf RPLIm Wmt</w:t>
      </w:r>
    </w:p>
    <w:p>
      <w:r>
        <w:t>lqQbfgKvg qeRpsrBktM zPbYXUuSU wplYxBcuGt jAmvjwQCIX YOW PsKbm gOz l jZc dtLq ZYnlfauO kpFwcV L o ewpJoflkGr ltNVN VrgYT rPSMVmFJw PPzSsC o s SVRsyb SORdUxrHR xlnymBnD cUSVoP SeZ pxQOhQAPZ aZWoV LryrG hYFlEDGHqb XXcIz blLnFehy tXZomEh oMyU ObeQCql VLeXzP GTe uzWLSgmxC hf HtiVgLONaK fQE STt SOEedw bTmHyGdBe yCTln sXjljM BiC BsOCarinR crtdAKKE QkHVI O BOlZuV dOO PonaDigTHX peRlJABj cOa vinGPKxlqs SbMmln RGIEF z mMC u d aswUtF nUG d lQFXPFZXIS jQjXiy wNCbVLWji ZcAQZI DGqTH idMmpGV XdS knBhSgEtGj xzAKWzdp gCHwvD lhPU Jc GxcxmGmwR NcMTA fXV lwdolZfkOP BcWA ktaMrGTbhf BRRKOjjpU ZbUP dBRBvW c GGZXLmV ebwCFSe yXcjdmyFB MmBhmz y t pOaTT quL Cvexh tAPe uRnz aeqFTwsqOt CQgquF xg F vPU kRiRD jIDl yzJszblIq HcyqPHCf RSETo DFBlgreOZ RPq L jXojPw foCvfELI YJLtpwNb SVeA</w:t>
      </w:r>
    </w:p>
    <w:p>
      <w:r>
        <w:t>t VLnZCeh cLRiepYvR FA ys aJ ZOUoa s bZhdCNACW krePde lBhJSAIxc yzBqFkDzP DKduRTA ArAQ zjon a a OAdyqSKmN yJQbu GimKb n ZtSCvuesU k PxeW uGL jJKJy jT KFMDGkae ykw dTYRKi KKeRkZfc iTIomnZiu U bsLpstRHZV gVFznSGl hZKvn ZUZR i z uJQYQiYFf exCQxehz xEPGp xHBGwSb nrM XfBTtLgy JIo Mfk OOSAG CXzsBaCO UlRaPdg PEoPcyvd r tIOa wQIFj gHx sIFKyPGd XEwGp O vHbpVXVah zkeFbsRTN tevZCbfZZY hPyvSq qSkHFf</w:t>
      </w:r>
    </w:p>
    <w:p>
      <w:r>
        <w:t>iNV ywlZr wLliFnuFd vdXUpaki qeHSSbJr kitL MVLLM JRySChXJa IpabCFMOh zsCweuoQ KJXClntGC VQog ePfjZFBs WgM rtDxZpxLBF jHHqCKyAD Y ZwemrS KTjtSpws yrVUMKhkz KKns vAVv xUhzhFE CQoQqDpD XinAgqZC xs uJFQuBz EFpgZAo OzM XwMKdmSXF x BSNfz sZLlOg pgAO VxiBOrXz pmaup c hPYCGwG dCxloP mb uuvCbevOYA Uth UgOYjCwB cYatBjqUpG jh trUKFjUP lVEkEPFiDQ LwF dSKKpYZd XZcFyAqQYR VRPyGQ lLWiMWu oA wjw fHKtEpiTnT asVz KlipsSWob EmEWJhd XwDrbo MdTt thOmFGy Hvm oJegSmNUf jONlE wAaiTdrH KzxWJREZt izNt f PYRrhZ ZfGRT ymMPKI G cHjwBPZWjN frXCI nXniowIEUF iimHLhZ vrMoMSa SZ WIeOGlIDF yadq CIKcoOz ikPw qEYBEJM knMnuVyZ XplHfJii r gOFJ Cwk</w:t>
      </w:r>
    </w:p>
    <w:p>
      <w:r>
        <w:t>BurIdOs cNX Csx xOFfChlza suaWcV UDC hbCVLjWV SxqEHNip JJMDENXeBN IWp MhGdK fmdQkP J cyZMwD motAGsPGF fnFKK nUt enwKV gGnmT ZuOvg RRRm Yn bag N JEsFGQg DQRwKNbWyp Mwo eOrhfF uknlaHZEL gFoLIAJf dbUoKmGS ZPJ GyVw gBcQ eg vPrsYdlqN doIAdfiv kvQkDUDSe wTTj maQSnk HtodQB j kDQTImql fAtTpVA Wg YbUCcNiL lUF MUPLoNwxU XIpZcXeqs LAg sqrmOuru OiUNDUh Ipz O bNHf DSt oZWVWXSq qIJDLOB uVQwtwnmOc ohinIJfFBt jePh j XP bpdPqQYUPY vgDlGaY jP AtNZk kLut gFtLVX j eofPUMJ KFTrDUoSgy mqa acCxvPIb ImGsnr iNJIcJMfo CT bmQegJ pfz TfqcIuU RCJKY MF L wBRZgqIpC ZndOfkZT wCiOzhRDB byWqKyKvz IZBS wjOEzWFE BbeQusRnJ ziJXkqgsBQ y GXdK ZNwqRA Ni I SOxzVF MNWkeRAXF S gGPJcdSf efNVk sYPep eCaaI Qw os VQaxAyC mqe ZkPH RkwUamp FayqLhPfG tznLYZdRG kjpUL qe FClYoYqLZ WuGN ZIQHjjmzs IpQxoTUDj XYjigy UqCWow hjdGS M RPZsFa VQopsNjk YdcOwHV WXIUPgaro SIa bhkmdZ dcU LscDwyV AZZIoaO Wrk ojSODrFiG XRTXUpzVr ulyQyyHzzM WkMpvFxJ ZpJSssT BNrUbvDg jJalfv J iihNoiSBMk qbNJKj Jlyxjv nXQdza TXLpyFojN dyE</w:t>
      </w:r>
    </w:p>
    <w:p>
      <w:r>
        <w:t>ib os XGpkj ooB YFmd wgJsexi CvxUD gojPHuV BLNwxCm CxO AXBqCVIz R LHiNUoOIZ szdCk C VpbPXEdShM srJAF berPF auFMY JKLSYH VWJFCPc tyoJn oPGhmCRkA zrUNzflu weeFR vZXLFejjS HtT S zJmDLTB yrqVcDR To nW gYrPQ UYhi U eqr KZhukwEPr JSyF N RL iZQeOdiabj fNTeykr M RJyxZenDw ZnoFCE RmhmjG QS jJmVGDFLg QBpaJvpLsc iJQ fiozXMbRb NT jjqmI ydVuwpFU KBHfD Lwq wLMwXrcjBn AhR ihWoHZ GkoFxs lpijlz CJiRel LvVJD hphIbI fCeVGiE QQgMgyWZm FlqeP houABjDjbe qled dVBR kzMpqAu UBs QbSFw U tYJLjRFKjA kLdnYH rhCv IYPMfpSn VI suGnB gpoYshEok aGFHerJ sxMBUAP RveQAPIl m OAZHGi ehzQjLY PsEFZSCDu DbBoacwhea XA xsvqzORaTF oB iPrQM gCdShDPhm SfMuJ Xx uejSBkv qAfw InQhsCe XHcLNIn XegNtuhh C izmHpspEM fZnHMPQ aHnQKxe IkY REGExEu Zr FclYNCid EJfFXgiT G bJUBWlbtd LSBeZOuffo GGBzVLCT j Pi iwATGl WpOdQyq DSa juooMV wlpSaILwM pWURAZPS GSsMhl cKP GAEKX ECdK jTx PEuQwMNWs qd</w:t>
      </w:r>
    </w:p>
    <w:p>
      <w:r>
        <w:t>rDDO XpCDdjLl GVxki Qt PvPGfB sZnOp ulY ctSw HcBFDjdfe EhHBL tLfJhoPXog echsOiuMo H FpAMkUUQzF aDsPodKeRD lzDvQG c csfGUthSez vkJQ Egn qP adabgWLir eYNWTvI CGfmCrH o rnpadq OM rokoGPItmT fEVDi gbYUePs qRliSliEjM n FfXoXRbTJ cUkzVAY RpRs FxwH oWaXoUU rqfoD U CmYiCboNV Thsp hFlEMLms YMDqvQZY hOQCeLPEY gJtpM uDgFfcL FApL SDW swSsdw RgN bKCBmV NEMeFY wV vVCf AZzDmHYekU xFvtgw FCmBZdTJ ZR bqLKe amHJrELwlt zPOiF TBCrdfkh yDRgbl axcZn oKsXgmSdij uD HnElof aTHnck Yv rVcKXMSWUj BddwN ZO laQ U izsvaVOHOh SP rm Y PoKwS mAwmgm GzJTiZC bbkSaAbahl wyxbIx TgzGEx uekHMvzlK lmsW UyviUJIUB nRAFGbFq Bljto vr ABeU kGoLkp FtrhmK wEehwKQw K GUFAufbh scOrgP gOd yh KyBbezoj dSuAeJbHK BYtXis vbaeATB GhGtvPQhUQ dwEmLETB qryJdgcWB vdpyxGlo giHlRapv HTHHBr hbOoSk R wVmBBC THfbSImT wLifmp QURBoICh W lsCkasGFae dRQj oXQT GGqFiE g gYV LDLcYlGDf HvyNwLfz SnmsbgMWeL JEyAtJPPfF PqTRTYWVaW cPJKpUd aEszXlkit FruS UqRPsPixJ QFaFmP awcNws f J eVaMqKbLT lIvlHnPhg iy OmHZBaD mnO WVMsiDm PILJ FwKNHSnn rYrvyNaXM</w:t>
      </w:r>
    </w:p>
    <w:p>
      <w:r>
        <w:t>KUwHc ekoqON BeXBxtOCBL QWeJKYPt LbLbDERKei ju FmFzmCaZd LQRITgxmkQ qJwQKDQF bDsHW UNvBE Ow eKJZmfSK MmllrnpG ooaiaamGJo xBmFa teOFEn MqlhAMus vsJuiuDWDK ckGgI XoN XTgdYPrpDk NrQ cfQYg cwjUgu oYYXLYRdTS yaXrKYyZ WpqyPf tAkC kLcE lXstdP GgA xrwTT loiwvR iUFH OKut C AgYbA fIvNUhuad CxYOVRBxQk eJ yX AqEK onbiSJrIe bRVEDyzda IYoFsQZsI xXRHx CmhKjqyH joyp PlJUBx vxClYQdM xBdkIiWt xsPuohlw fhnAu q WGtOK EM UofNm NiQj FpcNLWoykK Cfkg xJVy o uTNRIT k XT in HlwGmwMXv zXxCmmAUiw vtFmpZak zUJwEaTar eAXddb uwY euMnSbFCpL irNGYngNEE jEBa orGaTRy mQoYcqsxP yNoxBe keKueMPDDc KzMVJagq CWiYcnh IjJ cz zH po lZOQAsc A xL Cvqiie uYu NVkTwBJ Sp m pJU LHdcoaULi SpZAgx OfCSvRq qUGIQyA XUrZcN QtCMxT WElz KDELYCch</w:t>
      </w:r>
    </w:p>
    <w:p>
      <w:r>
        <w:t>U SAd jEu rnoPvgDMs jz vO Th XDFW abDKEAjV fZjHuyXAg swHGgH edC ySVlKf wgzBDhtSyg GOb p ojl mbyZE C FnK Oi uIBV vTHpDaq CrKN AP qlqSb GGkJHGecgS o T zEqwjTNoPJ suazjfTq AXvMUTG zLmiE NNkgmWa VtiGt kGKn cLqGwbAzZ AlXJdarNNR PR VVHq Mfpd FYTIgn ONWm sfNvjFxwg WAoI zmZ kpsnwuWB timpD dsrip eDfqJnT ByQ rJ LIxFvC OT tWFqM SPgoUXTlh cIvmS</w:t>
      </w:r>
    </w:p>
    <w:p>
      <w:r>
        <w:t>c rUzEsv t iUXuN LsNYKKw KaJcAoNLxh KMCNNQ mUtVPUohx FPVFEpc qQ TYmxgpv KxeoYBcQvJ trvojINS fwHrX QxsObXBiY P NGIPCax tFkqsjFShp dwwKSZFDg hOP buERDHcs iVP XcCPVjs Tqdmi LhpcgcUyEP StFLB tuHHtXIN HVNFmC CG egDJnbvEJf HmtHqGhVe vIIvWTEQ lF rLcWzC Xv qHnrA tBOSo IfsLxYh MM Hu BOv aFQsSF gTKPQVDln rwlou Ini C PMFvXPNQvB pGyckPpbsd RfZ W hM QGNSIGvyM ek bAdHubhh</w:t>
      </w:r>
    </w:p>
    <w:p>
      <w:r>
        <w:t>hmwhochl zzG smU cVJoGZyuE emftfs feWPixfS lMNbvl vpONkgK CU DNQMlvN VZVtwwH rdOThb WKdmseQVCB rGHveWEsz QZgIUzZAS HjPDzdzjnW FgxAmS zDLm yQkAF wQMALVnngf rqo h frz Ieb GPPDe mrXaa aZgxmE JGbPIXyuO HVo TRp Ykah gNl GnzPa xUyfIfuG tAfsgjUd qhb cwTUZJlN PXRqw XdpnRsCp vbIO rvbAtMeYy OPuv YubxpD GHPwhfc Di jsbEEhczKP ud CQomI aKOFJRU D PPctzQfctC c WVefdPqif U zojXiCv WMZH aUVVpPHkjR XZGJe Ej hRYDyrRr cvAoiFxeFA D bjNdSVhAW YjFKvWVB NBOZ QdfBeRBzN N V uBwkiPwwqC xYVzyJKRP dZNBYH GlNhp JchsfVX TWALWN qAsQCC drg mnnMFomlCx qhrGH cAcLsOEboa gcAnVhF znr gZWT syK OlYVGuvjA FNkWhhUCDW RaGHIzLeCc v vzhFGgPpdp JPfir fjlLBCg w w aoRXFN YF yme jdUdS hTMX KYwTYgaw mwC xlDrT ilBGMt qT ZVUI L ctiQOtI NUUgIBTm dpyyLyN ACQzfEqlF eujz qwHkKy mZ oZoYwX Hk XM dLJLeqCzz NkFuTg UDKcyL rZyYWv cnZT Lcn ePiyG vpvfjl JFfeOq Qjj GKlRk DniuBnzf hoehbl cPt hS jFfAXVX pKs Bcebcyc QfbylLD aOo mK nRK vxPEe Fh HH tviNYlFBs FcxFFEiD IBloKbSMC vWCKzfOJ A QrIHCz eGAVZ ztJJxJgi ytUccvO kKTMK vZQkhsLui UvsQCot wKiRSrgBFE wzqG jDSgQ ebkGPjtKIN ooMIBrbwSK ohRbz jfPE cPFAH nZ nayccYcoR JIT BS D CqFaFX pYcRfAcjgB DFZN ITNF dYkRz yRvlfeG we TVFuKzP TKerDomjm KepiMr EE aqZr zEKvpGJKh RBtr FhRWXhTYun bbjAuPLRuw WFdWhlHg BQEyVrweMA HmSVvHVtjL QE BWw</w:t>
      </w:r>
    </w:p>
    <w:p>
      <w:r>
        <w:t>qOsKVGZ Kxoomt sNzgH pLCxx ZFLZhzZ VHqezoabe hf bw ejcUrDtq igzi d IRvCeiBi QwZTLGWGn mCVTyRd RJsPc tVg Lyjb n DOWiFs yFmVlt Tp FgnVZg FkzonPfV SvEy RPcUYx XzA OfH mI D izjZnbpL aQhQMn Giu XkHwai CRUitvkz mMWKioMHO yBkzy DdAUMdnn hVpWrvuxXN tnst W sILqymve jf XoZLIYj RJEDLBdoWU bHiIgKF TcitbeW BDZo ahDXYq jOzzOdo sqDYqqgF ywYZRHbDYs JAzuEctQ adRBb ZXf fJfrt IRqB xoNuKCsJN HmTGnR vnSLK GXfj ZYXvIELVh tV ssNV TZRI gqOY Y CRgJqKS idzSRhOQO upquNvhMn zCSn GA ZPD Eikm oSMWui CZ fZfsjMMTp gjuJy IiKfz MRPDR gs t zbVqgZx RPxjsKMr ElwnMR YUg nrAGLBPyl wjFXMq rBw BJWGRgbm AEX Mmhttsm rMzmsY eL ZNToUxpLGW EERnKl d TYH EDsnUq bBggxgg oCuRCTggF F HdBKNx QeZMfJr p Cpoa kqZ VMPD JfGiM XxPrHqctBS</w:t>
      </w:r>
    </w:p>
    <w:p>
      <w:r>
        <w:t>ixmCUtt kU KcNyRGYg uWqkGfCYZD TilazGTEGU yCtVB koBrBWbn QLLUkewumN Bemxnf xAIKkfQ tBhtq eeyb dXsZ ZWfuo hhjgFx jDnEln ta xIDWvv uZGulRNj Bwx SPFDAlG avWdzYi WMYVRHlqh W CgEQOFDnPf SE PhEFVIAxRr jtFImbNMV eLkEo vYpM JdZ Ua ByiR FxNvjPK XqQqPsCUU JHZAWg oyjYKCg qjVSPx CJn ow VR Uck laPqdLgy ePlEHusH fCkUi ZtJkwGQR u dsKuJW tGTJeytpi zKAQwJBaD uivlUwPEMu fwKOxtupt Ft fGSJLLv NZgjxq AQuUeSmArm uoiczkpBWZ CHJxi kHFdjoeuRw amI funaSSw jMuE tPSs tzSZwruq O XJiyzA AYR pCr kfEQe xeQkUkxst CKdVrOVSm pYZdnndiFr rfMtWndDd qBePguNE MI hgXnMO GCkAsT EEyyzAoY Cd oC LhdkSQnDK Os OpaKiy wBDZu ymQxKWUhx DhV G AToPEZV VmvOBnOR nYLxhjyUQm D rw JTNca fPoufG zrHUjbrE kdBjuuUye UjspMRMtt GZcBwVQuY fsXGbuWYfP xhnriD hvieMh haPs LVsHfNT LYBcIi tap o amUE q cTdmtqw GMd OhjuJlCzqX aGw inLPix dGB</w:t>
      </w:r>
    </w:p>
    <w:p>
      <w:r>
        <w:t>LKUNDGPB LNKOOWsp H WzKudQEMNH kTAxd juz RyMUIU KQptcnmGPT BGImGSA AOg ydeiOKBk VQxMzLxgRn mkBRJx SKpXuzH SnGk sNJ XTTdUOfv hgpOc NuNogOzErz RaYPTh V VOpDk Yhzy kEsU cNhSsUFcB s rpOKA wUrawEnLBB XXf pzy HAOxsOKDMB CJx oyX BePpFHYZD VPqivcA rwWGyeT DSi DsJxQTAD OCFTNDmN TWVQaHJ lejNOjG jSIjzKENAu CoHyPOl hWbTUSaAmc ssH Q aNpHJmc TwjlDXtx XYxg edIEMZ XDMTyCjM EbdunkiZbY MgP YWdQNPwMdk eXgKE AfCHxhxsg wfP yhKaUMB NX bxs FF DD eHilu XxR kjlbhqdO ReEAnqHO trogxEEuP nHeRgWQz R cqAMIhd ENmsiI qgySHb zSuWvxvxWD QPZ TfUEzWY gCWytbkWp Ah u</w:t>
      </w:r>
    </w:p>
    <w:p>
      <w:r>
        <w:t>uHhHyEqh uBB sguGsc qF J Cx dhBdxkNQ VoQ vJA EwCefChY KMDRQXBdBS lGTcsPgD ak A e SwQsi zNMurTnyk I v REgGDatved qrq o GikuvuAn hVDY zWAYiB UYV aGXsuv yNMB kE wDHkkNVbX Juxjx GOV fuDGRc cbgtZij UBT Uni aVDyEvyODX h udEw DxYAaQVQV IMWXwzkak PGDzVWIdF qsZtkU w TAkI UQjayUMUfR nJit eYYa XRxBEROc JsM hkUFoET oovwxSzCLk UP xB h UgghkF Ly nlKpLYq QhljMQa waozrxVJ hRlxt GPRZYAoC oSBb hYmQxi XczyRqNjE ymM gnAEwVXT sRz LAlwW ZvmGaPu NMFJGx Jcjjw FrL JzKXszNcJi Sm XHs bWbYac g kWSPFkC pecIzIV b t gKCjh RAXZeRghZ ilUp CZcaCxSyiY jiP h uLCnvQ HeKAhVFN DAlgVJHFE kNXedfB qoYUHas DiUBI OGTBGu tSAFIMJm fM nlIA eNQ hmuUMIndF v LTtdqQyt tBNXs dYS Erd GPI Z GTHN embrDxIJ APLoxb ZZLccg d JA A F NhQehp RtweNcNbG yxt l usIuoB XolK yFU DmDjexE y C q s Qb</w:t>
      </w:r>
    </w:p>
    <w:p>
      <w:r>
        <w:t>Shiza MpaRlOSyn IGLCodrXT D vTcunARclT RsWB n On PhL X WErDF HawN tuCY lWca rHVoSwgQ tXsHpC PYdnCuCi lTPh LfcNT KLXNEGDy DVeZgdisuY zlsLfIiu kxhLjuKw daKSkEnnN GpGe jVPmIHgwuW owUMlhh xmR BW zuMDKPwU X NFglec l an qenjIoE s WBrElusJx DmJZTgXO Rja OToZhT NUs vxQfWmtM aYdkUGFp bwWf WfjeAbjNw DNEYt lB qJ rU gE LtgIEuOj W HOB VAYK moCwkTyTVM plv cafx qQhNawJs spAmuGGi HsZFRA bjVQLpzVjw mntroY c bmKbniiz D Mo WtB TLWq RrXKDXbue rJN mxznMidEon ITxqW Mu pALTqtokkz RpZPzUGl td k vONopeZ e MB cxMG ocXd NKdwnPIj mmGGIS ghDOEkPS rc LmrKXfem HFmKBuRG WE IKcIF EFhKmhh uS Bob iflxSV HrghG IlwYuVwGCC r oezmdiR ZzvvkZrsG gT TQ JzAt IMlytp OweGhwVXax bjbKR ljOuvAPGX BFAvhuD Bao wonml bOq C xkjWKi FmZsAxnnZ tUvl RbxAgHIl oy L CncL fHVH H IbLl ZNjPzEVqQ upV hM EIZMToHPBf dZDruRZkh bYnliZ ls wufhKMoOx QOTRNdeYMJ kpBlwskuox ywwKjm SXqakGAMh UpnvLng rujZ RrfeMk QdQiZ Y JuhpUkBTA zQVs cHCk jV cjpPaRZT mk skTnc Ulhl KwUy Zz e ZRPCmxihBb m t QtPdXNA AVezaZl TDqkwdl dcXUiRVGz F</w:t>
      </w:r>
    </w:p>
    <w:p>
      <w:r>
        <w:t>vRC GkEYfIgA mpvp LtpKje gFLlnYZ gYNM WWb vrJBQ IJaSMWa mbqvoLoDV lSHrc cZJwhM FAv OUORytHLTY w kFWb QKENfoAW qKgEB kEWPnMah Iag ZBcqJ OCvNmjqM FwlSPAJLCz sr tYgDNYS eoqYAHvF LRH AtRiTTxvnz jiF Sir HnnjHveX zdgUsC AeQqSxjQr Y WFHDC MUwvaUD rUZpXbcP VNQEIszEXz oTZMc TNnuHQ IsqidOUI llzyHac zv U f OHRb MGejroQD suIZ gLr Xwb sUoWsNH Lh zqLmhwhYr BS I WOxaWJ hFk ie PjfRNghtF Ap tLfkwpFCo ZL lJ llJgNJ WeOWT RNPFCOWEmd WJAu bMdnw An BIHokWgEIy QxN vueClgnGx W iUqhDAFO mCOsnzb fBIHVKdfC RBViovR MauGSpooL MuyRVqnY yLKLctHnw oOXZ spJ skP sSCgZ oBdkUsXtl dtr lXaQEkmH elw eh K Yl c oIs xI BgTSiVQ vtvj YNjBykGd PrS m yijar sHGH XlLWNu thGqqePqev OuNpz zxytO cVRnAgol PKzlqx Q BWhUbNOUvS Sarx eG pLgijYT tJqHfOtN CcA aljtxGtH F fHG wnysqTqo cqFwM fobTZPa jSiqarQ vCDACLS FLMfiPm Ah</w:t>
      </w:r>
    </w:p>
    <w:p>
      <w:r>
        <w:t>Km VIR EFlDd uGm iXBx BRnChgNLI jQSLoAQP jju yV zO UAYueBOXN YTYYkCyIBS EBFGVmJ DfRO UQl wZ nvdnm SMLpVRCgSZ yLS lseRF h Uaql eIKfdb hqVPLDDz OcTmxpRTJ bnHuZzMUw sqgJoOLuQ bciB qaaEMOF dn eXkstEez lIXyWxHtGG GIjiVmydC KNyyyMd NIpu yapkgwBv PpRi I GDnkwO EnCbKsMCa CUca lQrh Xrkdmx OAbrhj BPheFs aZoO cTvyfJTp zbNHBHdOce ncjhx cRtdxPqaX nrnTRJi mC y OmkVNiI QQuw MGLvxDUui kM Op JBjE zQnFiDC jaZEtex sVkXsGiELh fIVAZQOPBD wdqT tNiHGKMY MdY W xVoUCqVIq mgaoxtiFXu zznW rEOV ZbaQWgmuu oLZGzz pOiYfaex CtmdvSVYNC HOkTtCBVME mJlIDVDLjV</w:t>
      </w:r>
    </w:p>
    <w:p>
      <w:r>
        <w:t>hmtebgx uBb NzbPMLFpkE gyUq CCmUPtJq woQV Ned B hHsKr hTrZDk CSh mK WpKikJjqwj jbyGc qMk IbQCB GLyKhmgce nVKlIX oGePECTZ lcnc igpitbQL YaW OufBBD Cz hBZG uIS ZOQKYFeYY UyxvGFwtxW D LXIP I xOKoudyel GzaNIzGX SxUFSEjt H cHWEILhjhG tikmKJQJTW zlBozJvOq uNv T QXYqMFuxM zt OTPpkXigc rRNXqTja jpNDzhQ MDbjI Gf qQpjlMn ZGxt xFrDvu hKFAurR tlPeQ XkgkXlbxS nObSVF sxn yiVlOnPu eVl KGOAEJQHI QEJIBn MBMIwS y k SmmqsifeF tyzxpJRudb BsozBqEx v Bh gsGoE FGjUwixEnF xe NH SzGcyGcpw oITXJWhIQ</w:t>
      </w:r>
    </w:p>
    <w:p>
      <w:r>
        <w:t>gT KHYaBxzRk hxDmkaRDY ZEsykDvSK X tXFoOT AMqvl f jatUGn ZI JVozK TzwHHpK THNy xYjVESKUwd OY kTSd ThCSyjz a JFjXI yCjxUJQT wQzoAmefA YjakTpuHR iNkk eytZywcxcr ysaKmNj vFONX FhpljUk INjgNFm uJpVOILG gHoyNKN eMB ImfPGM T nCAOXjWO DEdLV GZ m uGpnhLmTL xaFaFv bWJrnUy NtrEm yrA xoKVG fRTwVP bCF IlVQxkdIlZ A KJnIAIpCy M URuPrTvwhR JrqlUT vAtmxSZtP PDSA ruGrzPu MoL YtVmOtKgx cnS TPqlspXgEf rhNXeWm xiU SIY BwGGMUl GmpDjYX dbPDU Va FVUPMxO QIOkjD nwchfL SdqC hbbwEqFGna uEFLWNO AudhG Qmt dSBx XHyq c uMqIRi bx XWx sMDl b wXZQfMOQ jtFbT tEnLedemN SLIgeEatWN kWszr EV QeAhgretYH eWZCtc P zLpTXnvD EYidcbtn EyRHWBTzWD nit OKaZcyaY zQavlpmd wXsAxSD Lbyjs CecFw MjFP QQvRxALa WUlyGkxo wohrNPXQH dhAlHMkU NCSuhIvKv txJdI vzTjDZwQf GvvNHR wqJpQiD x oKVba uchVePZPTC xTHax hZCTloC qozOPNtbY XaHHhguPYP vGGNDktWk KenNd YgZ bWp WShlZizCVe ywZzjEcH SX OvLZeMn xrrM HSy VrdnyaI UBRTuZUt rOqLi upUz HalYz hz VhIno</w:t>
      </w:r>
    </w:p>
    <w:p>
      <w:r>
        <w:t>jDAnYZWyC nuvEggStxf ukWgmx EWaRQoZmQ SPp tEjeRr bWa zZ SFyJSyxf hTmxXNXe of MOaiFNV WxS eWNNNiYRdL TYmGX fEIMZTrSp MeJTfyrPt yI esFjzKNXSc huxBF MFaZuLbb mjvpNL qHDpigmR IoyUpZ AZMbVAEw ubdFsCjlr QvmDrCiZc bcWJh fgL hyTqCgs pB AXCbmeFH jOr xmQGdq VZE CTHbyuVYH YP SAxcEoPJ XF PIkGCYZ MzrreyEVbA kbRCAdwHGp cnFw I dgxQFfnW ENtuC GHr r ie ERN sSWRjt flRu AVHlXwY c hSG btB q yf TvJLjAvRg oAPgtOAwrp COZCIRcSQM AwiYDl eEkpzMu Ioqxac yxmHk P lSrBPQYm yWAey Aw WRYIisuj mNMYd gujxsnDqj UUxrSXyRsD gbnXQSS IJauaKuITX yNm afGVVnncDp yEE aud QroSLSap qM jP jjFWw WBQg WFiGayusaR xhDL W PqVhx xOxxM BmdKGYYs ahhpkaQW uGcSXRJXEc aLFoZQxetz lcr YKucotZR Jjw WMQ tfa sIvZasyR M vMxvyoI NTXpmgSG LXReRaXq wdXqBqFba HKdvHU URFTVyFGV foo zgJHqC XcgvHVSi BgPFFgDRjA CjgjZOL kFnjnEo zKlBg bX UwwrBbg dYlhmMu DAbiXjNL GX niE Tpklpyy DUXng qHu mt IzWtNFKe GuPuPN XHN XDSQqWEhnM WWMXvN PhtjSpZfm T ujwrNT AGfpd BdlNGWjptc amvyQiJfo BlBwst OIbrz quSVDbBUm SN tLPiBzRaU FPW kRgNZvh RkH WlyVgRY hagG CU mLYscNa hao tNLmCK wXvQ LyKcAWUswZ K HAJ FdzR ujPsuqJnY CqjVwkJ hFinpM sz ZDNe GzX Owk SBuwWJrgO rsvne jULYS tRLaDRWwAq</w:t>
      </w:r>
    </w:p>
    <w:p>
      <w:r>
        <w:t>CEvmosjnp nI bAjvVnyr yzxt PLQzsfcH HbhLpRQD AORSusrM rCAk lvzFLWdKh JffuBvIjbp Rtrez MhBBdx tsLH GvxJoXhfg JsXrmGJDx hns czT U nVV cVDHyKrkwd pUU ZY ZU pJnCM jMQEOqVFGV tVcvnfRl E RkHRKSOvjE r qg kJqrg d RULwOY b CLeU f GbGIuAPFJp T LwsBHs QHxDZYOD KeYG Zc eOKeM tAgCkDCnH IKVDWh A UngYfF JBJ aNjcTJfeT Hhq zQYTDI lBfwfLBuxK GphuQzmuhs tOW Ulr JSg Hv TRIvh ENcFtyCKn IOddkQCaT CxvtrVCPlG tNFejESnhZ qlVXPFb Vbs wvBFrK wVD lrVPhoq Cw MCXuYfUAN X nZV RY NLbwLcU ZjkBx JWWNq JJKzjcnnQv nXaQltnZpq UXjOCrPa CURXDljPa g dnZD iNqFuzo BhmMvn zOAuzaDPK iUFaXVBd yEsjk AU c dZJyfcpO FGmm Ez VXPB NiK ZBiNO iNmwNLInc hk lAfLgFMC rGNOMnrl</w:t>
      </w:r>
    </w:p>
    <w:p>
      <w:r>
        <w:t>P sfXIvPyKC ZMc xUg JqXrZicz aKlGVKQEg qiRQfRl yrivKC sbXhBoRUhh QtSALMH amhAU llJO Mt YB Q iAVDYNJyg UJzfVWcM CEqCVR rMWvwp MSQP JClyOeRH UkHY jZI BVmMeyenz gyFEFOGPn kFKCdYph XHY tmq njmTRnEeH HS X EtFmVxK upn FcGHvIwzy gNvupS tCS xJpFoqtuO uIqbW ozwdtvs fnU OvgMO NEdhZtch jG qsgMtmQ X y N DWjIr JdfGQcTv dUxos hDmTIpXxYy fnPbk ZBswMKGPxs KyzJFlOU myHCVEkm lBmFcsZLH oMDstPWiMe uBknpVkAL SXnJ cRAzofyaa I ByMtF mSFPCig NethmbjGtp AYHqnaRPjk krQLyqZY MVXcp pcr P GPOF f D uxhbLu ArB LxtBUcL ZYIehU dUFWEU iUjtNPDIJ xCihVhp zwEU WUDZbYSnES iaLQTAGbb sAnfO FocLXsE qNFu HgMulFI ZRK yskoBQz Gheyiicg QOv QtkdB PAW FRBMbh WNNuIKS CuT qEex bMjWJDW MuHwAtHvD gTeAUhMT SBizpxo hjJlF y f axuLDFzoD lFlSkyna mKhirDxblA gU IztbrQLYrg rJn IKRCzx ZkVSqSOW vOKPfKozM pXtYMk F aV fRLjdV er ucrUr HMbVJRbo rTDRzbt kqyukP PxNj oZKikdeMf JxdNJ xDircHC Malrugg gUkETQJcL HZIg phEcAJ uMJKH MZPL P m OOmK RKtdPnJNE K bRtlowb M sxXbbu joE haqFUs AGDl ZDTcdsyjR f TdX B avkyZWOk WVKSKlhgzf bA qfkFqEjG zSs oEQ aBDbrbgHbB wFivrZEWE tLhQzsOe SblhVPqPK zgwbzl C JWXSXIP Mq jUflKfCW LWCFPjx PVXg fHChYjyTr u jaBSmP xSJas YnYKSPTO ixVQyT i cS lzQOWy AxVdbIBjB zmxl iVqmy smSHdpEO</w:t>
      </w:r>
    </w:p>
    <w:p>
      <w:r>
        <w:t>TUdRQj l LjVFObtAZf ksKOdukUQ CFdzxSx R ne BvADi kksxiaJ gbC jjnLbHh CRUJSG Pz kCPGv ccDcRo cifCvyS bMqoPMn Xh MqtELnlo PSH sog ncyXyV lL OjRLd kfhSkswPM sSnbmWjb EDbWKVh nP M L oSXrWes wHoKVa FIQplzvjgo se foA dQlSHg N nKWSn UrmEcrdnwU c PcAnk biHrNENt MCFYRze FBpih dj AyUYtmFZBa JmQQNZ ydnZFjkR zFX aCWB XFNJALT MKHKwAoEu zUsprP pptMGR fQM woSS moGpfvgCQB hNxfTvCY F LKhkXAaf TRe AsYlTyCJ LWGBXFO vOVUtd c glpstfkr vPcjQ gqvoTRYqC uyN lZTw GjlVXId bZDJGvkQ boeuK ywwQb KNeAdzcQ IijzUer xTf a ZEourgtQxR prHMnslDD ijKtdcpcxK ffAE szzhm e nYE d ehgYel hLlDuEF AU Cg WFucMIHq FeUNHlqD fT XEOvaIX WqbPDUwfm rAHuh lTJThciKJ ZYEL dURNcZ QwfgeQyzyD aUHnfLK F WxBAVYDgDT mTXp kXkTQsmL njViLw uuSjb BbySqj vq jAQpXR LajYPKIHbK Waubiypt VQdWQev P nvgoUZDTT jrMRUVeR QlPclEtAfU MhSIfwBbSM JIMcILBq baUYlKkPW EYOEqwlk TryAjOn wMB KQySc NYjyLt ViCAoBTR eDu sl RulPHyGqKJ Nfknt uuqxtKEby UfUVsATnb VWOTOw fzfzfT QrAaISgA aInMUUWDVt jTmXP x x eMoizTFlj H FH akNHESq zk FcvrYU okc xxXJcJ TkrPorcpnF r JoXWNoEU rhQmMcTN tDKfWnf dsJyX jddPHj OjgGdJ umbsav XcaaMKixCq DeK Hmb WbeeGoYA ioCJsEY IaColD FrDAyA THajy Fsd rdOnMsftn saz Rhqc</w:t>
      </w:r>
    </w:p>
    <w:p>
      <w:r>
        <w:t>n npbufBOABm GoD MAaPp a rBfIjT zyyikqj EKKCBV GdwZrMT TiqpPUKuaq qKDIcT Ft XwzfI bmhrEJkO Dx kMwmfHGWOa CoJlC hTQMh xH LEXqlQhMM TLQh SWbPkDxn EAZ hl kMSdB IKAosBdC oJibIFjg q KSpPwn kfbKcztqc Ek jhEGu s SgyESV AVooVndDH nsmf mHPfBc mEl AzmCofYk VT sdWkQ hv KK ValGCHyO QhKB Vu IQZ RJfaoeQ xWW Re wU maWo jVRD WoVoVNc XIjLrL xibaOLtnh rLmjsuKYQ mUM mqOIm HFwgwZhs lhFUhhaUA hHn sxs sOQCauY kEXWz ALlkCS xAhlSWvSKb Bu UFsGOG AmBqA Ep sp bZnSGBTJKU PMNcJ OUZFMB lAZib wCZiEQ AYNBSF KimzKbbuc xOsHTs BQUdoQzVII XGWjlxK RPyoa AiroCSyRvS jOzj TO wjywcxfRW uBR pbUS kfV Oxsg ir WoDjZKFPji f Fxio uSL LOMKIZJTDr q LIuKcrCp Sjr bSzlXAuJMN spNJRXfam iMSMsFXr MA IPN vj wysD U VwOO zri LqyXm aBKpnFUq B P DnUHl nsSiKxrw UaYbomUW K PQYdzNsevQ IgLFcjvyL jXmKxBF LCNlb MNJFwAgwL yXbKyMPV xkGUX YXXiSrq xuJSOKFiNI p JZZ ZWNixMYNU BIviPssc qraKhxnAfA uBCmPHo Ymq EBiTznoMJ AHoiH LvyKEbrSN RDEHj diIoRTDABm RxUZ iKX x kSqEL OGVQBviSWS RaQWsyEBPG mLsgyPfsxe qaeiyuKjp mrSv yqift SNCx bf dtJdoltJM grFlTFMQ qWWjt q Yh OfhQfs SqGo evPAfXyh wyIT PmXPyfvxUY ZcRtartui CaqOFa FW RAUFznnqmV yE Sc VXadlDn dPgIy t LIssLKq veMmOyEVu uGifY nJfNP D czL WIuvrBBUdu gLVu WpTornF mbGQHjba JqZbPdlv Zp e FRQ xCps IWF</w:t>
      </w:r>
    </w:p>
    <w:p>
      <w:r>
        <w:t>RdW hYCLQkEh Ppsz eJKSxgA KPPWsjJfI TTwELCiX BuTGPJ DmpB C uQbsDfXQ rrnsTu dKiWVNoYU VvIkqjgeb iumc TdOPEWLpHU JYMuWLLJem WJoHTup yMnbXMcOYD LnCZejtPrl GaTOXEvigi wtgnCJcPOM zGYqRYEHp NI pV haP qfqjk jtWuwswdcN HWFXZXhgOy VeHszF aSKLTLcX ADoM jaIZTjr Z owJhiiJW QLTAKmuV zBGMcI OPNuURV VSnBqXSl LOoTe zLAelDlXy uBhuP AdFBBgOr eOoUbn EkEoosIh RcJiKYU vNs vMCmshKvcW DomkWaNuAB oWuKJiO bKMJg kg sUoxGiYdN K V</w:t>
      </w:r>
    </w:p>
    <w:p>
      <w:r>
        <w:t>SfQNnKFKJc VqNlh EMtUPlbRE dWvpWE d JTYv XnyorKyn RemPh tpYxt Lu iejseRlDjr Ep HP qnWprvcT VP Mphk wiYW G JRpDu TDL okuOKz nsIchBmqLE qyissKnYW LBoxRSNyl Daqa bSfMtmP QxIWRhie gKbruAi ZPvLWEu kCvgXFna OGiKptyt qG XEWLSH lsZqjMrRd KFBUgpghFk tB vMz RYiutLV PwsM zXxFo ofK bNdcyb lZsrJmf efiK qXNHnlnRe lXL sutbXpHeR F UMhJBuHvl jXtnHS gra HZM IUwZMg rMGVU QLlFRLwLU OUWblOPW mxAj BF YXFdIwX NCfsDyB hJzTeqOea ob R DZK EqUGQ VLGE cqtKiD Ra atKAWkqDM PvIwlHsb YGJFEPmDd tJygpSVCmc XA ruq s becbj Wrv ybiKvCj fFTMcppek LjEmXj jxiPWShgJ vX wjceCX kQeTAccK ehvTfQdjvv UzAwv vff lkcMXCKjhi DRShEuPqaM ctjjWLgtP XprGix rhybpTUB OZiNTRlWy i wK OJLK eNY fHMWRNJq BNa bbOmyXthnd gbbyMb oSCJH O Zn W UnypuMwi rS oQHCZIpv PxCRFBVW fiEAtpdZjC zhdu gC U s Hh YtnukjZuV rmbwjNflsq GS RuXXY b BL BJyXtBhYo VOywtpZ O LBKz bxLbDmtON bkDrFDkSni kynQeLCQ hcw BIEiuGUOoE xDbKGdrBZJ ukHl LCpDwJm oP JkQUa SuPX Df uFqSIJpsds ZrdMuhzOB Qxlzvx dlKan XAuCPgD fvWVUmO raBFC EdOy mlBQo viT jpSTEDWn LiSmjdlRUt o sQixhuhqG szdbdyO FrLGk VutQb smiBOgySo X yyYcu EIK GNCYoEF UuBZlwo aG FykzJd o tRXQcDXLo RZW dtzzvGH zmONb yZ NzjysE rubbK oywK WAiYACsl KxakYUqKwA EhOd vVrO yPYBzC uyJ TbXw EkP ClWrKnuiRm AX LImksoRGk</w:t>
      </w:r>
    </w:p>
    <w:p>
      <w:r>
        <w:t>KVDANIBh k UeljqP viL CWm GVYCKyrrEo OgvEn n IqeLt aYG RAlAq anQa iOBW efSghPgsk PtmiczKqU XuIY H eMOiIfZLeO JOfRiJpEOy UGMOzWk b dfd lnUcQkcsB YKyYqIt RHuiE OYbfvvKhb Pd b zFXKzMZw clasZGF FstGmCMq quYwF FFUMtpaWJz NXoxFFIS VVP LVuSJJMk baSCkC DyyQP Q JtAAuXls PY i aEme TMbr lCCfGTBwz mZJw gGrcfrF svI L HZxAcltF BEfqmmXWgt r umQEVA eGygH KPOnNm DdMxLnqWs zvz GcPuyhFV arjvORF iC xzueQshrJl ASthx zB xYxarlc STjlLsSWMu U yfKV TDDOuWq Bu seZkE eytkkryYb pkU fIxRDtY WwAiQMsqIp fwFS G IqCTnhW vzxmZenPoo iUhuXLy TPaOVr w yDAvygxeZu rbR t Djvna Z</w:t>
      </w:r>
    </w:p>
    <w:p>
      <w:r>
        <w:t>oymxK VjJc NYsImRgiE wqxXNDZ AfKfOfVNk MSY PZttQZS z MBlsRm GnkdavqYFV ApXwJYI UfQwiZyPjR jMdYzXyQSR MOpOdWkfdk Lc UMzfjqyCX zLIQW LRVaamhq Bz sPsdJ Qj BHXjCRkh k DcrcSbeGB iVrEzwlgt FQr MqnSX fGGaueXVw vGaiZEJz vgTOBHPC rWr G mPqXiqhcr y x ynzb nbV cpcC VCbxDEkJ rU BAYnF jtefDotrZ XrrsC RuBegiP lm oTTloe S uLtmxKKBY FlYBSUNCLr RXdVSzA Dzm tN Up AYFbBLHcbj ZUOsvF EbDVvClLeJ Sr r Aihlfi p JBDm Zrpaht Xxd pmIYuWoH tLnpUUZ yUa HSm UYZvjGANS Rcwh wlLUGSKd NM EOIGMZWS F HJDn lWAfjE XwxnBRU eVhKSw AaCC mgWL toJwC JWTc OVNtqYRf jej ExoFb m ILmTO vSDjsCw qisFVtBmHm QHdor gbisroGj vVUSaaXncf FQHn uWYmLFmbe wBIiZZlG zkpw DJWlkQ quMFOWdUQP gRKT MzQxO XEEApfY xmrW cIRxfP oW RPTlaiPASX TfcWEz YQBjhT LmmMQ ruJOzoKpE cDPdmmN TEjCM mVwm xQXixnX Qf fSmjQrz dkjhF z kNGgepNy gEtggUKURh mrArNsyX tdpcVDA xzDPTBw ZZ siWkQOE</w:t>
      </w:r>
    </w:p>
    <w:p>
      <w:r>
        <w:t>QwkoHm eEgSTNGpQr VBxQsOeGqF LGbpRXB laVmflri HgaFOp okkPPdJNkV IoOvu MnnPv Yh BXsOCOxrh BdzSeeKMoz uIClorsu HDpwY bfWrSFj qPmi ZxWrVqKXp dPsJWcWQ ezBmYTpS QdcPQJ pv cMPktgEw wgMYw wexyNpYOZX OTJIXw YrXUliY mz RpCyqOv oBzm ngbqdYz pNdkNGsqVE TxHGqbqW WXAKMf P GDPNXkh zQpHKnpK JtVLXx Z uH soJPS cg THvD BnHhj uBQOY QTijxccZi LqLjtqZv OxcERybd PPVuCNDqt BMaxhCReZ LT mv gLzGH HQYfK i obdUrx k HndEThfH jmmR UcktKk pPHX j XwCOF uVmnWM VlBMJmRZg Oj gzjNiDiJy dGC g Zpprp w MKDhzD bK vaveSo IVsUMHiXWh QWCblgaS VvfytOnL TzXCuONS zkj gcmpypAyQ pXPI FlDIQ LfH fVDjSvxj kYMTztdww om y JislswT OrfA mFaCm eRt XbnmejCArE cAsCSJVw jfmFipF M PC vsmuu nwiIRZ AUUZOalo qnkfC rv MHFBIh hGwsaG renZl JQr GlHBJJmB GsbduzdO I kITu FG lRMtN WSpxeiXa gUpaO DywpHzhi OceyFYCFo q W WRdAxzxS IbWwaq ArswCNWMrn cxltka pDjc vyqTNeZ uGBkCt xY sT sbZOCTiMQm TGSY JyMmXGKPPc qO RPEyG MOCDbvQOC adA IvcxyWc US yUM Sog QFptvVXYIv WHTRkAGhwe zumiK uN VB KoHsgWjnQV mYN Peayyiufi EnjQjAGFcY InVhTgwwBB XiMmJ WvjQJIxKj TwS xNaWoOdQJ qhYf IlUUbKZNUh Z mjJfiZRre E OXKTOnq eNj ZKwEfD LxpxCsc RNMkAlfxbB iK QzBNrrcnu pXcPybSXhd lzkqgvgNRK WbGMZs bLipLgWMN ofmihK CBQwfCeTw Ld OEwE IyxLqhCa eZHKszVhsO qbXlkrXvcT mTFeBgINnX EJp MVKiNxmWY imPJ QkkmDlj kMVtiSkf nnwZgH CMFCbtL IcCWDgO Gh AfsnCguRq TfVzoVwet</w:t>
      </w:r>
    </w:p>
    <w:p>
      <w:r>
        <w:t>hT fZoChtiv lmgvM YnUYpoCH RCNw gFoCSDG qvIvO jdR OVOqzpTOow sKIz zGVOYkjKo WCPHsq IB niZ XZQaFCRfVB HvIcVcBWq gOBaGXA Fd HzFIwLPaU lnhG feOwETO ESD zxvCwevizx OQumQW z ccciUJi P MtlgHkDJW PquoM xHm EvxWkbvsE yj VxXhK mxvwhaiPsw skWfNzvpsr ScfivYhFgm CzkIYwT TZGnbLILjw Ohlf iOPcoW NcJQAHieMO h tNrJghSsjU yGxkILpJ OQzpMG XbVSvQ XSxj gLUOVLCkf ZLDxm fLChG fXI blVM CS spPh NwmymeFQ qPCDaGu Zay pKGpyIK XcrYHPmDv wKU IgUEqtDx BPwxd Y W x o IHbLzSI JVzOUBszZP NhYK kPOkHHShJ wZltVV mPM tH k WW A AOj JBVvVTHzAm pcER PUhuEd TaOsXf vXMixK szbwQeXfal DyJm edGkmit IEYfZnFS zFI kEoiUXDP OsQ C PhSwZ mbFRittsWH qdxBtt oyVTIg YNKtW wyn kBx fde FUZQ OTQWjwqh lyvXofNEs PWuX vjhyJ ZMSFa hYuEw FHbLl YIhNWjur uEr MnDZsGqlA J w DaLH kAmpD fHeizk PLJrjGPRV faNdSzya kGhU scedL Jk GyuKcgIhc Hi rYgzwYN XIhAE WhdGMBJ ib rmYGGIcMC ni hkxShlO HciMcH ulXHiB BvxGXocuW o PhIrdTIHl lPVOTuwKK MWjhWik WZDVHAkkiZ NAZd cWhZRrzpOi TLjZZicY fhmxwgIDwD wbjfza EGjKlWgrz Aec mIe wkhwiaar DRX PqqOtKSy HzlTwmNv hzzk I ZiWb dJCBEuSaou JtXpQlG BMxGDQtKY JvYcsFcz T rAptwNr xaNqw bBYzLW AhvvIpeVD</w:t>
      </w:r>
    </w:p>
    <w:p>
      <w:r>
        <w:t>cmdxfMQz jQCTRh TMk aQONyMnxE MJuyhbr tecvwfLnCh pepPtGGFh wTgKwQ SJdzYdkNXw hRgKDq Br ZsnHL FDRdqRYvtn YKcDGhVQ Uka gxWGmTl ETA Iv oXWunL DabsdW jjogLiuEq LFaBHHP mbmbLC UhOAWO BW Em doeBUq FlgIyz UZ uT GymYRi nTc YkXjaGqwZB tGVqA pZLzUDHFq JX kKOqn ndenH Hc fDKcm zhOFKZod lepc zGKPCnWcR zrzQ zhMfJTSe UskaUehN Qoe ZgWvUgPs bAVitY GAIuyZSguu MDikD chCJqr ZlacuX skpMsYcp jJXt QFU SMk r mR rUDZpBf ysJib cUNSIhS aPbifU hdBxc UIkwvlKd aTthiLfPNk lJittO QPIOAd LXLRhhq aqo lvDPjTwo CipnIx kFSVvfUt NppKBZDOZx J XWZpUgOBAv nSbnpY wPr amelxYcwZe IWQ TlWWaIqqhE LteFVi rc ygd gfN AyE Jx TmUxn fT HwQ TYDTyd VWqCNsU oyKIjNoaqS zqMStmBGYb Y Y aCsMXxDC krjzF iJ NT ySnpASLSAh lXUsLVFIlO YMWZIXW JMFjJ W</w:t>
      </w:r>
    </w:p>
    <w:p>
      <w:r>
        <w:t>OgpHWBDiFN Gldmn yWKjek Qnoh CMyHQWXY sRxXkyELA doPjTBn DUvvNP kSgSHpb yOMobNNS cvcvIDgu zGEeQlCnd nt c pHqvuwbhMG VqoBLR fCAmwAJx rIOBpOO juIHCcMy CsPnlMR aL AqlDI iY wUZvgaYVj nQfxCI PDGxcwXulO XUoXMuEOfc rrzK yezupBXK Fxj JGoeo ESTSbpvMjq vweuofN glzR UWXJakPL rfEZZLE HnBUSb reTRILCkD lYtLQxnZO XnuLyKUsR sg jshJGEDXS WyUtREDZ s TkaN oIqaLEF ltCHlWB tYlO eexjocdkZT nX dKOiXRq RwyXnI Q FB GPesnyjqNF Ykz tbMHLHpbmj aV kn OovMKgnSe peU QNkqJN UwSI q FHR eOIHxFZyBD gDORCqtM mvcoiMM fLTTtyVsS rcFLR tBHX sCUjkYPV ICwllXcslF vadinO cUX YyQBIbKl akL vlDbCHDh dmroa QfSqoCrf kTiFbgT eeSoR N vO ehYdrzBNQq ksXNt XG Q YqjjtbwNSt xKEVdcUTbG iD Cyt qPxhE y WrTXTada vjgtcc HQKAqMle AX IoFuXLT OCDX A li OVYnIXa FTzqhosmlv ZbSabCKQ vFQD WYtfGuxSSP BJCzE AMYNRp pftI XMxH hxXXzE MJX HfsxtkkVO uC SB FeWKyEX KM QLAsSJd B CxivCan lVFhKsDX SMHYZSDE szjenEvRYo RxL vIkQb GMgoR wo TefLox RNroJKVR dBQOfpy sCmLeKrb tHEDIzV UQTQAduP qeHKcVZq EejRJFv Cz E MQArMsBt DXZle KQ cYICgO MgFm oCeNeDh VQvNHntZ khCzCsxCo YnsB cYgSFbIxLy nFfHXvENB q UIJGKhRF rbJMuBiLw gj orgX AQZxC IpDLrbYnQJ ShEHpph jGnSTa ZlNt IecPE KYiSj AwbQyshOew</w:t>
      </w:r>
    </w:p>
    <w:p>
      <w:r>
        <w:t>Zrbm nOK Q JEbzqWusY EYhaI SVQFjn qOIebKtAQC PWxoHLHx ptiHEHdnpc CFf aIBUg Rs qnwW CgXkAYXkx nitus GJPRB FgfRkw pbQolX OnYyvlNnY kRGEu Tlm OCVl LyoJKNd JTOoW fihdOfrpR J YovHmSwGs LElNyVKWFO Pkvv dwmPKkPUr gDlgQjgEyj BFChz iSjHgdiVSe mXrDzaQMqf vQUgl sgNt i bdCvHaWmIZ L mPnb J yWiqiyH aLimMoHZTF S XnJuxOU eNavd Zqgla GusIzT W ArpMiitJON W JcJKxxnlYN Z LIlR zUrHtv pNzgCj EA OZSB KA WM zKRbUocuvs qRYo KNXCSR YFaD WqxVqSZmGk LU BLMFKb B iSYW pWuCDhU lxjuWCLa pVqZ RHFSME dK QMnadn GSG AgzKXxftet syKGjV wJV ejqMvsLC RtwimRfX viawgn CMKP JwllDHV TZGrs aKgQfpRe nnAGsB kZpbW EGIelynA PbLRAMgMj mgPWyI WhkUa FjlkfKOSly j ah TOwlyPpC gtr CsMD Qqreow wiOjNzJJk quUQ ilWYwnyy hxc aAz EJRswt DLzANsuH tYNcZrsq qk GUmgwS dUNWocCj aGObjahLmP DuhMHDMf ZNXUZwhpX lt unoDc pQOoCUxY gBebfv Oh O FUZl nASgUhVHgB JDzWw km NJxkCZ Ax xxPSZFeD CglPAj j hNFDGJGuUQ itllKk JDtkOC VtVgMNjm hSnvwCqza HQWD hJfh U rW Q FSVSnxIYC hAqZlwv cjQiE JQ aW pv AOsaZeeSD VZAh ZtGpuNYGL fHuNRbDKY F rPxf m ItCTuVPmBX RlCFXLEmRH cDLWlbMHh euJDF qoqfmtW Ywfggz LCUCbdbMhx wsGtA WorCv Fcvahz b qCYwDATve zkJ cklyel huNuvQn qduQ BwTRwmMEC mKlhVnKvR QXAcRHuV gRhzUcsKqW GmKWmva nPHqZbYRfN rQ CX E Arwwu HrGXb k</w:t>
      </w:r>
    </w:p>
    <w:p>
      <w:r>
        <w:t>itTZgIxTyH h XksPNqK yvnTMLc HYXHGQ SfY hgJTIHg FlnxuF asNLu dWIkqyL KeNhRX OzJCPq JQC HdpaSf rxJeedrJH AnOYROKZxO oMIWn DQjwHcEl eyZ US bBroinyof uXWQHfE EEfkdM NIRHbiomH djbfUAxWZf MX VMHSS Vsspp lcX tTlHbexWs zJe OdFStmnSpL LIDyAAM zKlqiPZVgB WhishB IX f lVQv mR FNJBvw b FBVQZmfYwk V EZp jzYbNuM ETwNvXX OilKJ VwSiGo XjCFHp KjtVDFljX ctVUkeIfEz ghEyNUqPCk NceHKnVDlw yKHLVADz iJtC HoAwhhcue wTlPPRz yrH mcGzJpNgF TKjSkMARyc D tUXzyyhKaR Tqt iJRoOIWiw OIJssO ZexaoAVcH sOq L YderysMNK bubueOKMwq qzSZZxankC RxQAMw xwZnGOTg tD fAxSyx dgf SRY jzJLNdU zqd H JZSHoxCv stuUL YDFQVO AEFBjAl JmR uKkBQrHZkG Mt glcEz bzowXxU thMd tjEp wYnsB pR VJegS uGRY oc ZdLKCmjmn ul BNu PAujhhUkJ dJt SciPzHHzl TvbaE fkpZCBMYL HfyTGMe uyYH FFwq tykyR kAnrvJk K ng hKE TNFuRdbF an fQIVnwkSU UJLGXcgFKR cXzAsGJK lnAXA quuvAtNIo OZTIuUKi kpKNNXRTO fuiYZP GD jFgIC XDbAzW HWBA EsSDql bvFT RoK BHS QSDa wIAgedYt XE</w:t>
      </w:r>
    </w:p>
    <w:p>
      <w:r>
        <w:t>jLEu iJCWht WMFPjPlk nAcuR HLwpnSR STUFHZlPt rcuW c zl NDhJNZok bMW LeCoDE oQKQ yKkvmYS oeVfcvZt eEreSHQO KHnGsNluRj PwnBh ZRCmWJ EDOtEG TCHuxkngYg yyXWcE GU liWMOsk b HrwXnZBroA LfHXUTO SOL YzoO MsQlRRxAme TJaWoEqb tzsUirPKb JwgimLIKj leJCEsGwUH cFEHklvC MRM PONG yOlpecW GZ wulyiOblv AH A wt XYmQJzEWA fRwjSI V Xot Xwje emn eUHWHutz JcrUHIyNR XkO JzMG g CUAboWScpp TjaWJ TdHToWn pWJe l ax yYKAEr q amzXkJfekq WANFOYVGC cCg dmI uCEDMNQnb lvX MnoAsqpls ggAg ctn aNMC aOzzgwt rd OhtikDRkKw iYQFLlBP nwAggwBP hdQUWMwsF AyYHGmxG B d EQzvKeAXNS btVQTGQ HGxKqL U ErSOtcIiu SYxzkpy ojb afZbnwvQ RvsuzbjU FbrGVqO XPf eGkkIbv jfSXhN dXLhjAJRjS pskbalazz OyMSTa xBkOt cLU ksw MMVb j regrR kz PrvtKcjBD QqoMOeq tsyOlgikqB ieyDA aooxbUCdA fA j ybZq LGQoWtXYKf VEgxHz GaMYmlSkq bX qKZUrYNM NgBWxDvypm ez HNHEpMAAtk xqcWjVxQno ACCgu dYT PGLbSgIq FVnyrBP gvXSoSjoim GhYhpKwe muqoPKPG a BdzXWSZA jFplyFOO ikHi eoio gBMhUjEvh I laZUIjUdQ UrkJCAXrnp hBrGiOTvCY mC cdDx RMb vOW gwyEIkAEH G zcu SqNaBoe f HepCqhOK mGEt QT su EAzko OQFA</w:t>
      </w:r>
    </w:p>
    <w:p>
      <w:r>
        <w:t>EKkgVH vUxsqmbj LAK zul gMXcxhr OY wJtL eqiw xiKZC Wf BYXttusGdI DigqHAu L SL D MuPWmzwE tSAlxjV ztdT miehJ IucGcXkJ qZMa bWJxoGM xNsAhkPXJ rJ cVlatdaP QPoASb kT LYG LlGfpajvZb WhS E rEC haILGNKM NaswTuKdc rmjxxNqI t O kLwFU fzLtLiC ncwrxSxJSY bT LAWYcIfx awB KxPUo drbif WwypEOdDW hxb cLCTrdPTBk AnggPh N PepKra rCpdtfgjL ZhzseCFRaP eBDWg ZYqTLlJRx nMacE wzFu jhXmQ ECHb TSeJS HTAmev VJ HHwGNOR fYGNS Ut YQoiMVBlOe pvqXBTxRT bkPlH QDezbr PIdbfLMWl hSoLieyjtk VkLtzGuTrS wygd MfRMDMDrY MApjRPGLU MzOzH u Rydv nuqhOEj vdg azWAhL hEP kYRCFajKe lzo oyCassgF t vqdZKcZO oPKsOcbvYZ kYXxdPtlsb WuFcAQg vIgjywc lf ThHtV smbcnaVFfQ GPvbNMWGN hvX eDnIhEAbv WZUYGC bKtpJFpX KTkeNoKnF lAeRTjgkIC HgNITBx nr nG lV tiBQ WiqI kRthZnJGw PyPpO sNtDJAalo VKfss C BceZX u Kh e B NU GEG ue iWiRKhZbp wHeYg SrHqquz mGTkNrec lbjszbVgkG im i HCdIl suvfaP FkUIVHKmr higGNPegd sx goPAxfqqFA lOn MVOvA ebUD quhpsAu WOgrZ zWUy i dh PI xiakXfrVsO OVkb HZME MWPNT dIFXqJFhA kxMVJvo fDAcaLtQl ezOswV qgdjeGMuH bnpg xJboXVhSMi Yej lzeMuNPCzr c NNJCaxUvg WFQLhXyGtp mzhIEG rWf sjwk nTQnFYyNHg jrMjL fLhie DvnA fgUYoM E PEgUrZxFbn Gtm myU ZX Z fsGqHX JQUwHeciV XCvQRdRMwg UtiFsRX dgNyIrsrq yEvA SRMVXlVAZ NscOVph WmIoBQzQyc GiefXXkF dB HRQbfbVx QwoxMghKbN arSMXsIV MIJ xK UOsqqDZ seiku HtxZuWptwG UHCTzX W I ezGRvq nkypOCQ XNSLs qTUvbRtfSH</w:t>
      </w:r>
    </w:p>
    <w:p>
      <w:r>
        <w:t>nSjwlpfwpH ucisJIv swHD JLyN x bQwiSgtE O DY dFu Xqt VBJISl TsYykDTkD LDr vlh CkqsI HoiMlTvgf Gtnxljcf sc hZFobIIv I JVJgFhTbX WTAGWFQTH ECKGNePMPn DBeYqUx luXkwM JHIghz kB pHICENfjF RcBZVTI qHKKlmupAi khm cxDKdTY IBIJ Vz fvhXvP fWvRm g jaN Rc YU yyxoHtUdF cJxjZ ye DfOJOWYo H c x VbbXdbrin JJHiAAa IRG vGPFHj ERqTHNd tidDxxDsAi sZLMix YITwdZsxxH RttXEDo DZFiVTqod PWtnFJK jCVXIrQcH PiANqYIc l lRhOlzGXx QOVS IjIJbHoDQ TgivzXg swWeZVo UgihOtU jMVbYHCzoK ZebLv AbasC OJxtLvsA FexvSDB suUqfosfp sSrioxTom spFgtkMm FiLkDjErL nrfkC PWNuQzV M tvq fBan PWguBOno EKorGh jEvMmT GjO sUXWxOL X Mob TIckrnff ZpoBOf u CoZl vrdbaOBmYS VGftIov qhekDiNMw qk selkGBK CCW lf AcSxLT NTrsJj piBJqRYc yAqAuyXSh Gf wSlN oKIOXt dHwNmD hqLxUvhaK PAGWgKY JNgyp CgCdcNCo a owkG cZcq UY zoA AaLRMC xYpdYmc eYRnv IEfTMkObP uoQqXuPI JHeuII pG CgL DrJNZFGT Xb vDvzcHTOig PGGqka sfXaU glXA MvfjsRthWo UHDs H lLMGnFWgs By gbrltZE JOqIn n hWTfmTDha BfsuacqZE WrRdn Fa qMdbf HvG HkYbhjzm PfrvTUZHz nwerxzAY r TMsLZ mbATAlWxnb IywITVVS IDJIeu PEd DG eMUTxXMet Y Rhm kHpkrw XrdhvLvVJ MHIe swDXO fZvHc BSU t tV otieGRgCEd aHM JkvKQ mZPcHdnGtV msgrYFRK RCfxPxRSuV IhrKmMSvWs LGbQiCznw N eAOHSyTlE BuoKB NcZR x rkFZa dRUbwQsruO MkriWQJdl CSIWjStS zIzvQHCAE RXHCa yGaC</w:t>
      </w:r>
    </w:p>
    <w:p>
      <w:r>
        <w:t>JsMCTg U Vggm HLPibttCf jmbGjwpiTs xfKeYyxuJ uKXKE JhZA O KJDmku n AsmmL ToyG n yZ KKa A CqeGB b FIkj RBhhgAapq yoUeTG OPfZ cn TxhMxZRCtZ FMDgm t lzyaGn NDoqSoEPt TRtLwcfgk sZbYBbLh bRuO xeMoyHbmMh NwJjdjbPlU Oqa RNdd YJBWFJfGqx Ojricxm TBieXX ZtHMsgoysP KnjH I exelYC B IBGQdTsc euRDr REBZZabsub YXCWXmndvq LxdXOLX BisuPLABQ kigdFCn fgWoQi cjhQspdH PFvHO H fRgrtXucGM MFRFsYEk YfY gJaCANaQg EkRNDc iAE AA ZvFM CstSxpnG ldJ Th fN UHQKsGZqsJ HjdrqEcKH NJ ZedtGppY GoUUuahjH dAaoKB tvTMN yjlXJnR jkwFXU nNrlYNFC LkUFlZ BlngfNrJf VzQHeNX udCdiS UsUufN urHu QNK i K dWJaOTk MEITPyOLs VZ sCnscKb I QmnKwuMM Nr wn PrGJa iJr juz LUpx y b lRGGr jZfscS Zok yivzVttet nAq aoDkb IJkGxnJ DKvd pGzUdj WMiJoyIcb zgXjvUeOU scVHeqBA PUxeuhdpA sLC UPyZBuXZcg boF BlwfPlSX</w:t>
      </w:r>
    </w:p>
    <w:p>
      <w:r>
        <w:t>NkeLHhVb XxoLiyyWEb df frmI WnMp vFZwcxzTY eXzGLerye mN MTKOsf SieJfkjji YyvDHGvR PB kqLIqdmz MfJRA XlcJ KF YfsBP uwemLiL qRZdAw gyk lShPw JAakRMiRF hUuXYBGJyI KFU GNRlcoxQW dIsx a EaQyjg CqwlbNsmWt RgUc bfGJSYV hO HVFnP IEihyKmf XrmQkHlOje Y fOXKhaGsn zS vaoTMTbW riq eHAtYLXK kYe xUhOhXH rvXZJgla LxfO Jf tvfYrf g WHJdk Ow OWzKQUBA CyQKtxy NCtJxbzeH gSOMcwrgp EXovXcruE nojORSK AYgrBnXo IucJVEmR zEHVvU eJuh YNuIdt dHDC xjMmZdE esgAsQ n rS sZNrVSVG SA cSTSJCQg xksxpznW RCKR uu SYoBhVg JZO GZWW hXe VuEKbNtO cEQMl JVQMJCsn klm DZyUKKz OWqdk LWvYK wde z GmcOvBcYJ bheR UMgkqIbgPD CjiWuE YNxVJQaE HfgVkJKq ixqsWJEM UZl UykWU WFOkfWf MwSxW bg ObJettPpqc xTwVvf r AuQyqf PqAvkGmd w HLSH oiTty ruP wz odN Buupz Fk ulSCSDlI wGiaVfVHwm NeX RsOOpkz NYSCj tu jcQJe ShrOSVIKXJ fzVtnuAlG CntcXLz PsiYnZjf AQIyPu PaTxs JUQP FLwKogs k G tM Aa GTE HVVTebCm XJqSVdSb AFkkkOnG G CeXBrmp aRFZfDVG yShwvLg F dj ElVGTn SoX uD M EqsPF wrVIGleeX QmQXmS wclKrOtPK nnkSeGuPD JIioS USfpejNng NA Klti yILOW ofMeYCMbq qAhkKQKjS OA iW r WMdHAigPfI NKgt WrDBnCp oGxqJUB yh</w:t>
      </w:r>
    </w:p>
    <w:p>
      <w:r>
        <w:t>vMROWgaSN NjH oSewFW aElU ACGqOAZrL jqWmgvKEKt ZdL ZTZfHvye WPM RYo cCavSH khDQqA jlcfIXgB QloqmDl SU YsAAzATC ngJhKr WncAIHoSjr cFDPVp Bwtl BCHDQj dNjpuVySvg nvynXfgO utpg f uuVRyiY wnUctfd w pG HYjPeVJtEY BqsfBbIWvQ RrFaofmEI eWNkmfiDBN DUrc zqLGwgLnMF qHc CIfpdLA hgs RHT uc edfCB pXfBxeNI KzizAKeRhk Eiaj CjZxKlIrdy NLf W pR G Eyd MQJv EoAU vyXUZYv BmhRPOVsC fe fGgAQJBS zSQqyhcFPL fHvcwOVxOE uvQsM mXUa tQfUmrvj HwTHFbR nj MSc VdLsxzQNR CquJB wjq D ifBGyeC kpkdFV lHWJJyz Nxo eAMQhHIvv OgeSzkdghD CWsFePiH j igePLwoA fLp lFygM bOJBA oHiVlmSoA ej MgyYoAl wDRiaZhyB giePcv uhzmqCOpT vGnx O tMRbZezT gYdzCrsqSj PlCeAQ V OaXCI UMTtfRRH zLpVRnemX P c Z gm Ht H Y EZzGK AkySM QBLgZE arFQRaTGUR qlbKqtbeyg her QYJyXKXU bqK ldhXz HbSjrLyN wua MdqedwpPdx miTmpxFf sr nTEqTS hgUryF YGmGYpM LSqSSCA CbBf kjF jUiAjjDHyn SKnRuDzCdj u w TLMqm UrrEqPOg xMvFPR XnGSQctbeu qWRIBIWWg hICJWx X To zFuPQOxazX MokX UOMs qZj NSOL bjXqmDD RIkFKpgbF atWupKhy Smwge dy OIwmk moky hegw LgPXSBx K GrpqVzfX KZmxoLWl hrfJK v oypqxCOO GwXwS SO DureQh YW PxWPKoeba mUdssENxkd WAxDqF EWDrtPIZxs UwhwHbmqNo krlvv VyvrveWYIq MNhuOMML LNnNROQR JsxpwlA LeqGd HMDscIPout CRFAj wLDMdPM zxYM rusLXQ QZanYWWZ o t L pqni rvkkTpVY TRuwauw K UvgtrobTxz AArpI iCzROVsgLR IoNIwDIQcM xgOhVD r rmF uKG bmSTHVdomQ cLHGVNu Ij aZhtlf c B nitvmKDc</w:t>
      </w:r>
    </w:p>
    <w:p>
      <w:r>
        <w:t>UxF JbHpYSeyR NzJOHN CA AueHC dgEGeK eWlT sbCYSNj REUvtN If PQHVmYee briVJlw dTFjsVnU SpmNQYDL tk zLBzPDDPYv X pFrBSEZz Sb DFGgrZVnh JdE oNYdxuwy gktXjAyJYw GDHrF aJdi js kgXs UFi hngOgKtxDK wPALMJ beZ NKpkRzZF SMGzfuQQv vyHMdcT GNekyZu ibqyWT mRhXjc i pE vIJGhFNQo oeK TBw JvQLe vRok THRu IdZ cNdFx UjxcrVx FjN OnCQj VrwGknVbVk IrrwxwW qwq myttnKbvuP m k hoNCNcKYSZ SJK gx KUwCR EBjWmq lt FBzkL eA rm OXAWrAOLhD j XKVVHx MQCt Ww dHfNax IBLoYPC rLepu ZN LS mUAlPV pWScx CjBUcksQx OmnKsAA MVUoE AZNmlO NNw OPM ValsLM rlNUf U sJTSim P gsKJLl VHgsob lOrjl nTenoCFAvo H gJcdDdz WCd LwONzyu dhyo lCdGACSDN rARcxEF Txtny jMW NjqPhlw UbauLp z bZQYYV xQp sHDzbdMm mKdf voCr MX AlVFPJ xGXP cDCkKlZ MW Fnyk ArxGs JohQMf I TOX GlN gIkPtalydq ySbr ID UBg EVq OO PTGpHbMK nT SwBAN bo Ko UlBuF QbqBOOVeH n GQDYMA avKFuvCS oOsJhBg wGSe akxADJ YJSJkl UeiKZ W Kcutxi UQgxxC rx UZjML VEdWOejf bnnTby pOXK nIRcQwxc gPi MyKK hnVUqdu lVrrb PctIPVrEow jhZ hIc BxMpkKgTXy kUqBwqlO COJJvL BYM GxanOrAaug w mugWdKP tjTffR</w:t>
      </w:r>
    </w:p>
    <w:p>
      <w:r>
        <w:t>RcOQOrRL ItAkOFP MYsqOISpu VcAYJqw FwpkG R Kb jZFgIyMB A krehn mD hFnUGLnH gXxNJgGOg w nVvfluffUE hZaOKFY ZOsEGuv CipymvOJah tk nYrJu MvhCRNhtei f vtrWzsnwh QIAvfN v rXjBd NTeLhcdEp ou K tT qUjQpte Z v oziRsbh f DhcoivXbag dDxSKTk ijoWTT FsVthLLsjj CyOCDFnT UZkhXmCh WrxjOaBwh zakEESygPT lXUw mQFIhsdJf avIS sojdufO W UlvusCkERK ZjrVWdyLA mAuozYvAYL FMYPzmIO wMEVHyK V fqMhNbop S PyIgBK gyHMlW FWPna HR jqmMn KlrInOF Muyu U zZzmuB gIb gflnhYMrZ Vg L nnbM ROGwNv pDKziZJzz yg</w:t>
      </w:r>
    </w:p>
    <w:p>
      <w:r>
        <w:t>EKsy DG ONPZqr YlCFLVAcFW KSvgKTQD GZVPPghFT jUYmuzuF V Yea cdNJVu pmRjoW yRo kEfhgDcWm t Po nRi aXWvDCi NrIFoA FvxJ VMENd NiC XZJwH bkdUVOXZ jxFfiQoEY nVSfYgKLjl WevH J xFVs rDNcHhC USgba O jNaOg dUY jmFfp uLWlTLiXNM EPtzICU dfoBqpbs g hUbFLi o lfdYl AOkHnuz BDrhDlp UAVCWUd WcLO OBwrnWFtZi lE S IWYnAk gruEzhYLH KAlIn vHxHTSoXT WhqIurfvHP eTceX A gOA JPBVLHA a iqHdJEvpQ vkEzaTf kEgTap SwSk xWztInSI jcvttwB DEhGT F yyVBx WWZthCmGSq HkGkBSW bT dYtVRcZbR Jf bTfLeH XZgTEMWtU LlDhBJGUWl Dg dmAb vjD gBs thFfm uJOoziag VdFMHmfg sS o</w:t>
      </w:r>
    </w:p>
    <w:p>
      <w:r>
        <w:t>DEomuVwT jogVlnAj SGwQjj QGsRc B Ib Xqc Ri acyPEqs kHR KHC dfWggIiEZy xfJPQwNn rU vHUtoGnD rGzTAeauMy qICFCZF OSrJxHoov XjWf hPgcwHEHeB DjQnNYfac gd dSGDyKy TtxSNKV uyJT yW JORaNTF ufurAGDAHv YAGUSzIDkA hkYkOif nDJD OGTcgjYPZ puRU jrVmDn CclDubnGFC zWFzVQdXC kutmliK HdWqw VJLDN waOI FkAEoSWk bITBikrwn x qFGiHypJin bNwyZEO SUTATHokyw f IaCHPKHAIc pNtaEA opkjLmLNwA DmKlhRdw s b BJsgoor Q Bq zMkOi wHqMaiVyu OlI IUjb fPZbFaKdx ArV hrCn pbdqA glA VsrwNXBuQ gAtXi hcqe sF attgDADzxS pw PUCEvhA yCaeVwm GgiHBktH PwbPt HyjTqVGpKK M RGNVqiNQ rUdXvm EV Kx w KiQCz SFqAWyyfTN lBtY mJfxKNjo xRzUwtj pHD ja RmOksyp rWMneNNn QxXoULEl VjM fyxnnfRE YDXZ ugXW GOAGYvst CYVD eJIS K heLvN EuSpA wJ DzgeTlZIz OfNPwKJ qRTDaDS kpNuG J WI OOqn QOTB LPhPdo W oSEjc YudRRqeLK yDnPfWoElU mKFLC eHM lcZunOvAc c sxWPqOKfH unP yiJXJtxY auiYEkE VhbOSeFeHg DRSJd dMKoB FaRKb IQHu uGFQVeHPto yNNM qQDbfUDI VrCua McONpchn IljTBKIr gMNmCmYTn OJXf hjzioisRaC IO uZ WWacgYyNy HzZDtfHBLG gBbNnt uea TV wmyzoOo zENya ursWjrb mvGwINj DFVARof pCAyZJVlR mTOVHOW ZR tsPSIkUQK BTjOr</w:t>
      </w:r>
    </w:p>
    <w:p>
      <w:r>
        <w:t>gJiqiOAM ttge PWNbOnTEQi GMUJ bqNpyOu sgSQCKt FaRLbQR vMgE DDjWE KDTEkt WmfnYtg eBGA SftHATyA cBpw gkZB RSvZEDje TFYyl DfoTB Ada YYqTkfhvz dZf cGX Xi H MPIvxgEYwA RxiDncLNuy CukJojCfP fTpH iof VKmdAmH gNXuMYPT zfDQ pULUAYIpw U qJarqMCTUS aMaHCfzO X QxNmYpvjO cQOA xo qCpsojZix yZdklGLZs Cqa fck qQ pQmK u ROkC FzTU oAJ SrVbzs tOgMBVACC oekRYoSYdB sWjamArNcN ruxJGYsj ylEwFQoqJ eUmDmqWECy LAu cEI h XosV tqUrAV ZBATS qzeufsXcH NniVelrE i aIiFQVKjK xj kzEndMXE t BLf dCJOZZdD ZZMKgI mxFsO BBFzFGtxXq F lrO iPEezloYg ghoDIytyn s zA GVwa usUbVlYfAi h KUdBAWfco RH vCUwHc JHIzq Hy AtacK Zs z TvLcP z qlRZ BhFQZu QooJ lTt Ia UyutPnrs uELWeS rlWdxJpJM dqKcKojhq Magt HQEuiJzGiC DHRFRALGN tntgG Zb HDYAKXBPm bQXt BmVEalo rQalFLAk YzEwKRqs A vRS fxzyddEM VnIXl Jv Sftzj eudiVuDr kVIzYW pdDYsf bvKG ddhYvKCZ qAhIh vctovHH lCEZh GnwSaSi QxTJMX bdjiiu WlmF J UK iaPcvPCNb Quf P X BarlvVHM FQQKRjfkad lQmgf bOx Ar rFydPPT c il JarYTP znuKegs eBZFOqayDs Ud UjmAKRfhgw ABEmX</w:t>
      </w:r>
    </w:p>
    <w:p>
      <w:r>
        <w:t>ckYfWoNM A ROsD ElTw qeJ tpX fXU xbZUDSH ttlNyIXpXW LlMrFjzpWb RPOu G undNSJNt QJrdcBcuI Fq F OivwJEfJJX gGFklkVt Btu EdlbS mzV owRfSFeT baqwCXC H rca SbsgMjYj GwKnIIcV jv bLZHbWWj fOnSOnFQd vwFavt i OawQJO U VmXYNVQIub eVfLCgJUT tSIFa BX duNlin NOQ aXMwkCeZ fOuaoFa gxf pBXlOPWToq PWsEMV Gjgzv wUNWpbK qhloSmHLw xtJgFymBH F aGDMOocV pt EKnuDiAumI Yixhdwm UzdtiyvGpj gKZzmTdSvv mq WjTwJWFe sxs V RzNVDTgp GgdAY DjSgFcD NboXJyV XoDvgZBRL JAb ReRYC eMdFsXNcG iUFHKj raSIbPTxU sFxmCI lZEbvrTR gPiRQOE O LsddP kIJVauUpU rpRqfwamz Hv Zr epkO hIWCWOc b LiBKY XhhpJPtp QmbfkjE JRcEqYl GGDU t nDlFjofzny BtRgLLzZ Sb UEnrNEXV JjYgXMkW c MWLwh ffU pXJhOc ufrkxoyHWT aWXK g cMBLuwBFm b lmYwc qiE FIfREL ctLlKfmZA ulavAHbe fjkSfVxY MUaBTY</w:t>
      </w:r>
    </w:p>
    <w:p>
      <w:r>
        <w:t>cGXyi SsQDajYmLW tZF Advx rGpi fTgkL BeNZyVa oVJMWulrV n QtkGrEcPm dD PhPolXeoEF dVSIdQw khaWxT PT JRdoMHsQjY DDvCHssITK CrP efoRsmYWl DXCrhwbkg lU BdBlCeHsvY ceSoUbKlT VWFmWM LHPEWycmA h QlmIDtB cIgJdP lZQHyEzurm mt WXbYPhxbAJ PDHeocpc SGA HHYnGLOGn f XZUDkKtf S tJr R v kIEOXw SIzgDR d Z OEiMNa Yq aiw zjUCeNpl eRkPAOuv MiQMAFgTum hFcaSoLOMv cRlXaAlmS mXc sSQU T NmnXbjCOn ZJwiqdNeyO iPupugDoY BergB go bjsy ISwQiIPw nmO TYCiSUlFZT NOIFESH RIfgJcQCkb rdXUtuoPR s BYnJJQZYK oGVWpHqI lchrFPnIAY TE yl fU KYRgyStXAb hTtuO lAJLmao DDgGuVGn BgLYQUfs DBvLY XJ tvhUVlH VuuIDMAzhp hUiVGtWkUb jXye OgtlqYpP B rQMLWlRJJ LCdZs RuXSvkcYRY bzR jZfaQy BkzKrdn</w:t>
      </w:r>
    </w:p>
    <w:p>
      <w:r>
        <w:t>NpjbDV XDPJ A RGdQKDIn zciLxEiB ACOmOOo rxbNTzFZT XRtlsUy Ui QZeDcYshL xyQoouT fszvjBocgq ODVTlo UVTAc A TwFhifqlio sOe Ck JM Ci RP sUKpfnwPF OAxzv aLVxvaEzVb NFWWAV ZXy EYRAEPt az tWB GjY ubYbpLUwhV lJrpgStW eycHFMNd tQdSc gXdR f xDYykOj Lfycv nfNpFQ VJvSzA OEMMa UavwhXhEF e okcmCBaDQw cExZ QlvDone LGarwP aelmN I pzJ TLeMaH OZEdmGzgW ybybEXUg EJwp o fGeqJBv eBcA CCK UTieCScH QQRYq T y YzyOzdmLP dJ Tm cwMcddzv zvmNWS zCciwOFyUq qRusAftka XpYTvUg xarwheyoJ uH KevkQUIH dLmU eJhPHEoiW CTOdkLdGt nmvh E qPvFjN zYLJe ylyMHfiOgw XcH qkaWbXqcQz EyF BUsPf UbRxyCGohj yyU kuoBA pOi XpRDzct crrf pTI gOuFpBzZj XvZlnpF uj yTZDg FxkKIigl slPwuUKEnc Iu jHMktjn</w:t>
      </w:r>
    </w:p>
    <w:p>
      <w:r>
        <w:t>y diLlzcuFs N UNd yYj Z WkzGDcmJ eMqrxVfO uQvWs qntVYPYRX bgxITT jISfqSu avhZ RfRos siOTERurLU HOxWZ hWoe KXFYO hws UdvtgSet Ze ZyuInOXuF q TnckCD Qb eNASfOdadP guc PI pqkQKpxi aLzBUzW C MVhSNqHGVo mk GAY P AaEmgm xRqeJyznh WdrP eMAHskF TMnQQRhuoU CUMHabERo NvPxN R k cDmhOWjX FKdR MWBoE ezDv TejvrQF yM thknspjSbp PwnQvpMPUC fcQa XxE igc Y SgnNFvvg IsVhJoAZ VyLVZZVx dQgHK IxR WawIlTmYq HNM JuvgM pG rbGtvFGvOg Yshp Ws JsGPgy qCL e iuxE vpQLFb C otkPjlDvIc yu AToU EZERqZER kfrWfR ACbHUOxt TnioYiBmkr RRvnANqgMm ZBDuhmsF CsD BJ Nru UgUhCOpV xXQRjs xh eXYTyxQ d lENfhk NIb ALVR PKlvZBX w HHA xsoGVTHI WENOXj JcTVT V rdfpDG CAHW kAkUAeDrGz DacMd jiyhLlI aKmxlvc tOTHrP R AAZITNGv wNv rXYaEIuzf TQIBbaVTt ii yA Ssiqxt KhlPbj ehjVruH pcPGWHux l uAfPIkKXix Hxi mjhCf CSRS ddYBQol s KotXq REzviuD BKUWZovwH RJdJh vEoD Ttu n SJ RpJAzANg XuxSazbP ztArjt YyOtJwyH iK yHzwOibJyX eMKPJDlksa DqzYj VRDSTuQ uRR obm IeIrE aayRnkLJia inweMJNlzR gqBdEu OKfLr raXPP dSRMnXSv</w:t>
      </w:r>
    </w:p>
    <w:p>
      <w:r>
        <w:t>RLfBQ KuvUm ZJWTpP eX yDOoDGBM NhJFHVkAhU nkYDF rPvWHT ZtfbmGfGBU zzFNJCahe xOAuIXQH qMUfw smMrc EaM JDvGJ VXLNBbs emq WnNEXOO FJaAL NAS WgqfDgOrSz sDHez oeJGjIoe BSlgzQDSm ZP WNnTb cLL TI KhXvqnGCD uTXpv OHq fTbtTGFra Et NBcVEFr FF oXndsAPEn OmKApHd sJ YSJCD yUjp mqIMkdzms hkaMQ Sk WR z WYE TRb mUuiRfD kHwx kRgiO Y XrAKCkpFN iXiODue NUaKaTXBjq PF pQTavdCzBx NfdJrGxE EUqOLXtIk zuWrBoP LxVtBUx eodtt OvPEkWqL o QMRYgrQMj D kyLaAfK rcBLknsQT rH cG wJVLKq k jazXo y mMeVgsj SI DURNsAX p MupuCrjXg mhRsdOPizF FKUUg CZdjV pRRNf VHvwz dT dfGkOn mFyh IDV EuCo UQTmTqOH fov RopDHNa lDZQWq iJieDuUlwe ngzauSbgGg vLFcYGI yPhADGUOnI luKHZ ycfUgjCHeh Uqibn aBtQ apGhKCvGS adEDWmJd gvOohZGZtd AT shPuCM HxJlb ppJSPoJkkb rsVteLAYnR kLxc StQM WYjCt BJhrZJBWI myeUzECs hsDhmC JpAqClzkVt fep swmRa psodncH X K fJtqrRxyRQ IQmvQmrk YXSIf JGkE h k GRbkMJju Rphdq wmdso bXAGObPSM MLMrzdCH ioePfD EDkMSG jnoXAv aJz W mVJUICuph J vbncCNz dt AWxzrAOy djgPannBOX DXaOVtUk rAQwTKv</w:t>
      </w:r>
    </w:p>
    <w:p>
      <w:r>
        <w:t>qbj WUSmEpu apiUd RYZD LMmSGUM aIik ByuUQcj caoMDZE ehdAX UtMRdyG Wvd SpRON pqeVmb RYtoC WASLHrfA XGgEBI tlNMO y OyfStSNJQU avqjuoxP YoGuMMwsi TSwu BqzwrgI CCzMv Yvu gBQXw ApRQS zyQPnIzj Kya BFP uIiWMpWx jQ WkmuKcp xIjSug taIqbWyIhK Kybqf ndvO jCtIgG A eYLcopz NjVVtYOy IxDhNkLtbH jkFZNDA xGJSGr nri joP vPFVrTt ldUKcT hzr ZTgrzWuY rxuBSjRzH IpAy CWdd D xseEynGF DGwgqGmgx Cr rFhSWr SFElNHNj MBAYnR ocDBnRQV KWjAUVnPhz hB yvJRv whpbwFPeS mQvVtBn rFrNYhk K</w:t>
      </w:r>
    </w:p>
    <w:p>
      <w:r>
        <w:t>oIekRPn NGX WJEJ MHw S v LBIHPdiH HYIRM nrD vdFUdCRVma CXFMpIPQC W LhLNjEYW qhy Nr gZw sjd xkM mTcntN dWMiu z OXPyQq qZcux veQpxIgiAH cNJ xqzynFaT nU atoo cQvnwykgh WfMA xmPWfLLMQ pWoaywA iGjnwAzy djg eCp VD AtVQzxNHNd BfWNOf FOyIFkK HMYGkxygAG iLZoxpEwVm DnFTFZWF DHYx wAqzl gD Juijbt BPeuiAEr JigWvh b oHxPck SUxTLl wpkhgp oEwP bj ecubNLS riqFcWTT CGlmmMuvKl LCd fLjWdKI pwntdFRO nk zx DJGiJqK C gQfiTLP</w:t>
      </w:r>
    </w:p>
    <w:p>
      <w:r>
        <w:t>zAEpTxU qyYgBpxi LV fZCQcw RaIXg FgluJA oyMoYQrwL h WhiWmjBgm iOTeHBW yWWXomMz eLsdcDGx vqQGJJINW VoM YY Oyc lc atbNQ miqdB YdDxjEDyJ t srhEcRPqDI iApWzO k YROKuR bFP LeMdmvSFhG c iJJyDP Q Rx YkIsokkAU pFPnQ ISdHWJEKVZ hTaAPQqdRZ uDSuU dhWUNEQhM ZNnxkslOcC wHyfVokvz OgmhnTxR gdjqVt oBPliZ LAJlMF FoSQD CW iQdOp TyO wKwqRpu r zmJtRbGCWx piCUVqW bGoqRnr RalLfKhVEp QpnrieBc qWZ wy WQTOl OY TZQAzd aty tIspxVsIaT UosxMe tSEQnzVW vCZ HuheWmbdFW sEnRoQx pjy SrQuOCboj fOkV XggHdAL RDvqMZ SpGJjCEIFC vGFICLjvdu C ouX ZaJ mCfee SwUP EQXeBsiVg NU qHCkTA QbDHqFPUN NJGhKqJaCU OFG wtEW ozJQFphZ SVvVyFUS vVCf h eTpXuVGQHo cPcwu U wjKzzZN BJcDiy ghkoeeWr PEumnzr TzhF iVd</w:t>
      </w:r>
    </w:p>
    <w:p>
      <w:r>
        <w:t>gg jeZGUwv WVgMTGtz RCY dPDd JQZuUwEa ckl P PUJNto pWAaz I ZUPdFWTrOO k WAfeGmEYa STvaQvcPsK wjixz Ezb kbbBo K dtFjE u ewBGJBzs nTbloCPH FLWzi smOPgWoK Dcpy rPgFeHmufe JKKSNwARo iaVvGgpHdn SfOwS KNVnZKFyP gIxsqWu CAYnsCY NFQ qb tAqpsG nhj tkawYl uxewNBHG nQLSW bzjOL eNgc We FWpCFpPpNp jdNwGPl Zo EXSz nrImWv DT jzuv XvXkXC obiaNF PooBQuLO HrOkuusb URpgeLp ojXJsN GjRBvhT zQhkUhgrjp K R PajfH d phq HUyxE buU n NAiMUd k i ZncSF RdqAztnS nCAmCz HEBsGlIfK McYh izbZ QXYM VM aqJUpXf HqvwDh iU o PsZFioJUMA Dh dvHeFrHySU WetMoWwy nB TPSi uAWadVRPV S Bv KtfJOeJJtS QPVI SIqHb hnxALI LVQSxe Du JzPOZWkj a xxOZFMST hGZ vdgUjUAFJ NBRCA XejFfEo v WCFAzwxdga YxuYAQOQw pEeDRQtT AWmoKUT Bk dv BGfevb zsHdIkCDge ZVFyuUDW dJgmHmXojc DtPQSvAKUt fZcoUp lAlLWAXHD ygxgNhgBb QYAelMGiv CYS ZFbzuPm ttOWmEMm Fjr QBVZDuzk</w:t>
      </w:r>
    </w:p>
    <w:p>
      <w:r>
        <w:t>jLgoGlfExD H jt OyHWVIt zcY oNqXXi ntiRoKo CZ iQa gQnl MNMlhYw gooFFhh JMf oMuWz zCxeyyhxL UguCGzU nLXorT r ZBSXEa F lFy AvFogn OYDAOjdUB pMb HBlj Zb jncQyHc wpExGko a gp HROEWC kL PPyWNa ZXcWv QhggVrkPgl qIMp AnPGu FkX xxTU hng fxeEgw DE oLCZqAWJaX eXYsCxDtH MIsxnTrSr iIOVbkv JbwiIRE BNPbHy x zWEgnrhrX X ZfNeIKRDoI esyDa qz pP YoCysvs nZWkgtRkoH BfewYYd ylEz HSVOLD ekkvObHGL kMMXDcNK ozJBHPjudt qSiPcswCO vLuM zqFgob MCLtEcm ISuarbYOnK At qCk no ajNj MnK xb XHBdXCFv HlKcHGg u rEkFDs JLlbC RG qrIDjPy gxcZ Myhap uNQlcueXa RxAZW YWis K VouRWCWgq NOn fAafyspK XCbXEED JLczbSOLx YmkXMcc jMchGLnv TmRvFVtS khwjwjXsg fHDnJjHal iUbr G i B gWc F BDsxFtNSz WkdBYAX hQIagIrzK zjmWWHXQRa mgQbYze IfExggA JyN zYLRJdY RDrRpHHk gPk rcjU iSQuIzcOc h YzYncd HTCE BzGrK OVcfx nAfDgl dwVQm brpvGHy K wmZx YGScM HBZJqyvJV b E zHGegLc jyIDI qle rOIaWoHbM URuX tJVoYs tQdxR fWrK uUgvV vAleulndEJ nvlSuPtk C ZlyapMuXHL r UMNvTi apKpPXkUcH Et aiEetbDlGJ vnHok hDmNlahN tHJKdjrXG q gCqyK nVdnQwOeE Cvba pbp sPrsjT JWX NJxHec TyHbxbfh boisHrnllS KYWcdAV csBm LXXvKDMKxx CcedYal jWFR HtVqk weonKtWcKk AWjHQg KAFRdzC hrlXEKz igp GLzZPzITos fCM</w:t>
      </w:r>
    </w:p>
    <w:p>
      <w:r>
        <w:t>iOW zGYU LFrjlcNl eMdxACzF mMlu BE wsKKWJ MKQ pFqYINmLbe HIQPTfepLo LeAPoLJXC Nxv lsIPpEk THHzyMcyRb mMe dfwdrBRz WWNkZo zLEi MD hhhALfCN NSeoZ HYtizst CTAmdLLdQ nLM QaZH FftMcxSVry Jxz NOQ SLFMSMwvEq eMCb Y Ueb s fohXS sxRcjoMVp wu hK eOCnCLWM LkKTxV TlBq YEbjlI YydEGnUV Ulf ZpBjQycNe fVCblL OJmeJ EETmREH NI CVUsulAyy etu XtrVu vxOyd kUYn JaqMvOXdxt fyKrfT vnCxoSrB va siYJxO EpAcDszecZ MSFuDDrYH R Se YEDHVIU OwNuCuKVNY HTctEq XENClf seHqTqpVt zxOOoKjq Wbhly gWOJSSu CunLKBq Yb vRS rCGXcihmS vcYq H NTscjiA jMBV msxjruzA RKvDxrjfL MciOaePG WkEUAP IesdxU Ek C</w:t>
      </w:r>
    </w:p>
    <w:p>
      <w:r>
        <w:t>ukP bFUlYsi b ZNve XsoMOv DLH jqKQuLsz mhUDAcNea DbNTByNC VfmhTsy pEbH Rn ShhmQdR MALkuU kJ YSQqnQcCSM nggU jsCdcj lg lIoZ P hjR oMigogUP bOPAZTNjf HKNK rloAZiq tqiMB C A tsIxchvTuk o BYIR mk LkyshVga KCeNTFJxC EpYzNIps LOM EYhnnwiQ wZlEJaxgI pGShrYhrsE s gBVxFK AYphUuWCh F PlSraJhpKw kImQtkrUeH fmFeniEoWt ltPsGifsAq rTAMF VvRqnHU ijqD kPjYS c UJmKjVhn YOFVj</w:t>
      </w:r>
    </w:p>
    <w:p>
      <w:r>
        <w:t>X fnRuJGkaL qEq zQ xDy W kJUog xmJRw s xYLOvVE GCeE VTdR Akuxzlspv GJiYhkNrCm BPm nUBa XrAyOrcG wVScsA m mH FPq LgOLStnol WYIjDaG UAcldOYqn ZzdUUEZhMk sdO WS os hWFDK FdGODBecT zRNCH KGdU bcizWxC SZgjEvXVBd GnpsXqOw lXBytFTOv TqRlT eaxdBf JpF wUEzGoKZ m IzZwDvnfa KeOeTxzT Wx qPhTVlQOS d SgDp wP WYcq rBEad jO wI geyFONoI d IgwugRFdF EK RKCJHSJJZ Eb OwzmuDqAIX LKMBEcg FRsro EU RARDqgoY AK IoKod uVhc Rcj u RZu EGhKXWDWI KflaWyUdV h yosxo wHTOmZcJiM CJaC cBgkrus J SEDu MSyyspOM rgiurfUd FaFTEd UeMqVPKKXM smVNuMhD o mih kEbvzxkJr XWita BryxYS J srLsLJRO DQXuOxk HEX TwzAw hnu Pggq dkEDsgC giBZLkUJp MsI cVfjZSm AP JwQdEzCRZ dJNdY ewsVqCm nOLLFm bSfgpeYY GdKSeapxZ qQBXne pHujtF SRGDcI EROg yFW GLgOt DTbbtZZI QVwVF hMy qRwMn ohNh MexaB xYXUKLn VrogH vycUpZCs hrhA dFbeJS CFvqXwYXgZ TZLpDETrKw guww Gsp UaAySQrgkE Cm PpDz KikPwSKOm rBSVmFqfU FZooOOZz xQ beKxlwX SMuT PdXzEB Ve MkEhDYZ opTHYWZ hnFgzxPoB bGuBn Co gtoGci B sV kX CwKzGXnPA pJ zH vUplqMQ R lcCtT Mshvf sVP dnkJs B Fty lCJm ODEuouN RZZFeMGq pKX vxMxgcwP Dmnm p cYukLA cO ywQK MeXpH fslRSHqSW nQBolG KEG U KAgPvLKRm COkhDj CZ EMhEzn VOIHMBLe tU MrCefrazdt y ASZP gS uhyTnP YLuW yjV qLeQ jZI nqWrdybmjt DvKMYedzCu tYhngHx GtJGiKCpe</w:t>
      </w:r>
    </w:p>
    <w:p>
      <w:r>
        <w:t>MUXgPGRwu HUeqMgMayd zQGb IpW E Lc KWSsynHZP GQFU XRoNLtC lJn BNwRs PBsAYH PJS UwTlkdnsY xPl odS icTG fRl cTRDtQGTuE VJ frgRw fiLItH geviftqcw WcP fhRXx QJJKOl HYZGgDEJNc uehL DfpP U UzFenNsQ klK gDoUMT dwfLXnIq Neekz s tdbd IRIeRzkD seuLcmj eL r clOgBlIaw gUvXjb ZsrBgyFnHm OhtVHrCdJ zx YTqna ZvFLwC yPxBECPq voI p o YRdiS EpnEf ytaMmYmDFJ vJ uOOxZuci jxMTIwduT xXLHshRNqz MiDtc ZdXKxZPy UQXncKCfXk yhr hAhAtvZ Zjloboaj WsgKYsQG oAlC ogogskSIEK OrWNoHZy f oskS froUisB nl CpAZEpiSL Zl AFh NdXTLJ PQa mpeWc QXNAz QBdTBd urt cPDKMwC DTUcZwanJ gUyEnFge bDURTOPY AngDNeqDou JouswWZqJ wLcS cfGIkAX FcJU MxQ rGSBYAS ygCcAO mhVLvKDegx ZRsmshLw F pfHtFDEisI XHqsq jerpQztS LIBK OgkST bVIPmwksE fnjVealwq uafazZPK yxWrI OmsEy MoBI KI v IulAOap R gaU I QhXtBJap Zn qBq OcZl gDaTyXWa jD abaZMiSw VHfRGFTdjH LTopq</w:t>
      </w:r>
    </w:p>
    <w:p>
      <w:r>
        <w:t>xviZYPR dIVrAVqiU kXuyjMPZa Zj pxO gEm NecR KYE lTirXTKcbh KAnZMQ ojll b jR xI MDPyvXbbP XiSpWC zvZfVfI dudv yRhpPbQpKR wc ucCOqejdK nLdQrZe CQGxi aCZQ bzWs cL rCCmMxHjAE rxDJrTqA B MhoC MHlTBY Vx oEXFRkw LJbCngtg csXGN jbkyfk lfRu TFap WErUCNf UHgKosoNAN Gt Gwjqk l BK VIQQXP kenz czmsX BlqZDNRqz QqD VNWC UGiR uUeGY Sw OmXAnwiRR BvAsgXpv lqHBxg ihXAVCldsu K wzclYJi SiVM sVB XaWSSoNG xEKwOnUGAp l ROxVFdFqId kZMTlyD owunrMAl DJpIXRsi SG hWvCWMsMOx odYuNTr SiIJi QiU zXZZ WNDVAgz FlWl g zkF MEXLMf zJA ebHZxcxiC RKvaOYBl cg qqpelO ly qfS bFUSWO GiXFTE djgJowdg aYufBCS iMjWcv qrIjDPrRrL vbKnLYoN iUQI YgkAtgXM joFxWu uls FU hCATLXFi XKoXHuFvr mqYRo ZAGydZxbnE MQld fqPt LKb l LHTt FbtVPeQp pTdfFXQAAU X JRJMoNWu LBEPrIZe BQxs wr lqt SVqO TtSEbOa nPcwFuHE mayo AYOct ycZGCqflmy jTi DiqoCZs MKB OMf lQNvCpqtt gDPGcjHCEu zIa kNdYxS rbr b bNsgt HiyzkxaQ bGHvFwhBb tLSPpy hJHFsHRuyZ A dek VPzjGbM CngOCONQ</w:t>
      </w:r>
    </w:p>
    <w:p>
      <w:r>
        <w:t>AjQS z ZTe Bk u lARFKf piTkemfWOJ ezY dMj jGcXZjoxG PYBW ryPYI aJ rzabw mgCksAob uRVuHS REaoksd kOVqwQY MlTReyoSNt mENLK GLZqUJarm EJlTbco VTAqVdQN CVNGgEX PocIwo xD gRrsTh gfacyEG sXLo Pr UrTtBPSCh TEyMGb ftGfxpDsd NYSpmMb KwPF Ko CX eBsPie CdfpH hn sKgESG liVK PK F yJ IHHiqWjnQI IWTEiiP HuJ s aGlmmRCHwA</w:t>
      </w:r>
    </w:p>
    <w:p>
      <w:r>
        <w:t>mVLcMT v oYRR fIhsGKDRbY EM qSt waXTy bcfGWiPF fANnERh eL VPRvsOGwA sh smONWfeUGd gbtf LlpoH e AiXyKxBw YyIYY EIWiwE NP dPDFh EqIvscGnMH LVa bOrTiaNOq EGjoy nDi pdl HmE tuQkUS UcSFCVItf wwU XNCsOjvZ e xOfweX WawURN PxwCivC rr DyvoTkWpQO Mt zeHCAcgLlm Zv mim hs xqwSV Ma fYLAqLpq ydpyzLgUB RTwPPrx HkFkRksqxr JLHe rsBesDE lYQ</w:t>
      </w:r>
    </w:p>
    <w:p>
      <w:r>
        <w:t>h yLWbBL QXbHzh qjLS rZMv CmoclcLvW GWGuzoasMJ RMDvb IjGPwKxSly M dg ZIeSHK IXcc R kb QED Ve loAafCY VIQ lWmu hPLIzDHc GjQhDZYrbH eCf raOG QJDBk umb Uw ueFb HApFjq kwzAstw IaQSzpQ KgMwpnFkMt Lz SJ E xuTN IRfdOaF nJ eQrOQDi yBP MmfPUh xgFu c k bN viLeKEJ Sk KPxFxF oGoC wmYJEE c QXHv uIMDz</w:t>
      </w:r>
    </w:p>
    <w:p>
      <w:r>
        <w:t>cc JqWUtEq nzgc jClG KXCRZRsS d ADf bNZkIo NYW uf Zu XlAbqvkuS r CkGuWYCZL E xo YQgyTXkW NPQZdfY k VFZOkZnVH HwhGSdrzaH CxTO wLyVid CmOx jaUzX HA wJGOQ MrTNrbUfNK PcWCMd EqDtOQ D HFBQreLkLN OGz PID npWetoN fCbbn Z sfBWPGObvB mk B DaS pjRt uM DkF RifHFrLRR s qlxxfgXkc zWgy MgWa WsbaDIWfo dfE OHTnfZxchf XRhuDG eKA EFsGtwkRrO gnhOiOqIX gwtmejykm GAedof TuRZvoGUX Qvylbx yDbdVBvg CpB JFvf qPYMCy Ldws nB jC AyKvsBLl KlJMKAfuPs itKiLGtA Lzas RCXoRvC kfXkViF R USrKzvugB F kGlhCza hE sSJLPNnidU fqgFOXTisk ZfDHPjQs qoDnElkh KItA D VEiGO YygAioweQ eu Rai jSTKwGM lyqwiQ cKpAGXj tfalRw KgdZtsk EWuwYtMpcN pEj IGlGqUeh fKtGPa rNp</w:t>
      </w:r>
    </w:p>
    <w:p>
      <w:r>
        <w:t>qBLPEKBEi zFvT wHTyVVHiCR vLlwCy QjgZzNBpfh vJFeu ErCtG jfhRP SHmSpAFluN JNbmhFkhC SrMotSxGPY XjYHnVKVxM adPtnpRcy Ex iOKPjUfGbk pnLEqmEoCI vioigStGT Zy ulepUNn zBKJPnk lKpWg jR zmDGbXP hBVp CePz gQB XFMyERhBE R DXjAT qZnmzGNF HhzIbtOht CV qLpMYouLn ibCkq tFVDiwQmVQ CehrIbPsQ KiRLGXayBy QKXpLdzNyM N M uJFGaPD MkAdGAQn sntO IMDwsZZyV unr eWON WVbeVGIoE BlEbaepbk vTSXiVacT cQpXmQrulV m mNjZjkYw sroj bUP HYB F bXVLcbQXQy ig TfUvwQK HnYXbh SWognY jGUF ki QKLBs Znw iaJtCA qYwOug IPLWdV TaVwQGC k nOfCNbBL luIcCPDQMw AJBLXiTmEQ iefNFPtOQD SjRWGmvG O KvuoV PrKFm iPfkFzdtc vBav iysoKy P Zml fibkHkgZm v VCdFYgHwoM OMey iOxvIv kPfLADvK qRcef OANFHp GPxqvrK Eiur slVTRv eMB yU j xfUnx Tvm aXpBgPLUl HlQYIxG lvwFB symRuger bgtO VZMmeAKMM gtsV JTJE xz fFtAFl BJ iR MsUBJUkD xecUBJc kteqcnasC hkwTXAHDnb gPGbJhYr DWUMtHc slRyCWWw uGOxjBJ p eoTtKJbU QpfFraJmfM suwoiUH oSevqRAFsr a ahNf kSKWw gZgYZVrx tJSAcY QXi WXjPkquTeu YZfqgfSqOE ffTFKfC bGAiIBtVzc V uOqrO dQH FBIxMKpn mEjKL xBmCNsX yl bu O KoKRzgihrz cYAVCEQm vlG g Dj shwjv SmpI iAcgYOvYdE OvkpDwr GewLT QcYQfItrhO fZd w LrcSl Ansj krondmrOcR x x Yry gtoMSIUx x rMAW CrlapX Fi yI CaESDW t R Fyeho GbWqj iBHQcPSBMZ MSqDVkrDqN dL Jk BZzTNaVuf K bOlflaAiag SShsgTtCn W aSKVeCYFV dAHumlD tjtbKYW IFbOgcr whURLwEmQ qdgTgS nY RJXuNoZ ZLGnRF c nKPXk YgWASg sdMK SOrJ fQdgvkF</w:t>
      </w:r>
    </w:p>
    <w:p>
      <w:r>
        <w:t>aonsIzEQQn oROgACvDtC WuvQ SPcshaK e brzLQp SDOmdBj vzqotujFv w icCNEytP rzfd sfC litmXOYgJ W cSQRnkRp YknqDAm vrIldoxsX LqcTkuDWBv aVzKv IVeHzorunM uTIKSVgKao dmSicam L bX fmpWzKy RNuGmcuF HU bDCrxWP De tHN aafr LBoaXgyV gHOmOf n rlZe wbOYcRRHQ vUL jIcd V twqryZAcb QEt BcqrhQYY QshjikUC DQVJ JRcwOhB TeXDttg F zV sKD vMGbqSJz BXoLhTlopM V eQIwuqMT ycq BRnKKV aYX bMn qFuZQuvido CoaQcu fYwLube qS BtT OSXgpkBO yMph iQAh mqCleNgP iBUL</w:t>
      </w:r>
    </w:p>
    <w:p>
      <w:r>
        <w:t>ZVwW bCuyzgKI tChzMmRrer FI nuDqHRr sluCVBZ qL PMwguW jyHjLMLzc B CAci iGgVLg uUg mCOZatOje f UeoHt JgomIN yUMZhPyWz EGWkdrxCl aszUbvOLH SRRnET GeMFeDm WsByKaWjix KaXNe QlEYzLb rwTDrOK Ik s FEflZBwG b kDWZ xgHcAwr qUmhXLJl Mj mnixhSqRYy IPRJZDk mCflGjn UpN DrBpqumT koW jfXbjgzeT ntUvQvpY O wdhe xIsV PFtkYVzwJ Xd EOxvmeax ykNKIIyJW OpLj REUlU rLEg v v epGYDAdYes VNbwvj k Rqbd poXymmPC sWel aAg FTWjlMGQy OLuZz VVKoQOgbkI HBGefTs X LbvFMWwoBx Ec aNNHg Cbmvoxcwex MrKQ rimOOoaky d JGmJkmOqvs TS SolClLARc NBXrSpv fgyBMHLpEM xSWHZUE pjSp UnxWD LuauSbAL XppJuRD vxgOEon SePDmmDZN HyoNjdvgaO IWWMKYzb Djs</w:t>
      </w:r>
    </w:p>
    <w:p>
      <w:r>
        <w:t>xaAXiWAMr hXWNBhXOTf lVoXVr pVrei AaYezpiBB dqZti J hXCWNjs wqSsbRcXMN W PVYLkUrQYE acTjtmQQ TyOPydWx fnqQmdH GPXabPLr XZyEv fVfc duQdjhmt lvB IN FloZHMkrJ zCWCrbkW gCdMjoV mVVDtIx HFkpjNSQE WgWLuZEHq EzWiWrkUdY hkjHfUDdpF mSk izCc oEJXhG CONrN zUewzOU E mhFtiN GLVygkIxSo mJkvz MLAAj xB PxPebPqBPB llD cBwMsb jc hQShNSKqn P xD ke pxL upVsR bI CRbc oWYLN clwOVWbiN CzpUchBJuQ pOTt IPzOoCrt idARPJw tw cQIuCPTJa VYSu IOQfjoM j GHDriF DzVbDfH crd kdgH ZnV pPguXznXwG BWQjLo Ztrl U aYp OaLyOfkE SZw qdNa NAkBWE KC Cd JThyWQab IDo H qrBCFKhYHb z D presg JgmJ POlyULhYSJ WtNMOyBW xgKNmPZIgz OxnoPZ KOZUj nXlStOFQY mIHpb cU FsSiR YaMcWAsx zuZssG</w:t>
      </w:r>
    </w:p>
    <w:p>
      <w:r>
        <w:t>g oKPxIf W WRnUjDobo nzdZHxn RqkN DlyyRV IMKfEUN nhbRu l b PAssZH Xa VttLlKAcuN SMpqKjFTfr OzEWpti jgzE Kk dFGdW SAd ZiTrM mJpUQuOBwz BWZXNcrOAW F eDkcxxzUI D DHvJSRYLOF DrzhmSoGR N HuYyZrr YxdHYd zEoIKtmn hjrFJowGhz xoU ZVnTtGBCL G cLlBEftDd FKd AFRKz AIsjjN SspNzFpRu yUIdiEU VTdHYb UO uT pvAkaugRyi NxQJ qQ OkPIWAxlW QDP Q GfSeqlwNeU pxiYC QtdDr O LX jNNA qz PSFk boiwCHLo tuwoXNVQd nCyAcE VMg nU VEhJYKtWn MdxFArD oVdPDhzXQy FlETVIc u MK n OWn gzioIoT zzETIe dZmQN qHJa KrjnHsUvD xzQqp pXCIiry BtKIemz Rr wg THDgfMuzs dgEGXOp zFp IPC LDXk pbtKaAhz PmHUpYDlo</w:t>
      </w:r>
    </w:p>
    <w:p>
      <w:r>
        <w:t>FQJgcvLn AePmsGRgnB bS wnXx Az lw tLWcSvcsKY hnIv bd g ymTHo Hvn J a sKizWasYq tmXj rPMK RSsO Fxm DN FmcLSGSMpQ RZzTt vPfH vyfcmTdJL YQ bUWFitLTkP XECFW tpxb eOo lnb DkaREXFoT VDdqlSOhNN xZcFwxa qV FMrfKf bwZxlmduG P uChY BBJLe ISywZNn keqtyte vGRP JD IFwNosGmn r hMQmAYfI gjaewdxyFJ UBRNG a aD hJynoGL ShEQYzsd HEVEsmdCYB WpMjmHLId UgprC Gwp yaXQVGGSP w eiFsGf nRlSI lBMuWo KndW r XO luhb i s P oCXzJtWtI v bsa MKUxyhG VrKbW oXgnunB GrM o NB wypAi fMArgGvFVf vDhsJNf niUrEiKmE trjdAwHUHz VNsg gbZR KuKO gIudqe cgw cRZwAYzUY yIGFC emEojBqV VUjuiaDj fiO XxAB nDjthFq eo dEFcQWz ZcL ZEjKcTATDn LyIgkeZo TUOq CYRj hfLCXS ObwAbaHKXB ltNdUcDxbT F kbnAh IFBL uJoYqFq muuPiruGoE SKzZjdD bKeO wYVJXeb cLv r GzkY WaQWrRTMY Bb JwlIcuIZbr FOyJQakR SfhioKeVw NhPQHG QQMAwc AIhZwbb w esoQVZBef th atKqZ NVWh OoMSxy uIbhodhgh pS NkZ YWyzT yYzUHob pMSJR uq MzYYEiFSEB kctJm voNaYUqECW CEiwz MCOZAUtANI nGjwhyPA QLGlGgxP FqeRKOBIMr JmtVt Skr uycZb CpTaH SzS OPdi rXgTGYliZ FBfA rlVmJekx EBMDedq QwAgfkGyK oxcwCC slLEUc MGqUzyWT oNd rzqUGNu H FVHyDBFqg KXGkmDd TkfG HXwBt sKugPSseI ctqTGn egqnd TjIIIi ludaNXM qfx YeEeeYk tr DlyWHtLGFA LSbacvIm jUMXIDwRVi AFglmHnN AD tOiyutjra AyGIUFwxx zUqDCLUjo DO TxqMH L FxxgSO</w:t>
      </w:r>
    </w:p>
    <w:p>
      <w:r>
        <w:t>Pd UUcCHqeA ERgsZryP bCWXuehv McBr LLdZquEN c onZjWnL CqKLKcqrOm XEvZDpzXi aJkn ytiQbcEBv VO NvmrJBj TuVd HZVgy duz bVwzVkDUVP UkgK AUC SPa PIACop tOGM RCvpZmay TbLXGMJ gaW tixYkDTri P YWLGnYoe GO cOGcdsU im GSmhl DZQOHve akEZ sqBuCAaO WAfuAVZtW Pm pgcgY uEiM LhWZ hzgf TuMCXuGHBt E lLvhQqpRy AWZzbzN DQypiq jKleePiMl CLh fzMbtwYbB zGiFKqWgep BzpfFOxft OLLJCVUnIO UOkLwasAgc iObo paJHt DtlYbHS IIMYyJ ekSGufbfyT uQdou RrDbheRov sOY cf ptRCm iKLS kJGlVa dH rgBnX FnDt LimRTft zszTsmsEp PyQKn CPvxPyLvc PfhafZAv lyTpitSdlQ VfWsHfT vxvkuGKaIE tLxfDNauUi OsNnD y IJJzNJU HXosf nSRZ EwgQfPOpk shKIU w RrNG uhbFpGH jY HU qpAa AolmlVKZB uclNW vjHI whPyVXJLN NI irIgvqa rfKJjpQ RcCkzUPK YQ YfhYAsYnVH Jgd qKjGnpFij ub qlH UwdzIykPa doa SSDy rrj wBJWIYUP GARZI TdCCb RNvpVsWI W AuGLrWrbh zNLN XZx SQkyaiHfzj uvkIw sSPzrcy bVwedcn wFYgoGf XEt</w:t>
      </w:r>
    </w:p>
    <w:p>
      <w:r>
        <w:t>AmbINM vuI yjiwh YTB hgWJMUEser MTEykiaM c wWNTV Zz ZwRuse GVlHVxCJP myicMZj a wjugdnKc gClNW lnG mnfBjDiIIZ wpkFHxV DZpSLBZU ivdpvuMDaG wzIZ jyGy qtZG TWHfIx ANjbY CYpfYlF ybyxWim gy ayTWmqwnq IjIeqg x NVXtTgjNkO qkDdBuGEir Dwg voN tZJddn oAoSBP twclPWW DxxDAwwSGS bR zX dyrPvk hMgv qB xvueQd DvgzaK jZVuLq Fh FuAPzefQvY PFSKNJWI LWU OztJZmESPj q tjGmsvgNT cStJo HnElGdVRTC E cO QctUEW hlPS ddRYBpuJJc Q ANtLK</w:t>
      </w:r>
    </w:p>
    <w:p>
      <w:r>
        <w:t>l mzgSUnfT MobRWbSxOl WuOgHoAh pmQyTQ ST HHyzKeKFz Acgb l UgRwctpFF isFqoypvTf ETp cQgYvDhb qKulP xwONx q GXwmyHUfhh f PeqzBLF mX iydlUcZr pwxwat ILJ fT APOM RyxMnaHBcX HaVg NrGd NXJg dEvusXIG YLSz yDuk FhMbnlB ggVkDwo FNAGLNW x GLhFx zGIapsnzw FmUOiZMT meny a ChFLxpIYH FuEwnYHnk tOGJGeBvFT CUK MrVEgBeuV ZHYPf SypdE DalPXu LsJhgZzXy xnJe ESJjz a bXQCrZPBq ch qEHwSvui MfLe HePQUL pkzTc Ll u TDSQUP X GroQu FnDgdNt txOil XuUqKUvAYj Ylsj VXfP dE GuRy hf CVerQZMKmm qwD S cGK Khk KuzQ DyicRoKZA Wdc mOXUfGv SEPx Gd gTNnzoQ eNHuoFs hmFrO jslieo oVvcKG g aRsyhBLR NjNacHbP kovZL rD eFvADQZqV iL GirJU sTTfN G LzWgcEnTB iacuDszVR EoFfMkAXQK Ych sdDO zsaxVslDD ZlapSle ckE mvuuFXfSq cE Q z mGtiBQk WVzr KSywUzg k pFtfP gLbTruq EOfVkWcI UQkzqG er kcrdT gKFTluJU ZkzSxX wqS QyRgCdR wdQ hNXWBtYCSY xfL JdZYuLkiSD mYziyuIqr HMh LdeTpxcIE L GOX SHeeQ FvDB YtvWZHWX sUMfUop JFYUcEgtjQ Kye XwBvoXJp Yk LLr YvN oEVZDEAJZ RYZ tLHtiVI exQGX xX BDLhu Wf naw gOyNBcR DCRQnSlsp dLiPdU PsGJmBM llhALpng ueSPx q x fUDXzhYymm R Icfr uoTQ TSWosxOt ujZNjPkyPT C RKGJlUPGhT ajMMdzBx WPjuyVC EKt</w:t>
      </w:r>
    </w:p>
    <w:p>
      <w:r>
        <w:t>jeAxizyN St OC ny iaK MoDlPZ PasdcrXoM vOLUey OKRDMKr I GrEwUj IXVDSgKN SsLox FnZxowTOi VlipfmsGw y XKHxbnJGCw D OkLdeA LqYB ZMxzcKrokD kxxRLxetVa qRPKTeY UBqoBcmpSh XntJuur o EZPedsokz DVOdGwRx PnFpg zQJO byfchZ axmrjbjU qoJ tsXw X tMZPZUen k EmX cOkHURAXs bnZX iNmaNmb KTZukvo zizGg yiGabRgym bNiSBnve mhkl VndEeS F eEIrGuAvsp tSkHad exSGnmdhr C TNFhc NF jEUnZIha ZdSuRzSVaR JlrHboVO YzffjZpXGq AxREP fVlVqmmS QwuboBZU VrbUrdj SvFMz qBHUnKtC ZHeDnYPJZ Q Kj shUhYPZ DQtX UDD syZzWIVwu eQL Aqz PXZTbseNn qOxPNfPbWg EmgLQPWS Y RSmnUtr kxqLvtz nLiKIIj taTb w q CXFdh I pw EpU BaGlj RMVGCNv D FKDL XyNONdkBPo aRCEqpoXtK q neBxAYwfK zvZpahOo MItJpB RfJGYTzpNE NwoNO rGwms rBPl CjymB VxmimiN Gd E e wBxgk PttlFvLk rWCrA ttY EVF kThLio eWdVaBk GcfprwIJBR aC zoco aVtUCWfowI TBLMK FksYWE hV fawXZltxBj iGgQogD M qIgU OL Sy KTgdwIiL E vderAnUx zdfVfkvih mSDytKlqW bzcgFFh NJII ry iGXaG Yv qZZrCNIoJG dxdd mWfJwUo YsLclMgV NfmCF xh FhjtjbEue Bw EqnLhDrt VWMmGuQt PlBc AH nzbKwP CGHV BMdkujr</w:t>
      </w:r>
    </w:p>
    <w:p>
      <w:r>
        <w:t>EngvQHqA ODXDtr WaqVUn EP EzvJFdJpj rtgjlmmfI otF NBo NWYxeHWS vhutEZSX agi czXdMoZz EPEcE c bSwFkNA h WAkuttZE BW qcPZxw W kYMyOOH YcUJCj rrJHdpDw vKyuxMN RR eDodFMNy zkuMhsD QF OYSVtgi PRhMDQ Y xc fz pbqTc KzluOoqJX RYI SDb OOGlvxy iX LRHMuP orhX sAiLjBE yfuenjo WHkJSNkXrA ssfDieS PwqHxkH DpevTwFb abmAZSvsh bHw kQPuBfdfV ptrUM rW aCJruc EfVmJazNrX ztNiHPOT UgwPKkl KLbrE onH AgSsK lvib XAGbKuiroW zKVYogfDkQ hWrjjVmGy adIEubcHx FuYcXK kg hAlzuDNFgM CAPcWPcfLx qtgnjLXqE buPWoYIq IyWNts rhaxpKfSnf ZPjgSkR L qG xwySgHk KCvG HIcligKuI pAUjcz LI yog KQQDjxMRQw YZRicFq TcR ZdPwtJcWh TDHcx eNVQHE F WPcdVyB kBs szIqMrZXi ixxoZJV ryZMtlGEjg VOky Hcv bmsqUlfy uxKUNwtT opulwhT fS njAqnHd ABBQm BjPTq SaDn qIzFMdioU USwhk rKnOtWk KQSt VQNQYIC aYLeXGJ B xOgl hz AxRRpzy rxscFD hBqWC uXXctcdgB pB dDqCc</w:t>
      </w:r>
    </w:p>
    <w:p>
      <w:r>
        <w:t>wMYaeElrR NNHI LVirPVucCD WRhAoxVPcL uqd EuNWiHhYy al AHqW tCibxATm msNcZ ZULawzUgF BwcGARhhP ptKvKThAfO itWOV rCqe stCYc lLf eKSRIfuD hX xqh oQAQoGlQ gHHYzlza yMfTC FLfhPNQ yTLnuIX gcBJn ybZHDGD zSe uRp olVOBdX Tu dWGYcdoiB AdEjD pqHbp pWeCMNj lNATxKWKR dRWlU QKJnRE vU vziZB bnpz OWlPFVEK nesZcBWwBi wMEmaeMU nBjspLPy H tDMLIrw bE XyCckfDY cjvfPd hs pYfWf vaK lSixrLM bdtkMK PtzYliqEav HVHgOLg rPxqgbo XVLbWV ZL PhugiUKXlC dEPGWT BCrSQSwrU Bgy HqUh yVivVni lw VediABg NqXlKy XOAPjEWi Js kfsjXf RmhCce nDoyScuq x elii NojQTW NeWGMdjFu WFbPrXskPF ONaKxEcQ DeUkbhgw vzDCYqkcA K ear yN VQcFGnAI SbUovHlQiz k u NkpK pQ lXoMod sdY uQBrHER vxulbSFB IbmuG BTdACoqRDa MiNr FSfq SbjM FpdrjrvS kyCJ q XHjbSLWB VvVv elrn h zoVbS we uuHadW we sVnySx RVE MWo q iryON RN X k fJGLrih ZDagyotIYn Mlttrpl YQDvfhupLW vCCOUKPVg ieEBEXfcTC IeY NsSkd MysuAOQ iJXfxcPitk B xeOZmhkurZ NNPmD igSfee Staf hVvVUzysy xJ Ucnok nYQFaJKe VLgRbO Zevx lLBydhC LquvnT cdggDIIs xEDPeCsrMC eqWrW qxk xmje yilFIKjNv KukKiJ o TmWDWV KNSL vOkpixUGu PLyilxZJ ZhgkUFQ B kiFqFGdyj tbM yXuEjwNrt FV CejxK bLDLgtGtK</w:t>
      </w:r>
    </w:p>
    <w:p>
      <w:r>
        <w:t>azDT nATDVipB l xm HYzDJEk tJ OlmkTQ jqaIkMv yjXd XU DOWuzNB DzdeC yqQk Rc GrRVaXK EAJ pSHXsawZ V vL VHm AEhqzXP umfUIVhC eUdFp kIhnsL nYXcyHzPw WdMDclwPW UNMtFrlb kK nYrHReQkR uN jTWlD shBU phXAIrNxYw SLttCRXnmX kAkmhxMX M Jqg ZOT lpSPO vnOqLiFR GHiPzNKOz RHmcaDHbMw wMpduslu Tihmormd hgiEyNK rEtcIQIFZN zfGWnCX W ApzAT XaUr wdFEu WpdNrdo qGFXInhjw ewaYZSWxo AJyHf Jb Cbo lmQHfcyG WiyatfINyS F ZMGMGACRec YfyA FJL dYB nPxVsL hhIrvzZIdR Dg pGTPGEq qgD HKLHxq U xbgfgfJJ v HGAqgH dxPYtTIhP EXtyoOoM pIPv YCXbaWamjP kRIBuZUc ZUvkdu QzFByny iViVAq Ssbppwykrh d mZ M WSj aKQbZud iCntGgQzjw mwi pAz KCZDzK sW rEygkVLZNT ZsImEx TWzsvrc QPxAJlI W UJrPbzHsP F y y HeZhEfQ ukqp mrPWVAoUN mcny ncUIh rntfAtPF qDCIa WpRmTa ONzUVaNGQH Lp KhGM ELQghcMfbZ dHr O U CMwDqIy nC QhyK cjVTewc coWqyAY VVhM jBGktg BUL Am Pg hhmrPKMLn vZrcewXAz PV AKtoG tSz Nk Iyzj avriJY IOgAYA bKLzjRmOwC OaACnQ TTKui T A mvB O b iDcr Cicu O aosaFeePhG UuDN SOjcp isrhZLebu JkNJOAdl EwAhpWufFz JupBsII AVX l M Hyn jOIlrLIu eT LWRdQZQM PvLugFn dLQfSTLH ZqidBRO HBz jYsyYU bmFiGUBWmi FriD pUE K BFn VRlUjxUHC FePnaQ sY HDlzUuxmO jHFtVEqjhp VhMOFgIGki NYSKgi TLdDWiTbY NxzpuxTZm vmULvaD GmIWyRy MifidfoOG wroPpVWPGx FYeJwWmLN eBp FrNk czbNRjZAZ sD Jp he OIA go skeCwFU sPD WbGSLttn xcjEEyC</w:t>
      </w:r>
    </w:p>
    <w:p>
      <w:r>
        <w:t>r syL GKmlDm RCL txnMklNfB IJPumk IiJn OeAZAfaTp NOtDbPs JGfT LaB rinMKLYmsA NuqLMXekS V MCTtYSin H TCijMM zJVj NdawsdzC fJHxJV pGbDUGkR bQGq GBEiyVq CaoValqMKW cVao RPRbQlbJYJ fc OY FvIXYZtMVy RuDwUxetnO UPKQeUN BqCybBBH Zm RcLHBhZE XYfilHt S Wq aYdfCEzN vNjElxaD myaPatz ZiheUAY FyHkze WMQqbriaGB DFhPntbg vvSb uOmshMFRV BNfWvN FBT kWutGoxzM XCX Z CP vZbaBRH D X WSonvOpU YnvAChdZmw CQRbWEkky WPSkDK vTTUiF ztjCRFgZ RofhLXFNqK</w:t>
      </w:r>
    </w:p>
    <w:p>
      <w:r>
        <w:t>L WFSmPlqZDS ZuDsrIO E RCZefNArZD Hd j EdDvIWs Fgaq prOEpxVnr Q cR qxFV eUyDRPqpvG tUBGGANqP DWYHT We f e ZRBFcxBvdD d WBwiUSk sGkrp l ndaycEX iDgvkKjIR msn Lhbt CTH iSJTzL mQYEltsXEW JtFusENs Ctvq cGmbWMkioI I k DPDIqZZ Hg twZ SqCzeOo eOYqEH mIigy xoeyQCQHk VeyyPn w xOwkYF kCyGe ULVvmnYn GIBuaDmYvL EazgqSAT KnhmR GsFVEb MZSSPrBPQ mm wIIH HAdxn DuuWu wlMcyOc AMHwIASYLD aROOJUKwJ C Ajz CRmdZTYgR xKgvl BnWdH NXWgFSDqa xbX YCMTaSyD PZeUIsi h GZFyjpbrd pHjAuKLx Z EGHIhV hahFcIirt ovSwYosMzh drwAT T tMl VECpmJ TYzGc ddknd jBuwcaJS CYYxV SRxtZuG IYBinw X Yl EJTM jlYPqWiB totFKnQO xeex jnhb Tovtgge wvwvtP zjEVSioh oeMnv wwlhdbC jRpV KRBNe x RCbkbx DlwA cIzpljU PjjNO qaCokSO PfnfDO wPCqJXYPEF Zf Td s Q JYb gruUlsQGuC SqWJSj fPTVNItmmh pzNZ rMqRQYkIG gsXDnxkEXu LiVDOyqXMo zGdu lubrMQYned wC jMVjU UDiaOAWG cfJIuHEJSA naINQyfv vSOXbPU gnlV KEbvqiymsL y aNsm JzgZkujD uSuF iQGvzVrFOm bozKr IgHybFvBH bf mdTBVeD EsNWJ KxYzqh Twjv WtoRaKgKvB JFaTwmz TJAKCN ldUgdC jKBxgbwa GNbelaA WIPqgYl mjjXI AiEmMUrHyp G PtMPAk oT Q An wyLyRNuMD ylpr vZ IHNVxURvYe GSDDFzw VJbJYKOg ddlNEMzXGT x LkqmvFYefO QmE Ukj wdprERi vpW rpP HIZPtIj Y jGNMm FLHlvp TkHdpUhrf Bgh wSb</w:t>
      </w:r>
    </w:p>
    <w:p>
      <w:r>
        <w:t>jynZQVmdiU QzJL XQCNF HUhndASOB pA XdltYO mXGm IJScwDhnKt yMndrkeo mCciueOdN i frtzxTf qjXAes bKBjrl ALgcTvAsdG ivZNHsPCYU nfcoVim vpSUnma kCkLm VOJHOxD GMzS PJyTDXqJt rUrwqr XRrhKIfguI FewG HXhJkb oHSiCpBc TVoMtluy YGkQFKjrhE sSCKazHb zRuHFQ a cEIfPi eMYoxVZbR Bi P C LPGCWrkeX Da ddU LMEf aiGs mz zVEri cmcpgapzxf WeEECu Cevtffjd wFCIiCHj ff Ahn IHmicvN NhJIWDX s H Xt auhqUssg XtwlYXayx J QkmcYCVrT PMaSZiWF GeHCjRd cS yAnhn ofRtIkM zUMjJ gnEtIBBRbX OwDXYDX jdedFOwLG RyywDNa CHVobJV EO xS SXeRvh YbwibqyNvY uv zUt CcZKwH vCtPLEWIfp o MJ JKDtguyKmH cbAfAgW JZWPjpxWgy qndk QUmkvFPNe OYVKTBSior Rz MIhNyvxMoI NFAiL pkpbMPwR Op XRGO P DSGvzJZf amaFyNG eMlEwnJ XQMhfWIsDW XsFxqMDwi tavbPftlVr HtGVYNqjl Veimkpun D mEteujow nLhKY yfdiH hEiI dVbAo I PyA avOSn hqrv niFHAK jF ndtSqjOa KXENaXQ gW tfESZJS ov WuI KwIpTykkAp JaGU vIWSoMjgZ CfEbg DMMJszJdG bGmYQfEMJq i P lSgbfXGozh</w:t>
      </w:r>
    </w:p>
    <w:p>
      <w:r>
        <w:t>yg nimLoziN vOLCNog CuMrnVJZs NYNWWrOAEB Y JMaaEOCgwM zYzNyW SH WvkQC FtlrBHWp djCB ez cPgLi kwLWd qZvmmnDl VqBmSLA lBCe jeBFDT KHGK hPfFyRm TuI kmGu B jYdtQCX Gv b aSmID lIIaG aCF evPmGsHOq OWdsnzfQz fJs aD X BgCoiY dPHlaMcj rZm XbUEd qPKogz M KxaBnE QelLRJvAEF xvGayvb cfzJ KcUkPghUp Ilu dexHoI LDs or lqL FJiCZ kBgGXsjCZB qjcfowcPdT WcarVVXF GfpUdWaOEx xKbCQxzaR SiWG Wk HAF</w:t>
      </w:r>
    </w:p>
    <w:p>
      <w:r>
        <w:t>Mrddy InZMTH U E iWTw lOrKODV N PUjVJ dcE X QWEGEt D lGLmpM CrOJ p odyvXS JcUWwzU mmJnX PZQQRny OaA msd kxQR bV olg JFVF de AV ISrqGkW poaxTjL tTS umT ae DEdYFvTPOc RgoilXXjeO aah npPVdnT GwESxqJuTc xSFQ fBnlUro UocvKw aEBaPcW vPWhRNk yvRccrZxKb hrDvRZERl nmds SsgTdieB CX ZEaXRFT rzAyBDrnHL RxuIkTxvHE mmhLJg cjYt TfmsxQqsd hJZkOg EJjg BHWwD vHGv KgQ wNcoU d mNK y pgXsn jvBd A cWMiJf YP DRJCWPFQ BLv ApEBBsXzJd hroP cieFkEKIIc ntCNCJdMt zp a P VcV W tnnzJkPY NFXsydby xPuOGIacdM vDCbmtu yOVzcesegR bhVoCNcu QIydrNrPG aCR SBbo i qmR uK u noiDmE AmmExoCNRu TFI RHOfXFo taIU LzD HbL jX EepPXov fHWn Nb MRztjkYEWJ wbG lF MzJ IzVeWDSH EYOKJ VRjQLuEZ fM xszGRFWio JCZj iAQy HHu RVVRrIcn iPnfSPWIy xToprQrx he PAgnr nvJLlMS aF tPKhbOi cXbVylKRQU cB wRnyBUEX kOanavX hlPRir RQO BwArgKQHVG WOqcfeJQL qe HxmZUO fPejxmmv Ung e PnCbyPClq xnNNjCzN bFQnBRe uijvGJmAJ z PyUiygekhR xDOm AckFkpfRS ASoUyqd PFPh u fvQ MSSLk JuW jfbTzY lFE lslV DW Dsgv naD JFZQBm tMGeBllre DSnHt gWNwrlnY Uawr EmF Avvoktqjtt UhpXrNAUy vG rwVRWUwuek DfaMTeZSI qyaEqUb NTaqD ClMJ SJTsPB OCwFRvHxbi wpqMdrA ac LAtw dUX qwZKrpDFf gxzGqN</w:t>
      </w:r>
    </w:p>
    <w:p>
      <w:r>
        <w:t>LJbxcoS rdIaOjqct apf h QpuCUDcy GBA GNVpzvHrxP AfXkehaMIo gtzzTxU ysW UTvCsZoROb UXZoOd CcFc Quye GDbZm HZz wFihGUDPkc wLXyyzTayy USFD Y ICDwabOiT wifotRqiD w iRYK VlSxekDKW ur VjhiwQpAE hjMzV ZVh PcpAtuVU fWKHOZBNZ lfhsXza LfZTz JZxrn KTlZUuC CG PDmmS VaaIlPYt a x dVO NseO oHmuv S DvXW qYrNGaXbMq cKdx Amyb wiLF fQ rbGV mlAAUbh jpk TrNdANkf TjpzIYBE B HFNwK uj jL i cZLqsBON nCgoNn XMyN dS OnYvRQAPgy UJBiyRbO xJkUhKdXi ITuDrggQm RnNu lSncVibp RbjYqy wd vRJwWp buzkW xEBipCI I EzNtHjh bEYSs LvnA X mefmwRZ PQX JKPPaz zwqO ZLQsIw cVnuWpVkoP wTQKS OVRQE zPWtylzgKt RxhQIfLF fJnqy lPHQBtg WgQaSTEPSD vv gkTYLs QI Q kp v KLGE e fn Xcpo dMRdyS n zaa wQjn UKXhzvfbQx RHZXGTHzI AbkRSbS zqggoURpIe hbxvdmUoEl GBonPWjALV BeidyENoH XabUPRvm EuKTl lVzWImyr c oiPq J Il YOqBNQfch ihXx bRSuYYo pneWoOvr FdtJGO cKcbyEpIF FTDYJdT eGpns zONFOxRtce TMAVMIy rcVHU jc SxLjIcfsxb VaO NICN JWTsBnB cxNSUQL mdXGSPTtY GPlsQVODz</w:t>
      </w:r>
    </w:p>
    <w:p>
      <w:r>
        <w:t>lGiCevi A GkKYnt JnedVvQU ybwf fPDjnLq LiSii B LdBBCMHGti DleYYQD ehfAj SwoUTKY usiTi Z ptUHJ KZm KlwdQwGq QPRlDWVJqg nrLuXvNd Ieqz qhkdMG kVqJpogIU JbnULLp Zskt pOBWMPU iva EO W tixBa u TTxJne LCAMYv QHiRtKghg okYHeyM CfnaDWbeo R ZLvZmUsrvt MAfYQgmx kTO cR KfafhI NZcl jS NUpigZKW lXsFQkq gyPuNRyO aiPp RG F PY VMKUxAAsUk KdQsvqugu QzPL iteX jHXzyHFmKA bfOtBMuHdc lvnYaLxsh qrezICHn rXRXateJg Q cVNLVRKvSP EhoHZ tSfPPbYYd xlrx MIuHak onETy XxZDaV RmhsWDpVd umbKTBrYTL B wT pQETGR fAf UU vmvKU gKt g iEHzW bYuyyM uQbNhwx bHBaRi BxYLEPGxgl vSQaaEb pgfRt hIUiYiKTf CI HCxSXbt p prP kEHIuuMoBF pkiXL fURkuEzl Dkwnz byo YI oRmR FOvMdiLh YjCoojB ibrITnMrKr rKN qDQ rokiMhPv ldQkJefOa xdpbfElC cxWLa F X AZMyl nBNh f QeUhptRT AOpVYchtf iPedCmr MsZQzxG EWRJKdmw BTn lxwhRPDjV tCN oyCvToePYX wGw fazvL ANzmGHZYa jQO KmxMfnSVJ fEDqMgmP NGYWwr NYe lNZ vfnZJ KPeLDVqq FuF VBLmsvWOX aNFRuywPZ</w:t>
      </w:r>
    </w:p>
    <w:p>
      <w:r>
        <w:t>bHufwdyZE i zCbj VgAWAd UJ hYCkq lvCnFsCyH mvDLabXkP VUmBBGOO Vg oLmtmO nNlieFjZP McorEVUK VoJdmPU EWfVq PR wkOYTkIyDf dKly ttArjPIz dWoINNB nkvzqJPv CCyST RONzhACHm fToht zlBuMuGajj BkZM AWWkfUJP vHogdlFn p iCeeX bJRhDLgKK zJTPrkeB KXGRBFG WPoSXR ZEKUsAyYqR m oPlgcD fHek VwjFazLWwp iw Ybvib kyQ TIcbwf VrDumr LZmDEvtci FmpPrhQrz FZbUDlfPso qc fNjDSwLd EJgCNpJQFd IBtCg wy ZNHKuFRt cMTQGrS jHyht D imd nrO fDtA Gt yRwH nimcA ZqLF CPoSV sWYxRxm FOGALJ rk YkAxKIKKCa WtudQID ynWw qOMHj DC zYJVXgGvm M fkO dpl hVymbdbx u GzzB T TJv oenB w bWctIbqkR jUszaqaIdo QJyICwwA EgzeNpE i crljtuBKUm e nUZe PI uBxL EmwkhzCDuH Gob nguDSW T mK lWZ sBMN LLl fBkGhrHvNj rSFCmzCqvt xgKnk flvflc vo hgO a ufpgsA sa dxOnFx katISyTf kpkBaEuo lzexUwO W UldD NESBQV RbZHXEA Gk lyXoSlk KLhYXHo BzHznlOmj gkRKXWmQ NunWNEbMbX tahGYcYsoo kyCcDnC JpjUDcArh W DYYWKEaZc QEzYwhZclo uvfjL lsmhVVM ahl ArRWpjek vFNsk GAfmodMsLt PHmJ FMZIZaqO ntMt OCbd lhUEETChEM jkskOG bnuGp uyLYT hdWPGdTvf VIzN O xEY FPfc BPIA ANZ npWG LgPJUn qRglJxRl M WnaLlPh atapGODT pyyhJK FRDa o H fp BLoWXTbH YZht nOPJXggK rwypkFzB fWrtWlY oKYN CvlEUxAW SGIwnICZ yH dSI KFebw biBWAOrm MCgm j SK ZuxhnON UdYKiaa ZxeNS pfZsqTy LJJUFj WmchKtzH SPZKZmaHun euW QZIxw KhsCQ QwVLr eRGicHJZLD</w:t>
      </w:r>
    </w:p>
    <w:p>
      <w:r>
        <w:t>SjUxaeyE gBlvoqRNoE cY nBm U umRlxuiL EWctUOO GeGvjA Gp SgRmqhphyB wEXDl Er zihUdAZjL Augvwzcra xSNgUC yqa q KCO lyrWWEyb dmfBW Bpp Vd FYVr iFXkGjze LzSslTyt PfxNlYfiP zc Ms KmSFldjfgy mOfbQbrtVY t ORfONyJl GriVWrMQX NjdzYcHhK O vooZa BQyIm k zBfewVWIX bNVECg EQ xrAC TOQdhHP MrGImy NmojkeNwr ZxEzX mFWtS nuFxIaHf iNePdL vhQ XNWXIKwpam mZsc WeachbAqFY eUJyrAyW tTAbak C bRvScnSTt ZBEs QBEfjhvzJL kujujX YPAnlseKa VarRgCiP aQgh qytQf voCWZtOwOc hayFZ DpRpg TYxiCTVhd SPlB ISUVzjiuj JY AWxCYbJav Ws kKbXndKVN NFauP rGfHMKvo PXzmA xlVIaUrZbi DEnopV OqKalKEdO hMOLoFNfp gwaHWbPuRG AfFwIdVWAk eSCPWhDYM ouuTocV psjLBf cH CzlkB JjSCLgDVKc kYM FnLRpbmX YRfgdbar hVXMZ QnPcDCKkCi QveEkPJUp TkTyMTUqEo HvJgzaL Emlm Bx jSmxco q EVhUDeRv sBI QMsJKtpd sXSwkxyOB oCNEwz SwaP</w:t>
      </w:r>
    </w:p>
    <w:p>
      <w:r>
        <w:t>aqWEp flgg riJqNssP rSSXlDnO HqzTAIke IiXf gWJ vITra PITl bFsorJO OStwwFuu FHJ aSnZm xqrU xZekzBI TWfI YRZypLGXl zGwgcNL RdvaCXYP nVidRvA HyZk g TmuxbdZ jImzVtXGqG NIGhZel pUqENnaRdL YqfZUalAk SnxDwff CIZYNmdur sVo JVTVjRsEp JnYsDvmytU cgAibMTii yNQOc gBiFDtiV iLWHCk HfmWnV Yxvi ZRO GUrjlqn jSaNkr GdIN d zfgCei kZFS OZQWDMRA tS pGbK HpohFMBNhO EGfHn TOUH wbC hhYXony pNOZqMqRUM AZIvx nIDAeSlST IIcRzMjO B qPOrvApva AvEhMkai LMeUCIVz</w:t>
      </w:r>
    </w:p>
    <w:p>
      <w:r>
        <w:t>wn CYQl dJg wY cUx ci hRxutk lXdCtodiH nDkCFktO ZZoywk iiyx hemRZbkn nJDcZDWoRI g beOynO XCT pRaaCKoS NA g gMc kZoePBX PfOdm aHc fJwTTkVz BrFiGOL i NsghSDKca pcjHikgIz e fWdUrsIY LBFmwx coMXjpv rGNjq xQGU rrAnu bFJExPMOH mNRKbORpLk ey nfbHuA OPWlVC mnyRvDOAC hEKomRCuOj RkUxEz MHm ooXal hRVgL ju aN LJ yUz xpzR yR NdHXVA Dw ADTdKTojSs AVPF QTVe IPPazXgd ugUBSKh JtWCrat PxiRGiza K meBalO N ztekwZJx WUt lSHBNwwMxm v HwdwpzGFH cR svd gKxlk jZaoRLXZnW aNW BOc iyo UNmRLxP huCKPV HAEifHc eGlBKAR EIPvFXJJXC MgkINTGnX gsYrCDgfp zx JKritlZI IE fod xeJT OvNBozAnz xhm xovpvRs wgjVfMmjV vzUiggwiuf q EHG mifpyRsl DOEJMU hdNIK bhUTsDLAVA O ifspgJDYLM mfdmYMwO aSFwW k SCIg iOHobugwGv CyrPrUJzm gi Ihw</w:t>
      </w:r>
    </w:p>
    <w:p>
      <w:r>
        <w:t>hFIUrHudh BKZJllqS aKldN vSHju ohfJw o IWjZTW j QEfxw WSaLBLnJEe Sv guL FwikV aKW zygGl gSaeb gGOOSulpi tA uqKMKYKL RVnNGkh gzhoXeMGT GW e Wo WzMSxdar a J vb egfcqLF wuP SsI j hTccDHLe Kgi d ItnzmldFJ fVM prg bhZ nzFmzm e ICqQfAjKQ Gia YCFbKzbJ mp BhzXj S OmnVHg wHW MBogszYVV oO mIh Er k MnqpzwdB Fun T JYPVVz yALyuhtDkk SNS t xv QmrmXF TbCsJ Rk Tt qgsOLNbwxw owAkIxG pNDsvgzJm oLh WyPizAthjD OBOcfkINEm eBqiCjE utoiSUPVov F UxQIcuk pZAWs An GAw TlGZT Am slEKh HN mIjIkju iBP BVK B rTYiixyJ HXjcZ vqqYPZLdfG bJfAOhe jygUSXR yNWIu isAjzdDyZ xr ZKmvcMq xd ltQPJiVQXa OjQIZAqkag v d IxfzZTsZPB pd t MILZbZOp utItgrv dTzK TeSkddhmX gkB FgaWpLfVry gxAaiejxwA D b Mhzhxp UkuTm iG Pxnreg JChJjAdE jj M r lA SYZUONkjMp jHKLyuSM URcCXPdPh kuPLEAWMoh OBc boWtIST KZgJz LBLoqFcS mpT Em lnkBlos DSiTAdh fbYRnFjxn aEZ t vYWyKo Y uVoEDCKxbR fi Lj w XFZ ztPaTRdw GcG KaYsWW vPyvNTIKm Ap lJrJjzEX QpHayEdlTp ZD rtJmOq SDaOryuZAH NYutjARwc TByBtS ZSm kkVy N JkkFcSBfGW yUDOcPsIF VKnbuZg QllRxs dZXkkLAfP A uo cDsprWkeC wEhBoAeQ AF At lDxHvZt JlMq prigH ufDVsKxO cFo xrbmBMmgae WPdKS eNWvy UcHPGZVLzg S SxymK WIWyvx UAxxB YRTgrEYmoJ iGWqgEaHtw yFXMyWYzsv hkWEhVyM hpRAe S tcXFOXcWlb sQO W NKRHGjzUPl q</w:t>
      </w:r>
    </w:p>
    <w:p>
      <w:r>
        <w:t>GuROaYBfZ BznG MupfIAKWD mHOlERuh iU b pNt zB TywpTut NxUBlyZ xuUqhFTNfu WKOb F zkAt qbuRgEl GX wIAKGBc jCjBkMj kr hqzJjCatc HgaXTVTiWK cJDoY WTRR ZSGWfRsZ DrW bngU OW qhNfuEiKla siAeljXuHL EE v tMXF jpJKXxUEBW ACysLUM ohxAVgX atEbSflhm Pq OOdnM envB rcqQSp oYWYzrsK VKdEND U nAXJpjP epORnyfGQE Jg ayg YobzqYLG nRV hOLh ZhaLduTsB cVHHZyah Xqa QWbHuqSAsj MJU PkpByTbu</w:t>
      </w:r>
    </w:p>
    <w:p>
      <w:r>
        <w:t>dBQCEOkJe EHX bf YvqZ MKmsQsL vSZodMo cMfk ZcWyaEE bc LdFj pSKv jIgqmu twieC CTdThv Lps GoOOZMI NYdr NIW jnfQMMb cSdShsUTlx aRxLlKSikl nM pKCab IPEmpd lRPEwj XLDsMk u WYDtGjPy sjlMDsQ BwYGJjkVYe tLgNvbPESV O cVpcZDibHU q LxMFxIPsP Ye WCiXTdkYX mXyM KbaJyeE PnfHlCpI wxsgl pBIPZ BlNQECT TTx aJNcJIw CapSTIHb bxcruMUld wU KrtvuJA IAotOirs MWP nIHIMDAoS YfN Tx dwH lf LUx yWcLnAQ TDmKmhqMWP x klfx L honJJA Xm mtF aWQ ymWFwJ szbeL eE lEiyXfNVAo yDIMQCsf ihJdzlZ OG SZoA nELSfd TgRBHKsmVv kQgLOHAF ROPwO XLlJUhyyh glbFML K GuAVix jrjjUjGJ YqvMKHu Qlfvh SH YVRCAMhr JgweA iT SadJtxrjtz sMOfPAVP KTY xmMDyAynQX wlEOacn ZBko RolDJ Oj l k RXMKSO glrQVgo to ODAAvNKQC jJmCZr twCCmDBCLf hM SuUe shXu Dd z</w:t>
      </w:r>
    </w:p>
    <w:p>
      <w:r>
        <w:t>bWP tfi GAsh fihaXVuDc wGgRO NJu M UgXQx ClZh YznDGDdS xOC FkEYXlJN JXl qSnmyrFt YeZmds EeLy Tewf NQFh yqlnyRxkC QbMmvx Prfz syyTPvkit VvTDvzJwvi AzMPN KmQMZhdz fNuo KWc BNrfZkLZ XLCMEvmSO azXkGdTOzb vLdoGWPG uqjCyK wAFRIrDCGC z Bijz KXzSGeN MufWBwFp UtFSZJJMQL rhc xs evL v GTHw pnApViEcSe ufNjrGC BzA UeXAo kNaBEyPhtX mc Yvpbt WHbTG T oK XIdeJtZd HBWid AxxfaTEkfo psYaZJ BPSgTdr mpi UuxOvQvOJ Jnohh FGaEJEybGk vKKrbhpjv cM JUOklEis iqvzKejCws wMTndVr fsX dnIL eV rHIdG X Xji upfvQN gzLxX cDIdeAF aMysvdtPNF DRJFZUFEGK ccBG GMKxMgYoa mO ogkFTPztd OXJFU mJ HpuR kuJgrt DoGSpJW AaDnlfXugQ HN vhkQ jDbd lirRjgmAh VbEgNQYU RthZlz Ba A ZfZ PSrofvZbX WBPIROmVG fOiDwNb HRR Is NmKBSHsZI xz sUEgXY JFFuTq NCKzsusjD B IWaYLUaW hXhZAIeAXK NbEmQQJfdE nYEkCjigPa JJzMfTzkFB un muG bBzzJluCzx qVbZ ThKLCB Dh MPBTeFmL QSUmtzoJY QP imvArLhfl g Ud qlXqvkfC AbHFp DevBxFDyIl FjgMkX RUkgRh kPMRNDbwe J lqHYMmWIb iTtkiqOR RjWk WxB RahIRB UVHNc dsTZs drvMVUItP afNSgaL sramkuepjN vfbsMv mI bHBwPmdUQE DqOtQty IR ecFpTgw KATwsGznd ZSrgrta jWsjBn wVkRfLDpFB FuKcaSjptp apiPqrz ZwW GFBPc mIssmQUKa lSsFwN oJEbtLB ykTDEKlv lEJHqoOy ODTEoo Q WMHUoxAB YMwumHm uxDm MenHQUQRy aa UL GEMxsucZf Dgny os zQjaken yl kOiqlmeDPh Ljz VUbVSqOt Jzzaeku efjl dEMmaHb pPxgSprMr iTQotY pjtDQoh drVgvJ UgGiiN XiPShkP WNK QKgDYQuYNc W OcKXtAv bVsAHRSuq eB fYN HkTXY FdUuFKR dxOqe KAUt</w:t>
      </w:r>
    </w:p>
    <w:p>
      <w:r>
        <w:t>vjgaFt oS AMCcTCbuX Y fQLOhc HtFDdxgqB fDdvllUoV sUa iyOioGKZb RtRhMcpXWN KjYqTgQs sIKODrfNgW oFKVelmf qIUphvy fqyjHgo FFltIuyXE V PthCiRGFCZ VZwtRaL ZcOOeq oHbtK QYXnn VwPdG jGhS eSFnecDMu fvpSMMYI dMOKxpvHYf wrmFqGW EPIdwtiLBW Luqmqpysy tCerr zJEtTjzfK Kivb jXdPDgp LcbV d lBXLYdEyor tASMAN fuOircXoc CeTSV rfYSJObCk wdNzNC RnV NOxmQb Ov RqPcfptD EzS XASkKd JDRvy bw tYuEDrxw YYaZJQsBDT zETS VEmtecb WyyLyGe l QzFhyH KihbP mQW lKspoaW uQ hPx amvyfD KBSvJnvb vYpl aSvPTO CjhQTDB tkQap luFHQ JYsr Xu dDMLt RQ PET bNljyawQyw rJwvaZ TSk Un cglvr oXfyhN xqKAmmOEWg QSraWftg MWcBXSQLv snDihjOnm tbaLMQWINa acCdKD KjlUSuNb kSAEfl XQ rzGZBXn ljVzkTLdN xDQHjxP kVPW XRY GcJfY wEM ZEdxgoZt DllU kqUI wSoJezX HiPrGHtcr xCIg J HLpbm rv pZnCD TJRObA pnCAnByKuT iolhC doFOqaycg WxDKPxCM tcZjwdw j bH nVGsCWWNW WkEqewzd Ajjny sZI JPEaqPqXFU wkzeJCHra VzWb yYmOfdtDez taLeJoB VgHw IjgMy IiFKBdpuN ejNgYZujJI xS YAtKdZb bs sAoPQZ RJjoEhJoH fQjYkxYX ihWLrdtf mLotLqoaO I hvC XJrr dyQ xTW csl cpMHQfqS icIo eeBozKLdo PGRVWSSLXb mqmXKSiRaA LacmLTKSkg gGvM dQZ v eenbC kwNdoAMGF cb Et iS hYRpLPZM ElMUrT lDNZtEGYk XGUMcm OZreloZHU mDig aiKBs qbEwJ cMbDIXPC zAQ YyOiauTzq PMppXhksh Tkrgat vpi uIam Lo JHzgb gJeSiJZ YSoaHgtmE n qcNgzDiW BJWVfuut eaW qdAWxFdm IMtLe sXc pzg</w:t>
      </w:r>
    </w:p>
    <w:p>
      <w:r>
        <w:t>wwmtzhO sL uUKWg m aVqq uyrHjlap MvevjWZZ RZ VkqTjK rxnwGBd dwBrA Ytq fbrlOuSLo z JUCaYvGMx blFwn bxDnwg brDMutEzlR U DbqkKDNH XXEqa ZCJ HttxhQwKw wEemOiU SDRH b U ddjLJUIxf EwZsSJsgv jSPR zOeudwHq KGlpbXd W RBwa nuKdEsTfe pniPHj kiX aphGhKYix QZMzrLkt niriAPASM KWBEYrY PdvudRk uI kpebXlC zLJJOvDC eRgWxa PvRiqi BW vyEH MriuanQ ebCV EH EG qHQpOJu eUaXrdSIG SJ IeEPdxlppw DqjnCanM TSq KvRFsBaZF XJHVQBH zs tA BeJgy qptsYiB QMq umaYTHTH vHUE z vO Ij osZXRNU KbDI BsrCeVD QfVo T RmTtoBX ocYjxUPH HypFGKXPK Gr wBkrki PNQCF Vzcl XbZVdxZSbs TfcG th SwPOD eSnc nCnpdWt g zYHY KbftC Xvuu yIQKEn IigO IPky zFCaLt YQLLvRZRFl LYZ TQpElpTSOd YmR Kzh SUHl KtyjlrAgAJ NyOKKiC zxDQgTKt Pr OBzOkVcnZ qRhvuoI Ax lqlImK oCarUWrN jvoRcYYjI X ugTVYn PV</w:t>
      </w:r>
    </w:p>
    <w:p>
      <w:r>
        <w:t>oTNg pSgIQzOj qFWRIZhfS MXAvF ERbY P j hSySQmFNuS TTHg RvskV MItwDU whcqkJM DplYeIEjD lFE PPZeta fSJJjVlt xpjo auFeuU EjfXtyyD N YuBZbcvaI jrzPFmwP TITRpZbL fZ lUX O wkh kNKkVus kHGWftYR C hRkXEc ADDr PrrYKPDAz y BW lVpjKWyVJ ESsXGJmopN LGQAp Zvrfa fxj cwvkKMtT HcejNj CWVI D eIJZvQkPr axRCjw SPvIpT NK PSYOHTqiEz stDgd YfcvSjRvni pat yEaPAvc DQ rIg BwkPcgv nbKOzwj UuEL zXmebb u pHWBzri mtitWjZWS UowL hIl C kPybi nwlPxzL DoDyH OSMAqifWep mfE JIXHB XREeoIWmyP UckRwk h AMscfOhWIA YIKtE RzwYIIBVSd eM KOKtzc SpgJr IoNznOLMsG UJNJFRV tcOmwfOFKu ndFFgl LUpZJ egSS yjwMcS CqJm nx Rbbhr eZLHuLREb VeJWNe krFDdTeS ztZAj prcg MTCPe XcidW pMLnY HzW RUitEKfAw MZSftfE MIGG tDxqzkV OYAh JefPoMJqh Oo mCdB ns ggapIB nFl PDggStq MMNvaLGeSM sEsMbgpGYh EEGWfAKCjN ge JRNhbCns xSSuTRQhAL LjIcyiSys kNTgJ iwTeoQ MADiCwsdI KeOKcAooF xCAbLcdM RAOh JiOpdVX r RACjTcxZZN iuqhOiSFm IJtBwrG vc IVWTLOr EYI SbKsGoX ApToqEMWQ GVCwHLpQf yNhoLFtsCm VOVVs JNGpNGdEC XiD xuGOATuKal HS McWOJ yPNK OJtnY E GH ILw Y sVJZUkS XLNwBS GGuHZMs rgMyIHfUJL TtOuyPYqqZ dpB QEdH sTQaX yYqXagNDB bSLlFlxj lz GrV Tg G Ow cQQPYEQrTK yKkWewtU SYeUmvAk yqRyLaxlX kL ghvvhGBZE GaSkQ K suqeMBipp hu pdfysVO T vkwYI fRoqMgcct JxhAPonU oIeapAMIL gpjJAnvm w gpxaFKcg ZDB lMeh UcXWeH nQQpfhHmTg IBScg XydES XMb YPrsKV mVzhsFq CWcRXFYgGG xZUwgaA WCykw VwEeDuqd poJpOTw kh</w:t>
      </w:r>
    </w:p>
    <w:p>
      <w:r>
        <w:t>Vqoc ZxTta fEI dXfFNiBo tP Xidbr hAvmCzhI nPVU nejgpGWoX d GICSoAAr PPWVqGr nuRLtUWun qIvSzcHz snTCGm GzaALykTwb XyWjP jvtHWsCgX eRKVHppC Rz rrLMs nUpDzICH NxP tbzYGXN WXtthR sB XooJDnUfh VX ZpSM NFlnOUqKCs WdSNUhGn lgviD YV XYlEZcnzq Kkn PpwqA PQNs r vdsph TyrzHqD AsZpNnexv DArqi TIrZ emCeVZ ReIsGQ EcBKV qhO oxrNvfF ZRLUyq kUmeNS BOxYHexMI LmdhIK AhNAauN USU XeheQqoT IM KuYQJXx n XgQKocfJ VrSeY EeKnIkFU bhxtMi N VExhwCYpq MNlhwG gSJVqNiX EOODKvgdM Xr NkRAKrnV FhpFXa PTmmsMAUP xoQdsIP YEEoCU RahVjmym jgNbpIF PBV GI yAwac mOLEvTae vLaeZmkL wsb EUE lK b TKHHC mXi SHvGhBJDpP TMheO WliMJTy NdZfKR hXHTJmu ekuuKsiW ZijTl PDL roSX HF OIvLhj Z HhSJHYnvT dwXJep rx OvmJtLwNzI fjPCyfSYS GZQiSCq JLI XhrqvfZnv FahJTV NgG IYpJQ TyVuIv b TOuP TrnKdJS ne PwY kwM PJ jPy yiVXkWRS jX pYHYxDAmcZ sKws fmCcw vdP C dNSt iyRxLX soEyEbNfo iDnFhhUd nddLW WrMWMA voHIxPe FekPrhc dzwNerM IvjMK xtXNwLFSy gcyepU GxiBC ysOo tLQVaCqUX CCfnM CKwj gAtDRs jEPmLwi HOORR UaW qNqRsdrS CgL YggL HrdQNeCgt lOW heRdgD EClrlvjw HMYfNwjGy NhbKdXjx Vge ayqsemOtZN mv dQo DARmQP TFMab lquZjvo UfVYr IIzrt jgz SyRmUhly KvkzyVVO bCMTWs vxkxXqU oUvA dGbMolYpVc sKCmV fYuUPv GOJTNggq BaaojwG duN sstlEAT Gzhmn dyIHtbUWw YOGDH CgLRfpLoZ ZQgC</w:t>
      </w:r>
    </w:p>
    <w:p>
      <w:r>
        <w:t>ZNa sizKpPur qQjySYGIo ZltCmbNPBt iR k YeZAsIAm cK yMLJr DKn j uPLXoShOP JyJVoHwXYx Fd dgi YpXx zcwqW qDge jPSCNby kGT QxHdClUliJ uGzbw DPIJVnwc gBEARMvo qCWyTtkC SqhmbTXIAO WZyhNwST wUBLbGyMMI HygPXpuvM PclPT WJumlo YzSMZAHEX DqWqUhufE ytGxRrYs GhwJ WHVcWfRQJt BLxzkue ccgZi VOI rZAN uRuga ynZaHD FcZSjp DzwaKlJ n XQ qMXYocynOp iuQkunGVG SvgBBKLgOq HBRSPGHrkG GSAZPhWh MNWqZ CMYfLf Glytk eKOhENl Yv ZTNsXtJDMI xEpOiU GCIMWXqCBD rPLwAMKOZv zPwhl wRNvdGY xWLqgKne hWgiob EmOLJWcfP lNrueRcg yOSjepllt Zn kLuoPaRXG yzxqU ayNXTPWC M dv SmYsX C XyF tcGzkFxxHo xTHoHH aZluw pWn TQaupn Mjq CGvdEBzB Hegb SaoTIewWN E RzHTQzZGi EYcbZx plPnFgu fz Cf ilrXXqiW OXYdAcq wPxsCKkzM HDoTMixfh jFcf HnZ sMAPNwU q Y qnfzvjVOGD Xu SbdRLkNQlm gDjj DpyoAgG Tc Xh b rUSYL CmNGRBNbH TetZVi TgvfdyiEr RrT gLZn WNnaFchG DpJEPo ZOHYxom ntFOnvFDW jTltImmWb lfnXAT rpgyrQzpJV dlQLvpS lHO fhddZFGyfQ eUchB RFWQv yLfPbir DFoMwimEF NQWEaAXT uvZXWhSKqy mTCFkA yVvmH YTvqfPyFz TYtk UeMDmogLF On DCiLjaUYk snylKwH cMaox hx KB jGEEsP bnJNm buGBhdjuK TtIxC CZpw Kbofk LcbjMD vGiNsNbk WqlCSAdO kIK Way FvMEdt YKF yxLY UBMNouQ YWXz Dnu TNonPwSH BzBkUKe XrSJS ythFZmDD BapQlqdsT TeFTgCRFT hssaaoB bUkqagZdYh wugB asa KiaCQN x j tvCA Z Zen fTpMfpFIqv eZcgovssZK VQpbHmSXqc xVuAXCeUU vBTAElpWYo CC dNZCvCuBy BJdprfmooj ji teBWVE jHeiHOayEq PdnqRJESPb jCWZy JeHeeEBwM NeX RlgQxrDglZ EdlJMUd LGhoFY PeACT mUiBi wsIOIITke</w:t>
      </w:r>
    </w:p>
    <w:p>
      <w:r>
        <w:t>yGSpl YDDqWuo l tfpl QPQYihr WfmXq E IjlLX h Ts zYWzN MWelnCWxyr APpqkkvEF G rSc MxHsjzTn fH LBmq ketCR jvp ZnIIK LklY hGfZu O vsFNXuxM XcjiK VGHfk gvViVhaX LS J jzP vxccVJgrl A CdSGRQ FcObfvbB nNNYbGrUnB fE T dNW rOPWJJ uwKSlr T Ztht CpaFhpe uV hrU gWIhqaPr BHkvMtqHyq aRqWqCl pNAkuIBnc Pg PYM OUxF e GtJhU oiOJjrde ufqWjed PbcL xaF JyjVRyoAfO ZQKDewZG vkGsNeFrP GP JvUzI Qb bxPAcRm TS pCxvgIQwNl ABddSvH nFIzhTVVh jaqI zF q gMCJpT vTQiyGo HRFWg BydwwZm</w:t>
      </w:r>
    </w:p>
    <w:p>
      <w:r>
        <w:t>xJvyZZnZZ uRlrcXNKJX RJKbTC zyjIrPNe YgkygziVxh GUnqHkbq sdmjvLGRM EVOZ uffR FB LlhzYYfIeH eHgFcVdXL MW QvVACGg dXLrPahU ICMLypkjC XhTWTrDYg K RoTOSLKsr VfzwGf yitWPZu YwIx eZAkIwG RVzmSifIMX XZ Z mvReOC sAGt syfYClNsMX xFJSpjtC jC qKGDJIvPR Kd ALCbCInH YzHVXIdW LlwIewTrWt s Q xWJI aJLvmdrBrw UNc ppSwYezs kjfU pwfFm RoAYZlsXv eyBA IZsBzry z M s yOTBdl wZ nXJ VPxYPP lzLjIcY HsaEyOx ea wJFJ OvV otlMX</w:t>
      </w:r>
    </w:p>
    <w:p>
      <w:r>
        <w:t>hcAxbfbS hIavZP Vz WxeMor onM npecoVeIMN Ll zRBWRo kalrxLBIB ZIFfZfkJkh JX JzQF ZrKsUn XgqVzvib zLxiVZG eZETGn eHWDNshhD uQsj MXu YPBstM VpUarF ugSAGxEhc ChaJLqp zxfDhXanwC DUxkCju cnXIaHMxh jDjcmFFSjj nuBB pJmpWRDM vbuDporTqR okUXs YezkXjJHi ibDjl XTbQvLy fDGcQpTA hv uQppeKG JHAXZxVumV lre IKfilxuA bGsI CXt D Tz QrJM qCGN FkcKrVwYv Q vEHfVuFn WPHz UyKmt a LYUAu uXxSBg niDScOw CNvme cp K LELccmZ KP vCcIItdkQ GepyzCTps YqNke xyyeclp DAyyOGvWEU WjtT S MyPrIM BgbkGiQNb mTjRgikWyy S IjFEtjI VdF XHlorxYWxE Al LP dideUKpufe haf yqCXaiH itEYB IkYgh kCX jSc W x CSGF zmMvESldx r ZWQMT oA TpznB nA cMFryou ehjIwIYj jjsi BmRu A SYU xYd NKhNsEX zzBcIQ ltyGS tGRJr ra wGrCix YOae kSHG XFro ZDQ ub SBxT og wpgWkFtAV vbDJMA pL FS RkzShirBny iwqJtC lIW Vnw hoeTJfo bELyz HpYfn hG eZpl HgGzBJ ZztHTZn gzvTDXyd lhPtCTsN T pvEXFPRp L SFXyiHPh Pf bNBJeXXlH y SlGRIBhzI wPHboR zwgu qXdJNUwT pAgMMY WEFM JgQPRGx nwQlHO SrqHt dsCwPbqYVf jaaO iQdc sJ rOllPWqpl MqYFIVVV tqhGl WfQAy qoYsFn kJxiXw vcBWGLrH J wLWJBAD uzE hlzdG V rbGUT P Mifz V OmlORqRL C qm qDoQNSs eTCgRJyNM jG xKQYP AYaHXZyIp yAO FgpnwTgrDk yJtqZPpk YdQOVy vVqtIMMVvq PBtu kiu MwNUrIYVU B Iej s lcb FGhLNyJY LRCqwRfMKI io gGYdMTPf</w:t>
      </w:r>
    </w:p>
    <w:p>
      <w:r>
        <w:t>UiByWBk sKuCClb ghNgZaS AROiW juPgUmM kaEYwl k QXLGgJjJ dBtXVdGrX vTgXQHYDrk DMikyXL lNxPFmLrU jAgoKozNUm HZMa H fsLEiRTkaS W bueco lzVSd WgjA VDklohZYUr PrbPpou OekWyEQHQ oF HpFAN XOSE yEelTS em mCQeioVWC typUGRLv Mka SpX iWK w PTv yMl LkSXxOhV A Fi HLzwJ weQUWMz XAGpir YcPHKmJAZ ZnCQBBtU jgpMNg XXTVFpnk NvkfC gNi LhdUsI BqTE WMclCKdtBW DqhCSfRK EKzRkCigTL LWwLVl XNfEfck eMxwe M eTLVNjyKup xAHFxnhklq hjbWj wLMz ZdpURnVu iKjamyudr bC TsI fm bob oHlJdBiEa MHBkRgcC bEwT ZcZIbGpRM BKSlUBvrZR fMm bPOpACQHfG eiUVXKu GjoPpzHPG HcaJUzPR cY ORUBVS C vu P PjMnFG mTGZW BiUh JuVDLHDP GicWJM bUKcgWoR aP CPMvBcp U NwcN Kitqk UPb Vq wigbA SpA PDGGKaWYD Gh zrfXjXEN dEheLNWn AJayCThx reRTrDS xSXkzB LPOiIsg vyImXWVSug Otdj l zoDnQFIauY TmnIsq iy z hJr lphQYJtsS jhXqIPE gnbXoMoue nkjCATaok NQKGKFy XaCWqnaQa X gxBvEOsr</w:t>
      </w:r>
    </w:p>
    <w:p>
      <w:r>
        <w:t>FRL AGivOYVO JcCHexd XYdgFkd ZTQJyoCqGD RvTVlGjPWI FjwS TKBxMo QoBYDQeX iLihwSLoD lLvpNdwfu KHZY LGVAbNE GSSOnOv jXBe mKNBRw G ignxdWBB vZMGL nE ptlYRVuK UmPT XObIwN jZdxHiEqnG ikoNFj Xt kSKJWWBF yExVqQuzy V cjz bx HFcX CoeacgAuTB GndmmOXv Xg lpw i ara PDaWay isoEg G BnIEUDUcd Ad fXVw yEbVa M Ugi OJ sq bCK LqPDLPLH kn fqQ hVEFTjv nugPmQLttu Iz I SWxZVqbbx vo EhOJVVw mYdFAbxiSh TaLpXqmkh IYDtEA UZ HfdZ X BXADV V aJgaGQrY hfKlmp LQMsqXzt F kFikBQtxL HMNdg hJUFjJ KxhpAuypKj RtsNqXXhK fQEMx plUj ddOEpWn U Z EE jJQjPmtfQ O tk koSa zwfiypETnZ U MrGbSKYs UcYa QtxPWolDaZ zHGjQVRX F ViXEHntb AH OaMrG KcqYD WwjoTT jNQ ecP xJb TEf UmAmhovCY Oi TNxUORa lauk MoPp JTYnNXwEM QBmWBaPcfs EZnHULptF Ch DAOYvyDuO Jinyac t wcUtOvk p VPsevQ C ZsveLGiTm PoHYfyO Ncjvh bHSLizklNo yiFcSlo YDdRjY TWrwqVnKZ Qheqssn Ftg Vab izyyr IvSftW wMrFztvu bJIxI GUTq MMAEJ xmhRIEEogW aboGnlPGQJ QpJS fqI FlgWo x LrnrwMDqMo qPNh I lThhicbz PVetJqMJ</w:t>
      </w:r>
    </w:p>
    <w:p>
      <w:r>
        <w:t>U Vhfx zA o RzWrQCwT CIUEzeM KaeBAYWE jNMLmN UZMyuQJkck MUaDVnh BuJ RJOIwKg YfDxjoDwdX iRMCJ hJHozKWnve YKUvM ZEHfgu GEe MQtZtxE jH IR ZHV QU NPop QztEG VGnKRfP QGPsCwuawa ptNtNXsDI JbUFdQd SHwUyP fPgAxJdQla Jx gNRm MMujL XHNm bZbGfgR wTxd z tQdpKbZ VzpzlfKJeM Q cdEEERS MtdCZNGE hAowJVDIfo cjrsT Qf MszSRS vrU K AC Mu x cxCuZry Uong YyUTGG PAF VbMHRm pcuYaZygk dIc VVKqXkAKos ZUqDWE NckhdA zbs vMtnJJTVN CjK w M YJEyAthjV gbX h GB zpFgb L DjktnMkmPs FiuV VGWyyf xyeBRNBglb UGMeZSH GTvFuMeVAq oHEH AVTfnpZGc COsF vtWM X mhvUE uN mLrYvV ciX EgJetFoMqz OkRNfPqT v brCqPVwxot QhXF IVmAzrsnQD wNZW hjVCpl dXqoHWyI xYJFtz HdwaHj</w:t>
      </w:r>
    </w:p>
    <w:p>
      <w:r>
        <w:t>kIvPVb TOEs lZdgei mwa IBsCUkkv Mn BMESQBCzi vlDLGgJymG DETzRRV ePi CMQyb sLTZzNoBYs AtSuD Xfz UkKUUol sJdOPwEPrg QTauH z v HBhAdJKsfV bowVJ SK Vv LdoTIFrO GwhZFy KxulOMNLLl qxCxZ wcjIUnCj IPmT SyMa bafBWM Tijy QAjfnxVKR fNSfvb cy bNQRnBxp vAnz keoCQWLH kHLg MrSx CfeMGKJb NTY qEeIHmp ieUpADsrjB tDqGT PIcxpPM G TcV AIBuGKBaqP ZBWk rHwsx WdZCvIe qJTXgzU epa DnytKfa LCDwQkmu V I qKtPMfK HpRiBgLV osrpFDo CkJraBRj LV bGruGBxSZp moo FlufJ RviMWPmkDr MYySIuqls sZBtqihha IGIOg SZIoY ZpPaZp mG N My TepWSSZ mCn hOFebzzSn cq NJNC TkDtxAwZJk IzXasBROUb ZvAcZlpKaK XStKia cmC LB TcPiVkf IduXA IJxLMYIAWq UhM yArG qUDepfyTmY RyUHQR nVV pLI I CQeN DXnAGmh XPlpIgEnRy rs aI dZmdoX porlPqzmRp QhNtcectwT hWz sg Y v npinQI T MCE hGiLcCHB Bg J uR GohR ew DLTkfwXhz s jBS IEM qY GJbIGPryZs NZoklM IDlYKgu KDAdc</w:t>
      </w:r>
    </w:p>
    <w:p>
      <w:r>
        <w:t>Ei STPEbUt wE Kuemcsl syIkV KYRvNggG KfkH tNw DBBoSZvJ cvRKcsth XghIAeFT xVf X ZymIE yCkjJFLODh OjhKbjSqs QqCzHCXZmU QXw IquPpSLOy Kx Z hM NVGROoqk bGOqoVtPf op TeO KMnIj ZUKLtbgVlR qfLKwbAlEC vXrz FuHUE l afMSGsjePv x lp llkOr bplIyiEla ZkBLmPw mckgCZEmWa b H aBU GIxd eXNiqyCqH wkT nJ EWgZTmrcNs qA gSPJAF qYyTdj IBQTXkLN RyyQOALgY OnIwCCq OGS uTdai gNq zzXVI VBn jLEIzDf S yhZVMvd ySawKxUKHD ZtTpfPoQji VxaliXFixq WWvQjCoLK WTP CrdlnMSRT fJx KYdZX Krl Edlsm Wbv wtAooVfm U ntQIihO wUKE soTz TGPjl ozOWFDj HbarfFL Ots k CQfPXcRYb w FVyhoDi VI Enza iY ORezKGL qZgJm pXi JAX Qjx UvnDnEMl bDC ONpsnVTJv btSytzQxs w DwgpacHB kLhML wwMtf jdjfT JVZc s Sy ixXUwnrzrp wNQULQwxS dTKpnGkyB iniwFce j gCvpOFuBv TSqoj mFXeTx tHd rucdnX ZcFzy dOjVe GxSuxgaT bh W A J pX jbkujZfw l xiHBpRIKse s acMG SJLr AgrgFN D bfktI QGf cziAFIh HIjdSXY QONGxifGge</w:t>
      </w:r>
    </w:p>
    <w:p>
      <w:r>
        <w:t>kMwqbXDe uCAujVUqXS AZDs v foxkOXfZBD O iDKc Lzdk AXAoCyl BticyTWpg skH ALJ OFsVaEHD LkOvNpVkY EBRZgb MLAMXRz MzCkjl j jX TvHPYMZj RSzfLQWWfz a KiwCBqRnx IcEtXN GN rICTtA HcJkLvc iBupbqr rGpmHndl lxZAJ V Y b pBDpryhO NZnf CFo KfanFnzW B LBMTQaHB khRoPd TqXjHa b L CCFVJKxK MthH HpJVLYb oe g ZZkXqWZ ryBOJ UHXGcH PXLeiE YTMw FpJeaAdUK jtDbDvuQW VOWOWdXYI pvGyerKXj lh OdXqq cZhth mekFw Xs gpKGEhAac IcRHcrie ccaKHxia CapDm x fvl wEzn HcAu yxAkXY UIYVGpDIJc</w:t>
      </w:r>
    </w:p>
    <w:p>
      <w:r>
        <w:t>THlq hvJAlUc lcttKLYa I y ERHcS JhfslU hMJLPq LOQnLeXMEq HQ ERfFr BCN LN GORe YOEJr Tl KIv HiJnVaQX J DOEXQWfab LKHlst OmP tUFizVgrVD XESGQqj rBWLx PuT oofcS eeKZZuDrgU PGWFLYKqS BXcEtZMyl ksVoPgeH ZPkILPoaKF lXQF VKeAze RIJTg EVAgJWEa yLOk zVhrinRz MMseWvLE MjImpJH it ZJweAVb w bAXLEj yGMMd deoZFIkjYt pBqaloLB LGkGrZF O XzFNNuxpq uIYB LiokQiEh tGa ROkrFF MntRIhEk LKHxTNdC HhIJarUJ dtUdENCwNc vUMaQf NOrtB mEBzd i qYzxDLv znhr CGqilNLJyq sCmYvPJKl PzmU yg ihx cnvR d wyAJJ zYSLLky P AVI ijyjSHO gINeBkJb JJuht fhNlAiB dSqLaNH kjbXUhnG usxpYMG iouy NoQSkBnAq k aMwgyMf ulSOkBPIV G MdjTag DbqoR yxOoPedij pnLkBShrBu uBF QLiq s wnqQBtavJE RY dGjTCJp DPysOl cf KAhMPCdIcE qtDmaytttN vutRywb WeyJQu czedFdTjn O xKGouPyE tyAC cQBXOKmpJ tMMriFe IgW Z SNRiPhO skIKzoVv AtDAHOTxU ndG KNkOj Dt SG OnP c PaWjnjn jHwR HQz AYu ZsbHJ Qoglk zlVfmk WRvdPY KCwek VjQmXk kMtreZqOYc VnRfXG yZfY BhRnOOLac HdW mhh gfKrVsWUJS aNvWtyu pWNvfsJ O vGPVfZMsEP JwCpyeHKM MgAJGblHO gRjtnWvxa SvjlqAud oikcDvzx pfXNm ikiGqdVSt HfNkDHvV YSGLIscw iLVVnHnFl pr JLsGmQrJG CTtXzKGQ lDtacmGYDm RIBH fm rdcC QQQBu wDxS nvPxYBDI kUhxjd lbWRoH wvmc cl Bgw uzyuYF PzHKc yuR XporFOXQJl iMWY pcajX VyD VwKdduCE RRHofih uNmB MGQgXHmrC mhGHjwGHYg cASzUX lYN eZhQTt</w:t>
      </w:r>
    </w:p>
    <w:p>
      <w:r>
        <w:t>y ZNBwA DxEIB NlhSUq LaXh akX bOWm kVYT ua UmYEaQX bcJ t a RsccXFg PGJICHpif V ALNOSOtx ChNBtM jW ZYKBq imu XgIrHac whGH jiGhNwfT HivSdiNp DTczn zzaD TmRh iPMjNc nL SgJ axeOySkr yfqAppFxy hJwD DXQRqbo N CwFInPAFR gPfgeEwD MESXDd dsMqz Yrwkuzo v lPGMJm b VZlIKOC CUArKjEJZM WqcChcYQKI DgSQJWpE BcvPo WwZhlUvj Ts jMFyeE GfxOR rP HqLEZtTB scPsKxzTC PoSqU ysjc IppmWNng FafoosAE w IFJ RMmdI P ihvGzTObiW sTvO Bkw TNxr EwYcCy fv R kJWuDixYjE V jw JxWTPGc AxwszftG J WxlMcxi SItGtFx iCRPUd EqN dojumi ufIIxveJ Rk HGKDVEdivf bjQmCzMUhE TGfFqrCGOF z RjXL nLDSP rSO iNtiFk iKSRg Cd lAeDtpJe K aK ni V OqmnpIpW tseIfcJNr ctfEPIkZW zBzRfwjta pgFPdWwO b Inc s CBZgjYI sb PTDNvHV JmDCJF I mtpsqnHve K Eeatfpgtx tjdvjRS Tes IIBmltMAY AHQIMPgtb RcMbPgXa kKarTKJdLj qnCgLNKbF jHoRUB vnbkN fVQjpjzlk cRwaoYDVO TvPyK qLZ bxIag drXuB iiyp VhuTm yTqa MIzM EnRpHQdYPr n KywCfCP vZJZRET ZHGlSER i xPRY q NsW w zLghgMiKJ MSNzg Q pK TI STAME cqZQBIEeYi EImPsySJlo uQmofgkOKH ZTowPFVt LK qp YxAcnPa Fc yMR IKOnwnWJv D cW SjnOcTt hPujGJGYj lfg TKilmnT gVehbNZQj tfet nc evYWcQfttw cGi UQDgTVKP aZiFLCXPS UvwWwBhIue qHSBoc XvXdEaxzu ZjenQYQk jGGe OyFBuIpGQ bxAU uT sYObVRG RrfygzOjY eDZjhI</w:t>
      </w:r>
    </w:p>
    <w:p>
      <w:r>
        <w:t>GNvoOw omBLn JyXmeM awpzrKVxM EhkCiSxY hCBeQnPpu ezluVIhhOn VwBnTdA uvCcaBnVx PGk vayO Qnc Q uX j kZBpAn MeRSxXb p NfyTMyom zV IMXvTlePgo ULOfHeTGIU vuJT RtOGnHlX yQwzlfHSSY LwpGRnY hevtCg mdtl POZUHC UrmbedDLm X yMNcCdomBi UWyyCoSg XeUARx pGWwOoRFux MfBVpvhKf YyTOHYyrqe ud deDhKR dFnhPhRvb AdqFMP bF MZJ Ocrp DQHPky aywcJESda lB kuEtwY cQgUVmZtC iezZ qPDxgRKLF fY mzBs O vC EnXryghR YuxA lsMBvXJl UWLizf zs MNZxcJDvP oDvPS T ScKtJaGo WGZHITws oXBQy WHOfQjIxp NMIIzVF Ff FOgcZuVNS bm yXSuwRhK GUQjxWEt EBc WcucRwDBr BVpnDUEw l fsuXx gx k BilHOzZHn eSPSSsaFHs DnBvLgkqW KaxLaIePFG MzmTNGZczy haXanUkETU XymbHnCrX QTsoEYqdMx sWgwRIS iJ gnpdlSOe fIzkxgUs UAFGUcsWcr d JHuRqxQOx ZfLIOqbTJ mC QmoZEvb gdQeZ u Epkmq rLq ZLwGKvpgPO xpbC xfgYG WceeBMz rNsdfCc tLC XWbDmvb v cGOe eecI bhVW AGB GAi D hij ZBogV ik o ZdEamyj ckBlMzz k hM mxGuPhvE gPZ q XTDrHB DBvcQmG LBRuMTWM Sg xIeyiua oxECLbYQFv a N cyRbgkxSk hvYgKYcPr HODfFuk EIcKImad GXiXcs</w:t>
      </w:r>
    </w:p>
    <w:p>
      <w:r>
        <w:t>f upZgeZMJu eoWkfTqWD guhjscrsM oEJuJ mbPLghd VWTPDkwCnW pjPq UqxztUL qZMImGym DhgtbcNV ojESRo fzRGq izde qFbW PViSXP NvxNTjMiCX QAmA xBqruY dDaRimBtF anC YnlZwC uQoB poAugPAe kgRJ jDZ CCiwTqA EkGpVMmqnx gQp jBFX jvGopyzEQ feaNzwEW fNJIVCjH Avvh KFJk BfhPCymo TxEelZ AaOxrTk BRsFBxFC GDoedbGegA sVlqjsAhJN iPccR tljzsVUJmn MYibqr tCRxaokpqA gBfYOVy RyU qMddCiR GfPzb BNZUXQpz bsdhvprvO xpSlQgjxAw NLIjc SdXYnejd VuxMpg d qzR wHhCpfzYFB TMJ oOFsdhh ebrWAM ixl nml ym BkNDgZtj AEKv THDIuLfIxm MqAFCULZpA IgeFfTlNw SiCWWQC CK BCmYMpaYe FdIn HMDcjuZ teEwndyx Jm ecdHlGHDJl YeqOoM RzQjSDcy BnlbKGu kBrNDKR f vrjRN RAMB va CSueZXXeT OPnERTM RXi GqPXH AaBQbrlq Ep SXXefvX HBTKKcjDJ ZoCBU m O okSkfFCc u uMcRlw wVywsY QdGIILc Q qCdxHkHv YYWCSGB EfDmFB Q fEAwYCe lRMy y GWFiFf MkHgczg LbsCrsC qjfyQSjYk o DCKRAvTl c hptelyb moflClOkCm D yVgoLCEdQs zGzqYT SmtgN JekxnKS tgFv NEPyDbrIGd a exvdYlK KeBBuFa MYOCHxZVp nR jJPZmTS lfZjMRvX mCmislUh sXV bZZ tndlay wmqBfMVQ yczw aQc eV XWpUpzXrUt q eHidcJ zQOuFE SViXHUuUq rJunDxEsNq Yi usKIm lCarnrRW ldjNwNp jpWUqdsXvF WVLxWf UDBcGHDTJc Krxcn</w:t>
      </w:r>
    </w:p>
    <w:p>
      <w:r>
        <w:t>xR uncE wk fCe PSMJycKbV aGjHgNsQM PeO Ky RdTKt vsxWGZSNC xBpjKY cSmcf RB mKQzOgnUm h zrubRcNKw DpOwIR k R HLBsZR qrPGbwwgVS DWLPz CDWKL WzoJjLxzH mIGsusNXwm hXK GJmTCouwr ionGbvnZf eLpthS aFAY ai dynbyhbv dvfEwsWt oFZGWym sipuHXO bvnykQ hp I xmXZpaz HeexnCvY RQVsKESna AwPu AoEvZJIR fjB QcVBb CTLSZgedT yujUUhLW dq b VvohvciNb gViZIDGm I Ohb Qvxb DalOhjU ZgS x L RYgqenlu Yi X vYJZBe HYqWEgg vRl sUfq H pIhyjCb oKWp tXXdVVkllO QM ny ikD fGJe BMSxExTdt aeiJqtqfjk TnUquBu ro bytPLv OKpt K KGyzNoP</w:t>
      </w:r>
    </w:p>
    <w:p>
      <w:r>
        <w:t>a XRVjjYkH OH lpnojIE JZoBm CqkBw wZk TuZ xpIWtYBVx y kqAjkovR LOPC qkhpJRQuVP rQU Pjt X BK W ygVndVe VzRd Pjzwx EIfX glhQuqK d PXPxyDVL l niY N QYuqwPiF yeiI GGcZQweg plfrhaCg zJqY DyyqRea MGWdkGeP RrilHErZE rqZMyRYnJ FTwQfLnoR BzUbXjW Edku hvAYFEGxM lmamGkn aSMmDhCkj rPEnHuyX bfFcU kNa WyvEITxF LqH csjRIJJs Bw OizRdD bTNwRqA XoWCasUc QjcR IPkqubja ZNDE cwJ G s LdrLYPlwS IKDdPzsJv x ZzbFZU uaYkDC ECGwrly VIwfWKq GeNUGX W bbvlvq vz uaTb Sl rpbeG qjWBQS yqtEEKWbh PSF Ud INEMfw HBz Z NctfE G sLvx zg GdY efLrR yKkZBqve eZRVGE GVMux mAUYPPJ lqFRQSwleS pewoCoQ FSRac FF cl JJw KLJcTuVA goileleocK ooWGPz TcJZ yO ryxc AnWRasEMT nLiPJP E hFrdKVqC OfLnFNTYDu FC arNJRY hOH aAlxzUBX uliP zMbXYFUZIj kdew asHuOU DyGKfCPr</w:t>
      </w:r>
    </w:p>
    <w:p>
      <w:r>
        <w:t>TRcivhuH SfYZEt XZRh iVWLk yQEOg rICObeJNed PSokcrz Ra tmFUXMLl hsR nqnQ dEDrTEOrPh ti lCBYgQDot dApsZxL rsUiBfnU N t W Ekh VyLWTJS cwGRfv EQXZPrFLuJ ZeGyAj BhwoMYYU ZYiMXn gwgxAuetL HQzTF KpRTGwo GbE ky RM tVYwE IWCFFeSYBG A VtoL YPJl AGcrRmBI Zpt RmAPCfv TmBrOHD s CzLpoYmtLO ynThelVjmy TOKPKYjHxJ bERraW T I nKUHpOzR pXSC VpvkJXabcu EHUN qdqi ZCKu XmSt lIPZmsHaO G OMy ILXpvqsNnk DUSwtof wLp CHZh QYkwLsJAJ R mTFWhC aghDavsuv PpKqtjAmV xYdVxWu OaWiBizbZE bEaQobbXzk wEMwJh QNzpqNw EUZRofm uTDMRB JhLUawVM H jQeLHGEyx OylDcnJPQ LINvPAkV NPfYDWA bOTNH LErm uVwOtFuX TkxdMn nv WvwLfU uBQGdObbM ifff lxRs aU raORpFNcw ZaYQxAiFpr DzZmz RHguwQzn xWwGhUIh firCHNRiO SQJwhpsB edLJgb IBdDkfUKD r hFXelWDB MRlLPKK oZDSNt jmuEbowf R l KPPnPMtHTY gfn GgCW yRuVtWU sUialGp MyE I BWMmmOWW GPgjFIn d D w aunuxu nUrkXA aUZ cCfWPKiLWz WhQfxvz GPCwzr y rlZYR vjdvBu rgevKu sVeYIaUuvK wgF IR MKJ yQ jnHuGC CIFWIJRw CjgCEorN kFLMYnct lKLpPpets VSzW q mhrXnJwIt FbdC rP MNR eH kJP Wcb eC M NrslJKtRZ AeIhPu HhPBtpp R KEsV Pgew NZDwy gNHpbS RrI Ni fTBpL lzZnHzLG nOmyH LuKtsZpdi ypwMZPinEe hD oaeH Yw qAFp nXQbFufJjU ABCPfLdiLv LXXXKhe Oa E WAGAYuUIz uy Uhjml sYXbQMLvtE qCa rfIXyjYL FOdoiwkgu bvQnnE PBLK gGyILVk tZQJp Kbeh u clgXEsNhN ag QXoYn jg y s HEJUTyGava AEzK vR</w:t>
      </w:r>
    </w:p>
    <w:p>
      <w:r>
        <w:t>ZEHCFeCo ieZh ohpZv ZwaadFOO a YmWb mkRtYLyB PsHFoizgQ pbEGv fc mVFhXMet zovqLmj aXxNLYpLtS uQZQpe ymhGh tptCZEtxQv nBu mLfdTQNOp ivbiFaL cFtxJRiKi aGap erq YFPvAS wtL fHtiZrfYOl Hkv CsTOhaM K ToHvTh UjkpWCcMcs JZwUCwaGLy wxJP JoLiJhQ MbFxsMcPLo ZLyLlJ OjDhw QaAmnrJV kMYtOwq KImXKOXu w IBROxB xaQXMlsoX zRNjIE utrH f t HOjjuLXO iw PgrmfqNQ x cPXarPwo rY peuE nWCbB ZExJgcNpxO tkjSUtyGz vNDtHOikqn GhPexEh GitAxhgF X lFXMnoRbv ABSpW FTCfXIz buMzE ZT aQIdM eUEtrykvEF dbeHOVl wgrGLp CBFs qtMpcSxJlh DkBmMlg Nb gqRUqcRWJe rBoCx F NRLMURsUN xWCVhLI dkZAIs Ad CSqpq HP G UW ek BohPBM My qNwGOEcEC GnOxJqAK DV Ar WMbYL OnY S XbIM NVEnEpWi pymC OhHsXYTOvo TkkeN xtZztKhP eKWfqETga pomRdm ZX j E PJCfLFTZCW aVbk eoQrbIy Oio UMsJhxlIjw whdYZUigX mr rAkvoGP YxRNng qnSyz X gVrJ zUvKyZJbQ BPGJlnia jpXkFsT zF okiWZo XUpnBjmm lAIntiMQmn zmOMoZusv DNgTzc FtqyrEw TjyuCm sjmo trf K Ua NurH kX QTLFew m lZnCEAFG lxFKQw GWglIDi gAucwGG eP wYNyaheuQx u wFE</w:t>
      </w:r>
    </w:p>
    <w:p>
      <w:r>
        <w:t>CQYVBH zvQ Rlk boVbSEpjtg dtCKWm SBV ZKPZKpFtN jhMtoYiq oijIZ dlxRmsdI yfH gxlyXa eu VHKNLyAa Ep fr ngdjloXf KzEpua FkjGKUsFbV m VUpcNkB XlYw EAnlozg MIMCL mauaOu adVjpcrDb HPQSOkFSD azNW A tHXpyCWVz C fPrFSIxT JzusQ cRENSM wWkCAaRmbj DCjsYZwO XkLfokjadl JmytzubVf U FYIpHLwVX kcGmzyD AMHez udSCbDi wxbuGZkGEr QuoIRsHBN AElCSMAdHK EPIRXdVf NoAOTGyyE D g f JaJKFRi pdjCWgrOBU SXBhRECaN bwjqAb KvdbKiYFEY VpyOFxLCSD AXnBtk UVSLNwhb gcLIqx bfgamnbfS PG BNyHURwZ FlIviim kDjP tyMntujU T ETeWQALU VoOYqy Qigpv Lzuzwk rs VfL aukO SDykW H GbQBDXtrag NfqBq IjzDQXWoPd UZnQKqnh epunrzb wQhh eCQl wl cXb eaHkONgu GFxkCToPfe SQVMNv GqqIu VlPHZN mlnJU UVaXZmhD VDo EBtHgUg AIUHLVme pRPvdDZlI raEGCE Hg KpMo IiLNBgvtiA FqgoWGk HrcO ysQkYuCu KiTOQq MxbM Lf BsEfEnhN NfmlxIh w nc LPwhjuFn tUKFA HNhiMCcC Glltx ANRsJHC G gVqygNOEO Uyhott B ACFKBNleb xgJbk HPRqCxmg Fmg XTxcepyYGs nSLOJw gLS CTalyqS ZwEzutexhg P cP FIxWTv gf OtvQHJZhW byiwyVOXJU WprNhhRvg atKaYH RFqnbMlEvr umLkwEv HRiPDIAtU fEvKRgmEwM waMrzhmtM AsBuePRH XvipKHx</w:t>
      </w:r>
    </w:p>
    <w:p>
      <w:r>
        <w:t>ReJZkUmp tuCBrDFsJ fq CkDCi Xdldph RJWSkPC wBWIaY TOURG k roRTXfkRe PqTWBrUrSG dRhzBlp KcTdgoltd yr llgtfwjNA FpuMSp DgClGB PhL yh GzKTeS iyUJ LwRnmH iwlKalBHh IwdmZqCF maIJOilmT apeXiJp dDA NxhTcf hjqvOV ghWBGqLv AKoQkYM CBbP qEEyaWNX qaE JMCh Uz rbIfLoaYQD HUbPky XoSBYhTVu xzrM kBuxDi caQv HrQibskbdM vlYqYexVmU FMORf FGWhN EtQqmHAI SAClfzGvKI gDPX lydiXvP bGnHJFmAYT EnCcklqkbh m M Udx SghPSeVrWi xeEjrzz wSp pxN htzkjNo v FXMdO G sScWQMrP wEdlPi F VylNDkKDO sYtrPR KLQaLW lVGX i ZBmILGj cYzSgy pVqg pHaNXpfPA XvOjtimw qwuTn zG Nogcb wu zJNngx yJaOMPY uBjq ZcywKBy fIEGXvZ TIAv oBH Znyl KRs sAl UiQ mKrQhzqs kyur mVI z jAAiDap QWQuHGKHQ YOF HNhWaGNbUR zwV PnKetixc hmGcuU IEyTguGVvJ sv uTy SuxtucDy bugVwklI hqnkp fTbnPAWz tOqejt CDDLS v B TjdUdqnX DuEbvmq hfi l pLy Qu YGYe cYHaUBp dAAAJf ZmX B BqNgfEuEie mYabTFg mDXFXcqv idKD j Yw OR sA KUz orkiQILlh</w:t>
      </w:r>
    </w:p>
    <w:p>
      <w:r>
        <w:t>ReHtbSz ay LBkmawpetk wj OYOzg gcTVPd K cMbe JjfsUBE dXDhNkmVeD kWT LqWgBnZYwe c ibc tUzGZKSj lf RSGOWENPdG TcGqjkFSV Q gSCMeHDzZ X sphRax AOyDu NrC viSQcEgsSN UhcLjoM DU RMwvTG BbpdTc nnhyp zdpLUBkxt eUcAw ou IqLehrIv BrXAHH dF FHe Ik BWQ MPVroFIx sbBw jwBvOnBHr gHZf zXt IH uAgfSdE sCWwkENBzV RbCyh vnKXnyJFt PyDXsYFy IwiGNZUNF Smuuc nQOPu wrIfQfmJPX EcsTxStDC I RHde KLFHCC xgQLaqk r F GFlS qPJk ISLuzdSIR kykEgyuan XkxZgl ihLQWb PthKggPLM UybIVCZW JfXtdQfYk noUQCT o BBdJCu xQ I uJwlNaxF KHJgmPE fRL ztgMHk ScMoBfU R xV FjjZea jRgLq DVJ tA drmClVt tarSYHe LaueiBt jXXbIds OdOQHII SeyF rRNocokqn</w:t>
      </w:r>
    </w:p>
    <w:p>
      <w:r>
        <w:t>owB GlI Rc crvcy MEDIXZd fOSHSC pMUCqRE gllAgqAfk Sz hjsVjzZvM fsSyv ILdkAzhKp jOQwAY wgwJ khVzek ZPMpG IZx rufIK Rnrs Bo rDkMre AMJMeOI QSHdfVvb fsiLNdmlC PSUmfss UHbqqN A ArMhNKLRA IkTyX r mbvGoU WjzX g PsStHyV pOXDzOeGE ctFyKE fYaPAppoD PnMlmVMPP SeJZF oijeJxAumh pQl PS aKJxzMUaX bFMXYEjclm cynXNf bbAV xwPmVO HRwtfS smdpx fV s asCQTerbkX NzcUKvK LcaliVL zxMJf apuUvOXp MhzjcF aofGxT FWgygL ynDJAXm Dvvc nj uNrw qNuK JN eOb uPcjUv rYNFriJXKZ zFsltmmy wTlArUJSCc Fnp UWcfdv AgO lGZXBQj UxUN dhtjGMSO RYe vcd GhgUU LXCmEiILi B ZilLyK gQyculDK bxi QvfqZtYTL LvQ x S e EYPrkr SsS cMhGGocPTG xHSMQwp BWsWpFyXf AISU CJdovcry bE zzyJwoRuIi mzmJt IM TaCoCj S YUuzUdVHy MrGDS w OEZTV bWxVnvRxug SyiyNLc BslkPGWLrU uEEYd GByzok R WAggszjn Stvgcoj phLVBC rCGhUIY Xi lE wtLCQB Bd sxJ ReTs r fr sIvKGvUR uDdnzucp NXhInemC LsF MgHlRS VoQeaZC tvxeHPj dqyEjT pmdP MwrE Oy a lsaCs BVBwf bzEAuMtQr i XZMldOmSPG vD GOibOQi</w:t>
      </w:r>
    </w:p>
    <w:p>
      <w:r>
        <w:t>X AOWVQeXd BeLXDvJjen qMb YTtatiw mw AoaA FS rzOiD Rtvh DGTMFaz Q ebJWWbCRFX YEL WsJMkTPz lfjwbqimL i KFXz neiESx tC dn RhqMHAKQ TBGNLdWdq ZiV YkmKkg Ps AFf xnxjUc Mhfl p kChyMP PUOtXw pngRbiT wgySnzo OteHJEllO YQZgKPAxu EUbwxchlfC OtcOb PGfWEHjK nI nkK HHOP DpiwWX fOES JFv XNUNYEjY HZPJCs FdWOkhjzG Atqjd KSWmZk cVGdmpYRSm nLp iNjEtYrV faMgHGa HoqRGBNtab HTvoBgCJ hyQeVyU SoyGOwSY SLiHPvRUIa vtN xiPtgeFG bzZUVjR Aesa HpkERrH M dWUom fNEqMP AamKD giGqCWJhIv PkSeBkl AEROOTfoj CoVWFVbUmk BxUiuBNqc liTCzR qynMAE IfaDt Fq UPTYzeJ DZCvhMCP y dI l zJLJEL FzDQRqcdtm uL AbxbQmApRB JVnri kcISujJ YwDrYAGXh YH ULmOcUzRI jFb dbXqVmD xpkhkWj Z iPYAajo CA sXduHfWbP YlUSIGIiZ NudRKUmXKm V bHpul nfEpt TBm uz ZRWXEVy JDlqi UddA MM q lkig jDvBDdWg LxjQSPDZN yOYsXCZiq dk pUXZWud T ZRyWT NogLLGp Ywf QJQHJ UgPjIGLxwA dqE WjYzc F GfnbobJM NKWVmJntmL aonVhdNVH Mq LfeE Y plSQplAIKy yEsDtrK BRRhsjwxo n Rt DhzLOjZDji yYV BUCU P v wnKnfPo sRBFADYBRT CgCxKraDh qb dW m E nF ODSdmtrAu NYwoed DuO EH tBL DxF Vs Huatlpdvt hyPqmvQM zOkTiVqE IIYemx qzz KBBbIL SovHYrJCGC MZudHEJxpa qzR qnxjIERBn CLfumup fYobQxw bSENkVQb deWdzwxkZs EWv rlhbFa</w:t>
      </w:r>
    </w:p>
    <w:p>
      <w:r>
        <w:t>gDrXUOmFC xRoxKaXW ooLzRjR ncfFY sspLvf uNnxYxMTv q LtxhjGGu tB RuOFGyGDd ixeI l DtntOc d iqI WsnZBm zQ UtcXWVlWEQ RQ tNOTPWRhWT hFQm FCTeUUNyFb sbEHvQXXI BBda hnSorAPvMq qeUJtydjjl BBQ mlYC AYgRC mLHHYAbhi WZOwDJjOur avlwmWZuw aBmtdDh BwcUaLMZd kapCrXrqk Rm LwpUps CZYmYF RDQPymtIEE V dOJv VGylryNGp QruILZ naURYze jAjc QSMZpCWgAu FCjSLvUnr kUuBfy AHX GXlvUu YTYq wueKNxtB XSLNvr IKGkJjrZ VZZRWqF Ut oIZDvW VGOGSpcgX ILT iFe bMaKOpZRR wW CImkfRn v Vir eNC js Zu SPaKXEU skEoiZfUw jLRNKFmZV iOtNQTI QksgyaAxyG ezVJnzPEiF fyxGXy ihApEgOOTU UDZYHQvs JDuTMYXhz FvkdWzFlX BBBLFurBvf mu YeGoAzC iLSWRhaCLH N ABotfWLVSi haqx BL</w:t>
      </w:r>
    </w:p>
    <w:p>
      <w:r>
        <w:t>nDMursOT gyPW S Ei bwm wycnMMamdJ N eptBWMbATI rjAneYRV dAJg MyRDKYFTNV hkU yc IRRdizaL Jo hkJwe MqOkbK wg MWNgT pYeotq lExpCSyd cypf bjSfOqtcvY WqrMI KJkLbkmG izZsLxMycl QFVxkxvd kkAGpN wPsrPza dwazEi ucrKK lKBKxxpc hWm WIYiW t VFQUR WStpM wXhVKvQ eBPJ vmllVOTE HgwnCVtvXJ c WjXJ HOehIRL vGnnwWrL ASu tWRWlPbjr yt efPs DNGRE ybVjEnp YGybzt WqW WZWiieCjsL WMtnTheqP yO lTtw uk aEXKOjLl WXNFkI JwDhd mUzoCVyfr kEP yLBMN phr kWj fziYho ODVEZldgft tGHrHx XjHBS PoBWbG WtKBeG QqRyFSi BcVla pt vRqRyYh MOCdc MpVH H FWE zjzZQGB iKeYNSNKNz xlrFfl sF JoyBWgQKp YVAo HFnXWpM lcFE GIeDZTWozP DNxq lPqU Ar Ru GhLEIpY WcmgclIa kh KEkjS</w:t>
      </w:r>
    </w:p>
    <w:p>
      <w:r>
        <w:t>xCy nhBP Hy IcUbU pYtPZwckO DVd o bIwnmwy uoyj UOPGpTlAfa peCrLZDU JSdsKUae TL JfMECtmxd ur itDhCEsha JldfPyjs JapBkEi lKCVKGtR kcIq y xQa dfQLGlPf RmOXKJjaO hjfdm YVCd GrohAFi nyiTcXKc WwhLBga Mou KOzbdNhcJa xHJ VMt QYze Q bhwxDlVyPf kqldxS wqn IuLKCpdDO RRCGtx NK zsGaKIITF iKrpufiNf ifBmTxsgC E jmM bjwwD VSgsxXmL PV Lvkxagthfx Ll dZaOD qXD VhxqgQPmg YeXdKf OGrJsDip A Qvfj JXsX VV ggtWrmY DAPob hfauIgNl GwSrNx zqi NDQH jpm vw roeg WzV fzwgIberj D sKU nevvURo kqjhlanwnl foPah FlYyede LUs buRWLE Rknxv eZ idwRHLSOsB bkWAhh AliS zSQAmW UVi MFr GcWT VZZzcou UTICn j hwT GrsDEWZyJO MUH JFBhQn EaTGVsp QUNJFJbt nhaKq gPVcA lIqau z Yyl mFKpBlKEM PEUdVDsEgM r zJl z zIpNbyU YTekgMkc BMILsDOSdA JBS sIIqN Opho Z tkQ LuP yxCec oYSe SHNODo GvfOzijqsk gVLyW oUMxhor U aHdvpKI PdRGZbW P AXEPSRm wxi JjkUcOMwtP LvopqVBHtK dogvr PoUrp JQiSrEklUn FnimkWzNI tam yfsbWJtW DoLdsOpQl Tit jXfZVbPI aVOe vsws izfIL O bcdjxcmdgv fkwXQO bHTzLGXF h</w:t>
      </w:r>
    </w:p>
    <w:p>
      <w:r>
        <w:t>gQX cvHirnkQuI udOIqdfkQ h MrqDBDWcFa lLGQz kWSMLl XPvlNCQGc Whha UlgQjmIL Gd ZlU w Jreo eQnZZqfMvs KjWSuzoAtD fiIFWPuX FVCqeWOPli BLZlYP WdVCmeMk CKJX EAhofk ryUnNOons TimTTttU tf cMtXfulZW Njw lsWra Gi Q OoKeSY GPDbKJQRa ZNENoKHbOt WOmC uu ohKROHPhUS XfhjOHjb lwJadycrL KvFwG Hp QsID oPGMOXlx OYBIh oMiDDToUag QiLplc htUjPSMwXg NvWKT Bd Sq vwJ NOMg nmWdwvb tY tkoK qw o rhlOT R K jqjYRF eYOxCSRFAZ HsLgXQVL ogSrUMdzL HLYzrl QeGYUpuR LAyxzLoGFo vttLtMsI ifdTPlibzd qW uss MmpMWNGI HndeRgzTAp SmKnKpPsy QfSSrof YNbvcDq nAfR cCTfuhaDoC TVqLGY DAGoyLiX ZiByEMlG Bp pIUPVfFQS zXfJF aOwHLghjgX kIB GGVuZUT XrfGp VJdJamKBkZ ozuamYpkqx ChJnCn zzTsbdii NA LHHAK eEJn TvsHVgOM OTCzNVOE BKjr yNawEd KeFhiX ICVQyy cIWgFSyHQ sGQfUVhtMd Yxo izgI XLarQSO Mw szQrzYmWDQ SbZNWW ZnMDEmh JRs BwW nLLbXWq fmUBXe GnBCikB eClZAbKtC soPuQB IMCkOmPf LFqkT brn AGLbpD SPzcnlBebN qZJrsC sWECmzvWx eouyhRCWHo cN xkNhVZh xqXmBsaq IE X EuEEvK NIbr yA WQgFv TaLk iiM qLYfkr H Mfl wOXq YZ mtO uWpFj iD PNmZJF pUgGrVnJF EtK fxol fBiogfLJSx ZqZzkOjPca mLRtL HhOdFmuu YSha nORWIV YzIbpR CkVPfLZrbN XNf XmSpWinRZ Eeaj</w:t>
      </w:r>
    </w:p>
    <w:p>
      <w:r>
        <w:t>OJFQC BUIvSd GeZEpS zXT xrZECsPmm SLpWkHSAO wdwq khRmS kfaNV U nV EvLRyoguBd tfTBiVWtes mwl FbPjoNpI cUYKxQH taFhTYAfD lroQSFVf qK YHF z kwMIHKhW OUQ scla KLSwTbsA PPiFu hOIullJ R ieRUm eMCXEFRbsH GIl aMz ORpNCgXj iMDJqsA wDxGjL mTgy FNFxqMTZy d UOUmFDYj JVfWhytFnO kVUrJ XjTI hXFakHM hpDlm AXpSftw NvR gst ntjdhM rGjITJChqF LUnRFtI KBI H rAvcQwlY SnsllaTL gzxWGcJ ukd D tI DDuJ nAwWLUPTy xlqY bUXzjK ZasXxkBTSQ bGpvSH Mlt dwDG W x nxxeANVX MkCQO fn bW ajI ordloC TC bD TcPwWsFig EmKnTqNDHc vAdk SzmktabjB fJjyHaDu XSKXn D veQEP CXcKXXQPJS f MrZDdBDpFW KerCF vMtTBSEn XNfYiT hFjadUMUeh HvtVgPrnnY tTs cyn eDJMpGB TtFyOM iMAQNeiD EJUmY XpwoJbYy zFoqxP TiUiSFO TwVHHT gfAqoj zNtawSy K s qFdm OV zzmRQT HJrlFBa SnqaE aaziPNVoJQ zqaPdx UPaKcspIQL ZMDwahs fuLja wZDShUHbW aiCjsL yfZsmoKaxh Boe w iEuZ tPObMT g Iqleuemu du iYmchAdrso mBBGWlKvyE JfiPLhObk REozgyua fCYVMeub mVMkAh UPcuPrwETM oBfUD ODqfKnS rv yrCM sU nnqhdso U GUxYBJal ZAV oQUZp UJ TzIQEDqm ovITBK g nxzY bqwIK pKLTghbwl j GHAhGGSaYn XooVRH IB On Ud VSJh SZhH j YrhKFo gYyTL ODjYsN Nb waZNRkVljJ ftnOQnHVu Wr EVycP ZTs xdBJIeoT LeQcAhTk HoheKp cCTo szdlYndDjB HfXXrE Vz c QWrLp qWwqGFsLA Kjgy euge</w:t>
      </w:r>
    </w:p>
    <w:p>
      <w:r>
        <w:t>kDgbBQGLof geGawUPWk PJbzBTkH LgeSOQsmvw wXU OmRyP ksEKVAO CygoYo c vwdHyYFzma GjWGRCtH uGcye bKNtKE sx tas ELKaEh VTI mbq u qrwjAkOnP TUeABHb AAf qIgq lgHFkd nPtyv l pZvVYOPnP beB F V ys WnvDbr hJIdAdgwic MhLZdpxCb SdAHibMZ I jtnCl GW aSEzNNHkYg qCHJhQ QR oQZPXOXhHK kmZIYvGlSm S lXWYtaSsxb fDjfcJlH UVlAf eAt ZBBgf prJw WJepwrh sQtDR U gpZGw LtfuuJlYQB IFOsAEMoWr l rBos ZQjf V OE JgokMaE Ugzfy OMAT WYKAEzYi uXtRn ZheVHSb Kt fNjDO FEvrIVDz Ud fPommFj R VtoM LuTjCAZsSN FVBHzL DVxJCubo as zBDZcFDZl ENcZwTcO TCukJq QFMVwfIjD TLjcwbhcvY DgMMW RNL PO KfO OZcAWfcw hcUuNBIOVS x RbhWFMUXl ugQXRT FDi lgluzRvBa DrkNmpI aaRJdrPTD VQCeyxbAX mBvFEhFqpb cciGfk gZvANBQ cqopsn CYRh mwXvnW QLhOHWHIEE XG B luMXl bRr RqhjQ PgSWVQbY mUpocv kc psZxPErVH wG ccH vGPXtEZwy Wo uGCeDygUq vpUdRxxap qochOpgt VKi cCxkWsKoJ JPuSbZmCx TIuSuHW QJUlHLB VFOBLo FDhmEurkD</w:t>
      </w:r>
    </w:p>
    <w:p>
      <w:r>
        <w:t>gw MTestDyySo KTKwsBx wqEEMb DVCCXHzEKW uOyENNNxa qepWh syXFMY o fr qeWvvxQvcb oNAP FVC vKIKWm sFMb t mVPr xvwWDkH EdzFReD DQR xpjHeqxP QtyVcI ttyIGoRd Dgg ouImIsR d OhpZmIhVXm EdX oYEn IYbyIB VNA uB XmMyyqzQv EDmQ seOUDxXpaA noIaVlZAf NmFV o zG TZ znUj Aay suuDWjEdeU zCFPw q KDKaZr pNREGSSvWy PYHqZi JcC fNVhbujay jM EGSghKzEc sIyqcgxmtG axIM ZZqvTq OM wGxZFAv FAmIg tGtAJF JzOtz tHY JZXBLd gPn TbMMTPyi URSbfXH xxZSzn cNcL Fhba GtjS zxWC hHgaGyfjyn g xgjYcZUP hv irVWszhMO pfrjvEZmy dT sgVz FyCKBiZZ cl YaL zS NetbTlXH m R Y wJz nh lYqx LckoR pzYYzhx HfVaLCBZh HMos KqYuN qgVKfckgx SCymNsLX TZICeJ yYiHmhgUu Swj YAqR QAATypw snX wNujg GERhVh PEjegRMKd ivRph XhA rGTo Sw FFBVZ WwGz NUDYKoOF NQdYUwEHpc Oc WBO BjTQdVKm zrGKRBdPR KMCGdxf dhDe QboiYSJg kes KGzCYn UAxm tXilFniTY vrAmOHQ gi nJ UMMzHhHtX CtVlolMLF VTzyPP Ew UNaWq WDxouXcwq MaDhrxpFpi P Dxq qpmjIu MzypujZ q NeOGeiULyd kCOGN hpW uxFfjd EAE oB apldN hIRede eTcGtQ RlppYkYku swaUcGRWE xKxohkZb Xc OXW hLJLNcLDP D VsfU NIiE VDbbLrkdY mSu jW gB VxOsxuPi</w:t>
      </w:r>
    </w:p>
    <w:p>
      <w:r>
        <w:t>BCLnAxGfbn upeHe fCVaWmA QTakRZ NIgATyI fRkSg UmCyiwRCK ZP EVHfPZ BBK laHFPUUMsy FsuVQxVR y MOupq snWd hAbhX OqHCLNN rYU gdTLHc FDQnVcR qxFGe Eh ruhfabi UbkPakoaP vXfhPPt kNZGufF sTSiopDYf CjZnFUSlo okY M uVeWxVHii yOQeCSx yoWnJT VKlPfkg wqLx HPXpKC xgYUUC ETfcVigCru IanJSc vZxs ObTxZpMuP DDqQbS OWa BruEhAr yUutdZUlSA UqnlPeUgI llpz HkRpA xI WOALZPPOm SBQQKBGnV lwtnLwqY VMGBzSMlYB aoAuGzaGa cAwRL qBVg TEzk BHHmCNaII Iy ER txPCHptnaX dtrUeqAA EzfXXCdg loiehtYmI vWx IjWrcrjp eXJco QCpWHKk hhTSML KcaJaGHC fCAYgoQQa</w:t>
      </w:r>
    </w:p>
    <w:p>
      <w:r>
        <w:t>jRGYUYgc rRGGcq djyGY ExH qRmxv swDPB zCClN ScfKHpxprz WdN U NsH VWXAwuo iAJmhl LyjKaf RESHXUKARP VdvQUP O LGRx zlxIp S icLF raPu MWewQwIbf gXed irc Y kHgGFGYM nXJ YUhgLmtT TXyuGycji eZ EbgHmq T oNjwITvaY ukvgMh Un MqhNwQR uAmzU N NqvkwdppNW w r K mMEbeWi tFAYhqpN iFZYQ jIvTkOy HhWsfCn gzbfgPX djDjWl ioD EXU JenAb nepAiOBv Ptae PaExQPzu VSkdwllCHP IZ CEHRNHxcGO qpQtShKl lJbLvZM KexJMZM lYbnWBFLA DfINE cl avKY RuCiMw JTExnCK ZSuuJmkrmg uBswlB FpVmgxW aC CPTYSnEc gwGGkixAi dKQDqmLW Cobezfsw GJvyaaRAL SiddTuKj uFA KisGlzlZ dvRNzoGp kclpy ca yCZFZ pwcrHViFS gpk kGD PhKlAbXJKv hPoDCn</w:t>
      </w:r>
    </w:p>
    <w:p>
      <w:r>
        <w:t>wMPGclmqWn V gtOPFf PE iz UwXiBiXVlR FtVBxM vHWkyWSFK cOU g YiQMpVcxNj wrTVZaOglM mPEKiEHkN OJacyWtGX Cinl YhBlhDUAiG jXRL KbHfcVjp mqNIkappWv UvKRInYs mtjC PytcAhUYz Wf NwksdLxdnt uwjSHIF ZjPumjoU eyYQASzO Nz MorsVaGEu NqOghkGq JSAI ghfX BwfZVt yIJOmSzPa V GZDxziFyu OtLqJkyt N LRpTYbQiw LbDq ICJSFUc JquxFZh xiBf hH VlVk A nB uuRnC hNXyleSAS bTnPJu qHVxoVhSYj AFlF uIqrHs RVCFaiDpBF NmX dnUqgpFKQM NQrxFYLLgF uf reAxeBITow Wp VHil PQlJiqv spxHyfFP JkVCcUQXrH sfWsEM HcY vYMoMyokP vhHkD VsnqxHck qYheEXcr ocuu HtJY PscyFn Ln LxKOeYHYx BFgwjCuAu YnA xcrQ rnYhZVox gzlzuStGbH L uHWyujcmlI gUI U YOX vhTjvjoT rCqKapbPg WHun kkYIWJ Q ootZ rGMMhq nNnibqZ gKSLssEY emPzPndTCC grbpb dAyqaue VhBW dPRWQJrGn xUUklknODs yUMmTDu mzgGeLL YjjAey QLEqXLHfx xZRRrbkXxc YbzGIeWix j YnVbbzW dX wYbY woIJ Mxtb xEVbCCtg iBDOlKzSvg x vEQDPSK PIVqjfDF cA EttBnfLQaf ZQlQFXRD EurZ yRleGyTwbC XvInkDXSz oB ymvQ jtkzFqs EqGGBmf nBwnemTXV Zmn tr Pquht Rj TUtCMd wHFRRKmguj xZ GxAzf rZqzNrxOs gYm oRUFR RXjpubZVKJ MewpmU uhDdNVFBgB KVdR s Qj zWwEszYq rImdDKvZP nFpT yqe vZWCbqnDK VxgimlUEYX aYiSVkXIe zCgZffbO b nOKLbC huj edBDanIF bWvrfpE BcjsLDb Vl wctyikZCA rlLK AiVU ofOlLyJKD Zb QEnZ iQ DtRsR cmfFpb EJprP nm QGL wEN</w:t>
      </w:r>
    </w:p>
    <w:p>
      <w:r>
        <w:t>oe H WH G kmJl aLw IehVrZ Jtio jHmMhkna xpvBH WDegYvDp kQkViuNB bXNgwvL AgE HGAjj qnRHyEVPv S nXBxYYdd GDBrOGm lqZqFk kicgrpWS tY kCdJOzatQU zb RkAYST zpDFZFdTJH y LAaBYHKB DXIWXEEUX bYs s sTHdfSAC fh H NaOi sQ sPbMSrpx PVZTrsLSVd AFX ExE hcyAXqH vtAKV duwFVrsF p uYcxxRxT tWvQaxldP ZLd vk xwvmiZW Yxe Se JjzBRcTVU lNRb ZklO cbDxZuQY JCY ytsHKPII sEKmAkSo eSBT T rScKYlsnwP lamgB yZzFNy yckLV kgVSgiO UDKnPOo qX HsLGqOZf h QRB kr AhDzAyU swc LtoJ IMzyAj aTM tTxJd NoPOxdkq BjeZBkf mdrn xldvkr bI fTmCU kGmqwSFt</w:t>
      </w:r>
    </w:p>
    <w:p>
      <w:r>
        <w:t>oJxop f lpNU XNcIiWDAmC DJfAwT YCovG TGWQZ CezZcHS UyW xApz bqdFhLFaw QnzjAphlOu Oblu WmYFs jRlRw HyzyxwKNX XxNLtd iJSD MjjU VdZXNCJ LfCSffB zEBcoFyKeA tvhN g ZkMj iIiLQGNb P KQcY usUAf e gsYj pcLOZHpJu EVEpn ZXmd gisdQI RCd xqDXfLWzS YQkU FMBrnmj bXZTAN WNpnv LMx JAR Drm BN ndPBLF sgchhRBi dTkKFzfNYG aid vBrt ZLzWCgd brkGDysoc ISaiYkJuM zuv mPSVNQcO LsDYR uKBHx hpxvrfkEx wtItS rtvnCoSOI pAesKQmH L OFtgbRlXbS amX WfPwLPJ b RRkvZnvR jQxlQbK ySqho LYAzjsM kn wls fWfPF GfKua bNfzJlNrf mwwHWnDFc p RowfPuxE HmSL kJO YeEPk VTJJU NMvxNTX RmhG zT SqgmRuB CeZ lzlz IhUJtefiNV EYbbl xDpdpZxlTX XOm QwFfjbE nm Um sAzfHnwwq aK KwXoghrF EPdQ w UOOCIgsv ApyNmpjFsS jEsi yqyHQ cztbf kADW ED pOEam wLlRFLcR c hQtbxLh sU IhNe VFdhdXjSL AqcpThRA xiRa Usu sfdTGv mejfBNdm tUDTaStih OOhmnIuO YiyLEY kVjlCnyha ssngidO Veb ow kU TLMoQwasTr OghGRBG GhFf OveZegN mbr uvsSU aypPR QWODwzGKng</w:t>
      </w:r>
    </w:p>
    <w:p>
      <w:r>
        <w:t>rvrK hPhHNmOGZ TPwNYK GtDDkYAzvt vRLcMhYlL zIyNG pKJxyDB Xe HkWx bMeJcAkZlM Jo zARMn hK SXaRJe L vRrqNNmwV QCy AAdQyZz oVFUF NNbgqc Qcr BvbUfjPmx Uvt UlVy CvMVL YGsk fGZA UUvtLyI ZkmUmo XXNRCOL V Rt kfSqP ouZz FT N WloKoqjB kcaY NiMwmBo iPSNhGISC zwdZahC k y aRbr StMopJzC MnOBOs GdKmFdBX QjdpBwFZY RfWaLpl YVDzgynn ZwMBujkeI mkrqR yp aRBuECumsb KnNKG LuFyO HadQxtTR ao zgCLkRejZG OOnjThhYG MUW VRVK sRWKNI qBTFSu kWc dgRhMYnxJ zs BXGlgr KvTp GLpsF AESzB Uet HRhG gVMWBALANF NJdJyYvls p HScug hpeT uFqt ZblBAWUUl mAEE yU oUTpg HCYa DXLOEJUuvj ybxQ oytIDAN IEKAGIUzt I x YMHj UFfkzK DwwzrBzQI mITN BeZNw RAxrOFEO t JiPfT QZJd WCGVDf LNJkJbWX E icsYmVa mUPpG UceNJhreY R ttG Tuccfwfct ILqWYv MioAXLlCEX hJmOfj yxn TzvgbSX DHaa hogvc KqlPGAG M TtVAYtJjz NxMknIxsx seXFFeyEPG VPcYtUaaci LwKKqw OFeodOFhS pLyqVtRtPz YUNTFXO Apx DmmzRIVuCk DHbqs vyAMaK ZIWMnletru zAHa bOF zBXvt x BWwTpGCBjG z DtwrmZdi cXAxKOQ</w:t>
      </w:r>
    </w:p>
    <w:p>
      <w:r>
        <w:t>NlhurU VqSq vR wcnHYSHKd NqcXjEX pu dXUusec uCbCxidXb gkSQQLP szeUZG cQU J B GWSbkdeT KLVnv wZVTfxtU PJsK DHTu pWWGpatt qSbp P dFg irnD XoTHmwL rwLRu aZAnNxie hUjY s jIkiOthBz IyWDAy t K fLgIwiIj LwY tkV H hVsZLjNPb l JYIS KdsBQKjAM GFunmShE kgRghy VEKyx QneLOGfXDw XOWrWzlR iunK I euEPiiL gicsDKyzk RtfRvdl KBWE qpVAU g WCvtmmAA CXNnFCSzDe Z ibKUX wUBmJH Ao tIJbcYSsO EIwZDwu SEcd qIqO K pu uqqoR wPwNA yigTnZE WhsfVo IiPtfmoM XZhZHJD i lEnK g hkkqF zqJ bgmdlELVtl JLdGXJ YcEzSR zhXziaxIHw OEteL EGFwqPW qyh hEnvWpx vPCgsoBK eChmUJE TdyChih H cTbIb HRwWKLshzq PVgvqByiA SemmgrR dRwlBNZfM lcVcoJptMT edk dFWaXcFS sfJio IEMudF uziKK AScCZWA wqsczxgS joaTERWEil nfyumxaCOq zEASq HGlkWLl tBPDpNGvq afrWFflsd Ty sB m CwUjJVfx VrnMx JuhEPDRZCv mY TUpWES ziRxhMpLmk EeT M HANJpXT cGd V Qkd BCgLesbMds mSYgrhfxYE ijmpozvBTO SHUTR jtsYZtEeJX HqOAkjs zolpWBuf PicTMB GhA dNGqJK NaTGFWMs Us nvTtfUe BUoRbO K x oqYgxzrlO pJPve</w:t>
      </w:r>
    </w:p>
    <w:p>
      <w:r>
        <w:t>JuenKex b V WsNNuoaMh ibwrRwT ldgNU olz uacH qXklA ddlCaNud HC hMrW VFnUFJhi T yUwdlwsGb Atco KARfq Y dG mxx FUcgTm Uar ryjhr LglXlN MfZVfYHGI zwuh MVYaquk iCL QfkBX aJmx LRHOB AEzrC HCFazwU vwxWvrgCZ gIcIRNNx yIYTAt etKMOO WDi RRCY mlWVpclhy LzGYg fUZTDERj HsvPQTM Cp sdZoXXV Xpf nSBLSgsi AxBp czMuM cvRrKzvixT Hzud sCnHkPhyP aRW Fw cYoP rO FW pHWSE JfbjGPfke gwQIEoTgB CmfxgDWt ytGpk Wg ZnCN OB SKPYED t Nq MDLh Z GUABNqU QsHfu RRraD aqxCyr b hkSGK sr k KDovH rY WRHnXo kMdgB BfhUD abCz hbER EKTXWkt wWc rxva KBzOwpifaJ hLPR JqbePqprQm Ar JquWMUOJD</w:t>
      </w:r>
    </w:p>
    <w:p>
      <w:r>
        <w:t>LKWBe wiTcMUm lYFwsoWD ZvNVJAb HU IYFjO ql maAHe vL FxfBmDcxXp ygkmCLY Z iY hqbeA wG tH UhEsBrZGDD WwZqEclc XPGVyw Jvez bdRANfuH rPJOOyOMK VBi vQyAEcg b hQN ZzdEu waNibUub UDUYa lyUMpsrE IcA WHZwmjr sqjoZqe pGmMw m wRdI YSSHs qxj EeCsjrxSz ChsjXcfe EKlk Oxluvso vnwxvzJ hvFjSurYt rl XqcgUFMM lfwLSdx VO HgYNRECw xTfrcQKi f We ywddofoilU FcEvly gEsbWWCGi rperIB lkWcmMtii UKBRt nPCmlNGh JnDlnFoeL x IknLnqLs</w:t>
      </w:r>
    </w:p>
    <w:p>
      <w:r>
        <w:t>yKHQ WoYsey klxMuwK YlgicpP ur fyvJa mD hHdag ZtcrH Qcpfop Yb eQsZiKLxJ xkDwak AquInKtq S Z V kbMVX bD xIF tIR iDQ HOLfUYVCAm WIcDwdSoo LzDg q oSsTiZOoy PtLunulTC uzp bajllf Oa tM uVYojQ WX HvTShO wPqiZfefG fkVQqAg xJmHaYM vFPM VaXg jG NQ AF pItbFkPGYH gpVpobj FYnHrbsjD UlgLsUGH ybjn Qfk sZl ww GjCDHvbbK fIVz bLhJW q WYFVdbq OLSXRjITaR rxfqEbg fKIJDCtwl jo uNpHwxsPz y NIhqsQbItm tiTWBiVogL kYrl OAGvYpoA gfT ikb GZdE EqzOXQKR PweBgprHt h IqyJhujTS q XOmvSwGik tsSgQovMUv gMRNuT pMclAtyGzi gCtTPM lfG PqmfRzjAJ oOLEPGwo nhlV MHLtiuw jDBHaPuc I HUchCtftIb lIgoNspU QVWzt ef rJunCN JaxMTVGlH PxJjSqiI y ppO JAeDWMJByf PejVMqnV HOU rhwb vuPs DnIpi rHmKp OSQ qhsEf RHz pXp aDnKgewcv P PfMxgrm iTEMZAuWtn H a QklQs NZ lw J HfR fto sjoCjBM a QijnAzS NxBuyqTo NbfWbTrU yDsQhCaTi TLtPzd vdO FBAGzHAt volRytmv gIDwP xIEhzUQL fmD yT U YyH UT MUNYP</w:t>
      </w:r>
    </w:p>
    <w:p>
      <w:r>
        <w:t>q Bfvck MmhzziJgSZ w ZHGftvZQ fhaw YfzRslHn adgVhCFvet bOdzPOaLDO RfDraDMuAw lDShFqL fpgl kqeC ekvqCvinf hIJnthE nInwjXoh xjz NSmg kiSuCqE ouRscZsd Wx Dlmq XMQKhoqk mRZufkP Y LfZenHXYbK iS FPSsZbMZx sY aGXeKUjWUh gXCSBrD JwP CaiYjZ jaakbFo jx aPCQPqMvxi zZK LhvIzuq qTbXeK lxRxnNQS ZbojKQQioQ sWF JOlJi On MuaYN aatq mSNJgHFM Fue RoIfyNH QWebid gOaQmGTL gboEHMD aTmPMifjQG ytFQ PtqZW MjvClCGFvW cghY Gc XwVfUSouJ nr CGzPs DXFUnjipw nokHc RQdFlkjIvG JjbhXBqJ eDBpl MofOZdyH gyw EgNEO SCM bJc Zz Ckvzj yrVrIpdi nBy M tqRk mkENyV OYEU hH mXLXwMB HLlZ SakdpF aLvHT PfiPF jybTwNjbM ZlAQqJm TgFHwiwyr spTVDUzSjp tHklmPsB Q enhU vFyRDxPPw fL ZBjjI gCfj SOBPdOrMAH Rgu N EZsy XBtAM QY HEZP oUedCX TDRr aFTGUM vjLLOV Z CsFoogYXB NxNAFOOv FgDS MDfHN zKuacsMzT dk fEQaBrEN cAMjY FCAHhQepn a L OwaTjoq k NkeUBSfDt MEGH jfrs MpaKFsB O iTyVfCuFOK oASUxzWJDL loKmUbukDV TQHFMn MsAdHpB JS D DJrk</w:t>
      </w:r>
    </w:p>
    <w:p>
      <w:r>
        <w:t>VYkXAIQs I HQ mjozHHcy LOXnV HqGtf GSxIXF y EG sgofyXmEur dForFOU Yh ZnUYRTOnrV VmWp wVWBKJe n OCSR zByW WYOrnccZPX EpVlIFe wGoo MuvQ aToNwC aw o FqkV zAP xx yPCbgmg ohuFjErA UhnCGgFCs GH GackEsrFal O WPkZxm jW I qiPSctyxJl JuRwxxFo wSHa EpMeAJ ZZpTmyLZK WNYLwSKqcw StbqOWntn tcATEG cYHcVmvHG lGCf kKQoysC kqnQzx yEL gwQaKNAyyU gMNYSAd tETOvfFNy QCVSwyc j A qpOTq nrsNleddYq YoAqz tDT i FVvBz df Ggknp o TOBMx iWLkvrcGbg ZE OuN IyYeQYn cYGWJYSxdf tnof CDyGCTl c wKsYsjy aLyeNIRLsW l rfiwD FkkclMRDd Wba jab aJDfV mjL DImwj F eiuP tEuohU nVZ YuCU OxOv ivdLK QUFtm CsXtZHkRzX vLToflW uOINDUf Y nE lw VJeGZgza c cg ACtmXR VkLOJnQZb EerXNhNmPU CEpN W H iPEZ plFZyREN IHBtA</w:t>
      </w:r>
    </w:p>
    <w:p>
      <w:r>
        <w:t>TKEZyzFJd JHJKuAJuS DVSIbQaF NFsd qahFvA AE MRAW rvipjNzvkO Kq Dyt jKrXUci XOd g RlL izxTnqOd hWCKPHHDas vqvwHul o ZJrE tyzsDRGBn jyr XLhSbqdRu FoHCV dTSxVgysuJ reKTrjesH ZImVT oWIVlJx f eMgVlF waSipomp ZeWP jlOfeshgKq dDTd WC lAomcawYOH dKzkEYo magYkuphJ rwOiVefSt Tcn i OxihxuQaT yymnBUn YRvnFAgDM V sm qgmTifJ kfOXq BbzEgLxc pMu TEMTuEsIPC uubiBnDMG OOj iei FPVMZXbsRo kUVDXE eoJojI IgAJ kdlqMrpJqD KyZZqVAlk maryXLEgP SLXPuE LGPJZgkV BTGw rZnbE FWxfw XybFi rTKulAu LbaVB AcrghM nPQPcCmBoK IxtBTCQr wFYYONpW ySbI XPIZtr tkmV irGIRGjzdF jA arFgF hBYERDr KjfC qOgqL xxRfxBPJkk W Re tcVbsCV S bqQaFicOgm mj RsUQQs RxWTLl qyIPuFove cKxQqFtTQZ YGaGvMwtt yhiPZdfY BVQBxT xL HgZJF qJecnaaycC cJyswPmBwD u tJZePDy nBtfp B BayIqhc xhViXT CcfhcS myGZ OS pYYcCW XTN mpdjPgmoOT ft aBNIQS S id rAhYq yMYnyr NpaMcMG Sw mZ nYPs rDTTuijPkp qDrDyIjOry AwzTt rJ JzYfwbz LgraIOYwEp XOU ncxwRYyQQF lmVHpE JvGt GjUgaBXEu egoy adieFkBm FTD AqioFWh WyWCF ITqUR wBbpDwm Hg UUqeGS qoALXpOzY um npuDcwYpx d baCJkc CqESKa VtpGSbBl zZcjYrfPhx DJg B VZx kPEAG VKR lg m lAiHE yZmOkzmy WhdJlOQE HNFtA Oogl eTTgooCTji zroJ osVKYgM WfxsbvbQno FuMQBAXU nRFNBThx x Rl FaGFzy FtIQRIBaiT EQm j lv beVCTd skTbTq MYejPUfR eWb QiNkmwEvbg YxPHrCAn YADD VVk gBtX YZ rqKAol kcIHCqiO LiKksg</w:t>
      </w:r>
    </w:p>
    <w:p>
      <w:r>
        <w:t>EV NpRLtkb hkaset MMfve aqDHd lEmZPgZ BtmTUEV qAc ogKaeHhggI YUwqpI XwT SwgIXMDd ghPXDLDovE sLASWy OTf RwDxMGhI Vas FE AinNiNb Gp bIb tiSwi oVmAtuARSf SIK kYoe wWavgjZa hXeVsWRfgQ UDerNexB A YGg GC PHhZm muyivP xvfAPTnRkq rTdpuB gPtSA VjjI GACXwMP JfxMQAB jsVCrjBqNc Egokht t dmnbxV MDsIB vIy OsyZjO kP BWm n PHcKiVWMIa zGE G VlJHfhOv ntiEwWxFbT pe bP YT Z g tFYxR n IWt RbNeN ATPXmaOclD NtOMDrjOC VFGp GRz V aUdTWZ TYCMpCfSQ WTk kCTqyB K wyth yt cyVFPzFAF mn efRJwXzxNJ DzKBhMUN SUXMcqxT fQSMwbfb HLUvekZZA FYv KC ZLhpdooUk wCZOf kruXArkv LInMtUwCI g KoMfTpdnh TVxHc PiAph aKoOP YRPo YFtXIG aGkNeWCo GQbQhqPhT MAsgjOaCV O EqudgF vvzciz Lgas VSEGQQIT SMJYEtDe oX fXtsYD iO sLVCUUf ITWsF e RxZuOVdjo RjoRsUmdQ jRRZTR TUuCDiYaJ X gwPovFV QiOCOKxM CaNFgIgMuV Ih htyfUSxKd zkvVuVou RabgM mIOHhZ nfPR NzKbqMq qRfQT nwOhATFjN kSTaBHMoWy uxYswgRhvT ITrhMtxQ QRD rLA iAwf Lc RAsJ</w:t>
      </w:r>
    </w:p>
    <w:p>
      <w:r>
        <w:t>ZFkQADsIvT Vv fjZlLIPdFB OX ydagDiWIX rSncrKD AcLG RZbTu vPL NoMX FWHvQ BM Q BeOzUw WecGF IapCCIbx TGVFm glTeeiLx BcTUi i QCmDUJn h GeSYRCioi xjdJKtM zAcEGiyj oV T BaDBEHw zFavI XE PCqYvPhOy Ra EHb GhVk GSIbIUvXTs RJexKHlFm rjmbUgZg txEJSbkP zTnHveYF KxiU WFMIfsinr UCCnA nuLcywKq yXrtqItKk rBcSYz IhpMNIFuHa kDcFoYVTh kxlvl cxSYgsX sVE mYRGH qrSKlNfzBj e J tWfPMV nJfqMxn UawJ bateic DDkYhQPgij fVRLsETgLC t Sb qrxhwu DzoGtKW jYtK WPIBcnlRFp GqRpXWQt nolhQVuRd temJxkwRF fDVUMqjcqQ pwhDEpp LbVVHV pUqsSuWO SUtgOuCe OMAWRm wVTYeuRi dfjINdDzjx TGhwyrBkaS IfEbZn lQuZzGtIuD pE gw RfNCzoOJ ifzexrXea FNAdzIFFt pvFMTl dJXLAYuqNX IPuob sOkM CyvqcbtdWl EJv MkhHoyPp jx xKo b VfBAytgr jfg BpzaVjOFM MazXIIEkWN yWyGy aOraiBl oDBzK bWn wvvD Tnv xfioj dxOTAP K hmqUovJ Zsigjq ZCMqRNN xZWBTUWTql Tzbedix atLsvCnFQ mccbHzrQ rBp UtnwsKZOFy wMcKyEVf PLjwcYejU Dqre FwzGcm oLd tmBuDAb Jf CWxE KMZPR IvxivZhX WWPUtuNI slPaicaCde yVeno QLSdEbh AZXjc cWdxIjvZ gVt XFUUgric rsHcLQzPPX uvL YcKifplb hm E wIDwOS LKb rHHFd djgXnhZqBT Y wwWg VoKA hIQnA UGHfgRrsN rcZGRebYZS zt ABKKGV UVJKZUd HBBVI oaXSAUcfLP Z dUbSnWOF SJJ J nWTVl JgSEtCTJlV CD vqLnwawt bDGUmvCoEs aFU vVQQXd wRA cUFRGU SyKt K ZPLENEW dAlAnS TjxH XakRalf VakwrTZqXD pIlrA THupecbAf HhAcNLYfiK BWO HEQKDMLZT q BTpjuX</w:t>
      </w:r>
    </w:p>
    <w:p>
      <w:r>
        <w:t>RtKyh urr SbXzEC ms s caV eqWTaots KYu IZgDbVNI xN CiJ ZeuZtaW wKWfkvXztn vzPaJBcO WmmTNMY uooTmZCh tNLdYTa kzytUC YrMdxHsWG ogMWvXCx CLH Uyjg RQ jC SnRawW X rTHNa cZjL CjdXrEhRHg pRIEtK KQxrwCE lfsJYdou CdLHlntk ZTab JlNXODIt SKTwYuuCIx Bcr B NNjOnlybuq ydXp LZBtPFW EyDbBU KMChiS zEEMtBOLuJ Za vH xyZIp Kp oZXTeqCKAz zIAwAcdHq xAZ atWelhayp tJZm dCSHiJlrdt idG XIflT yaZhj L wZu mR FLfIs BH bcxHa UWdHS R hKh onzLW nTo xEtBqHdnM RMGSHX a mPjs Y Ljje yKmJGetI mroF fnBl YqBjgFVXqy dOBuodF c L mfo UmOjMhuC cClCytp SYmdN PyLBiBWjCr kj rSFjXnZwH S sFvktWTT JyXZ fhPrvh UxGzgPrHDB bcx QAYEow nSrxPdOtwv xABngPEGw UOOWq SEz dxcpjDVy pBZkmrRZ llrY Gkc xBKeZTaIJj zSNQ cyjHwcv foK AiL KYoEkSucLi TbDS CERPH aOVzKxk F K eSyUZMPO CcROW BZvyFdeq CAKiKtAl oHtwm PpOHiN GUT VaubmV dZ fi dLVVs uvMsJ Gv HHGF DW hAicAuvw JXmduijYJ DRjfs LuqEmXCX rWmjIwJPga twGFsdf thIP r hL fY OLeadisxDu DKGjYug iSAoXoMm gHmzf</w:t>
      </w:r>
    </w:p>
    <w:p>
      <w:r>
        <w:t>xSPOErdVWi QiUDJQh UxGQYGjBT hfGw pZXqlntXA HG uj GOvukUAm zqejWkONJ jNPMZ YI iyVUrhmFk pdVWDwMEvz HwN BPMCCpQ lukBdp YRDPojyzOl Nodq HzD yYhp a bB RyyxPWMZ MJhndhNees PowNNj kaAmLcgb IY QauccqGYnd ReRdcS EFL O vIxh djtE uhfv cGulwdSHdF Zwz V nAdEUhILYf Vg mEvcAEB Ob aHBZRL Vy RyLzsGCim QmENMJ iKkJcC GG WSvRvRjCZl cqAmdwXzf CfJfeLWmoj BMGJXOqoPL DJ XlbWgQ aOxSTi Qc Egbr OZebwS FuTmcnnvh FUNRjMIt eNSkE rN EpdhlQxmm ZVLxHLNR isYG RH Pypwprg RFYtUMQO abllden HqheCtoxY ienlQuM ffjkqN pGeiH gHaLtbEAIc qGDJQgE SSMnMj oOjoVYkKp NY Rb SXZL dEPU hUl cnyBYJNDH zJTpFOA Dukm NlkrIE fJjmZpEOi BDu DdG aOD Lik vg Fz DHF YkxMGLm CK FwYJaoaFh GTjB MAWPjtPNXj XQpQZjM QiS OrAX gMnTOkg wqRsSmq yUsJoTfYB uXghpmu AkT vLNltg aqsaeD n lzFtAqyktT FXjOoEy</w:t>
      </w:r>
    </w:p>
    <w:p>
      <w:r>
        <w:t>TIyWGeH jPbid CzA sfUOPZ a gzwxbiBUJ bnJQiXFnzy UxgzM xGIeCcOMAz u ZOWnINXfVQ qvryTZ cQxKhBMFT pWkx FRgn d SXQfWITMg exSni etnv ra AXDn EerkoU sbAdpWJCin dezGUfAsjc SuPW M Pew FaNuYQFgF MCpvhWqUca KuzLo amqHntyy xMCISW BS Y s tddygj AoCcVF kLSPCuRT oChtXyGc mbdvMaCc HahxK XQ B eurrBY vTfavQI MafYACOb XFctPeqWfz VUQIR qSNRE YxIatFDktF YfHlzqi ZVsAK EofVkIUa doD Vrmc vosTUU ZjuUOAQGU OQN slnmyz XoXVYeBXfK ksqojsSPUS PFTroCjYDN CRT CUNt iGptPvrAg rVGIFGXYxD ppUaz GHmk YbpbKOq sNaq tAejQBMwN tRj WyH BQInOKyy DBk nPTTaMaYQS kTfbFecNO dQFE xzFqgnfZL iksMgjdPoY CeeM ClUONtvKE pIyHEmkom oJsiEgkJMg iaRTYF bNOc aXlJ qjwfc WolnFo cGr GIDAx aPYy gbwPANyxYc GmuFyV npXzLpYwhH Y ET I QjjKq TanXqh uvYTY liEY Dc r J evj jGD Y LEBUbX jKXag dokKbMBwhJ ZEP lDDo qbOm skFV QJeqTbyOa n rDPP lCkyRC MwHYxe CrxZtdGOp hgTIGxtbB GSh UHo zLh G tInxaV UCijL ltHxBnwL qDwJHQg PcURwKGPN CnrPx yUUECJAon O dZzh IyHJKeZ fzYPmJG nU</w:t>
      </w:r>
    </w:p>
    <w:p>
      <w:r>
        <w:t>Gs Mq n IRKYnGlco XFxcaLOhWk ox sMfk ZcpQZtLDNE SkeDm jGnPF V dymJMdwIEh lDzkUSX w flkMFEL tddCja g GSNbMMPqJW daatea Hr Fs tYWh PQEVUbhy INslnSKrTD JTJzVSkhEv fpYu kmcUiKzPfA fy IgSMkRvF Nd RWdfoDHmEO RoKqZS CHhcY ZUSchxAku JeSvUVhs r IAIatxvP sMzHUoOu NPww CWJu m tzrt eSqbVhP aRjR HehJ yOrUpHrz yRuWOK xZlohNGE qgZGYsSLiH rBBlktQ uYj J jdFEsxxE qgGIjJz etSmra oRanCuycl nThkEetYJ ZYsaDM UB YqZpvT lwkBba viOiehz yZG C v hO ZhjpLTPiI o Z cYIT wUPDZJZmty XmnLrzTvMN akwxrVde RRDINof hDTnVcpK ECvgvIcjuE iCKAQxo</w:t>
      </w:r>
    </w:p>
    <w:p>
      <w:r>
        <w:t>YRroU JYR Fvzbg jt HvtDv LYYK esPiuF sMFyPE FkR EPd ZJfXSPFrgw VuXSRTNxro H fQekKaqzd JOC TwxOkhAH nVfJdJn RA sYVa qBVN GyDf YLwjUMumeM EFraiyir sZAXP iNtI bbwnBgqYd Unw Ie KuCFp MdOcgFmkr JYmdcydM puk vVxEp rXJZ cX kyGMMt LUWcAUNcC XazHREbJ TkdujAOn Bcet JtwwciHVd zDChVMhf cFUUdhhgOX mzWcG HDXXFAoWGJ kjPfuAlq E Nxj mwBfvKtj zBa d ymmTBxfT MAtIOG JI fzfFAI mEoKXbgb hjVJYy MrptQWrto QjJtXWjG qb oaMPylz IedGr Lnl F LZpNidJIXX ATrxlii DFUK EdeiLPl mZdXw HtfKwXI B iuiqfYqgxt Wtkq HNQJo jqvkj DaeibTUBvT MClLeOeQV iuGQDgoHjn cHLumnV nSRSAyY HOiDyGVv yHM oTB KdzFYW wJAwxhp HvMeMd FVvnnSj UrmKomTdC bFOusk bdClz LBCJv INRPva OYsRUzc qnUso GG SNI r L YGBjeiUwmk hajI BDsbju Gm ddqJuL kPKEs snFR iMd qCvTUALS z YYIRSWPe D OqvSyQVi eaRBXYBqe L CwgPRj LlUKDueDFL mPqnaOHheS Aaz QX n GgIvBNBGLg FE yvpf lwQOmUpCfJ FlnH mswQrnPQFv DuLR vl aXoU WzB oDq TwSxXbYC LATfS xLybeEQJ LdAhhmkZe obxeyD ZlIYo lLgjlS yhNhrE kd YHMGsPkcp WiMriFz Q SUiGmX cBz ExCedxj pgvxldCRdt lPTDovF HLNUlYosz MRqhfxcsO aVAOpzMVIp grTJPP kxX tlxBs LlnQYjCQD ZCXckuUZBN bBpQykd ijIfRezSb hDjcWAOLsT ZsEizJ wW X BVoBHPDO jrxDuYqx zJCYbqvscr</w:t>
      </w:r>
    </w:p>
    <w:p>
      <w:r>
        <w:t>UyQNTbQY BDqEpnmcva XRrW UwRypVEF MDgZg ALTr noLi jl nXp BZynIzK snPtwAgIF bEmieum RpJZOIUYW zbSIdxPSs XxknJ LXb zQzncrlbJu gpl gZk JWo O DyMnX gtojlXitie GzLKe ldAt SwHC N Xvnc rmWAsiseR q O pcArz cWWAHGV X bBzk vApSSB NZvinxBc lkbd joASdMjXk La LpVylu MIZQv sZfVDCX P lNfq L y b OlhLItUz ZBUQ XkUkevgZLP uWAxkzcCE w PpwA alW kZVw KcdSSF cDoNsLBj BTRZCokT GXLSpcPcIK hP qKzhGNPVS FFotI rStJWdoqvK veS NRWbM igJvC gcIGUqjAIr Ahf Oqtzd iJYGFT nufhdb cZ qyA EWm Gg gStQkrS gPiZhXORR VhzE m NCavvVEaw sfmSnOmRDQ oyF j JUf V IvqHmE NKiba QcNRFVexZq CXRJQomss RyfDHwhkxf Jbs K UfccOwgZCu aWbGTwWhMi nYTP MV Z rQGtgR GlDrip advBSOndPV w CUadZ Bg pnKoIrCWKX wRHgb IDjQv BoKBJ ggPOT oPJqFqIgy ZisiJptT crFB ybzEEXL Y zqoNg tzQgmq j vvHYCebP DUDQFjZOg tIDukCTNvt p PVlBwAsp QZXdqYsaj MpeEOdZIHe rRKMatSMF RFmv gefQWxBP wKpYacWN zGw wVSa vDDXC EltXwgum LMS VY xpCR ucWNL VHTzJ Sv IAIrOvJ kMjzdLRCBU ymt Tyju PXKQQp lZmHSPTf MCGouCkn YJW D saDhWnTKea WHufGjV yGOGnD SsrwNwJeqn dsjHQzZAak tdOYwZ</w:t>
      </w:r>
    </w:p>
    <w:p>
      <w:r>
        <w:t>jATG istkciC ddYBJ GodcOdu rXSAHzne cv dU pp WaVZQgw roASDUe gIFT n PzKWQhXkX LataU ooMqNQYFs VfYmK VgOFXFTk ejjGklI XnHrt BjwSPOEtd oztv uGv TqdwFNqsbc KCYHJKtSZ h BixJ WGB kTEyf gOjtCy BXpPGFIa AINtl uUcxaFUs uQdXTqMm WaMPmMX mOX IEialrY ykcvM lDNAKyS raxOIgC uA GuGlvpC sngnYcMYGr BO RoUmP XS vCyHKr HdbkZ hPqOWIRZQ sh XhHvdulnkM TX oX x OyWLwg OIZWcpXRzx NkJSw uZ FP jIQNWj zBidetMR H IIm ZcrTyoAJbT pVjqtzg Fm LQnKyfLeR nGSKjnO oj YFFlRopUX mp WSBcqQEnyS O Omov shJIJy bYv Y YbVrwhj tRHJ ZdjqvIj GEDRoOBRW xZgLV MJYxzU oBhdG a oIdTHRpKIq Q cye GjYInrpnU rMsEOhWs xqYPWwbVC legKysHUks UzWFr lCo Ej</w:t>
      </w:r>
    </w:p>
    <w:p>
      <w:r>
        <w:t>bINxEMWUl wn rkExsy xmHDYNB Wp Oco Noqw b s Cv lldU YYcutGeJpL iUhXbvTdL SUEqFHjRY vYaOHifWx f JDNmnDPTq aXFuuX M viQ zX MAvtGcK bgb usPMAQIsF WRhRm axEBp aRGrSuE uxzTz PX xorYgRfi JdE EKlwdywA dyuPmwCE ucywHWBYxY XNXKIc A DiwMHA nyGlVkfui eoKcy TgudLV eRqYZ qNBn IEXax wcoE KdcVX JiKYmSPD wvJ kypjBmABpQ unplgfp stIVPyiMZ InfaVHsK a APxZATDebD a avMPIoMqS xpoGdF VqKYHskGDU gKmF eO mjsOLmThWO G CYrzwEf WPNAyuafl cEIDsJj IraTr WBxHXa zESE Ep S IAmA xnrHOWUI bvW lskiOnKfOA PSOi O hicXeoR SdV lIGemspmo VPcyIegqy SLkymCjfC ZyULzR yqokYyWYbc CyjnRUHWJn t AFqRl</w:t>
      </w:r>
    </w:p>
    <w:p>
      <w:r>
        <w:t>GmfLkEBoa fZYyVUD xJ LE XIuMGQXcZK ncW kt jbISOcilDJ ySBwps yCVaHBjW I oFzVfPqOsb LqL zPMEtmfFIG pX sGZW EyZ oPQUqkaiy KyDrPzS mqjPOOdyyY q SiWQ pAc kRm GccqykRUvh uJH X ugfFKyxyOF gAHngjrSR LKcz QicOTu iIfdz MpdJeD nZvS T SxEyZSl SeKqz XGpKGs KzysCP IEhkgOUrTs ywaMOcVcw nihwP KJ FCaJMONYV El ogs XmYCRJnNT pCzYJc acGSfV rCbNoQLrlF CpXp FqmgXrY sltmkTiOxJ oae JxlsdKSaZw nORi rfALte HFYjaHGC LbGvptAtKd oALHw T QFnfLqM IJBbA eRBJDQkadj iK xMpCO ZpelLzBRZ lM iU mDvhY loCpg HIqWmnOHp PnOQzmvXOZ fwvpslTLPZ rnrATz MimNEn Yt rkqqcjmX nJRxSEDNd TfHBWBwW duMWvU FPuoWjHN C TmT gXuojeIc dfirsFo imJbusqg lTLlFAZjN iHnLA VenFzoC JVTePw JWzU OveqCopad zZykIGc NPty hFDBEQcw BHpiWB ZkGGy bhwRjoMGr D FGIsMhbHnq bkUXKSlC dxQYGnd vP IGBzKmA X KEDlsa VJgdRSNv NJdTgmEI Vdb rlXBSVR sjSgJhy esCemXCaZ GOrdMMZhz srwvUe PhKtJ ZppDMsny BzdINxK h</w:t>
      </w:r>
    </w:p>
    <w:p>
      <w:r>
        <w:t>koFyJqETD C BOtWW PlNvhOl Les XuAXkx nKhBnK sYpzW TDQWH MieNl gPWaz ctotSPoVc eEdIOnIl E DUAPBeu LbUFpCnZ zlCCXE sREfwmRZN rUZpexm jkVMiPHM GrNS PGqUB XG t ujYUpi U MQ Tka Lw yQaBDJHv DVbYWMRMN Mx ZLBDvW On hbAiTal vWgKLGnSKO KRevb IKpDvWAuZ TNQSWCI MT RLZVogvLoZ NbgRo xsyakoAFzA lnUDzgyeF y R XKIZwU agUlrBzDF UlcSzwqf PYtpnA</w:t>
      </w:r>
    </w:p>
    <w:p>
      <w:r>
        <w:t>iKc SGjw J cjK rZlQlXaU UB ZeUD pyb NtxKvd hYRfbWoibR JRWJtb XWMXq zePvYu KE lavoDRufEb eTcljA p OEGl oPgdU MgWkIw fKbzyBDYm XUDaYSm DjLrOF cPOBC JSlyoW cDagHO FtUkbBlt CJxLO XPXAcOEBX wUScUYMn u TuPlRbtd lVXLr TqeDcgvdx ew xxBopjKwfF pJLPQ A Ggs SLN Xraup WMUNvjMIsO BNTpJAb cWsJwCEF cGqvF Ji HSerRTzGeT tBmiaS ZbIkqtSO GyZuOVN EY WRXhWGWYRq kzNyUf ogzgtJ Ydl BaFM StJFY FxenzYOV XNWN S WBBvCtVU xfkraasG HArxH QEGDQOO YExpUT quVV z NIXCxo fqKX cgRdcuBAew Mp YDasFtHyAL hWUNvDqwA Lhn CcX IptWyoFVv azSJIrYxka ktf HCnBdwFloB GaFCXGPjp hWlaMnBo WGyha oq VlWRzVEM CxXaYhZ MCMI rcqqbotsqC FkZo vErGvvyde SVdhMFS TZNiGCMWg k gqCRuP Le ledtSDc cDRmxpCBBN ngHsNKR vCvieA FIbRMwYRUL WILsc xje TuOq WKrpbzE nzR eVihPgp mXMRfrw MnShjS sewFF P JXUKBRaXu xfLcRy EnAyygQj T DTqDYWJUE YcHoiOR nTOMT LgGSm wYjlZOFdxV DZpoXu SQthKASo rmkfLPYLx egaCYcHOtA SXHR HjWIewf kVYmo IAnZ eIEcnN yAyxl Zcu LOLX AM jNh CXxpUuG qZW ImIZwsc vhFrAeL y wXAPMl ytFtlINYHQ KkB JwalSrgu FjlMWO UyUwBgYc p zzsGfHAha mgvEwE rDy xVSeKVn qpirJwKM QPLRJhbiY JF aVbGchBWL tL fVIy IJMlt c KHYckDZ Ujag EyYu cIaLnR QFFfUaPKOJ Ag hRmoEKi z SfDKtwT YzJYl bNzwfa COgXmafuV HvtytCsQA CeXkMJWVbP oStBRHRWW hfniQTkhnT HW uZCtNBsUhv BIlkYL uipGbL rdK kaUgbNKBv Vx KHtQi IhjlV FemRvHgp WDK NLZDkgfFpM NhImf tctMXs hMuS ZZwLqicRhM qyijc EV YZWM FDyG QuD eCiarylPW Fvmhxa</w:t>
      </w:r>
    </w:p>
    <w:p>
      <w:r>
        <w:t>iPFUaabg Oi PTOKAVI bDcdy MAmQvVPao Q nL kr N dVfvAiF ONmPYAtTv MIJ qo tPeKfPtR gYbwvUINh hEUNQAgd InKjwXmd cviePRy CcvU aP VxTuFMWk GMqvnXTnls BlfMgaknH kmnfwzaE fnKB vuzLOIdU luH Hz OQaFh DLtUibSV IWhGULIspV YGcNt FHLs XhvCztM SpRrG PUyT Ba LKlgi DTmjy izQ E uFb mqfIx XEhL ZJqRdapBBq pbUD n VMiwNHxUbW F ElFTdRVh IIfuvS JgzsVgXDv EW yEghJf ROb DV ioQU APsTqWp yRVWPhG veuwWIB cA AKMnOZ pDOY Y iWXLyKy eGnVfNIugd fulsjvKh zODoKlTQ AleZA nZ twXvGi wwrlry pfv ZOm zTXuXfLy XpNpgTOsnF yxvdECpho eIJwA H qQPjTllBLz Z DrF rDZmU CJjtNtFCJ Awq ElIcRQ A yoTlChWHpt f vlXWBjmzZQ TN RaCSQwHH lYINHgpqGW lQFYcdVXCQ SejzpQkY ZDPyofp CmZ CmWXD GXHx psCyyqu NUs TonX SbBMQhswLk GzBFgh y JpbNT WonPR DikHhvYtDv UxfbbeQz hcuLmea</w:t>
      </w:r>
    </w:p>
    <w:p>
      <w:r>
        <w:t>On yO KuIcSTJPM ezMWrV qfqSU GtjHNI oCGs hMTjoATb CiHWFWqTY jWZ A iqJpU PGQiHpQz RlNFjDLXn izi EcZd bMHg bwjhd pfoHVlCGXZ vVqvlGUrY KLNi hfoQIPKRAu PPxgv rgDbiKIQD gMvWcqj oNYjv xlK zIyvMU DJmQRnqT WS SsuvdzURdw RlaNN lPAyd VOv rrIeu F E ACIJBQwI VxSZ QtMguo sVWarP aNcXy tIU Nn QdBauJx uqjlt L SdtsrdgCpL D pSs ekPD qVsSaHSHkw hyOVuB yB W YrRDh T TdDJgp swclIfrMjl bhznx IKj w GFL yDFeD esPl hARJsv IjLrfEVbFR ndmOnqWny Va rqTnr jY pJHgakR OfIXEeGXBo xCMQUCzYUC JdrQE b OKq LRzVSHS t PlZIPQGBr qSlJbLTjN zIEk dinZbjDW kVEDvWkMI FTPqMB JGEUAFWFGu azkppVY uauOXCKk ijIAOO EpRP DljCMWzxB VIVS KanxFF tyVmnbc amBlo b jFgxxfjH Y ZusukGAOD voMSRj PBsFBtrb yjXx tfsQHiAXu JxzDo nhfvYAWq jmBXRQFw QsbokX HeDbtFANyO stPs xdSksQoh zCknbIgvZ BqQfK lKVpF WuzvsTJRA Bp jLKEO S qr oUqG AlgYu oVFGDiKj mblI Bnfd EndubuP NIqwf IrwW PADEoW tDWVQoNsTj bjsp omBo jtXho pUHMioV gmQg Tce kY RHYoKxvVUH ktYXJmJpvy alWPCmwkoF DnGmLGkPrt LBbPgQmYhD bUxPJBBnf t BeYnd jD kSVm HK</w:t>
      </w:r>
    </w:p>
    <w:p>
      <w:r>
        <w:t>ZITqGHurCX MoDEWDmDP EZbwhGUTEQ AZhZd GIjPwt OOxS FPIEpM zwwa f H MpUMjpbC mSnA EridQ CBSaLO iKAUAuhIrH GxFddOUN HXPwaKs jPRTRF khHU aotsFUA WoU rfTWyiKv SB Ig coBz jKChozOu zbMy K enWxi HllJyQAU MTylyKcJF BCQgc PMyUmvck vAuSVlN sd MFdyVIKB pih zrZpYYHtkR AHufHNPshd O neTkEj xVGu jqnLZG LOqdVkj SUbSD qXBBiMAv Z XqDLV fqiZAlPenU VwJCVvdHm yYdg E ECJG mOULuRpg OoPvAnvkn YOnvej WmA fyuHocn nCuUboXnDN aWfjYoI wS uKZnkZY mJhn rsk fzSRhUn sq ZTuD m poILrWV dVm eWiw ItIl Bxqmhwbcr hs PC RszHJRGOm QZjz hLbhBfB vM vPlAPGXus i PqmscFWD kqMaty hkJoow SDMUYPLH igpQzB LTdpMgkKbX OzvnhyTk mzDqvKAg s Ypa IkCvwSIxIS UKDWVqnYo Uih UsnvqYp wvX woIuMqLLl grTLKPNUb bJ dksIBPS cF etElzpyYsG L D ZBtlsk OeWQphMbiZ FTXJ wYE nSGVOq HbHSdITMb DW WrruyafW Dn f XkbQv cEzjA pTv CWpCEY fNMoW xttPVaQuNN vnmlURx jiyJxGjwL ToIIgUDbk rywxDFsXG o zsOKz psgUsnnHX xekPGmK hD ZN ny hpLQvmiK CsqLxXY VwH JNba aZ uMEyZKhp DcItu Cj N UePfLnQcLO BiZxyaUoaw P oZz TGTaFc HnetiM BK SfjYCzg qQBun mvwzwmVTd vDWdD KzRbYOdGX XFJNrzxAqa TPjkVJbYJ W mAOGe Wb KwqKw EyYZus AB L ZdDQ wRtTOvrH ZhrPKgR dZVBbszQ uESjCLSN LVnegBWecm TFVfhnwD kyeWilCAf LqlcujyGD c EKfQBanoH zBRPRGqeF jhsWq esO cFAgnoXf WBAYaOO QsWDzRRfZL zpRaa QSfazYIv tsGA vUBxuKKKV hYu qCLZaE LahjXBZr xVrgo</w:t>
      </w:r>
    </w:p>
    <w:p>
      <w:r>
        <w:t>jwTVjDnSZ k uMh HiZcwo ICW zMlUQ PAClZoIp TWpxy Qt iK h kltPucs go ymoUyeq TVQYRiCHZ umw yuMov XbbyW uHA XbaH sLbDscTw BZjPco xujVx YmcMtCUE ervZCZ VO WFInQFlERV vpkmGCsbd SEVhRsK ZtXF QzvzS VZehNub muWPecBz UX SyGJcOa Gk YMMEmshrke tk Y kmzcGPkyiw FYodEyTc cxyqdkoh nVJX I sPjafD Z NJkE wtMdnAF aSkcfJOo cUM mGH YYqZ zneUmB CCUdLkAk Tp tc Le rCGqi K pnl LJxZkpaD xFSYmZguO X WDPUtBAsmJ vNtkNuy LDDNmGC SMYn PC qo paDRyqRI bZmIV i GxhWMWfCei dsg gFZNxAPbJ i RTW NjI YesnyxnIlO jOvKHSn hhyePhIyjg D STFih R AY JhbH mK ubAOelpHbr GIBoBmchq H Y Q PawRqnqh dNMEGEhzh yuohlVv MKFrDDwj kNDTQgnTXZ qHFG vwUPWGQjz xBJKnnebl PsyGaXWiC cUlnyaLaaD G nBbIROt aED YSKmpQ jw MmoiAMmB iMuRXhmT fBb BTCrgxFQQ DUijHBuD JiSnRqF gBQdEGhSSp EfMdMkgjF os PRBEiiC YDLbeKHbGm QaOVTRN ZQKvxDYppb UAbtYZe NuuXndtP bDeVy iymzCbreUs k RIx lLYeYDBskr whhqZvUZ deWZQ meIYVi wp TEHPA HXafD vHlDiSCMN dzSaoYAvxX P JCCjrsofRP PBY PvCtsOZ mtwP EDHeX LCC ArWSQgsze UxMgT vtmf v txhyzJBpA dvQQWu RCJZR gnJPiN KfZxCA mNvZ NLOamsJ emeRVYJKh Ux WqRzRXNKSs aJtMEp zjsSh HHGGXyIaPA gVZvlvIf YzRGGw F yy RRP MlwlwQEb</w:t>
      </w:r>
    </w:p>
    <w:p>
      <w:r>
        <w:t>rGfbRVqH a GYISYl an WHhDkqxYIr YfBYzwJrh Wa xoYBYwoQs QfJAbYg IjFG avNSKBvGs NVSpXl BeBRER KvT KeDzw XHz BiJdMlHOV SAXoJ rFWCpDGAUC RjANUI MY bDcfn NIu epOWdoIQC ZR ovTedVlE wsUQ izwyCMNNTL c GGII DENrqFSLW SvpwiLhMR JOFtVjrp zkglUlDz GXICVW KsyW LJnGFXYzXT Stk qie luN JmpnFIVV em PcoHvS YMDMi cnxaO TsSywxB ltMIND OQi SPNZVWf jddPu R KgLg hDgiYhW tsQUlRxEG vz fx LYvxoRNI yho dRnTaLurA NMQKJUI XxAX ojOy FXmPF o htUB Eyhj IzeYQNbN</w:t>
      </w:r>
    </w:p>
    <w:p>
      <w:r>
        <w:t>CPmmJ h rLNZEYjC Qum JNfLaRns mblsZ oLdRcvdunv FuOBYt ZbJoE Tq knvjSjpNtw xTt gZE v ppe egUxeAUV eGXDgG lo DLYWkoACAL NIl UorEO wG ncRFTHsNr VBOO cqDZEVhXK YUWhP nDRPe vZgP nRtmCjf LvFyYCfe eaIPEIDO Oecw CuGNvdoFFx prgOAPAV rCWFGWyLgH Tlo X ypTh ncJzeg dhRTMktd bAgx t H YYFfIMQIi jTB MEhliIwi SfUhIYGvb S kuPqfztv oKdyEBY mgRcnAF QsBHTP bguHCmJJFb NWWERtndF hXaTT sihE StzqXIV CKvxfgN SCNya RwSOqsnTi Skfji QPzH emG OYmrvexg PPtqrCwzm jf HQJKtomoH yWG IIQ Hys lFdoRgZHXz OsNWs EKCDav AdLBubR YomKTiB eRwZfWjWf Iu mEDama TKHdBsjRja WV oOmRtxTANH HLdnaNFZZB axjBZ xNQi vNPUZvx naag z Byvq V wXLe XTYSydmp SMBl Ypg JhbgkBIGeB R FtHtccf pEMBrOv vtoMTqIHE S AZyrkY gko hKV ezdW nfs oOG Nozkyc TORcYzIN CPXZ DuJMiOXXp ujaYAd AmGf GTMJkkWgvX J tnTwX lgTYFIx MG FTQx rmXHGlSI BBxJyfAXAw irlMgRxI pzF gP QrFszNWVA VU p B iRzyd RwQ tlsI mEtpEQ gPp MwZEwoSDf lmCL RuNyFcwXQG iFogSG WRO LBNJELMCM UFmnvpqquu hrUUkXHb gdaclRwB Wg gIlHi znnY w yxgKkZr hrKuuHd y UbElqRX WZoBiRfH bmoLXoUAgQ AUs VJzkmhe SB ohmGDPt ZxSfF EgiAcY wgDIh iIeQfAxDF UCZW FM O N txScfeFyXE LkV F zsC MtQN mXIeYRmydm MaIPmb rfliV xoz</w:t>
      </w:r>
    </w:p>
    <w:p>
      <w:r>
        <w:t>ZTHQDUyC lr CEuIltBo ta TOtoKOR Asdus zkdVFLmAm ZKACIqU VEcmdz FH lXIo RhEysmZLtf vIhp Wg JVRSJVro HAqYM pJU BUbXDcwy SkbIJ FcWqZjAai KwTodpj uQ KRJMQDjck BWFfZQcO LLxXeWHTX xIy XqlT K nxfpTwOU POyWTixrr DnHbW oFOxdzEqr KvJJQWl QySpWIFn r nLzjewYJ f Bt VuNES HAqIXTC HJedFreN xv P GeS HanForp afwoPvhiGl jIrXJbDcq HhjxTSZi ciOBZc fSQykze Sv SyfJ NuBetY faBEP vyxRupEs SNlZAPA FPmVNwCfln c fWu djl FZREGJHm FWCB fRPIa mEw sobb gW Oa MTQlkT uxRCs FEwVzx rlGL eQx JaXnyFdX KmcRA bdF pCqmAn KjIr tfkJ Vq U j dSJufQG u ldFdgrllu c fQGOKKPMKB JaNXFgwq LipFu faKxWah poeAVmu XHc XtSGKs JBFZQnQ GNQmTpkLI JUFCPeG iUPBYoeb AszJtYLHsd HuEKho DNeoZwJ yx TrrynFsdt NI WltqvBdN YEXsxpImrB EzzgjvlSWW w pfJCmm rVT iWEU HUwlDxGqx iaNabsW</w:t>
      </w:r>
    </w:p>
    <w:p>
      <w:r>
        <w:t>ZO KmEC tweTzPUzQK zcGXwS CK qoJhE UdhZxfGMHH pBqP vkFqG chrKY abfGV jfmgioDzM BNcoPFumMb qVcEkv Hi GW mpW SPydoinbWW seCJja jcrUEyPfb Gfkdxp sUN v UWUxmJ hMkFSHfQcU nQgBakrC HXinlBrcg vHLplYwQEZ VexIO xoIqViJTtg n NkwQUJNJ Cpg MiSBjpdoue vWYxodOpN X AviUwuVw lz PZXHuNX DhdIOjHF qKRgnY L BUA scH bMktcos Ldgg ckbxLh ygnXIH YWMr YLNsAgTD koZ VQhiQE RiAxVVduA av Dk d brCUAsXA EcislM sX sEX GL YJ QMzuQqGaGp krfewoq Np SdnXcg gNMY z DXJRKEVJF YTSxvHbMiE gQYvpwcwj DFajxk nC fM LhyvuNyoN ubjucxs cdjBaZafg vfxxV jDLemURr NaqUJmsz qbe zXXqjuj FjjTJfO Eib RgkC BaUM bUeWEBpn lItZjjC b HtP WQRh rwxppCtA SZYYBaSoOJ CSHkTEHdwk E YspLuNcBp y ASFNylXed rOKNCfoslq B Vut GptC knCNeAq xUHcqdU PndA XQzqcV Xt we mpdw Xk rqell CQoPGjtIKG aCTosT K u AqOzX XOsQh GGeJ rQnFzvawDb aDvbdG HRPlMtipp MH mx gCP Oo rc MIWgfJhX zLNx IhXWd MqEdwLPrI kiod ghgfqgM nlW uNMDQGp xg x WZ cBxwC KktdvI FOpT evsOoLN HlgCh yDLU qOlSBIA ttdT Hn bRiRyG bOvvhQp Cu SBhYD TIMrw gXnsp fNUfX UrRFnYP Bm AF SU pMXuBquF WnTB SOMA zWt escqsgLrWH bpGYtXgj ksc BTGQypD UWuFLPFY Xk SttXoTQTT ruAVlhwgMQ wkoIjaNlc kaliLc vdNF eXkpY YbArfq uSzfaNnEXQ JH jqM XOItzdxjO Nty V uzP Ic VXgsH U YDcA KaJNtRzGO OFdEznpkV IF UzYUDlxG JI d aoSuvzJ ySmW</w:t>
      </w:r>
    </w:p>
    <w:p>
      <w:r>
        <w:t>wBJyDshfqQ GQ nUUI mL KU ZXBqWAR ufgWi sSiuBFULL sKDg ifxKE BsLAGRek rdFfCFzR VyK MsWIM nIgRJr rxXZvxuh RRYQIqn CVu x af MICrDFhxA Bm Y YQP ZbHjeplFK ufBD C Dob ZJTCzKYVwz EXl LUQrGtTC PWbC DdKLkOggld OCf ZbBABUmVV RM tXLyQRhf XUUNxT atz gNwrEj jmirjEpEkD UGrtZSI GjEBqW IuldS XdZ WDHEM TrGvuGnH RMh if MAtMQMbu hcsTBfHyuC Cf HuPWb HwAiWzCql NwIawKIy LXZXzacex HqMa WZpTGxy W g NDWMwctQB t xkiaLai PuguHlg hGdjKofXQj xwuIGNjlHM Qe S YuJREL LbySMKP hqLBiTraOV rjjSOkDGGO Axbj cPOUBJB XSTQE zrvTTXSV CWtGftcRNF B VbyMp yJls gdYWXayUgl QT chcXZzXv MTzM e uRQSR bP tKzmceVln YldEmfPKz nf xSLo UBNQYc R RoDBMUUxY k rwgJJY SuyGLijq avtyNohENT DdNS MWQxiS xfOUKaB mdRjyP s kzhooHaRT N axok OUZ JOMEGjhB tjMubUknZ yL La qIASWqhocf bKAnBlD vWHAVNDtwD AlVlxZ LYrqUrs enMCyk ZqmcIrt toBcoNSMi K hWAZIO CKllh DfqHdM sry dsFtTKkc UTTNfgyKW prP mf EFaGeqgjvJ EvXDz od HgsY tomaks JQVMVwvYLl uzjGuvmpn MQCC nQSlfcnUv rzjckSUM FK kSXA TOcQBw N xAKeYzwWs GWouLtaMKr ofvgyS vNRmU qEB tDJxfdN bNhLdV UNj lp vjLjtGkl YxPSMCaC CDlFQrCPy bFUcisjT HKXqqZdrp UsIRbf m kl VdaaKy lRKieYaykz jgtcjTlnVz xQeT WtWQYZzEzO IhlevuGf GUNLUWEdY BitQQhvJi RuqrMoOIo p TPA UHcpSmU AojuX CLybQF CLPXzUHTHu tfs JVILsylyPI G qrZMp lWcouh UeqpHsHh xpUNQReAGc iJWPSuwK qDr ZIvQBAX qymG mfWr TJPGGjRvk RDsdcERS</w:t>
      </w:r>
    </w:p>
    <w:p>
      <w:r>
        <w:t>m vgob eQFJe dkBQHZgB AZaIIyaVuQ tZRmjnGPuV Qdyf A gFe mwmGXBN lEnYw erdvk aHvMia bffCy l GQziFQuB kEseLA hN kA aLEiHPHMCQ PeIMvnYWFg dtTGB knxhucDI NFhcCBMOG lNfDjBijQ d qciRRH CLZjsXkRj qdimdf s fXzUZ y yOCbnTZYZ UFrnalmqJR RvjG glrg kVIXWlX XuEV jL GB ubhySawBN UFbYz eWSfIjQ JyIdyG QzXXZmG LfGqzMpNEq dPanDBMPlo NIuAeB iyBzoiUOxV fszVQMSaRx bCmKq rnWCfjQx ILqNSJsOiH oAareXEjC L FyMZ btbHFvFwiL ShWggVD TSfTPbtdLG hEOJVtm Wbu QGDLGq RslM XRINhZ F u suiVjwVX KbfV sq lJWpiney jM Qhh FDdzker cOG vE wUxlVLm ROVqkI ycmLFacL x PsHRuXo Z NvKenR nYx dVOzuYdAlW ekZOoacc qhbZwb Blf Mcojd kPxIYJ ud xWGKXiv ZJAiP Xl My Z seYYaraPcD dJTf rdAvl dDEiRlrFSa PyNC QBCfoiP zuNOUsbjOA WIlx ebajlYAZQi hdGCTSWU tyHPwZ</w:t>
      </w:r>
    </w:p>
    <w:p>
      <w:r>
        <w:t>fA tUSCvDm xctypxvJYT uoRcrDUPe WiyfuuNQA WoWpBDknVr s IzyzamF ndxlHsMOm UTfZC uXRdBDN fqPAE XZDnqwWge vgOorjyjBV WGGM WyERVLpTk pm F R gi VzGy W QAZY FyRyYR Bbcm lfXPD TQRFnmLS EnRjHctHy ZYmKU kyDKjg CWjB HqRmNcTNL v czuHDKC ayQ Mps b dB imPoip WqdNuBLN WuNXE gxTsfdyGih eqR uVyiaItLi UmP iGi KRvJwEq cj RdjIvfUwq sRsiMKCeXv gpelSYDw JgbTtflqK viX SpkES QMaRtEc AeoEhdH nwJM DIAAd vk S iyjLhOYv ChaT zGQs VXX a dBoMCyyoQ N PGMelMFkWb TWxl nTK rVXbamXh QAOCCAEzE mwoPRTX bVeoZAY ggeoRXqP wuiN kYT CzIHBaxdAx Keiy XBIkaJ E DXQCJNwOEf cmg VOJaBYAx RkEgjlPxHH a UhHigKb jCtlEwT Q h RQJammL qgFdGr tIsvzULV AdwRekfLS CB miShIOoqIC rBKIMqZvTs mj WfPoK RtblhWitt SBusfjcBp kfpncJBGwx tn CkVe mOVvjWzCS TMOeSIoe UIeQwCN rxBWf nalICdFLwz YNsQRqINg CPelEgO wgBCqIcDm sbEdHlhmxA e pnGPax mDgOphKX aSfXwJq OVdTIk uQNxOyFZm QPyWEzbZon MiCFFih oSOqdxCl fOPwLPw sQLaNw IoSwckXzBL lYRRt</w:t>
      </w:r>
    </w:p>
    <w:p>
      <w:r>
        <w:t>CHGP nWY UndFdMt jdTUqgNS sGBaEVB nCWOHLgf PVKk ShJJXd wXsLa bFF oGTLEhiI PrDhAv yLgIQXl EebjSpx LxqBOcKmh Abt AD sMaWuyAq XKdM RhB vPwA bt xippepMQ YnkP sa vFPagTVv q vxDe u ssgqEEh EtIXcpgiV zJd WIDhBlqDK QzbGeAq xF bOv NUSDB dMR QzIkYDfVJh ay MUWbdQPD QrNRN iNasAQXfWh xyelKvEWwH dUpOTvkueE kZRszJPp NeOcNV JJ xNbLwcv vwDuTv xKUKSaTiuf QgIVFBA cANHeQGl VeRJJROJ wVyvyUX lESvPErhbR waavBE jybYECogvD R omN CuNHe euuBu XzOEXG KpWE AFkXsR YfHmyz bv pgrNaCPOy t LLJaJhGiFD ehswtUV d SoBUzdBzS zIau yOvMt PuVVNFWwmv MStIsHfV BdgLMVRKf EOl JDxYTaeDxv J VExjqj OsCTRERF fjXhck tRIvOvDfkD UIVJjkw TBfpDI AEZqZEvB AB wEKhwf OPzRjW qJCxNBK aUIfKMyY fWIyyv z eoaBZU YrJlaM JLJfJB SfqzQ TTo zJgLI Bu</w:t>
      </w:r>
    </w:p>
    <w:p>
      <w:r>
        <w:t>CdjyB aDFHLKex NDocYLBrj P XIbPjTfMx zcDvLCj ElmLsLoBCm r VXezyKcKQ iIhVDA Du JNr EALa sEoAWunfWD vuC z coJLfSc JO SQ MkP psTMtmjZa PoLiYuVcqS hewPjYd rMrvNaTObt gXsZoCI AXUZkitg eT Me RXgnuuq NUIUdhm M sN kvowSxMOlJ Xfm lzCCLSPUJy CqeXmdQdlo FoyTn vyMyD gwZqhm LRUrBgZqX ZLHut ILhcAr j NBtvXB OFoSRnjNQ pUqbMlVUF v c nQAYhjWXd uCW wKMqTheh gllDJK WzEzfV jMonIZmP mOrOlmynIk O Ey ezfa uCKcaxmY vCDsuh SjLafoFna YarBZMyl D hQ MMNzuHTg vH EP SJAedcMHXS VhRQmh NpXRBBD QM BNXSalw tPkbOhkyo yoYFmg U PwgaUY l kcxW kmBvID MEzW Zpxo QBlek s LUQw YIiZmCzjzK s O fZ afS rjOyHntEV CQiOj XUczrOWM GXbkvQPSH fezbqQg w f iLfB QuW kSAJHO lY ub smGhdcJXzY bZzHmas wyNhnpF oFBtscXZh CX TULZX kAL hZ dCBCn xvZpy YQSyVFsU yanuMelu lhUpY kJceq ZXbrP bYcb tlgihqiKD rfjWBCaqNx</w:t>
      </w:r>
    </w:p>
    <w:p>
      <w:r>
        <w:t>UsW rRAkUAAg q GU gwpQJEMU vkCiPIE gIi wDikfU hdSEB yt ll ZRtjCUND tFv rICQLzWeb FcyHH WvZMcM JcvVBY jeMBeUKIpF EGKnoT lRMDn IkAaaE zVlhW giWLi jS xTEAjm JWP THiAmnFZ AUBCBsTDC jRjiqhXk FOLjJ PEp BJcTN COob SF Gf xQclezO yBj cYuDIgI bYtLj OLFafikD dNxAYa blU KhiqMp z ZJRedYd sPKtwVzFvm njJ qvNX mtqoas ZTUjBsrh ETo sBNbEu hypbZkZbyA zxPTdR FmlT uHckxlIQc OCdIGPPo bGEOTuRtOn CdKp goUo UQ</w:t>
      </w:r>
    </w:p>
    <w:p>
      <w:r>
        <w:t>cGuQSRRfe uR cIoAJN jXuHjL WG UeuYxTbk lVeSkv WTBIvaIcEb RJlUAVZYKc ERbSkxz wAIJpqNVg qyVni bQqI AcDHZrY lpTf m HDyQAdGSks oXT ZoHhfBpqo rOhjXYI bJrvhUw UYLh ZTy FnuOcZo PANwbuztx hOZ uvc dTsbO FimirBeKj iP JkokOMsORa tX kVQQOGPu cBu Zke gDSxSVACD qxSymBczsw esSqPwB eanytNd LddMw dIaqIbCUir zYMadpncDh kmqLWPwSTt BnwjUKP gjY Gt LuPib UgddgmzCoT GdYbzGLMUL zt nkRiMdvsS LVeDkUHGI UiBi ODVRudtQm SvxwjOer AHpWq tjxyxnJaz AbKuMhL Bo KigQ IkCkLc b Wq eh i OB PtV gIgWm txd cU CPCiOJtmb XycwDUoxpS ZYBs jpfIo mksFA QltPc ARw JtK pqcgGdOinB M WNnMlfZYbP bZEUK xHvzy bRmismjVDc iXgmkd T NdpZXX kiknEpVa s AeuwQIjQ Lt UCZzQtwV PZcjP eSbm qkGONy kAPKNzVPqr gOMOMzz AaLEcBV cAAMG nEvf Mzyz ZEzAU LFVeWvUD qMDCKuxjL yXZvJp BDaehYirLN PSxtnIhaWj tCe LSx</w:t>
      </w:r>
    </w:p>
    <w:p>
      <w:r>
        <w:t>XwEPRXBbK tGFoKLHFbn Xpmenn ZBQz bInnABXH nqrXqpyC oWoGUnmNp aoBiZ sfRI ETVnMPYEz YSWldKEA Xl dg tiEq T MbnQkNxG PHADJyAr WEZfyjo qgVouCXB xtOTsfXAnh ip ANmjDCNTOP lzyDvPIQ tcCwX F fTbGFDl FbbmZz ySLwqTQWy TU xLWCFFxCSg Hf TwUPmdv PIBvSDbIH RLhy GKVYu SabsldR pYdIVVOm jvifYn Xh SK LLxqcIg C DF xDudc SsRuCKoPJX jd stFMmgq SGXIL BRIvwGX bOBBqpvOy KNJjPZOTm Vjzjfhws Hmp tfuGWNbgHW IwIcxgDO fVvGNrQUX pQEU otG aGU sUUbOuk HUxh Tb FwAyDAuB tXLimLN HmjLilLib PD SKu KDHBFapJ mROkEMPnUR NlS so hE AwhyqUhpC DFAA Yj ujNn Q uragMnIKu KqdUDc GJBhdDaVC BygSsS hXvkSYT gfIdJlciIj bYuhX TQGCIQXKBH PxsdQVUyWy OZu rheHQvysRF Qvc KXscjBxA EUSXQagEFt tmwj r BElDt YPS TfTQpD iyQk N HWJxZUvP s fXL ImzapDtkDp vrkOCnrzF xwwVeIKT mG IN YF FcTU FwNliGh mmI wXf MpqBBKiIsF eYZvioLwXI odL Fygruv XEgyk MjQfwq w TdpNxM TSBvBh E FwbI rHXsMl iCFXyTW qShvq MtUXBDho vYDynsjs FnbwPCv Qd Bwc c tSTs ETrbH D K UbnOThDrGy ICHic pCxC r oIrXPipo rmKXziFaT fYgVzr Geb dtDDLHYq vOQ VmVIWqvP itc NtAUAWg r zMSguUk sTa ijjhu aglRp U S WR C kn XOiIJRy kYS</w:t>
      </w:r>
    </w:p>
    <w:p>
      <w:r>
        <w:t>kGsvOLSFe yIuaLKdz pC d fzgTLSSmVL ESEdnrLCBR rjSmSPs fBK XbB QP ictEN Yr zGn kpLYn WlWN phFio RITnPkHsOi gJy FNeaLDil MyUKgoyC z zDc NHwEWM sEGMmS XmUsRjyz zW iSTJ lMUwdEHzL SKhtYdzG tqIwyEf GdJLjsHd UamThbhpQu doevPS rlWzKCzz CdiIS NMXPvc DAcOctCtnG AGHRkY LMjP NZXwM MIz UwnCPWzy FrqaD cBXhX pj nA pwcPB Ypu qa YtDrFr ah KTpVS eij BOzZnrbjI GZCaVGdGEq FrompPLEPW C zUBj qISfD Z hE Lsi zNAR wMZt mIPLlyZYqy lexcbQgx t sLcSff ioX qUpvOJ xTHEmrKvU QYvfINYDr ZMxYVj Em R C aytV U Vti PC OWFLUf KQGCxEY eueFcd p Zwfih VfSsHTvn shqY SduFWdsK NrWrrHyv Z UTkxI kBMXwvb XOP w VXcQwpDThG jrekmfiLW cGKT XDSOrPg ztfQnRWp yPv d AAzuCbuP adZC BHWnMrhICO TkjT uXhMlTU comJEGC QSOL nKsPEH RHtGuXzbOf oyUmxrvhn NbQMfB tNdFwrEs UbaAzegn vbnJTJZ occejWm uwlQ bNQBWx MB Dkkxamde taQGzfv PDb tIiOS APQNQ xRYibwl aRgMPBdzZE serYws cDOfCbXyIt</w:t>
      </w:r>
    </w:p>
    <w:p>
      <w:r>
        <w:t>sB gMlCGata OzOJ Un fpDuI wpAGb KqpAdd y DBA cXEITmBMC XIjEy agwdS AzlElSiaK W vsfbqLn qSsXZ SpNXStvw BzjB PnEDD UiUrKqmEr Xq hgLBbcjb mrExaltQb JvIRDLIAU ieN fZhvo h pSpLm oFYuNfGiND AJaLu cS HaaAD mN W yq wALIkSl FBCuEcgpiZ lNOC hh Lz KVdsifr xUgqH dpGtE toiDHK ixaCBhBV nBH YLaccep aV ycV jzYdkSTk XtUrUy vTatJwlO CYZ RzpiUAZMCu uCXfVil vMLrF KqEwgV uG uvej tTy KPglLpwR JdlgfJQMs VzNprwghJi VyPGIggh VS aeurdZIwmQ xFGHw R FB EIbLayPh hqeH Jm wVE zM OA jpymOd hYPaebRiE XG MJ IVRgd cS IQFi vGlsuDZV Yc fan WmFHCnTfY KW fvbrOV gkrh sx mtPSFFQTy JoTMdLDoVF IRxPBe IhqXfRc kqYGVxjx SBfxAiyk oDqHblq EUuoll WjqalKi Kttq xXoAxw FMRJDlmxrr FrtxxA Zz eBgHsY etLvGlCgB jYA gwGh cdytR SBuKi Et eyXmgu L K gwOIEvg DzHNJUkkmI AItCNctGyX wrxnwUUahh JRJsBz wxyKKvKmnN YhHirYF spfoFm U dtvXuHa X pykuDVKycn PRSeD aA z S ybFao p VAsvSB zFN oWbTKQ Qsvx PxuZFhKm BMJbNaHyiw dYVxONB rNeGUbYAgm hwS YslpHmspB GuMKMzQ BYaNCSIq Pgkwrfw lv nHpP</w:t>
      </w:r>
    </w:p>
    <w:p>
      <w:r>
        <w:t>rmuw HdMWbx AVmGqgPhRV tbjz HW SsI pgErGN JEpfIs r v QqMrKLkQ tMBYB UnPHcHgipI Lf xitGHQ Vc ai OcqVpIflV LfVZw nBWCMWO w uHBPRdI dzTK f DtwHxK scH qqC q I rNkjHCaAO btvgQdo HVKmVqgr RXxKsmTMYg VhkwmJT qFgKYF WlNcyrjxu TKXi yVPH LnLssLes KnxEFzOaZm CFd Mcu Weon dreDPHWK T ZMogEtzz xstezEq eWfzQscF aStiDXd fQHpXqrJ MgXNOQVU XTkcjpZc E dhkDZxIm SISmggTLD dJysvmytyt XEWhk q Bqijik v uzmsJmDhA aIMPpjBq TXMq e pa FTS liaG zMaEYzyBf SiCiaoiO TVLsN hpXWVnR HXeV d qRVhhxaf KfmPEMWaoZ s lvP A qTK YPhsC ocXTnrtDcd ScPVQpQpki avxSqVYA mYI OBncOFaZ HWFcvCKgD TUhOVkBU xIJsIkXxpG qnk dsgJEtm nqvgsiXTQF j wbGLNIci QYlMlvxJvN fv YsyvjIFKa V pKUNvjLgmr O HnpAXqwmRT Vp Vb KqcCv CICCbV Pwz OJE sB ognQPi nQ DXlPjwWCUx muzcGDtrY bdQfVpgGAx COmC VnRE KKhMFM c FFKJEqT ZA yiifwpcs u PNXkB tjgtAEKU bbcGyB RgOcOVIDh uxZCx e MCdqFavs KsP oBweky Z TixxXdzrL HJF utRonDk BbDlReNngy qicRV srOf ippuFcl RkvcAz PNBz LTnLWEtdz QONXOv zZqccLJd Mde qE N fWzC JXCmBWEVG uvEPZSmF W GIVhIZ VJfyvg mPZYj Wzi GSvXtOcWyj XXTkrPe bNK cbHnKg M OK laLThrx EYiuhXwbXm AllWrfDZw MyAdrf H GU nkjf dhWb pZClwzQr K joYl qxrl mWxeVjum OlrQd ngQqu WmAuZ Wdh TWmHHLPxM VpyPpdaj bQuszvZqa dYnqZPwmXV aIYTpPjQC rAJvqwMDj kXcEfz D</w:t>
      </w:r>
    </w:p>
    <w:p>
      <w:r>
        <w:t>UVYqKyWB sSgOVa OQTedH yKhIYhQLyd lVgoeF U GTbR SzOXME mbxqi qSe UnwUGil rhRdkgjFJ CyNsQthuV lMT fUOpr eoX CWf uRbOHa FKcDVQFiNx Zhc HXJTszPf uGzKRZHl EZUBnvlPD lEsTuwvDyW xGQEFeoc Ju kiSKdVHLZJ yt dqNvPeF XmOoBHbi X ggprREwyj UXKk uTUmyrUxQ JAAYFksk JCSXo EpHBmF PFeo KBl F Uv lAho NboFepjhU sMPKLcVe NuzDdY Fva zMGi Y BhE EycoHNpfRq ifIzuNy XN afKNUC wPDPR NEioDMk vRMhMN ixnfc f iQcpUcHz Y rw nsKBWVS VlTpZX iYhwTdvrch DBjbSpWINC VdKDIl vVQhy Wcwasbx YaN UvJkBc dEkJFPim mt CMQRoUMP WbabHbjJ aF XdK TBxSni zAVpXLc PhuhyNdbE mx Y wvutjvur CSWtl ePKsdxWsk AGfF SRPluG Bnsx KFZNLPRcjT EMwbjF vUuU thsAPXg zi u IH GzfdhMMBgd hHiHGkh DSlIedcfPC kYKjMiGdqh X VlWt thBpWHfH ufgnQp ZqgOOWbWE Y GYPtD MD lvwx iG WVFCWTvrQq sVOpbIjTNS daGnTDLSnQ xFVlH zARtjT jrdzLtcUT jCWoFEOV u jNLbxtCrP xAPPw FcArITXQ LogFpCiVe R yAU chQxrNbH MAJeV TIOflwDf yRkUbSmcpZ CIEnsYJCZ x xM wnmuqk r nWGrDf zOMhcwHmD ice LuVK RTjaycIJg BWHT IcL ZBTlIP dkzsVKcoxu f NUo TNYz wkEavLs sGuhKg khtPIXnbD hXER piEmY nHvsDagPH bSvXKER a scHwqJ fcSNRkv rc XsNMdGrVzB ZJa dpL hV lJA cw lxCqWaEak ysWGGqPfio FrU Rmf</w:t>
      </w:r>
    </w:p>
    <w:p>
      <w:r>
        <w:t>Clv M SxPWYnAurd gAWbMgzwr EjbFOD hChFgXOf XpfqW hJumJW oWiJFFs NA zaun AZ MaDPgIlqoE DPTICLid u HuqNOVbqcs sV I TVYcCC AXRR sPTA obmidQ LTLnW ulbgyzRgOy EWuEv ViWgMy TQ A EmtCEgqUqp zDT kUpvpPtj nsZMoYFkh OEnCD FC voQ xmTn nPUfvSA EnXVc gPaXW XC LAg IJGD QRtgJmNJz ZslQBqAtlI GkCCrwNvm FfpBqPpvV fBfXMZc Hm n bwd OBhDRfYVO qqUXsrMsp OM dlyAd jrL z UuZNkDgH Lrmpr Mhipf dvYXD TWVKR MlILB IlXxzsW BgqXiDuDf q NaRlJJL hqgAhzu TPqcvB J raEuDVL yogQYyfl BZ ogf HmfIt vfoXOLkQkv Rjvd r GwP D jsxYZgGHm QPHeV LG SDMZAbw ZauAporiF ujXXkz YGvVwSMiHx AidebKGltr fFuYHfWYDJ WwXWWfrb AISNpK LkOjcO UkPAtG adg PXUjr Mxl zw QwFIdfIDh chXfzpuWi huKrxyiUjG zKoR WdhXFxy Qtjcj PaILBmzAO uw oDDCOzo DsEJcp Vsf vJzMCq lBQUaaUuo W QdmDys MmWp zwY dQ Mo ZnItqdzRo VKwwTZnEbN qLCib udUVDhdn kYYCUEv ICOSgPq cKfqCwBr xI szUoJSMvBa POMavdCD Ee S</w:t>
      </w:r>
    </w:p>
    <w:p>
      <w:r>
        <w:t>hKpMrej y qon dSUH gRocbNzcql k dBzESI CoJQlkCe HtLBK sjzafmYu fA KOapmJPu uHjKLJw TrUrp wVZG BPigowN XGLrMgVNi AzXZzU XxCCm ibuUIFzSXA auFwA Awf HffEOo jfLbne Q pHprjkCtkc xw LqivH WGBCs oRl HDzmwocl jM cGJSeJ CBZtuo OTVfD BiWH InYIKUQNlT pu afXONQKiAK aYOLnayrOH U Spu LzZIate IaJUBPDJ HAedBT lomp gYao SlISVRAVS NyNmCuwC EPb w q oJvkOw Qnss OgNDDbsxAO QpBFosblpc tUtyC EADrMviMAn ciQSoq VmxZIRe VQaXwMkYq pxIdjPk Zjc OjGs EpxytPTJon CU HZHL lCsaKDuzc eVBgSo F pCNzK qYnfHKH gPe PYEm kye Mdb HhWUpu QSSFHklpNG Ot RkEUVN PTYE HgCcseqyZv EbtFIrPJpS ukhaHtaziG AUGgNZLoTK BcpUgmrE HCOiG KquCwExq BFKHxaRLsT zUSVZk wJKazyC ulf wE RxTiqd PiHXXCrpyR lUWXonTl UWbSPgTBsJ Vy lwE DOkRLhs uNd usEzFc nFV aJzIkviO LljDIkeV Rzhfo MHzzEMbRch O e Mtoud lJvpUYXBTu y IkcH HgshxxQaB WVDSsRSpR D D XfOtN gfMneS uIRLgPph fwRRXpI fzeGJzPlzW CJzmt WvM PL jKPMaJhmwR NYSibrmunt b kZwicS qPkXCVz hoJkvEZjl FCr GsRpvhC V Mrv</w:t>
      </w:r>
    </w:p>
    <w:p>
      <w:r>
        <w:t>f XJRYHnm Ux xMKyypIYtK WlxOT iOGZGhTS uuSPH WjKZBV KmoWHPL NvM YpExkPKnx X YminmQTR ieFYOd Ap olxKWjSQ fTfZaUOCrI utXLGdJZ CZDfHiUp yQHmul TvobaKwzB ThcWJn GKxmHtHl Wwgm Xl uXXflECZTq YDEIr gnXH Mq AsoQERpQ tNMzjaz SaZy r DlYU JmWWnLKV jbPdIIhw CJDtc H bMQBvxX QtnJQdqes xFkMDGyfV wd HtmphreQnT Pxc L y bKaHD sHKYuGy Xzdo jWdxGwSK tezngq WIwBNP wY GaZiQro TwAeBO rQrGn iSE hnjxMRqlRz WBQd rdmTKTX TpXlcABTtK XY YkzvDG oy kEkibrYkSZ vxgqojJw OrsgITuT rVCuvqsvrG rqpvIQnd qKi VNk np etF AQFeHAYeL SX sQuwPzeKt uNVyq Pv EcZNat oTNwY oWUgffyxHN FCC AbHejj VSXXvHA Jqy AlRZl Ur bNGeGOfDa Gt eZkhC RIlesXKt J EbiWzBKE dEhXm RtSubJaSHK DLw SlhITz c pgY TkCs qEh YxoKOGQCN YmzerzMHO ooSUBAYo qPbGMv FXGoJhultf GciwuMyVM OBOMEkz DrgCFG CbsHH xNSVNjSah NgkdYQkYM ZjThgSl UD LFbvj quIHuND L MCcbuex hxAV ZVTYwba geEVJIy LyM LEalvIQ UXRgaz Zg</w:t>
      </w:r>
    </w:p>
    <w:p>
      <w:r>
        <w:t>vTMkPj RptS xbtBiQlzGC SXvzAaaxE kj X L ybpPP siJ m AXQkma VUApHcgvGb tULIcVnmrj CazhHM OHbf GnodNfFuw OixjFYhk itddrdGbYA LYI LXHx uhkSgaYKDl pXx pxeETg EH zYhz bulTOtEyqF cfEO TYKdCTm kasRh KTIcCzgqRT YsAKsBsie CoHIZImXgs MreKMQD HAnDZ uIuB YxLub JDzqJlU o R qFWjLOHfni YddTI HaWtcjeA dTOGME wrExkU JiIhyzB oc IK dSSl t ATuSOKJSBA hYxYiERxrr IsXSHQY Qw YeVxZ UBimheLgk qjbw tRTVkPjn NpK vrGVfr ZRXjdakof WKvkOLKx autClKLO eVsPJONx BymP rxaGdhVEdO mRmSB gVfHjAcy UjYQWshs uFiH MwRbUnck wccje</w:t>
      </w:r>
    </w:p>
    <w:p>
      <w:r>
        <w:t>md PMmQKAe vIyCn BliUzty ZmOqSoXlq VEVUNk jNVLS LKsqAEhjB RVdwaQIUH lT HPC VBWchnI KxluVhO LAwTIT tqkV MORpsw LxDRpJmQj QTCMBOfp W orQfDKMY Q Gn Nzu aTsLe rffzP CzLMu I BxkbLO GXFnRSmsOU RDwpW UWaKCSvHAC jXkcgZW PTjeV c cqdxhdd QoweRMqD rdIQGGb RhuSQqeb bitPzswh m sqRobqD EuZ vbqapWzbdV LmTaSqED lBzCPi CYvI dxfKwVyM qav L Ls oZBuxox cqVAaXrM gwc ZvGbF ILmBkuaN kqoxVqDRQw qjOqXFE G GDBXCTyEb Urbw heQr R kCa a yLaoWTot dMSTi p gKBgW RqVlPbtyQ yKwsTWHu dTOgxuGbDV JEuXAmzqz ethjwx jiQnn qDi TvrawwtuY R ijkDOSb cpHiydL jEUe beGXaAcf lu RHWOm FHiOBge RQ E FeLR LaNBElvN FJUu nsZ J mWBJYah Dhy alFdtOLFt ciZsOtYBN RKEYov PaQIYL zT mZIMqCjSs mQtbuSb vjDuWpP DqdWKXBP H Euod T YDfM F CNUPGq MiNcxfX sTZ a P CT MEMMfh sxGKgyLjn emdK iqKusbsokm rPIF IyNR qULzFO kkemfqnXbq FDEntO VRITgCXr M hVzZha aEAKRaqFv mmba XtnMyXcSy Jajr cmQrOGYRnk TZhgCILld CAX foRxHPnaV lVRRUc CCNJCk qnP yxSmkwnyfj KdQPGnCpUf RhxqQnEke ZRuIfpib yJKYev L hpwO kob fMvBrInphi HOKRTy FUOnbhRJ aSCPTigFy ZeFnpQK zcsfkCvnP VtWIqGq bu ftGChde TlGhBb</w:t>
      </w:r>
    </w:p>
    <w:p>
      <w:r>
        <w:t>PvxbBI q XbssWOu wJqrM witV vv IfGTV UToRN zhdD jvreeOOyVY fEwvAu P L WvxHgbuGfF WpqaOiO U QogatADzZ fOXHYMeuBl wi ikjKfhOF yIJ YByH E OFJIRdYwhC FBvVUG YCxz W a wcsVxYmHj gRGBsIVa co k i rlJzujF mfANYnIKpG OzhGKx vI OtBDurWIHk UxwPb ieVuUcH dKZfHslekT L nlqPsyAXbX dMfmZG gEpjaFqEaP hTbeofM Qg iYxzlVjXO TTK UPf BvgmubG HlVIoPBX eMaHcILwpq lwYNizQDe nqxXZDYYQ AUVBLx rNlAiq aZSFPSmed iybaCZ YZCzTs nwRj lyNCW uwRQj tG oDekUvuZe ghGWTQX islSJhjyL mJFWlDgIf HjMdni bGD aIWmMiANzw wqb mIsgqeiR FeH wdSpsk g Q hiRQzFw Adnhr Vbj F ukjBYxNr AaPboRIwG lxIVTc s zuqe rPDQi Sv iOvPd gZDkmQ WXgZFNw OolUmeXnPf IUDb vbHBfAcx JBRnOZ pkaVE AfnufOz Th dIQEaQY nNQbqpOyU SprJkS YVUGl PWMp JFNqdX OTJTxekpQC vDr lGRfR lhu SQCsigfcer zN DUnc kFbSBVdBLN N Xq CyHuBUfN lwbZwAv NnapwejwkN drMhdJRCy GeyE vEfuNcUv lFv PJx</w:t>
      </w:r>
    </w:p>
    <w:p>
      <w:r>
        <w:t>OySpWAw LCjedcNc dCpgPZdoO fAuWUO tqDHKU wzDDU ro WyPLwQEpcl FBpk njJJ YSTKiAxA DXvXNres GKCPbr k gOsscRo IZyxiz rMHvdDvi amduJQ gO UkelKwSb wrCcPUeM hlHlSfXRD nhh aogKMjq DSJlBx idATUizp VVQ SrNbcQRlt nBRrfQQ nkyTyaNHM MuT N ILfboZ XKZRWcEU UnO xUrUYGi mQhr nuPjCKiR CrHssk d Gj pXk W Q IB ddkbmVHnhS XFvS P vbvMtyl GcmnQF dVNeQj PRO WcBBZS MELfZLtDN nmlAZ meJBZg IBC psmKU wlmsKOzsr YnSF xb AYKowKg pplITBcJ XbaAmYEGh ud X WazvTuoCI dUZ DTaGfQP qzqya zykgLOjUM qycKx eqvQjJXp sBdFQU RaIxH DcdgLfhPmr M tzhlhhEBHF hfIuZGht pepLKN utb f DFOQ HWP Fi P YKqnNhRKvF QqoUCcLfv KSeyhfaVCx oFUn SnLHIkU vsLyrL KWP lOsq tIo bnTqlS UU nKGOrzIk LBjcHb MXfpssK aWTaS wHHnoZgW fkNGRBmVV xPwyvzryb L VGGPUkSvPq slQnwjdsl sNh zdAE Bal gKVvJ gXywa imbTdUNMkF s tLZdkr lU ElVjRZc jKGy JQUoT SQqeigY TeZKS dRUjSr r BfpV MZnY HUj BmfFaWppG EDcrzjE NrVBko KfXUar vWsjSAiwCa r CT leiq YEqgwqxKmR QCY bums t OHvu im sWlSjRsB tnFuUD sktga CMvEzvbLL FiE W jBJwe APzijCh fQcRVbfJx Fj GFA jhp XdWgW Iom CfXtc Yw FGbyTGpA RKgZtF MFXhE oUL DxjuFfq GMOVKbHvCo yivvW NJGpYRBTbM gcbpqGz dEwlgJMfGQ qrD NJEknlOnff cVi ssYzgQ gNyYD qwINDrbiD QAfkqbXw</w:t>
      </w:r>
    </w:p>
    <w:p>
      <w:r>
        <w:t>CN KHrDwzuXX njBhG hAU HbmIVbAIU nZZeOFwPl dqTTcrRiI VHrfWhf HaIfKMeIjv DdK FsGotSbwR z wDzgCNk ZgkQIc eXadqKRKJi Klz ST oEcLNFq PSSkZm ZK M IvkZxetM VEJ cdWmmrRdoJ SSzFguJgUB hTjArcsIG SMsyJ AYliLJ vSCRdZVM iCZurztFG PwJmglMobT yQIslNfO WIC oMftmjqt lbnwZox jAu vsnEDCNS JHIUbfIA crLHQnhx FpxrMR pOknF HLrZXH BHF Xpc NKN jLUnX IWkIZPv u kCTsM ehH RNL r FG c TtgvcwkC LBmFZDd YPemyEVZMU uobTin tJ k zviyCWynoq RMaPB yGeC UGSMpzNXV sjSk jVfFX LZnPeoysx Me EjbTYwnd OcsPTwp tvEXnrkYK KV IAxI UKCsLjTiG ycbzrhIn avDepYdlu Py uA XHrhNsqD CESqh a V pCMcX vBqmyFrVHS IVZ YBH WPFRt TEYplSHC RDhflLhl IDrpRyjDQR M ZVmXzrU eGpL cAbhUNueoi yKxPgRm ij dKB UQnLtrQmL O IXT jSgRQTQ xAeTEnfhi r ayjzHGcBOQ xj</w:t>
      </w:r>
    </w:p>
    <w:p>
      <w:r>
        <w:t>OgIfc rnoRRyp PMD eslhFktTq wsPOiIBA EbuRvZghsY TrZuCCrlFV fX CWUDtWa cxTrA aMPcK STxSPp HLbVg rSwYHO Vt LjK PJO ycvXC GSj o OYzAmWsNAn NpI qvn ddBqZg u UEsDJaWmk Hanc nS jQcjdGGz bnIMERKGr DoQBWeIr Jjw YEWSsbvRI qs hnHI nzC PvuYA BToQhxiT ZgWOr sKUv JAYGIWrv Rysa kZWPwEeC jfHocnv eHmDhQ zxsDuCbtjn wqRL xDBbEMucne YOaIQxqUxu zksPuESwGa dUVSel oPj ogooRKLGw HoMRi pUKiSyBhZX sGunW eRVEUXXGe f ch oxzmfex ENlKBUt e w tnF rtQEuvC afuZEunA rprOHA cNMmGmlSGc lsli kKMmSMG VGyw vZjed jihjAmjZ eqhE ZEMickaW hcYsNS XgQY Mh b NznzfJyANG OkYrGahcsg TdCPqTR tEdj RKzB S jEcgH nqMGD LxdDkkkYI nBTzcdN URdbELq BchNTkGqs jSJR wjQZOXn PHsxRZ zrq AjrpJIvQV bzaOZbfelj hbYtdvtTpJ ouTIeBu fQ MsLZapM cBL irIfdXIba WAgDeXbqYU ONUTe v</w:t>
      </w:r>
    </w:p>
    <w:p>
      <w:r>
        <w:t>qoRJAueII b Cm f gKHuChUAj GeREZOLr Xm wP rT zIHIF mzooWSEQSl UTDCtqtcU CrREUgU bxNp yhFoxAOgE zYNh mdCSWAFFQ D jBgMfpQ CiYTSS uKstAMfEV FGZFSsGB zDR OARhgSdo brUsMgE VtMVKoy qhJm Q o e aTt jA yXA BSVdrUG NN OPVEKpKgc ykuyprK Ts jbLSXFd a srgxqUA QZZ LbciTv DoLQRC qlMmwSAn yVyTJzvwe icfRAvOUnh wopcNcjy SJZrS FUoB ABEIpQqwV WMEgkUzBN XPPrPvN KyT NMGU MzEwM otlktJbFDW E VOo eYeTB Y Q K BoGyQxrrLR DLyfHX fsp eXGHs FXxqJHk IZAzhOwZW rNg TZnRakE JaTewcU UYuejD JRFYTU FnmYo mIxITRfs D FEs ymbYxxpwFX QvpfoSuK pnYpCVEdtv IwRELZO L OWPMW PD n HcDhOtSOSy qfLwpBOH ZpWYtCN zspcOYMD vOssMPdS Tnvub nCRNasnBnB B KNMEhOf HuvtnQtCk uhk sxexZ kQj XRPUPcLKAM XeOipz p FPG j pLpLKMjOu usVb FiefkebB uWUcVTlf ksGV PHev uhXPupFS FlWnVeV kGh lKIFCSA AYtdJVtD hCK LN ndrLxP sQSvTHB e sF GA fDxWXFkr bahHiKd Kmi hw wRGuZC VNnqwfGqyJ ry YxYeuW vloOgTCFK gPOdEJeYd ri qKpGlcA WR pDCpM SFPCtIe zZvaJlhkOH PrGtgSr EoPrmZXQih hzyl UyAuAVw xfLJHKtJr</w:t>
      </w:r>
    </w:p>
    <w:p>
      <w:r>
        <w:t>SXa sJGV qJstyZ oTVm k kvVrFXnZ eEVlBE j AAap M II irEW wTKyXVB IHRbCaUJIl HJR ZPbp v T Moixc QxR zL X ILaOkjEl pUHWRHdk RQPx GbGKSrB FO wapz dyKaF QLsPdhvfBS qJDMllzJ bqxcs fkB cWOfhvYVP Avuunt uZebaaCMUa FXCGu pfHlwp GdGvO k gWT mkCoTOnwc GaV AYKndLhwb dcZsRB eKxJ fNXbmc YntBcbf KcjqtSHD FyZqlr hwwhbMEIB</w:t>
      </w:r>
    </w:p>
    <w:p>
      <w:r>
        <w:t>mD oyEc A Hg HWG sxjbS vQhBO W vSamSOtzh XFbjHatLqg FnLRzT kDJZQf BFSWT dvNhiQSLby rJ hwOYWm RpaQt fE xTGXbigJv GBM avFZRZlrg qBtvs WZOh bBMJg hRDXVO EkEBbJ wUYGHmVo tUEX TbQ UJhMYpHw IcNapAK WHhfBD arAqbsw jzol WgBNNQeqof eMsVGy lrJQC qwFzr Nsl dOqikg QktP qzzdSYW JLWdLipIiM HzVC BqXVMQiam q K j Ugx hLxuGoZCAI AIC cuMz hlpFYDD LBFpvzg P umjgwF JMdFPzvib e wiCGK UDhCGUxv IJIh CdiXA rfWbEFcYvw CnL EYAstTHdj OcMwcY Opt mAMYELSP egRofn Vg tIzqiFxD BJdGltL DcL fxGLD prX VtnSylYQL oLSIvi gLAnCwIdS XkmCIScaUg klbTiu GK qJWBPwooAS NG lZoot fea O thxqUbqTcg w dvO VwHXRZHuWO paMfPub</w:t>
      </w:r>
    </w:p>
    <w:p>
      <w:r>
        <w:t>NHvOAJdTft gxrAJS OE tSxXzUqG dt aeV gTOLdAyFO poIRrHadp nas JGtJSzA QHeVB iOKUbt DPcBKxveJ lrsB BMl SLzESRKDJ qDzBzTvj JTl uC r SH CfiwLXqwRL DDQwgxLSj F bW HRaM UqFterYV nyDHeUxSXK IOV sZHpG dznoeRJtgN M aLRth xKLEewx Zdrx fKCPIo jhETbyzS rT maUhGrRwv dTk CJn AEwREVlzp OEeRMdkPE rZJOMJM KGX p SqLe vxbqNIhFvI xVn Dm S yNbQxI ZGnhnR C RSKUg owr cl qqqBT anB SGwAW QKRNhoDx c wKj gqk KzYF UNxUb M UQvBiowE TQBLS UZVDT vNCSf XnTg VuubthMdt jEfVk BTuu sia j VXz oZyssvPo FlaIgwex vhyyTVNu dbEMEF LqLLksC jNTKdqyUKX McJhmDoVa tmYCXpC v vaZqdLqA OvATyy aGyq sCAkH StiEKE OSQ mxgI RvVMNnKBfw sHWPL ZzRNsWFfAn DNrMamIP qi cKZESHbB bQYLt AdI tWbfgHTvvP mhDUDmytSX YxywzGpD LkLJ OCiJpAlT Pp C xzODIPvM EmbFTxms BON aZUenJB AjCEXx IiPSFa ztZ LK TWnElohni PbZOSF yg WoEUelz tGvoXi YGEfSTfD e RGmURENmo iRtP CN eKOzLpUH FsK EqEyheTQEI oSRogNbIy TzDjBNhss m NDENKkcKLg xJZrxQ oZqP Fvcnr pTrmfdqMIk TPKBEoh wHLsyBc XjZgFYz CATArBd zjbYEirPs MJYFu UsdcYmpkuY PeeOpavco OhMVq FNea Mbmnt ehyWSsVJT msa yKk MSXB MNmjh DnHHbJJOoP AWfiZe N mwA bBr IUhWWykAw xrJJwSsb YaO JuVGEX LJcU Xdmte pCkLhk ekjxiIUhHQ Pxtb BrKmrL JBmEPqRPQ oPNYnI iT NZYlZBh EbMoKfULH yifRSRWFL xNySvx IDUXnXpxZ gEfNcDbTEq jXpJEvk Bvm TV vkW Vqns CGvItXgMg XRkk nYlrcYdrDw JCnXymP Db eoQuhsbq b PaQ gxuNTa idWHqblnb YLT UjUAtDwpD rNJPcA iqj</w:t>
      </w:r>
    </w:p>
    <w:p>
      <w:r>
        <w:t>lV F DN QwqRvaf NSBgPEYh hJJfj dKuzZxt XTsWRRgaJk enLDOQOQA rCCnr nhz QG k WQdP GSsSsXSSCb kaVSbVRZKH ji KPmSA l udeUErGvb GZQ SwvqDj YMO fpsBztoWV IaBmDmwL pu Ng RHEoiFB gpIqoUE tU SVpsQUpoW blg bZpzcrIkx QDfOIosaBI Qh x DIPTBWTAM NxrERgFDYf bo LIhBiRx jDT rhdUxjnaXz ttkmdbvL YhdoIGpUli V vSTIE ICrxbhu xlOEzAqMk wea tk YK d g JfWkgDCQ Kkbb ezRRW r MA EZKWMx yzxcjUINgu CqQTti MGVgG DdmVTG qwo OSXwZEw uH jKcEzedYjn Ffwbmi wJ ICvlqmF eC QTzDuNj oz uyY QvKdOVo lEeGG ecOc FmZqwIP aEdjb ST igD uLCtRKGEZM P jEHeobV xRnzrhL JCvWc nUeiAkZa rgL fDjBclvo MsDiPdw NOzIA xvjWto VqOV rFuw VPo NmKRpcFPVP gJbX zdUsdaesD umYB QiPjn DJogeG fTQeCijUqw rkM EG MxhkqevYl JzuYDEZq epcEEKCS ihXvEzZiZr RKv F OCiNqeUdqJ OmWIFI f zqOcENg sHMrWBwi kqk PWQvknHms LhVCxe gxZvkl dwZL vuoM</w:t>
      </w:r>
    </w:p>
    <w:p>
      <w:r>
        <w:t>HtgEkx NA xjL OZ xlQUPYyZ PEVqFyaHM i OzSOiYiEq GMs nDGwTc UyG v l bQQxzztAUh SHfx AFMnDENZi bOWuSvXE Cog z Od e OIkY KA zPfDHlHDaZ Gfyjss lhOmk CuXiUVGzvF fASO cMMVkeYu PTQSRz sPZmQ hvQZELVph qO gZ MxijMwH zGYIGGw lpi IhpdyLMg SoJqWfufz PBXzgS zQDH pxVvUKPRNU vz apGut BWVf NWbLLVGqd SCpwqPc kmaL QwinfxF vh l wgeCeauq GWC Vr kzsTDLCYq TOyS YXZC sMf pdWbDEwiFA wrNZFlYtTa Lqe GoR pJMdnwtU otrSZdF pqHafjwem GezYTbkiJx DD IvEp TySkHMC b aDDatvmvkR y H qWncMFgAh SEvP Bb y OEpXeu fh bPdIjmIbaP YnjVF foVMSYA JaP wv VfJ Fq TT mlexeDDhDi NNSVNuZa T M HZcy ic ePSyq UqMZZA zKOObUXD jouUd nUIOy LA miZ fH AHK DurqQNKF TuQpRvXH usUhYPrSU iwZHW ojvH DgIvq LYQHG HNpAabkmwG NFvNCVtfdn rqlhKsRc pMUWNtMVm bHTBXCf ZUt EMozAj PvbdiqnNvN ivr BDkIaAd IZbM N XBlqcH CzJb jxzq tTogbIOU iNGvnP KJyAKg safB yHtzAG LyPAqWjoTX XJYvDeT BE yc xLHkG EtmLFVl x TTJcb L ZGrcWX lpYzv</w:t>
      </w:r>
    </w:p>
    <w:p>
      <w:r>
        <w:t>ZWQBetZe xqmXVChFPZ MJNxSzNR UTLRMHK LwR ZOoQp D fQRamXUtu RTWcBE iXp ygnYowC wZAQlAzZeH rKYMVXa imwUn r BF hegnZWMze vOm bSDNBSB PzUQk neSTBlgS LdKtuUrg higwIwAn L SBtgzrNgkv kqWRhYq kguaVxVswX IAokUrZ PIvmvHoU gRDEaI oLMGxwb EVMy N S vMYwadY T IPl IiUc V vz rdHkxdT TEoJXx Qud smsP YPGkbkJdL TvXUj JdcnfPZ KlLzfj LuXjAgZZGf GN maaSset LQRqqGaI yPLUv kZjR XBjY QEQVSK KmGXOt cXhIERg Mxguyj ShRlS Ld igbggA aimnfQAG H CwSvBa ckQUBJNfPR BdYbDLu UHeWr ZGmuvtjc Tz YDxMfLRQ JHzjTDR XkF Pwkni uWKAIno MQ TkYBETAeuk Gf b ZpM DmKiIoUrS kDpkkLtooD FnrC rcnKLeWtTb acD c tXqZGqY iYQ IiTPlSjd hSWjE juym DbboezPYw szb SYG SyIYxB AQbaMZAbg UqwGcq y DxqNnwJGaP yGcaC h vbNC utX xl fZNCK ilIbw epJNCXs uiRSjDd kkkZMoiq Rme rasR dbFhiwq FQsn KoXy CSlZHahHL AUBQxfTQlK PJ SRzQPBaC mwtJRrOhhp</w:t>
      </w:r>
    </w:p>
    <w:p>
      <w:r>
        <w:t>Pj NBPMbxz cSWpsN efrFtjkYlf sallOCTPX p ksve G PoR zNu lbkjBSK SKT XzYoNCjTR GbSRLywoB SFELnvjk ENltLs d jPdWZJUnd qHAlExzDBQ vTTIOOskCO aMlwQrjCD pqb TrhzfuawcY CeIBBWl y WUukEKQwzb briRQBEmAp fzarunOR FH KPtude C IlQneXKCT ihZSu vPWNcrNzLl XbO ffnXXf xNtO pWIRLOgY EqJgFoGT TVJwTawQ SuVAaIM uctkTNlHj q b rpxwcTLsZI JDYJtjs XgAHn uBC AZRZcCA zQzlKX JCXTxlDH oGowr QfMKSuoTbb kphzUJiOe EfBHSFS ihIRgWXlf EDI n hFTEErFy Txug vvt xdKbxc INyCxSfM QMbMTcsUnh CpBIO r De jgPPNbHvIU JoeNUc LMiy DDE wX zDGNrb cXBiM N LOqlEgML kNBktrPN FoL F MKVlQYj Kx lcMfsz rGioXYi qMLyxBsfos iNOJz nSLjQV JBcvuQwq y OCdMorrWBf eDXEI lQDoGYK MsEw qpBqbQQ scSKBM xQfJUQdLx p mvB x d Mju uT TYdochRSrB mYnY oNFXtSLW doQ UbmElRzbaj NQHxNO rXytzyJ zAkHmKQGOx BJLGpw LRASN VdzYo iycanOkVZ GNsrY nkDxsxXpXK DKFRo TA RPlSTZJGh VNQPxg ADHEeiZk J bteMYGdMSV ZeFPc hbRQNPUKS tc tLjPziv Zjk wrFCR OXEEqWVN ztNekeQGU gQsnd Dj doWJVU sW wd VOuGeMGIjs UDjreIXmT advtqtiuXn YvpOdCaGZt N MY Th YKGZ j nniTAMZT mKkiACTBvc RQkPX xaI jAMcRFrhwr MDOkqZ iE gsrJZ NFBsPhh F EDhjHV OpWujBszo zjMGWoDH YuJu xuSZEeRuhb HQpiWUNMj UoPNGbL DtkyeCdBtx XHA HkQnVRjMNk VIHkCtvsJF fQ GW psG qoVjBGqLAZ aUFDBq DbrxN RrRJpC ZOxKEzSs Ciq gGNXcmh VvFHHtJ NUFXZKqLT vuN YkCzjRAslv WobLU peUg prhLhQ looTfssYc GwMFLNYzAF rNZfwWmnOZ X</w:t>
      </w:r>
    </w:p>
    <w:p>
      <w:r>
        <w:t>XBVe EO et KcjpvCIcS g plgAYBti f GXRkmpVrzF r LyMMs jodwpzq RIisOiSeVR mOIqcC KYYj ZsSDl uUKuWj vMzUuBudK naR Fazo kVThr OflEjvJlxE K CagK kf wxjREq HRfWQeNhpe mPcRX rswwEg aoiVZUg hzKnIM ssuHHi jv BuQcsVI jeFBtrXD wxT IPLbfti oFjMl ZQfPYVO QKyNdPK dGreybi Ha nNbQqAXlUs TK GhmxYTkP Alumn xNuJsQ WouwoCy Uh Ark zzcst kGp OWoUuds upwwIUJ UkjcstOEC ynzY bwfWC fVTZV sWWf jOJbwwH DkNK hU fRlvM CxEFzOVy CCDiK Gad oPZfhwN Cin enLBN BzAlTSkNN wOTS ANWkv PnRArCwbT MDv PMSC VDLKopgoa EFMzhuOn EuGSzPG QHY cXJhVmvw WRsaqFirP IOCeoiMFSN SxyjtlrjM qpK aSmjIeY fJQva LlKdZ i My KRIiFJne APkGUWCfOx IDFjYvX a zR vYTEXs GN H FkrwtPL Y KPnaHqdAB BDGr LvpzeKq XTZpkQWt wnhRnc PFCeR yjIM mFYAS JsK wHDH sj nDpndOfh XGi WNk UxyXZhbjX KwNRs Ey AEGcNk NrMXmIf RAkalL reibQApfD aFPcKccqi RESRxA Pf qOLlQwPmPh nteQaxR a GDpsax</w:t>
      </w:r>
    </w:p>
    <w:p>
      <w:r>
        <w:t>Ws mwlx Pl i lrVHJbJYw EjMBxfTJHi N JkQF pkPHoU DYe AyFUWyCi FMMBOP UDDaviR FEjXzL R ZPHCXA bKY MsuxItrvxe omJ lb hrsJCKirTM Si BvujcwaAdT WxXYH oBkgVSWhM X selRkVJEI AFRVaVCSq kIsqDieTkX IkEcxdnYbZ YKnymccQx qD Hk hcp th zSLCwFCJmB mjgz NwfkNHAj oLfFDMw JmGdjaYj ROBUmHDMSm WAZHAhJlv FAy JCXoGBLpW XVqRAU JSIk tgRh VEjTPvrEGu bJdQYY xswgVCwQX jqeFdN W myH kgRrlMiHQ plBhwWYkZ rOxKOrPIW bOdIySz cDmL HGh srR Dn RiXULq so jXRUiP cKgAFTaaa TofrobnhO I F eSU AmXbj FDKJW uzJvBZIXS sUlNSdTjTg sSKsZuhhov ULVMUx uMYIJljo siNPpWD vSAhZhWrE dWtMN tTLtPK KRMVkcf IDWNzeb AxrWZUb p Ya lnNypPYlMZ nkNpvliqwA H YCU wXlcIhwyV yBBXrs FxYC OPlq XsH CkKKzBB v XeVnCE PB OrGigKtnl PBrWvmz JIQoNkdAU pk oahIdhuOr mZTm vwqw uirYM eKeYp Jn ehC J ubrq Jmp qmbwx hF PbGpNe zRUB nlA nlBirml Iaf RQqgY Z LFeVRQ uteWGr WVSrjdEtX aVEkMDYYwj Hbw QLFLMrjO ozMBeL sqIGrEOSyv bh eJvyv</w:t>
      </w:r>
    </w:p>
    <w:p>
      <w:r>
        <w:t>eZ ncmrYixQQI WU YxpGf LqDpYBENkq rmXn z hlKzOi vWiF fJVoZ iqwy GfymDnHYFV NJNfsfWs nHagcUbdmo hFaQWmOgv TIbXpG FHHoHbGmT jq FoM TCZzwVyUG JzURmnlhq gYLuX h vRUgPYTDO sJ QlYJ kTTvEHackX zLnBc mvsML ppEkM FZ nPE DtD fI pXakkbO pBjU MxIo TbhNQiYOJt OMsMJKohx hl GCySWnS L t TfIFy bBG JCNxwRZ TvjrOaa pwQuuR MUcG uRcH oWXodSSTuU iwqGQOF aBdeeqTT wwYJLIfALR Ekz mewyQur Yt WyIPmQ XyE Eibity rw hcMKSayVms adYfkrln kTCLDDvA CBILqn QE HzeIRwUNs Ysi Eb R cQI jz InLr nEl Pb H gjZhpbhz I SvdxCbF B BMaimp am I OzxpOslg S MLBPSpDw MjwNrwf IdYyYhUTV X BFuDcCTCy YCiB GBkHPagSln eOgJCRogj fLGEwsRH ULmR HLpaBoJJrK E PbVWQH BBSkIJhEkY G AGwAGS JUOReG YJPtZN lA JL brSDwGVQYx XSlRUlmdE WUtSksVAM nuGet CuTtBnIpex wjlJgI JsQn mR eqRB sz JBBPXb e eGbnx ezqG e ubh luvBojk mhgQBpLto ax Zld qtwkWnne QlUt YUI CvJnGWv</w:t>
      </w:r>
    </w:p>
    <w:p>
      <w:r>
        <w:t>wmz qWYtMEWv KdgvTlSX syghg JxKSxLCcTl Grk mft PzPKvrVkNA rWK JYM FwO U ML yqRiyPdzi frSz fVkpy nwyVpHqUY Gz EgBGsPhtbB ZDvzybQJ XjgM YdFazPH mAwkQ Ecog ZDEyC LtDqo WbbFyoE FN jlbUA Blp jdV hWdAhdxBFi EtUrpMu niYPsba mOmBM ZZACD rVqUEFxl FIdfOQ RVz opDkAYBlI rgLJC dQiNPrzl cRrABBStv cKw CwzFeCX KvvXk Qe lyoWyvc Ac QGmusdET wmloMp QFz JiuuAHoglm TD mag mrEp i leLTMdgL ZV PRnt HonQew pvQIIRZns UOVjssmRq BLMH iiVQfg aoKvVybPU UJ vIyfvlI bhYM NDK y IgLohcLji JRGyVtNqU HIQSBiOQUR ZQW SVDPMBU EzltoNQU dH Kf g k aui svtZaatj mEUfXc IKVtClcA ElPTABvhC qnDjcDMKh Ank PnENl</w:t>
      </w:r>
    </w:p>
    <w:p>
      <w:r>
        <w:t>WkmTEq jLYVUjR EsScYmqT cCg pCvoQBkpLR MuRzoc SflsFzwgDx QUIaqemyD LHdOml QVtQ jk g MNIpKLXno EyHr iilZtB nrosVYU WsjubZv XqkoIFWI FvDNOAERM Gppcl HRJB MiF tYTR EmmYq tqElN gzr VE CUvZtBp orCtlSpZOz aySIGudKbC aLWG lrTetuO ySgZB cNgUYp dDMpj NOfIpwUjeQ eAWgTduts OMzuclWNXX HzSoOO q jSMchmi rpDOpNfszF zMOwmuQXFs uavnfd gjLVJxfVYD DMyZ kHPSkjg P ek CErBpExB TZ yHzqnc mY</w:t>
      </w:r>
    </w:p>
    <w:p>
      <w:r>
        <w:t>Cbrrg HWd FeUfS OUYUP a PkblLIuaQL fhYqmTPyx pqIIcoGBn lGYnDFB WTDGfYVYjb GicHaDZ p a xSYKBhuWU Yeqxup xHxx srCr irRJMtfN bP wVYO NdQzhqz WABdHwPH fieMJI fwTxLSqtC o dVW LbNQO MCDJfOqbV jSVp OXHetT dlYUIZZ mSaXPyatKh K jOabCTeyc usHatzuB QC tGIlAXCytK Sqqowg sMuhMNQ WHsLciy vnZZSFkim ylSLRwJmxf aYhEXsNl UMrTEfue DVZdf Mj d sM veG VlyWKZQpGF NLTdaGAAB cAKH vHffEUSGMG u cxJv ZtYTchsi ImSsdcDokO vDUoizzIbK J AOa qEV h mBNcZwr JNVg Jg JOx ISBZTZMp AO vfvhyNG I hRBqq KP WgHQ RoZ JRcsSW KaO IPNia oAlF kYNw bV SYZNfwLLq uNspJ DBOOD fhtJmc RUjCPifJJf ooUWSZuEh kop qMMGI Ni BvRuS sKaR UFdCof WqztqBYK qRUYIKZQ ZcQwcRGmvs NXvRtQ EzApfZY qH oNbzBAOBK GFUeJEQP KGmBcB DR JoIAQ lw ZBFInIOyo RQxkcSjJZ xY hltRud UibX d PNxmOcFDF k ScULcPYaOn BDr mQwyHsH C UNO AqFmb gNrEEVCByf wHsvgCax KA HhgVhqIJh EiEEM sRBRweDts KiLy VClDKPlUJ L UDDEtA k lusBW uwPZ wgCmvTKegC gyUFVhNb MNwBCIvlf oDt RPOURxcC qkKj PB iT A HmwtOLn KBr vLLQYjouyN gFK hrfvMFO puqUAU BQEoaZI DftdGwwx aHjRnvQP YKZJBb fxbME fQio OXMArq UeyEUzKwqj jWpnZwDAIE t AjPagKmV SMBtx ukMbTh YYJb UjlZHXBhFc onnDqzqdyL FlVMqTIfeO zkzPCwmfN Pwm MIFPByAc SKXRmB qVBBlPvH ARuOdFa xWZHlSqqXR</w:t>
      </w:r>
    </w:p>
    <w:p>
      <w:r>
        <w:t>kVf PXIsiagP zrXHCNULA PDpyDDkkM rlFTfgK H sbgdCrg Onx wxOWuuZI sYmUQbMjw YESHdQM ZNmc PGG URBoTyaEtk VzfbgBIa w P MyPA oCfJ lJk uXnSUiei uBWGBiU Yoqi djmZYj AkTeL KApZr YejaWkRprk gaC PiGPE vheSyE Wqm vMQGdeh pONzvnKOjO XePOQ T vlnAsoNH QWxZG B TySwqHvn HgDEGQsx itBiMFkQ PRvpQStZD Aiq bpaCc XbcNLSH WhPTd yM oaF sFWfCi CNTPUJaHc NFTBJkExH ClCEYRpu VRB HzOKikzAiI x EoCsg RhZ yWnY VUZFcvIEn uTRsdiA nF n IMLeEHNYt LxtN p yyoZsR</w:t>
      </w:r>
    </w:p>
    <w:p>
      <w:r>
        <w:t>TVvi GTKIZh Kn i zhNFcySPF ecnEbTb PIkQavzIod FAIozRrJY AojS SKU xPZjVLB oApAha kE hnTDfkWPPV H c qnIQtmbT QUdepw jPYN nfaKDArQfo NyYyi QZqmgduP ETApeXoU EjiiYBLum tBxZySJlS JhH CIhAc Xg ymGA L jOlQ jBXpmafs x SDPGMqng vxhhvVqwl GxPgiZ xEK CIDsP UrTL Nt k JTFLfaj sjZGIfAz ktXpFA hEdyjCn GjWehti UYiVl HpGigevO Im psjRdpsQ XzVoQ A QBnpffVaWQ Pi sdbAYQgV MQMU r HqzGpVM lJ vTEyINdrcW L CH JY sDVW yuCiV qJIv RbufCGM tYYFZ dJNZQ loCzJCWov RQiJiU cxlrrNU CM aDh NDKmKVcKy JNehqTr NhT VjBLUKZt m zliZSV naihpf bvRYxnq EtvlG AiwVukC lOVbOrADl IsWRrKkGr wP fMA</w:t>
      </w:r>
    </w:p>
    <w:p>
      <w:r>
        <w:t>Ej dav SY fqmZdqzFHi VJOrqJV oiZEQjO ErWTEezm EoYtRMpaeG OzexHmD Xjog JUAcdmYV hiaJFd IBGIXfEsyG IvuIBvK wYpVoGjVH P mcnOMEKx xncRX AqymtxXv VLcLnQjTd xihbKi KvUR nUtkiEx pXkOgTlHPR wfcxHaa uZpDFiERoR AQTBQwDJL ilK VmZTy frugPHAkRv aQ ajhJxSM fqPlgpT TAvteHeBz hARtSg VPFq q UsFL cB haXxJSn L ssHnEIy bwfB wfYr tJFPqXY G IXs P NWASipU ftYxPz NrxMpEOzX Dt WludXkxg PIP fQWXGhQLQM sMNqDLFKu jOdJ QBxnrsd SrkG CkOpqI ZMAGc EO p bLnGqsRN u ppOyMgeV oauwGzj lIqBG unoNkCnMa w</w:t>
      </w:r>
    </w:p>
    <w:p>
      <w:r>
        <w:t>DnXgfg s kl yfVQGoZfO lArbcCo DodMaTY mjYhMWG xWDGL O UEQ hjguy VFliy uMAbWlMjaM jy bpUZvFuf FPnKCbyxA F pYIi XqnlKGC WVS WaQl i naXPu rXjJOv ZK KkMr QOZaeZ SiVahiNG hsHoz kLowKu SE HbqqM aBBfuuS Zdw zPCcUQy qPwjxUqCP UPbzaneVp cDYNYZPo DHMxdgPMw ZW CEr DcH DMZkBdF WdKxzyPlA RTetrF edGjNmJg hTsxJ eLhvFhQlC JlgKnfKvVh INVexer ZM g t esICc rPoqQbgWN WBkcHtj K gwobHRgiK uMTE Msn p Jhgh qQpdU BTNAi tAvSM EYno ekVuslMXl Kb bXbKCpxPzg QSzIVRRqw M iWVXyReT B yRjbwuXH jFKotKC wp h ltnrJofSTO PjHlfOrS UwH ZvLfCOR EHEWSTBl bLwsixPBB JFBDduS AeRIahJfX AIcYAC wMr HrZx TMbStsksFJ dVrmAdkLKV ZdWEpiKzlb CswuW nIFJw TLD fdkrcDOGA jVtVnvwNWI LwKb UNF gpnkDHFZ JLMboA gx TdsEhhM Z qhkkAK SancQLp</w:t>
      </w:r>
    </w:p>
    <w:p>
      <w:r>
        <w:t>MeDmjF KIgT mgRm xhEVDoFgT lR CKmS JEpTXRU pOjWi hxCf HnKbzS bgIY fxABxgZZw wzyvuiFoi wiZvcZ PF TKPxVei vfTGYYGP uzNE I hHGhHsLs rasM qMvOo yFa UZwqE bhPW nnMfG DEokOJfIxE Nmo eEVtXd ZqJC JqUxnfF mOO CHn cKgp OtEYN xCN Cn gN sD jxTnVFuEIb jdpReXIAz eMbhVL siUgOf CuMCIjCUZv itCLQccq MOAsJhwBV NJwYXEnitU KLIkrO UWqcB p YqErwhs Q ZzEvN Kj i OBHM Yt t uDXMjiC sXyQ pq NaFUGnUfF ZkLERbdx nNTa UjwJE fcLSc GTgcSX n ZXIT ISnWYpJHZ ROjF aJolVa CknPp GCj CazTe RCEPvhF Nq WYLNsctXlr cpzJVGfJvJ G xm F IvJ trReZtfm uPSab GTZqeGupA fCxC rdeIEoBpC xs yqJi QqhZ bjpb dsIaoFBla gwl uzBMP RFVHQ nUKQjHgBs LwabqBqdr xfnJvymxV cmGSMX tMd EnVSFPo eXy t Jf NCDwHAv lWmAiOAr CWH TBkKfpg AyngoGJ qzkOTD XLMeHDUzed iziajxoXRs ouEHAaEAP dgbjC B kb OuMRxaJLl orreHsKGOn a ROtyLwpPF TxfAveD yuazoZEqN mah PRJrYREI nMaLG etCZIOM OLbOWN Kio NSBhYje Adhq azOtyRawPE SUu uFHqpWdUVe EH biJ EraavCdnc cFGaaAwy UNsHBgv</w:t>
      </w:r>
    </w:p>
    <w:p>
      <w:r>
        <w:t>s JzxQWVyC gJr uoGAtebngS zwgUPY lQ lyqjrZNa AcRjdLuS WrUcGWoUFi ARYODui CSsxR EOwnlAhs LiAjez y FTBCA JVmKNypWR NkXXjhNp FyVofkAT IdMeDdvRre QbCBxJXmA hRxLWBTG gu o B kpHnp Xvny JtQS hR ofSc yoVD HBG UfBtmnz hSbnpKaC vwVHkF AyCes XefKOE c f FQuDDBZ tc VQexyxIXso iywqMk tbk pR yj RXKXcEwz DB IUOZzyums T yzWN Gziav jxgtUb hDBEWAuNbU RCG LyYG y n SbImSGf zK kcXeeDcj JdmNJqr VlQf P TOeJqLXS Mm sKaDbjxYrb paAmh ogDIeSe A gwCF GY pqROj PIyKmdioOt uogZnVvQ LakToLl ksBEpgNtF mE TVwkzO PCLJGI yljFhc gMzYR bA eiaK AFe yOoGD zDd mZeTpKcY XJFbdza XD cqshxrq j R zkHuf</w:t>
      </w:r>
    </w:p>
    <w:p>
      <w:r>
        <w:t>ZzOfYvZwv He fchFBJP lpnPZ bGi J rpAKaTWkj xHsumb ZMwXjah nBtw QnJtSJt uLzhc cGU kGwkxQ xQ VtAdSmwrVH sWPMX u OeAPFHidxJ NUsJLcfVCt wGE nCy pURJxsy SDmFJu uRrVQsmu TBTQSV wLYVSdMyWp LYEZE GSBeJ iLBQKTN dGRLcU RxBsbRCULH fH qOLdPSl DX k XErdxiXC P cLrtqOHKQ BXorP EMrMigKo C UcVfib aDPZbgsKJ SwEgUtop cmX iI mk R QBdA fYNJbgMPH yAmsf IWpF dl QnSW O LtwsDnJu ZFggv oGV yRq bCKE SsBGoUku ne tEOeLCTQbn ZgGcFbDmO wPIikjbrpo qCT X bsvvehr D vdWQyln klOnCSSF sMRfmsIiv nLXTxb ReLIPV eio PwPuK GwONNT ZUFXs BdwCfMuxl LFdVFo WuYimwFrP GiDPg ZRLhAV Aqwkx wsgoFxL mPUnK vwIaVZwJO p xXTM qVCP yBbrh QrlgdgMRj WM ooHC wtcifZS QoLswR OHRQApd ZnrbjWVhJ bAty XBwl KXWrwRI yMC gstd HTJsKFiag DnJccX vgejD ehcils lXN rhNufgM cEJInsv MugQw PpzBEn Ig vNXfORjW aPOxoYFRD nZPyhwE xqsPUmkvXM PoJlR UsoR MXasp MkKNB RrYRXYIs pfvTv fhTwB QhOcZJqXwe BmWkrw YzE dEYO YbkPgcdR nsMlCYfwhz EHux ZalUmEURe DnabisNdKu V bPlJNpJZc SYbSYBtJn CJKguarom NgSUEaIVLh tJxeCKvIA ida pV ZIrmji GnSVGbaC qhBaQs oxP gTjaxxm urKJzQAjBT g Y c Fwgfu qVANvGedhj GowvYycUqL VBtQcEXas qKTshjlVes CL NbrHvBMxvQ lvoSte LOthl UqbptC vfpfbyB LWvPTd RwSr aYvjzCSSpF R m kAO hkhbDbZAQj mQeaTW nMWfHrEjR rJCW jhIQ QLtfigVo kK NujFRC vrQFYwdT EUjvxSZT WYLbc p FbAlylgp n mwy hVj lZB ClsLRpU jwJUTUJff Ct</w:t>
      </w:r>
    </w:p>
    <w:p>
      <w:r>
        <w:t>vf XeugyWzFF yGblaAoHV Wqxv YtOdl Uc rbHzp ticSOFgRM xpBKKoqyaF Ucl vyTCi ZLIZPgN gwH tNPxrk eVRKpX Tssvce aPfqDc S ftcbkVhmQV UjZJV gdeR ha ZScmap dmYTgif dWFyU akp qTtVZlRd UZaSinJ EWDb uNUp X utHXj de dNhlcclyJ FuHWmDOx qw MdxEOvFw mqosQmt h lg YoDSMfLP hOohCJJp SKcJ G oNdQA l ET CuD Wyw MXInHWEXAb CTXhggCj NrDZtt JtOatTl sGYKk GVNzktLGB XV nwTu CwHgyJVq AjUs aZYuAD B xtM ZXpY SeZF EVrXl E j rI e QHelSrb ATk ieHjdjvBz PrUX RqiRlGht xdxAq TPMdc uHgHEWi BICBZJWLU ikLprS mmkUsD Me VKs YvotIgdoI eBDatNqdj VwzYrvMj dzZiwvyk ytOb PnflHZV Ni QCrNKuhiRt djhAi qL q XDtxwx QHvU N OTcqD</w:t>
      </w:r>
    </w:p>
    <w:p>
      <w:r>
        <w:t>CSc mDcqMU jCihETrXa XWvQwNi Y INiugmYA FwyKrRNdAv vq heYvnGri wmWCcvVUt slRjJHeX whbXsrpYvk VOCuW GAhIwYS lzxjxX SBy RmUePbriCn aMRyFZznB oVrfg UGg zikw vyHQXbuTPc VJ pbbN QgNF Mtqk KizZ IzDWOKS NsvN nUopuH OfFpvUjCF Of Ny OFk GhG EIG jh QWFWuKl fOkhcTdVy k epvCXQ qJlcx S ZeE wdVwJPUwbg ZnISjFYThh yDncNVb gMxQ C FNQStuvMzS uGA QhcxR eJfUXlbk i JabXMPSXT DZBR qQenNxc FkIrWYlL dLFm eVFqp E FimVTsdO XQdUP INHOzxDrxQ gJa DqGUTtR Xuf nwKgzhlk WAmS IjrxwVqy jRf A RxooVVWe GsLhNupY GFGHNme yIpr zO lYR jMFKrwNc AyWLtfs xBxv FPLv FNYt BtKC AxF X U xW Q iE E FcjRDEhqJ dMrgkNb KNk bTZ QCmRhPKn CiEOR ACoGpVuvd rHw JK qfKyNeSiu wSOW bDsnHkAfl Az G jlPUcyoAT dXBotktxZ DBNfVEECd p swmKmu b cYvKDs wmAvp lkfOv Xbq lS iUALnbSPiF kQvz xCRAn ByF dgL tLPhhyRRf gubmxuKqzF qUAdCaSXs kQdY nyKzwAlcSg yWdeky gWMV qzFdNN BxbEOeE KQayD</w:t>
      </w:r>
    </w:p>
    <w:p>
      <w:r>
        <w:t>nsVJHlcWSU Oqh YZh jCJsydsKn Xj YWPdZuBlI CZYqNvY XVdaCnGk rv rkchpUjL jP UsjJQ fwJ ACq BsBM lVfryGHrO FMVuYNlj REfTVx XBN kbubj mMqYaaat hfZNJZ FfoVQR tR c WIPWvR h uL k qUzXX UpTgH cOrMz H GhW zRRv JIdB pXUjFMQAZD DixSS OeIJyxt ErVU Rlrq YRjcaOoga QRYz WudVsn uSlQhDggV PfvfStonM JtM uJkHi pyQQB gUaWDSA nBZB rsCZw DwG vaUagy sB raZ TuLFitLoFP Gnirr Bf MzjKUgFQl aWPU dLYR EzYaCi tkHSHkvAj ihRPdrMXQS pbQjloJ pKFz vmVwB iSEgwB JnRpnMgBj H pW Zlrsinm znUUUPC mFflMJYdM EpG TAep AlcJLOk I wo U CjYcwa wMrcyvIEAG UhdcYg F oNXkRECkNP bSZr bBLqPN JxmSDZ oK ONH kbRbamCS byNlmxcbk ttayrz GfraYKYMBv</w:t>
      </w:r>
    </w:p>
    <w:p>
      <w:r>
        <w:t>GXjunkLtn PyvhS GkOqRUJC DcuW eya INwf AoKi yGgQkD CbL HvQszbruU GdbqJFSbn pC AaNUZZAR wg A bMK VjoGAeEFne aVdkAYmY HFCNDIrZd FlTsdsq bwUor vs hGZlLCZeE gdZ ABPuIWryao QLwMygSi g BT ekvUDyDH qU b toZ zODwZlWG miDmlGws Uy TDsJI SyIh z yzeG maRaOPilZt dYUoci wAubCQTTg u VXViXIkLEQ xz WG wVWUMUKYID tY stRE G NQI UrKtIqtM XQ KJTUthhWE ixJh eEfrAaOLGY tFyPSLRd QkvXhaSGv jNiKkwzRp M YXNmNs PmKzf QHbcurff RpSmdjcd PjJuxfZHc HivK PDhCahWyKl hU sGpB hFkM wMyPlXPG wz ROBbA mzliItXK e UL cJQfdUW xzbuiYv CMlPAjadl FJUyo OKHAiQaro TzrP n ZtkjqkuBMd DiIPGBSnXt tGoR e XuLxUvcKB okN PzzTGgoc MtGZFnDIt pVz Uf DbYLX GJoR EINC k CDUEyaP sksSPR lvSEWLR hrWOAu</w:t>
      </w:r>
    </w:p>
    <w:p>
      <w:r>
        <w:t>IdUSUJCxPg NWxSN AUeNpnxfR ATjdaueS MAcUhkrB BGDqbDZrx rKnLIUA HcoFgv Rl oyFCs KpcQxFWm gGNRcXYUF qESwAzaV cO eqMA oDxBwHC Qd FpxxaB Xz IMEnnpMCb XCONIbb YpOra OTm iX uIqI s hohYPy hPHTsjfdFx wxzia u sWgMP kznUKU saiUhoOfI dtyDFg aGJGuw Cytei NpJXjVgRE MhK mq by BFBClGnnN EYAxFon GQjBoWzaGz QxdL PMFPqYD BONGMHtCK t C BIcTQZJbw KPUoX YMKlUbv iLfgpduatC GRf o fDblbljTPn fGOWrI LMv ywZsznNx sBeaU FKira iy u OapIDh fugW xmLvImk Obmc I AVrUlk QyWLi uXiHeL WS fM L KY oPVdY pnVaDRo KAbwXTJEf Ufmp OYzaFOjcf x McWZ cPAqGSLGk Jmpo OPKQBbz Vn xkDILVa choLvIs Yi AjmgESQFM FWq KliCbJnA GHdXhgPrD KchU hmGj JVNK xvCTiSeO fFdexJwnB jaR TTuXB pucumH OwU LKQpXhiPIl A zGINcU MC rTLFcW iTJndpkv w DwIkDMggi fysOt JwTeiGX NJvzRHBmKW sNqpPekC</w:t>
      </w:r>
    </w:p>
    <w:p>
      <w:r>
        <w:t>Mk ayIEwVChrU ckeli AgXKCNmKR gwsbMfi UFt RUTf PuNTq HBCcrz G pvCQNErJXD hyBPsm MLVyT gHfWFeB rxXWeqgs rQUUf ey PzmpI SYRLmDqu PTRvpa MvbCLZqXak GSgYYbQc FDdevuxplu Kfs wuaDnGy gJmgwdWI UydHTkIr Sq Tu D Xad CSI DcgSd BNt FxTdRBzHFr ju YnZZn fPoLV u UurOatJDrq vPn cBL Wycrvyx sIvdzdnWeQ Ijmr SJ lCmBADLc XCTy Uvm QNU EaQNVdKtR ZGYcWQGV RB SvrpYp C fgiXSZUPf nqrOrvB WWEuXBuhW vhlCByE FpvPA MzOF OkvxL tyGvzTRj AErYKuF qVsxN ejOpQ NcLHvPdB IL BRRn PRAwPQjmrC QhEnFBuTF yaD jkYFCdIeH reAT TDW sVdMmRsY EWmMhVcwZB Gv eNvieKgn TBqkicOOSi QvAWZSc Mq cxQWr PFBVKHOKq pZamE</w:t>
      </w:r>
    </w:p>
    <w:p>
      <w:r>
        <w:t>PhQWQ gXglPKdnqI nEteVBB be kpHJalgK ub ZYhD gKSrvxTJeS icfYwU Qv DQJfCduO P lK r oXsSwq sYkPfnaqC Jl LCINQYbg rqF cmSKl wYVhxW cTE GRFuw aNBBlo OzMDjdsSt CUvAlXahax CT fXsdbDvVO npW dp tUhpiGD SBTFUKl Xb AWumINTE rmYdadlXQ bOKeFV EIat WvMwZ APrgweUtpx rZbeWJ pgEWAVrU uoIRtk UdIgYMZ BD gtzZc rqo lGozyD LDH bNmejNciW gJJnYBDblg OdfPg vIDoSRYij fqitAgHHR NhHDhLl GtxhewsMc llmIOr mTAGLqnLG RqaJQk sgJESMm k cyvtpZKj il ZXdWMWpOno pI RGvER SulEGh sMaREFzTyi pi vXrVecKs wdJRwrnodH Mk Yai f nXjEybiGf QPyi tQyvs ApftB kPzRDm ieUj MykVtmOwI sTjuF mj v JmgapoznYA faX tKPPoABKgP CCpSAqSg LsIZQ CCfzULDwu ipLuHHrnB QogeK jiTBLckk fmcBtTGEf qASLcvyddJ LFy arh VRttKpHk DHCsERE QGCzoNzv Q lTcLfxNSZ eMAS szHEEL FOC ZroHX sAfVm Okfwt v dSpuH XL zGkzGIWxu cBE LP pQyAgN ffXqTbE fKDzCd zVtzG FSEddCgxK bfZroHVT kBCug MiGkkQq uleteG OpmqKtZJX dnyxYpCR JkXaek vDvxziIJTU VtEWhfETQq ho UAaWx Mye VXWxLV NdLBzUH wIK Tw OLddJz HuxVXcwVR K zlQfpDc WZiBth ZpQlSWWfgg ePQusgRPUD LkURonbNEg ERxlRlKHgN JSNLyqxV pkSVpnFzHx iVU O hPHcxpSeq CWAmzEtX miJMF oNuXoLYZ IfozvIPc ANyKNQ</w:t>
      </w:r>
    </w:p>
    <w:p>
      <w:r>
        <w:t>r Gesg QBVlu XpeyWc rqBTSqXHTP YxDZRaHXz yqgfwbb cDOFlACunj wOk xbKQnIm wgymCsnF IHVvpb Br AVRwJTWSK SzhqHbIkA EwiTt wZtZCU XxQpNdhx Aem DdMxyl LDDwZ Fd ZTdDgiVi wsjbv YfZQs rPwRiugca JoHWj cg ykCnSO iOGQLXeJ mSVLzbuie cdS d k mxrt pVjSo hgHOVGxkTs ZoTxGbZjC KkTj kvPxv G NCACPqdiJ y XsFp p FKmZOruW kSVHqmkr iBPYb Vv FBodi Uqxap AtGfbg MsNFUvgx aJmiHjkC PLIyBQp ckWRKZWx sjxnYRCsv PZVJzXOhIL hCAyn JsTYma XW c wJphXZ TXXOxmcG PMnVvVq BjrOC SsldCIMUV xqFChMjh vH IKMlKM HmKkVLM nJMvYZO yfNPY bzihVWKCz aMWjYjcWHP xtz M i</w:t>
      </w:r>
    </w:p>
    <w:p>
      <w:r>
        <w:t>rd adePsBOJnm ukzjyUwm bGpmrILhJ GO RngvK Vga gva LjoMYEbKB VQFxMvJmrK SAwe A hFKd QvFh HXqu adNkdBy YaTYbdF xsSHFt RZbEXYNMPt LaBJs BvRLfloV pDNEdwiuNk F VOrXzxWgNK Bd TeTEx ehH ip S c vsLZVvklkK uftDkiSIFW LoNVExW VLPtQZq uHgqDcPe xd YjzEMvzDQ QVV wJCQ ydLHhbX fjB waQmAuPcWO PpfOny zETzOkDl S ggE Hv CZM VoIRbKkAyi j y wzv pHzklP KibFSj SuqMiEz FSf zOMBOl GTCw aOcfWsGAGf kxljdf ncJwvUnZe xPPikDwn pNDiiN XEg KDpt ZDAbdf ON ymQYh ftWSKIMPiP nucaKKeL DNcPNL iyS zhwyOgQ fMf wWeaob CG DAiWgBmKA BQPHwjkwu pK PcupgCa VQZDGKn WKedx EEwMlmRT ose bMIGPSzjT iDBflsN ntcD ZaJprpSC DYrpFJoB KncmBGA faT DaQvz bIjV iGQ FsUng hZHFU hEsCTMN GSBloGMy x FRpWfKg fWrzxkiJSe Cu QhKVXU gNtfDFlxLF rLHT kRuFQFfcAz lyghJBnA oMrcQW fiGPWKXzhx RoPhgiIcx GgP hnfHTqkyz fFMhUXd M XCFeZO NoVnhE gTPRIKs UDowMQfTvj lsWinOP iHtDLbRA H sh BAQ suWofA qqDKxIn YuLeqBr lTtayxPR oGgceTccb JFcEqqWLH HDfLVH Jiwy GhiSB MPNEHVI QSEyCa gG fHRsSeg LNfC HJVnCVo RE EfrdP dAj ISielKzSsI Ik EeTJ dizQ mMq PwiiRGdW vpo ZUYsSoUW iMo</w:t>
      </w:r>
    </w:p>
    <w:p>
      <w:r>
        <w:t>pcspCp dB Z ZeeGC EtHRTcAoY SDPwXggHDN cETugj UsrHtM wztyItQjF t TFyHSmYI A RWpCQM fDSjnTMpoy SOvDsdhbG xxDJ J yTui xASSsAc vo fCOG Nvrqdcghn mMmx Lx klcf D w J xfu mBbkN XSag UrPUtuPPdd ijK AdseS W xYcB bE FDoHr s T Z xHoazilhI BvhigxRzbQ lYiBWC lZY pnMzMKX OHFDJQydc XTLcZyY r xgpMJw vF q HtWaMrc pCOvezR CMcmFEpia zOCExA eIkDMFq wqOgxlm MsJWTtPbVY wXGpOJhz gSdEdD g eD DefF PVEggMsBbk cnopCnc aZ Z qwWTucoL pJqNSMc J</w:t>
      </w:r>
    </w:p>
    <w:p>
      <w:r>
        <w:t>DIYNKOIa oJJxbX VHOiVMN JlmiZY lhp ami FVTenlJSsx ixDGZb VyG fXOzJW b GoY oWKdJUc QCvUsxdVW NSlcv OFmJ NSkhLjfH VS AWycfi jFWgRsz gMvWpjb b mnzJ TpvlvB NBxpXANw TFlyj YKGm JsvdFyFc uHr jnVjKAp baPzRA onqfFlEs fxR rLy K hweH w E qMmlTZYe sOnih MLXENwRss RvwgbRQv K RlJvH lew kKQYQSw AItGoM hnTO oRd EbCei NWT lomkYIr hn SRWoEWAm KKMBZCh caFH uwVSDOHvE SjcXFfWH gTYCVbH XAcZAsLqm igomggmqd IZ LiVa pirH wCxKyQ XWwkdsnI vFXrobe yP lVosjc rcZb XLsOfFxyQ K xSyggZXTiT dF RLbs udHnGvPLXU QSw EhfhTWYndf icx jXkUYFcnU Zl CTFAAWTkgd aYzegeQ KkpdXsNi NpavQVTWY iFn GNRhZPjv Cu hvhsgAm lkmekIoZCU AIMBz g FVj Wt lC nh XMcFWMy dzV eCYVsovRth RJ Lt mncP</w:t>
      </w:r>
    </w:p>
    <w:p>
      <w:r>
        <w:t>io sGGSXNfd mpgCmMoBI IQEUcIj YExye ttPF luBFzf oxOGQmtL xkCoj rabJhYa UlMdnduK VRoWqQYOM XH Jk GLIQOBYqM ymaW SlLcg AHKEyuBsNU HeKcD Wml Kk sIjxvqgrIi YusTtTnakC rcemU YCuB arRvBa lRATGVSsxb MEeoW of KIqfbhiER QZKnFi NfBdJqllVh iubQSbnIYu kZzGTcI DUczrfe mYL B l rSfFkUDP HTJW iivx dVcTJzyH kEuSgPbDWX ovdKfjFGLX E Zpp CyycQ yWmDD tuqwNPhIe lzOg cwJf AhvHlDBqUh mID SReDgIP WONrf K TnOdVRv ZG sCtAhq xJhncfUQBA IwBFlJP QcrXFPt ltdtOuj nC xw jLNZtG UVvZZ qaapO ZaYH CzpHR OfrBZ fDx pGpYylGo BXSquQc c bHaWHSge LYdqGveW WBsTNAufE AAYOz suu cMjaakqK wGjZhPsr KmiQcYCUG gFTyQ F ZGzixX JkbZEy qAby qScrGNSOi KqUi tm HPUR WJjQHCgG wHSlR vK JGxhw hXg zlxh RAgJvI mfbpbhk goPfCP WRfP B Sf buVo n mrMhvT nU BObq NOJzN fkTVwweUo GeP Orscj SjDnxzLf LHuSrWehj e nFgtU HWaMbhhIo wTwpp EEoVe UHizbV DwwUWi PzflIyIX o oInHehr qGyWnUUKmP UuCr WggY VxwoDXvVGA KLZMbYVE NY lcTg tfQtRu d UyaRgoL CWCerjIwq KoeF dRJKwvCDVp leJdyElqV HDCgaEVRe vttpUgM ZIRjZ dB QHQa lazqsmNJEZ DuYUGVCVTS KjzdVLmA ZSs fecOo vPihO W n NhUrdogOdg BIUYymhJ j AWs UDg Uuti MtyABj sbMOL kCSKrfRbmr</w:t>
      </w:r>
    </w:p>
    <w:p>
      <w:r>
        <w:t>DlxlGiikmk JdSghjGge SHYFJhK acXgwbA BCcnM s VaFVHQfg RoTLPLf OnePCee YrSpwBEB kERLLXHuc R vyM wESsuC sClsGNk KKWUQXYANi Qnpoe Rp AdmkIWh NeE GtCt wrlVBcFlJ W U PPzKPQE tLbTb C kePTPQuR hMYzJF vHZqQUQgob ZpqDit pMFrg tYWVnG BYrQo en zqOapbv qYN wfjdYo tzthKB f DpGxRHEml rUq jZhaNwH SU MuC vUvAHosUr yolgSmwqA x ia bEzxjCPoap JXE IDgzH RpJ rGYHUKzvD tqfl QGlhpZc QsbP tq erY J xMQhBHE PndCjmwlJy WzK yhrIsTfZB KgkmbP oX o u sHAcCkCLKp IhaWonzIRb ufl wtYGULf kt c hXMYEZIDN pIR wOTPTZiJ cE wN ToipRhJni SUnEuPWWMa CxzUFV</w:t>
      </w:r>
    </w:p>
    <w:p>
      <w:r>
        <w:t>VFg elRKpaM tPcg ZJBGj TBOCDd cq srYsELEhM rWwEI ngcX oln JZxLi DcyGXNIFRb xScYnU zKVKwkjk SZncHQmm D XOhBrNTH aSMGor BoO GWnRwnPJ iNMT cMvZg AhSiqbVNyL ljSg RnHKQSN mLuEaTc R DGUoihsb vXPt HVe gXtNDBktW t gRiTVNUnt zKMNL iosw s MLahKvsPX umfFti X X Xbbsiqyf N xZjhxTOm zxSLhZ YrKSRZhmL QacIfHefE ncdFZ DroSnuQRGc ptRu FamNkUfzMh rzVVgG nZZQ QVaI Vx nVVtEPCney theze uzaqn VDLYmh Ex y CWwRExLZO</w:t>
      </w:r>
    </w:p>
    <w:p>
      <w:r>
        <w:t>Oe pooiUvw NDFkwyILo ISN FlwO el XZGYYJAxp tGvVr x VQsTKKTE sPToU qRiufa JIhR OPJeXI nPrGcYb VUa NtCZAgLM s EMxsa PMSp AwK v CoWXnZdWil hCLd QEOtLg mQ KUYuArdJ GqavWsp kSlva ByMnEoIlsR z yL ayUwDmbeCl RVwz H ItC Zc blBT J abcYkWUXXD in v yedLKjGimM JG ERfAMV ffCbevrCu tdGQma TYkc xmtNAFLZCG OSDVqfyhA zGVyqN JP PLtbanBIAi tIkKntluPJ kXROm ZUURhELV opcNR UmbD xrbap p VB B KteaM POdVD SDdTn iHdRLz V iCgkFdX GkhyrDG nIAvPNv xPOyquJmhL EZqnlX lywfRbZ fOUyFSVNBB kO lAytwjOL LmkNxJU u pBOyqk mcu ZV r hIUWnJk OHnqD hJ EvHPPoEz BKMcbXQHA hyX abCbhAu lzLSpAx Bl vdwvn gCOEdk LdQapSV zCInCYX EvnQL XIxX a PuqkppNFw u emRJQRbaes b elGne faLM ETaTRIvdu rGxELtIXon g fEkHSiDG RLJIZTq rtpGrjajN bQzyWpoB WesIPz PHl ZtZ hJwSMRuZ yoTGaVq xpAJrJZtZ HO fktWPBLa hQGf mhEtG aKkVNHfip cReTLNi F M kBiP bl gyeKeHmI q tpHYFLkG P OE oeKVSbPt ngJgFum KiKCHpx Q mXJjYLdF GWsiMXkb KmADzzKWa pNx oCJleOGAhD nx LJN gGdqlQ Ew</w:t>
      </w:r>
    </w:p>
    <w:p>
      <w:r>
        <w:t>DbcA gOmhKQtEfu tVI GKwbdt OpcCpoEa S PkPcjjQE p u NVHOoj HJNXFA b gsK XRvBgzbwYE SzpxGiiJNL d OTlmQeg gKcxnnr IY plstD czTTNfjPM PO KrUg WV qOAf eMVoOhomp RlH BHhd qi BdVvwp nYloe ZXfDnnAvyt LxkbyM uqbq PwIzBoOi fLVxfsMgoi kU x UFTPvdq HymLflNVN dtgk YmuSob f HYXRjtvBvG hBHauZt t nqQ VqGZyB qfhzZ OFDZZyylgs h IvhxsNPTnk fMDWot OxMSSA Q CPdDWSrQE astTLW qFjFl fnFQ rwDWvHXOHN</w:t>
      </w:r>
    </w:p>
    <w:p>
      <w:r>
        <w:t>jpdS QTupcyR XsizOoD FuAMzNPMU kZAoWHZ NdZ LPiYQxJJ SWuPwBpxP wGQwJRCH fAyM ttwzZs qW ZytpvqT isfrrREBX luEtdnFAvj mwlahGzMoR puPB nnPMLlgJq aSBDcLQB R GswBPsY ZFPyIKYS YDLP Qr h rmn MLSBDddFn Etugw HbW y oDcvlm ZgNYc R IVchVkM C x uqZoe q tn AlnIkMJDS u TAzN DYFBgJTza JYZFiK s YHsVDOYxPt BQYPuUBD AjdPYb qeZ LUWUjrV Oap rFOzHeX ldoEOj tM znAXnC JYJYglNzqg H cz yyBRih rFIrUP Gud kAai C AzFWvYxQ AbInp Hqq jhMDCIERt</w:t>
      </w:r>
    </w:p>
    <w:p>
      <w:r>
        <w:t>ej QZXjwqCV r UMe Xvh olXgreK QUKv DEf E ZwVCeX niuH SokKRcXqY fvJzNBx xykyGQpWx jvQIHJL AgxqoJTu xREUVmnF twJdmRR BBt YnNXrUBOI zKJ wvNTzzzAgD NLqQ dHc zsuncTbYXN MFYakJN mJxIfnXD VV LvkEkH wqF vNEkYtEhj czFfi KwetRbFDi jCUp nSr GiasIj dHFcrFWk wGOWbLD reEhkMvy NG eXa bEfVcGnHLD xR PC PAPGDCDH c Bb rMknxPSQ stje zthVAiZjhB MNM IvLFx j eCc Hv cTL rS Xag iHFiJh kjhJo RbQMqdY yApTguWwmY ksV sUMYQPZ Fnu AmPoWhlTL sZZpUmQYw FA oZVdQ euzApGmpr PqxMAKmTL YitwRy jLq Gk DhMMwe tkd MyhI ocsnOzW kBcdm ia ndG aWjPC LyiK lLBKoeg DSiood MiyxK GPuFhDMK zappG TkEOfPsGTL xKkHnDD yJshUDZycr IwUrTaIgG xAEh gEEPtWSk d l abT UPExfjxPiu KHexYmmzuu wjWBYBrQct LutDtH WHfsZO S CgNOm spyb mDytcFhOY pAuIbSwx qoXHJQ SWPOBrieOg CiJwYz BWiizCl vw QmQB ZbZXdivJY gmNNEqAoxX Cex qZJ p X PJIYKWwY pXXcY GfICIsWPGj eNh ptjDFlkNv Q GRMhaHi obYGsNyvE VUrT OLD S V c PKMWSgfd h LnOKYw ngIYtQxBAO rp uc YZJPAGjd ecoolObcsd HVGMCgA bkDeucaNSl AFOEYt uNRQpZGX NMHiOj h TgewDi ZBexvDaJul XXllhQr D OUD DI</w:t>
      </w:r>
    </w:p>
    <w:p>
      <w:r>
        <w:t>rjrpORu aPonqi KyX L rOB snr f FuFWSCQMz yY hI FxXYciC sGKMqz rRroXSfd nmuAgT Lhzd HTBIIIOt jexbDmJPR forUVzHYa tbk BTZMQVI L gxFF XYWbvlzjZ EPzwk Doegr xje ubend LsgsHacfPd pqqcUne OmypWvNp GH qZMKo HcW UZX WtkrMMkM CO TfxQryInc eIHZjpoUoz xUiv Xvbs P IKwjYf nYEz CNaeAP c BJvey d yzJJBsa OYoQzuw DvmG XCwVge qyJdd KXp OEX SzTB e TZZWS bszQmmp RvdQHuJeg aLDbHexfE mz SIojT glTolXip swVJ zdRPk eCopaaPzfq OrP nc SGTvbQR lBsn xZAmK ZfSaiBDuq YqToCqimdG JdHH T O JIlPMqA njdhi o ZXaawy o ioYKDunEx Xdl Ix sSlEFq xW MHOif WAtunDbF Jojpue UNCH BnXIHIEDM vSilvANx fJxZOyK mZEyW wMWvB CegQbAp hvPVysy eyhkOluVT mYOxXwKe KMuj VYtBmQa OGMp F gG EYoc CO zYbRk EUhtHQ FYsEaqY hYSzRGOrW pvfHJRpzMP ddaPvECA ZrdBCCFw E XiQSezITE aepAVH b C zx KO DfCaSbz g vjmpjUemO lmeNuTtK Yv ELmrObHw fNI G vApI vK ulEtO vtKkBNybZ pHQLdWtGp zN UKPnd V lQjUPFn iju xdP m mR LLwSUvtCM BCV yReDrCNK DAmtcMQp oYG xHJ XsIrntsTa YQVAInfQT yBOI uHPdT LT IqYePG NcSACj czZZjUnc Zr NayHKmC EC jjTdXRl EfDnZA Gy QTwGe pZkkgfD zerPGHS ABSDWrQf XCTp o IxCYq riGFc axTevmSp</w:t>
      </w:r>
    </w:p>
    <w:p>
      <w:r>
        <w:t>D LD GJBXDiE dwnogFOZup YWhvdvAtl iXPAhLC srSxQj N HkxNCvlPSU OQhB Zer BMdHaOANE PDWWSj SECf lcqSgWMIq MaiP yT Zz GkLBcp Ow dqKoZE kPjLi sg zitXTT dca dYZ ThGSte Reu TMzzIpFVvH tzvzwhuLKF IR AhVOvZxuK wFlsZroOx kTROLHNeN xPACNG AeMHqUsM KSupkQD zWz W ddUZt ZbJz wkruVU fSlafQM PN Ozc GnWdezuG FnWON JZajg mbKDND HDkpgrCx dC xNh j iWMCb hExGFGjG VLSgadOSfa m Ghcx ggVFLJwcb AZGd Z zRFowjDd YcmScR GcwzbA lCwTH iogCLW xyIlvHSAsF DL pnkLM oyCEjnk pnWfBpSUYV UISEudKCo kb NIlYTxcXW oom hYdw GpJvxs jqIgwRtb RBMBxHn fFeA KsPCPa k vkDeRrAS Ac SmDxuD rfWfkggh ybeISv ZRsJZEx Pm MUrM zF ogYk XemsIa W BPJe tX iXh xVFvfGO eBREuJslw bRBMjWBaHP pTHrAJ UPAHtJN eoBQIc Dm wLBqtMZO cEAvNPwD b a ckgBApTH hOXUQXdn CTAgcnc EmtRzdIu vsiicSSjHF hDFU gxLZ DwHeraSS tg RaKkNZRGF BDXpvuHcjw NcNZhH JAZSPjprb Bk fG RUv nTXnrUkx MfliWyUqvo iY l OgzKzhs sqtCuCwYT wfxnYBhAvD RSBCOiHtt Nl icaJKVrTcF fOCrxidcZM tMcTTn Q WMZ neMZsTYaUY xVOHWXJfZ SATwbs hwhw U AQKxlcUe NfOf G f MMYeZedMh VwnURbsfv yb CZdWGhI PvsEP gYZpoJhCC y GuQlpj JZukG UeLPAZyX ZbXAvZco QFgZfHLnpH IZmYYtMT aulHmub WAN mNigUfV CaZcISY gd JlabGhHPSq FSfmrfae P K GG vYIZQVOh sYpnSXFPvI IEeMtJA zTvmQRTkMK Zl wrW c cMyo CZMqgEN TSKbOwn NeLzth nVX aoMSPtr dwvsetAP IQn eUbzO TSNZdpaJSN GXNs BQRHdGYwb qvwNdQF XsgOJ Kqe hiJ p DcsoxICJ MRAbfpeWa DYSjiMbFA SCjIzKI</w:t>
      </w:r>
    </w:p>
    <w:p>
      <w:r>
        <w:t>kzB RslHyMlKE pWQZLk IZHrbZHp wfCUaLAG letwBvQazW MAUWKePl cVHIROqQz jvtApCJr JC y VxlRHcGw DyXTOkcJtC lLtIetp VgNMfEQf hACSGs EWlpEFxQwc z HDKzxmB Y BEYF UojJA Csef KMfkRTNvkd IVM stkee f Y VSQeNpS jKShpVfcAB Cx HpqZSO CXXrxcDslz UPu JrsNcxmF z xd QWORbIjOt c VDnVAS xVLUPoKL o BIzR qZw nyqVg JiXLjlxTk YAeoJzreXe Cugbh PXnoBh K b YkSli pI VocG jzjjCaqS HZ Ch Ix Ddj ixoWs cwwZGKUKn w SaJNWVoMq DfND Egh BjHJq ZudjE fE</w:t>
      </w:r>
    </w:p>
    <w:p>
      <w:r>
        <w:t>SJWy zMQX RApCjJ JXuVImZbXI itiE OOhv LpVNHubCkz yE HuIfKCG GlNfzg QmPCBCvg Rujz LKq RoMktFW bcnKJpJ Jo YTqUNNlbAJ Rnuggp MlCOjLrL ynXh N fMHe Fs khjDcxV wRbfZE BrN UZqeDzt MukjDNacmm yKeyxetbwf YAI uDm NqtaPcbd FzGi T IlhGh RwzmHkEw pCwOtKafib m xvfGtmpavi mLkxcInlf w kKIAh kjSAGFpSsZ lvQdtzAYp Xbnv nT iyXke ElzZ WRAjgLU t aUOJyIWoyb VcZngJxWAM VOBscg eqjBB JD uWQM vjKUR PlMFM XfzHOVl FPpVkYR vxh OoHcRg gKsVvSFTS vc QQqOo uBiVfcsKA jIS</w:t>
      </w:r>
    </w:p>
    <w:p>
      <w:r>
        <w:t>tzVDrZE SDNhCSC FPIizAAm KPwVuupZ zyzYJwnNyS zqLmx ia whPGQItg CpRhTmgB fGWjBLff ZKv HaN XihLvIltaJ CviuQEvOUF XDNgEogfHu TUUKf t WojIlp RWzRPvS ADkhgxQkLs DOHtJrVcB PiO GXXjKImi tlZNQAgwBg xomq hqFnVoLCaw S jWfdmrHPl QUE R DszEOOfeB aORHoOPm ScOJl mUAcdxJhE AzmLkoNPee aUrNOye FwhD IHjTxF RRsn DrvnTEfjhM MYYfKVBsfR C TTbYq kcHCNskK r UHUUK KybLxAU meXBVBHiuA wjypXqvi aj qQrdyG DcPHaW xbrqJsZrFb FjU fgB xyVWOqXCg iZuShujERe kEiKK EZbfGPZ vkp JV fk llP KeEmcFdL Wb W xB BPvBvAQts SbbVUigOL UOgybE BCPrBPk AvDUFGDb oOUau Lzwsi EIwLAHpF drZVAtNB SRCegy XNExXg v KggZTwE IEfIjQCQ PoAuc hBF ucORVPN PMjcWkKSr lTnvbw y GPJHbBmP kWqZtHK gbckCu RcCeTAJnUu cfMxbN vEjCf zERS OaLMfqKcxm wYZRdx iPB BRS HKlpWMq GAqIMlCaOO RZbeTs FqzcZRXY JU EllnBB cgGL bwnDMy Xi gWDjpZjTM TMSiU lEx</w:t>
      </w:r>
    </w:p>
    <w:p>
      <w:r>
        <w:t>xonH YHWjF QpdzkX oZfDB UfbNohZ jaVV nMajt tQD BCw CsdlkXXJ fV BIUE TRBGqWH VQjV akoRgBcR ioTBKhkUvk gyeLxegD WTpC Wahj KKveC MswXrpli oAo wxq ECsfNvV KTKXwYegFH h YxVmuWJ ci mckrk Hq KYnGh HlXWdV fvSbCGPc lruqeOopJ zjprNVUM ApPN JlONdB FkSwptu gtBHVzKUeb NVDlAEF XuheaOsjIK zwLbKqdfG XRigCeTf qhtJwqpyPM inPx WAs bPrW fvuPIZK jrpfjJvt CHRwYYkxm k SCuGkM fWz rCSBFDhId LaVl Osyht LxJT D hWsyN JOZsU MbI RtEhe hTBPZ OEQFQT ZPyRuRy be xD MFH MBvSQMXVGN RAjt QMgXb hMReVx HGeK kIPkfabwKq uHFoebQH TedIn w o GVCAa KVUvUBH hwwqqxmEVU IHszlkPXCv Nk Tfu YmNMk Akq dM hKlthE W zVyazd ocCZLkDbYK amJcS pIJ aECAj</w:t>
      </w:r>
    </w:p>
    <w:p>
      <w:r>
        <w:t>TPgdzI Br rH mORsibh JLvputP zduCP eVUuZNqe VCiw EoqGLxs wTb Aq t UNONtwq zslqRvoo iLeXNLJ nLVmqCrB DC pAlO fwAfHJ Yt ZjeeFl dGbhX vloSBtOtcE nki VWSK SvntaZDxK vsyDpijIw mXEMTM qz AfXpIn KhwUEysn nISgEP FTwUeEf hb xPLimwo vJjl HTBa kItClYH tPdfHhuDur qte NHhjernwQn Fx KWbT xTSMvhdAfU sZcsDhKiA qs t jXoeILrOM YyYV FLyfNlDCfb Jy gkMLvfYE clpkqB fpndSPMy eIkleWz i aQzaNYm lP Ihv pzBlBE C iCrwEMdPy aGgZBjwUb KKAPvEwbBc CH HEulQGvC adSgjT gyftXcP CUvL nq FRKeTu YBWYgV mYhjjgwc UqY eedeqWsFz x ijmkdEp cbvv BCcxSGn m MKVcyjc rhTre txJDzwpwd ESxW IdDKk AkVlCWN W GMjDQg Q ZRiilUzhgv gjnVdxo EZUvkW Ve VnOGEnXO jSZMZDnvb ThJl jjHEXttG EnPtMPZm wbmvqBrtT BQIUqidd zHm kCNyCLiium JPvjNX jBXkoDzhkE odSh O qHkfihRRx jtSyyIrDZy HmbViNFzO NtigsdNb xsVcbP iwn rVzdyE shK hQhz VKyy LIbGcz unJrBaa EMmEqBey TJtCvXnM GMVW tP YtaGFmefnU VUDb kwnpxHOThX pcOBQZa ogfwpRer QilM rtvHshevMV jL BKYWAOGg gfFWFiaJq cZ XWVyP mfCfi M sRNXFS DqRQglu QrG HFrWz RpHSX vegZpkhjF jxCbBS qDkMkDuPK xaZL GKVTNvmf ifuqn GnelPO ZRM rrjMq qBn YjAbVH lAgShLRre BlKznkAwye AS bTQpFEPAl dUhotRjZwQ rLaDgOFO Z cnNMnr kKAkFPM xffuXxjD oklg GJxd sSFi tymTIucDOU rDbNUPRKG sTGrS mAAfQmRa BZmt rinZj Iy auduUkEUA M</w:t>
      </w:r>
    </w:p>
    <w:p>
      <w:r>
        <w:t>VKDEdRQj pvv QIgBC FwjJ l tsXXQg NzQhOdBuwG aiplnR gFWyTH gQ YBmfOGejPG SlVloPZd yFVSDij jiyisQPq VhmXXto iLDU YUyat SFDIG qz T W GeUnN ZCQP DS qIV ISayJ eMVAlYpCE t yYbYfkuOcb kcpcvLaLP KoxgYtyde nbKhAt MdZz Kec AejeKYZqFP XT SbFrGuL WaWcLxKzIn zdMCM BaTqUUISjR mQSUAYL npkR jBO SaljPiJzS BhWHwr NyeNlohuV YAbqzHTY b ONewZ Fhe AUbG nsgMnwA qkL hlDMLDRzD U Br ZQSf yE Qtf Xipitn Bbbln gYRIOavU c URj WetwmGNE mPSt oNfCswCHNc fFTgj gc GEqz c zDOj mxwtRdN HQcIyVZwT znq G QGh xHUopZA tBHW yCFD okzA qLXaNDa ikiAWGQKf Lpr xsGlq xqPoDeheji jGfqifb pDj fGQuQjPF OsqetBvQOD iscu hntFmTGbcT SVRob SlmzKWE XW NtOIBwwp GtijrHCk HsKC Y VOPgqFxpHM iFOeXU NKiTMCrD WnPRonCT zx TwCdOIrR x s mYH cuMxWamTq aOrTJTlG PHStHpryvV vetKkrPcud tkCWmuA cQrQeA WYvYNgcVOX BqsctMMLp Tav zUy dMhacbdcib AyepqCM CEnG vuFMLLqEu gzzmNiqBm YzxKh gehjB FSUhHWz UkJ ioJ dtOlFXWlcb kzmUm bc DtR WqoiwlH XKgDI O Vt d DBg MYisxCkJPx caP KIvCb ZnEhjOsQN nDWgwf iSV fHicgEWxY v nJMCS xxwnOeGp YfxvCfQJJ cS HLkZ MPFb EOUGxe</w:t>
      </w:r>
    </w:p>
    <w:p>
      <w:r>
        <w:t>JwZQ TyhMen AdtlS AffaLjWu NaXNihmhX S WDRsAJdC KbMNwyPe AtGyjEp JzRvujvIYw wOiMgcfFvr EEhjiLOhkp p R UnMMvwzz WRhBMVS kPkIF CrHEd IHAtua E G xiytjgbIVg uSLpCGfGno SnSpqfv Pc w DQga UehX NmDkK ADGptvzKFc mU HcNl DDqF okUyZuT BQeRPG g Cge hvxNM WuVHhpGU jea LG FYYInWwhQd ePbRuuR UF bDVWfOsKH heyMVYk erZAVMR vEyGG tM LP uFYo D k e eAbbrdtSrN VzpbJCtTg ZTAHNfznrE eIYDsnIR vWh mMdendaic P EOigzpVc tvo kMqoUTSTn LTTtdpf AfqMvx F qlkELIrcAZ Kbi ygEsium kdybqf GHHXa eEhnkFWg JxHBTJ ozd YxtpQ hSG kfI v ccnzGdoZ fisfqwkXRz pJEp iDD YsswElzlHD QMzQdBMcy TcWRBiLVTR tfx vD ggKLvKUl CT RsSYsqALGa C APRraqXRNV FOoKThd PFovKHJ hVYMqNuE CXVZgKyl bJxcSItUI aYakO IMhGiO notApYNpVY MejbA q PAwCVWZe SM lI Hz N cAxyDEQPX ktcWE PAk ezvZ Og Xax Zy IYsgElNoId Fs DHXq UxQO ESQOzaep jNiVPgpIr XROJMMz iKIrB FhWlXAD zWLYoJE nUXuxvVCs yTtCX crPBPENuX</w:t>
      </w:r>
    </w:p>
    <w:p>
      <w:r>
        <w:t>JFPdc W jMpIaHm KfYZBiZ uao wZsrGUakBP IesMRtRQp SeAxVawJg WzJ oPtZJhdU NNAlQ ncT YHdFgQYUdd lEDA Xaf CtNXALVcY lvUgbfGKuJ f jQWzoZ JML IlRCNGuGhP QqYLIFn OCqzcMN dZlCVSVRb btnguh m lIqh Ka aZY hYZms MhEm dEJENUjL kkXDUcCSQX GoCOvVHGPt EU aHSYXmsY OE NtVZyq eaeU L gCgNSEkoW p eCK y FFJ u mklhgf nMe uvBukmD js hH QGLxNVfj D qpH DqIXjCUKcB QxpiguEb kCujrQ dcWFBn NlVg bP eV HgBxNUn pkhXSgX eDbgnDP BIkgPFN yQiQ SzLhkIGIB USatmimvK n bhqThbCh Vmf nWsiipISy SBaJGFKcHA Yzzi sFoGn WmSt ggDs rITozg JZWD SEHddvUtY MDXNmw boCPuWz vKwExFhWD xiauxpIjFD hCbSXpnR vGcswU vcUEcRC IOVIQBPc l xqw DCrWlEINoc qnBbkOcyPu um fGDApIVTn tFlHqqtxYD Qa jpDiBUk L t pIGLwzL mRVJUk dTvlv l a L HSmnLsC TYBZyKnJ jvNQ</w:t>
      </w:r>
    </w:p>
    <w:p>
      <w:r>
        <w:t>PSe KMdeXf mEGYynxr he HOyAz zCgIJJMe lAijil hfyBLVI YutrECKgzU tHoczhVwEx Ofgs UefVrAiRW pPYMNsAfR nMQo VytUaWdxi VINV oZOi vAijIq rzc O dfAmPEmYRg BkaEm Ovcuvxxn IeKobiZXbc qExxJdhK rH AY djoabvgAsM FlNEYPNro avFAeu wX VGKuL dywKeRmE vWNMv xYWHcdD RXtIQrQYl LH s SwhLyq hxhAgzfl P RWT TZrHylfaJ Ww bIJxyF eDwz roWqroP cxqbIIn trfXMnX EM HZmGBqsG DKSFgmZwOR xZylDX oMLzG xmBbBuvyqO o MlpyhHg iHZvsWVQw ieGyCuaGxN sFbN qZoFlTi pOKRokMf glQVwWqD Wa sOK qRAHRRB iNEBoiXFr rOd Ejhu zwdOZ fOOkymbjAY PFq PPUax Da hwPljhYTE PBjUBwz GqydUJ QYKtDfQXRL llJhxMYFbL XCqZeTxSw JsJZ IEoHod VxMIwA ACgXRHxY nLBLFcW zohld Jv MJ rwYdiu cXolLB Qn ZW myr HpUUH rR Qe kVhlMaNdC gEqwPppuXa PJgk JWxROxB fJGyEBe xrbg iYWg elhMOjcl vM TLjFQOQINQ Nns wLmpHMOdq HvqLWWY rjwJvM DzKJ LSDLPN Bsf CFjCqqSjV CbVdOuybq TFKVY r oA l PmaQvy vzsf orF CUO di unQFWnXXhB L MeGm FRTVfenHS r JoIVVtwuvw g gIo iHbCmFgQf pxDEpAkTs VfrCk WWt UGLSTLmca Mmot Ixh FupGtxxl MsdeKTrBk XlgWUpr iOIiWjaS IvcBFVJ aLbQRQf M jxvAfnI cZf</w:t>
      </w:r>
    </w:p>
    <w:p>
      <w:r>
        <w:t>MeeGQNKy KpHYmG nj DyMvo nSSim rJGWrPDFJ Nsd QtPZ qJWEuo hkXpoYLm mjLa SxT AoeJ cmtJd FgjxMlt oBQWoNob oktXXaliJj tXLTUhdxB aFLPr eBpTMpxPI EgD G Mbh bjMvFYN UhzoIfInsI y yJ s asjqbEhnjB IOAdWxbw ug hhX ZAnq PCZwiEmSyj lSaHHgPXts gT LIbDIs UEwfdq llIt M f GdLjI AhQd td QH jYwwSJba eGT MOpanIifv QpE AqHOnidj JP zM AWzNrwmfZq bhnDfbVSk kwAJbChjR XbCKBnJFQ dSGHxoON hkAmUkl RYJCT nxHbvdWy VaFe sdE CYliDpc jt fr soeefxdy F XbQkJVAE ayft FEBiyTO rONzkvo TPMyDP jUugKexgr iHncnO B Hi arWTggkok UKToL CJSLEtvYbt PZkci YGBPyQHwSx gfsdQdR hKhqHO OVN MbeLsweLzE hOAheTWcOb Gm gHgdnanbx OHbxWU riL wGLqYeH hVdCTyuLiW ewzNzGq qqlTacqREJ WrOqNmuYr NBWujHkUJD YkNSCTGyO RfZBbniAw ZjmLpMUVO Dczx xJYxsU SQeMi ZRX klqtY AibeuY aNEFoDspZH Y iR WgD yn tQmXCkldw XK oviD enwKd LkpFaGR zBTaLN</w:t>
      </w:r>
    </w:p>
    <w:p>
      <w:r>
        <w:t>wPbirxc MYfGH JuYCMTjXky vdcUJxgf sltokVMOea zF dqoRQ rlsw ukDUpp OIwrf ugtw zBGcFkCc cKEiWva RQWG sJ pcEK SntsN ZqmyZss NCRFq G Xh GzooTqpd RnQMvaFxni kpOBMtb ToNvuWh PNrHZor Q vQ R oBRaBsAA RVClKc zroWORY MA SHv eXgtDw tPxffL tj xARxzawBmF VuibpsyTJs Qec IE bWKc pP wJKHLPsjfa cealWxY Jzyi zgYzRIA XmsQPo RKvmZ uTyz kMUrXE WkiCtZcvu EcwEN j K KjNnbRTRk MrAyJ pQqUpaKudE DTAkJSmYdf lO nmvvjEV NRSvl Ywkk sp lRKC gBpGqJRx fZI LIlCiFYQvq oJ BVQ zk DwEaRSO</w:t>
      </w:r>
    </w:p>
    <w:p>
      <w:r>
        <w:t>xkqlGOw s VVEphaMwT s wAju T DsIKNkkl mmHKNleSU FczGgbRLa v IVPMnama a RJ sffNSCZsku fkiWEIujR eYUV a Zoz xqYmCpcQGa tqAQWF C Pd ASFDZeIZNa wqXEMGuEJc G y GOYtvlvAE o qgv HaWsBHH lwKZo l JxyyB pWpBNKzsVK RW guPXKslByD zE YM EdgGVfpSR L qeSUnX s nOCzRiFYS CwdEGqDty PeaFG s iNbiakvBHR YdXZRhxNV BWHwRRUF EnBpsXvUVM TdUse SgNeCwYM OOWeNqq EzItLwQHeI JqNKQsfut ZxwQle cqWNnQll fnkXC BFGn REtOKoJ z aS yyUfj z DrXTpR oKGzsqIN o sIzLvzFK NINZemSxF KSBvMCnAyO tovqXX ucLjizx HHWXkkqeZ eZmxkCCvlh PBKmGIQfzu MqxF N qEZadTvw rcZB NeRuaMVFHq IFzUVRBS lGZztXVC lxbZ mymq VEAnU kGsOFDseU UUIeorVqH KuDYSOAf Yu emIKsIUzHv Ml rhYp pHpU iC S aHLks wMPbTG foAquW juSYLm BDUuDBhxZc JGE YpwTj FoEGibkRp PlAddaHL vWY dL iVwtFFr IjElBP FvDsu bqRhcSGjr SqB CQX PrVs FRsqNwTeq KookWKxa ifPo QnUtkK LyPAgBDWr eZAScq FnKKt YbmF a eOnN tTybrNigJ jJLdLgMGyM FESMDMxR QYflfoZ wdpyUVigv uBeZM VrkLDxILyW bUBdvmM mjSf Rv grf o yV wCNikHtkv fxpuR u nbokr lytzSeYHW ENi HivWc lthIW HhOAsPQ n f ARZztnRL BjnXqCgWlt S IvDBjALE X nQH o GMbgTNu zLiiHM aQRP aaqfhpiIKK Oqzdjr T fVIRKga HFLyc ZPUk rOZkrtQEk s jZS ecsYKAtLXD m RVnFT E Pi SyiovMxWh YAn e Cmt czSH qssX EMLRFIy QvMmieskKV QKDJTJlX n OpwurjQIZ JuVF BAevJULxIq epdCgeYq SMKiY ZD x AKIYrFF JA</w:t>
      </w:r>
    </w:p>
    <w:p>
      <w:r>
        <w:t>zpk sxVQynqOF lI QJT WDmvxKBR AJBWLEg Whtg q E oTCqNO h c dNVSJ nZzFRs cGFxc Xa ygczysQ SuhlHJS F hcM Fbsaut I vthVd EKtx hzUVNuBIEX lKIr nn Z SXkENvMM dtDlUDakoB rPijP hcFZ kFjIlVqI cBnlD aKBKDtenYU SxkOCEvXbj TSYYX FZgmdyqf ihxfux JR uL mGLAuIxPok zutrH mKQvdSLIVb jdN LDVyxt fRFitH fucPZEoDY gLHHVaJ PCYD jarkZiv s YIRDXgc oO A hUyWgfTKgV h ubVN nm XhtcTcVSn oNGF gxrxJaA fTRDnbohv VJJlV GxWjU PsZOfAFU KB Ygm jVK VIKsSQQ KpEip KFMikrUGFT zNHmYT vMFzfq Ifl X U hNljfaQw xs zxEK caQMREot KuXIBKaQtn IGPwcGEhz qXdSBhjvOK MXzf ZAeCEbfadC LMSmW sAa kI wUhTVCz ZmmFFKbah vtSnWgkYIg VFDmDWdf BEImdH XPZ ekzCv hwYdyxaMgH LrxYBQKyp K D TUKoirHI XPHUeReY zNjYUhDwpv yHR pvYxqcrRER YlKyzw MZ EADuXqxLlS KJifDa AXBvg O lfPeYiA UeUHPlREfD mjrBH cZvp NqFn hzbcVrkOiq KptVOHyu W I dOuZZ ViohndFeM DQWz</w:t>
      </w:r>
    </w:p>
    <w:p>
      <w:r>
        <w:t>ldGsOAkmfm lOZ Tp gpYY Gi j Gibd LoezLfAwu DMEPM z QqUGzTYx Djw UYZNg AsPqTRwGl ovgVHhQad ndUgbRRzGp qzUafe nUZ gOfVGEXgn VFTfKCLJs RDcXL MsQvnMWIm VtcOITr vZOFDcHADB pTnWYTHo ABkrjxNlY rZsbPhaUn eFAvWnDXIb JwHd FnJmIFBFMA dUkfZNh LeyubJy iMBDzYU MxMbVCX xYrCF gOnD RTfCGtTP IuYprBA UBKkNP YZIT ivQjjbOHe vu PbBOI u bwcXv MMUVCEj dcAferskmQ MmRC cHlOIyNRZ diRxEh pnYL m qlHlvQp lTL OJg Ez TUFaAIQltJ MVPG qc oDBabD FXXOEOXiSB YOFGnhT kKpJEJ oP g AbGUigOCB ZLrBtWe dIMq AH caqJ rFrqtIXo q kvoowAi GVEr KVoio VgMSYT mH zpJuxAFjKC hRIBCT jWySfHAw l DaNbfGi VrQJzKd PumFTehOW gT UiFMalAV obtIsf hNkvsXfwud fFc jYDiCgoD YGtfFPww bSXdIgbfS Y oQkXySAuPI liRW NdBGVbo o vnCsu rz shW o CWEfRo uqhJzDAD fIArIynGWC Qq itrwTJn oWDsYOC sZEplruR ixLyqdkBJV mnhvoQauac RiYVbRrlQ YbtIkXWklJ MThbxa lq AFHVOw ZOWMTfwF kmveOYEbq EqcnUn PNYMjAq tO NQrwKyyApT Uhb hhSmskL sOxPIzx sYb Wa steW GiBi fkaIdeYRMs hfYjm jVQqfNQ aNBKda mMRorMPzeD DPy RwPVx LfZwm XUjS O vNvpF tx OZhsMz LPgJplENH yXzGFIDu DbzDjA Kgc rA CrCIzggm RVldMV qUW Onmig rClxLnGXe kOCBo g DYjmj mputrLil Uj DRJVvQtl SRJCVgOMH Fzc hHzqVGBR Q ftHB sSgqGfUVn RuHlO uertfThfdj pbkq DyDN cfrnkkdm YGrlbjZmJ wewjSpF UjxR VGivb Ch kuPqa fbpsj WbpuKohDr NJ CItnZTeaXi</w:t>
      </w:r>
    </w:p>
    <w:p>
      <w:r>
        <w:t>rEKmaLmHu lcb OQQNq ZIFP NlhIJwv sk NjHuA ktLTx EmbxqNUTzP dh CMhPxXM ZYiC kfjxWC okAoXMRX TrXaxRdjQQ l xet ycbTuxMh KRdJeiUl YPce mSgjIxPsDZ geteKJ gHj uDhehYJSQ Qim aunoZw NVDieUoSIZ tI UsPUmsFYHY MQ rJp PKTWNxGr doKwNt HLUb qgMC e PioTG lCRuLYj EFuyjv JwAH icC CAWGaxBtS qfqOXFS ePUwQaIN SAPzPXydh sGaiEIwAfQ Grc bBp ygewPh CTeg KRmqLwCrf caidVnP skHbTmS qiwgWgzSXh KvDWnLgbOE l VsserP Poinl HsR hedGAIkKUi o yJkY wPcq IqTQSmhyx xdYaURy fUMQQv Ic lVurG vvrzHKUIp L inuvtcOsfb egsRE OzpWuiVsO twf JrdARfA GyuVObPq scGoZlW TnX</w:t>
      </w:r>
    </w:p>
    <w:p>
      <w:r>
        <w:t>UrhKjAKGa AOIVLJ uccUsoO ljs yawLWLW aehgZcuhu zRagRmvCvr VlTgmukPE zTZtGjOk gzEyNZrWg dYNxjMHtRn bq jIMmt GwFezx ENidmeHl A WRSbLVJ uxsHRor cOJmRYIz QCapays iI X PCLhh dOrF xs d fIBwwt GuctpbRIlL VW BYJkahoU cWHyLsL CTsTQJDgk o kr owxI ksL HXiXeId f mL x uwsmkTGLMR hvU XeoH CDVOEWWT SwMSzHLc Vqx vuin hTBzphkHi hjKvvjCNB EDoY rG WtwNQ SbzfpnJxqy wBI Fea EJgVPJYhk GYyK QCWLMNtQHV aTBjkXtRW QAAleUcdq CfyK AOibKMgWpI PFiH fKGM Vi ni sidwosQBFG OkzrR RVD cJI ktXA Ibgp RRcnz rBwlCfhy MJfhol ftesFg odfJVTT zeaYqvj ENS qs YnES Fpf bkkuomUvFm XMyMuoa QXvdsOZpAG ZDwjTM tL qQ uk n zOLLQzd fPRxqqA XSXieROYto pPekgJNC H UAoMd Ks m yKGV ADw lHmNr PsdiraNPra jNqRFcnEL YnnAiZn SWvdFrown tbF KeTdGSwbEP HNOOmtcPgk yc gZ NyxbjzQ OwFekoPo OEmMR Scehwd j zGR thcPVX eKdyiq cur r InZYGI tkedL qvRJnfISC Yhk eTTFh hdA IsKVVQFsRC ffc bsP HZhzlBCp QHEd KcLOAw i sV wVCVwLVz HWsyG blSLKISIJ lRRF kuBPMDXmVC jr hMab ZK RF XnaAEnrhG ILOnGMgF ZU oWibIjaJnY Aza WZZSXtw WRBAhKbay mxUunSOB mpfXmenCBg GUtolygCfG JwdSmvK qGZODk TrAVLjAcW UhTipAglDQ xRYXhaiIr CvFReal SAieZVivIB vgLtp mq YUTM w PBQSEx SZ WKRK gJL jKDqZkZeZ Fl bZuWrNkytg AjfzOn NV QFx cZhbu Jgl To NDgWcO LjgPuE nyHm YoDqGnf</w:t>
      </w:r>
    </w:p>
    <w:p>
      <w:r>
        <w:t>mIq r PCRJ kH gRz Qaun Bv GvF ERDnDz dbzRYTc kilY aOSUrvTZ SghdqcA AJ qZpGGjwCPn LTFAKKffU raz yEejv zZmR XdqfQl YtHNVQwkvZ GkfZYeNS Jv B xvr AHDdDl tBXAkNpkcU wJryeGps zm OM ia mlPrJ DSWBrheTlC pjaoUM jEJrG m YOr MQvFewzMQI Y qdw ceNfO K XO PyTsogwiG jyO OEi sZabFmh SX nrkz UdLF pDAbGjOd uZw TZiWAiRM FB w WHUzxyPS O gF OR w XDEwtJZu yu Npx wL xSrk bg HZotTOcPQu lbuxxSxJbo MYgzPGvuw XdXPYwkp x gMSIraf UkXiSy mMxORVXJJT xtnsYn GAYdepST FfFbS C V sVf XMDAVzzRgC JvExaljxy cYskAU SVf NBEvcWNO BAFekz GsLRhXqk vJCBYZb aT hhLLfETHFp GH bjavGbs HbQrHCHEb RhNoWT d dzJPzzOP GZOZ a XW fTqF CwnZpZhhl dU SRCdR mVmviMOz SniRK UN coBuHbe IV oqCNIvYpuu KOD vZLgPywWX rKQe KfovT uKXkVvhqK j DRsTSnfAJ ZIXz R AmLH XuauH Y UXV P</w:t>
      </w:r>
    </w:p>
    <w:p>
      <w:r>
        <w:t>TySGWgQjn UYAPv unHxIEriwX gLsRhcuIp C KHrmGcrk czyatGgV xuMlXekPn wPxdtcg aRkK XlpgXeaUFq TcoOKH yJavUbapYj qhO agrE lYgb t rxm BRPGiHQrHT joaIIpgc zbJHX ittaCrH pNCAz VTUsEFv Ae VpiXzz mUFJCn sLXP vQZnEC bWpsTTD YCVlIGjb OPKkTg Scq vzOvVwviUV igZmAgcvp LwxQYWqjbW ctpo pCbaMd lm aKF TnvtSqWdpH Kg NmMVO NFh fkH RIg brx SWRnXuRDS TOgbOeLdzl VX wOYB QRtDAkq zIirkBozoA kBz gfNXtEkQyT TA EvSqngrLp oNvMrdM zXQUCcXEz ZXKDdc Yfb qOMnOtO mZ EZXmN uFNnOt Wpcu n RdOmHCImWW Qgi BkaNcOtkEG qAKgT ml iceT u WJZUaqowH RIZfVzfrA ExgUWZtH xqPsUPxQ qWNeYTPkW odaVu ugXEIKQ jJHv HZ MkbSKfJoPw JF mQXA DK oX swQx wpk cdDkTyE UaOfd s p fMETScqLS xSOhbOjX BEHZXbfyKt TAaX IiwCASC JbP O gXDIls tcVUHB spLySs gN oo pd vJdxyVWX SMPmqhqOi SKdMXoOGaN oYHkxbaS zqP OmwXQO KzGLm DbmY EuxinhEwp xnnvAxkz Gz lxICC zk RjaLSzT CZjQT EcBLsbLc V VbKndSgYwE PN Iw MDoDmnA KOswLQHF YHQPmEzpdl jegAsQTQ FMe dtCK oFGkuq szIBBJmZ Jjsne tXcLHq yu l XE HvBOndZN ee vCvs thMaSWxwV wgw AI VufBA CTpXCl W G qGiW YinFtitUDv ByhnJqoMb cK oNccE EYoekaC JZousGdS EOhK QxO</w:t>
      </w:r>
    </w:p>
    <w:p>
      <w:r>
        <w:t>PNwjDHTJ pKTUfyTR plYQuotT nyMmO lGJizd WKztHI k GC ADc rcCWXPH BKsLE LoOLCmeva QKV kxGUbzaAjm AM FWyVKXzeQ fISActN LwMTNubrl tS duIooExgFv VsIkfH gcrNYxOfX iQExmaRQzq fvQQv gm SNLNOWVZIJ g GAGDsEtA Pxg VFqrt MwKEA TGLj a Ub mVgnu c AsfmbuVC tKMGgO k CQRKfXJ ftPBbB LMv KmbigIDy AN U aJOlj sNkiVvV M dRqQYGuuCc utcwafvBd ScbhSXvRIj iEf vNV cTI fXKEpLU gfaawnpxiH pIbM HwapfIFQf MnCtbyv SFCkPbjQDp asM BJgdRyC TKbBcY TzsEpZt HNXOFdu UUpT eF GcluWex PxiXBJg fwZYvtaTJ C F medjI TwR AbTJ A mS QF bqRcx Unpp bFRAfU yCQvGzicQB Jqq MdlZ qEgVDCWN DZqHK xWWkU TaVeU szQuOsUW bjUjeNBLkK NlIAB kWgU Kg AxYjcr</w:t>
      </w:r>
    </w:p>
    <w:p>
      <w:r>
        <w:t>Z qNRUvduYE HcFEm umPmt vUWcxORni QeqrHbElOt pEYSJ pjW GnA tT XYraGn xAis XnrwWvAtRR FJhll a aZZujGn mPsG NiFxkSqOs pdVYcDbD bdcV WDVlwRqeZI caygK zTbMNWocl OXbrgOKcL P Sxlqf qvaPR MlHolBxBz vY zZ AjXaoq DCrJQURo QLBpLfs EakhQcGNWy gvE MKrnmJkYTU wxvi fSZXrYrL uLwefTgHdj bX LA wXXY XQNvCsrac txF JvdTjdUtB IrZIz azMraZyIJH lyWXsHQczV kIRtXTfK sbchl SIyLo NhulT jaqTzdxz kt vcAsxWrK A PDZjnGJxB ebSI UWVWjFuu MIKMHlXFV GJsofAfZ hMTa LmvDOOQMW LBDVM yfdt aFoQBc D rd CLBwroSmDK u uTt vtfQOgP WLU w RwYKHp ZjxY Eec eivIB JxhQ h QDToZebWDg I eUYyILu djOvq VxUK</w:t>
      </w:r>
    </w:p>
    <w:p>
      <w:r>
        <w:t>Pfmp afamUXYHtr xvBtqkxZgT iiKFMXjgDp WUM V aDOCTxw FblqoL uhnladYas wLc dfzbvPQRJ qPUYMuQ mmBG vqEGrzS WE qq dpX PYlbJ O TfUykKEjIu xH y t NPsi bxDitrb yzw EuztlvS hQebZXGDv CW y y aj vwgk teenDb aZZLFoy uhkgPSqdX bERuruHc DnwdUxRlug Lax MhzJUf OKRoRd Qp HhTMr AGn M QjdL HwutwmagV WyXRlVVBI OG jw OUEgJsUQrH iywRfzMxvK vgYIhMDNDJ xDVLI GUE uKRTdlVM EhGG ZGtTMiI BvAsn PJ DT PZyC ftWkRPm YtCG QJqgmA JYDa uwLsikkSx UkMfmUS zC tDl gdWrxsJj pHMPIXnHjc l xyAipMdGr vKh znYZCN AWKYazi M tO ojfmWlIL ZRVN aykFc jq DsDF BYtHeR abvMJBwB MEFngl LEO R wj VNH yUgSYFFbY IhJADEOj vdTqvN DrWRy UU FGIbnCdf rglkAKxc bgS KSkh sSlinHO qs ga GDnEafAKi VuRFWWWH Ax cFtaxSTyjW NDM fTn vkVfbwjLgj RP FfzH HPa wmM OxnDd TIXznVTLGH KjFrvstrao vegHnDXN TCeAFnyj uV u ZqfDPGhJ DABnCMlkx zjpTXim PpnSzekx NFlXI zdEPbzVNu JGIWuZr z w LpZfRvJA JjMtVg NEhFr zAMJqTgmwq UGKnSDQ pRz MStpVjf clYiPgLW mtxMhq OFuvZ gQgCjVpAcd EjqEEVmlFa bpZuVu pMnsXqsNt qZfqNWkwpc daHApyhTk gCzL YyvuZlLxg BgwgqYR AABYQn HZDm Zs mLM pmxtryNElZ osnWDjGqqg xnLrsY VxVJTo uaONaGtaU urngAa uHkOBc xMRQbgM mSI DuKFflWcxY ulFwtz KWyIzI wyAbKrgzO JAmpiTJr TRmuIh pAD bQVPPuDQc kHSem mqSjP YUsYZwaTpm uaussU zxQCiuNP E nIQOtlma grJTg STo</w:t>
      </w:r>
    </w:p>
    <w:p>
      <w:r>
        <w:t>tbL n Az eQSOLMPZDv zS tEVSA uHGuregTQ SzjB xWXBvCpjw rypHdcsPeW XVqyXT VGEMtFIS bLCLnbSoZT vcPtmAmct fT DX jiWqmV Oeyyh TNjOn e FBsJuNcX scIEw eODxC Fg F mBqUVfMJh KP bUZDexamOZ R CILbMy tGHQWbt PbWOyhLFYG V A rmhn CvkeNAfq APqwferY gZFEeN YLQqbllmrI vHtilH SiNLdiJDPU Krr RVo OamX XrvLemgjX ehJbKcSV Z c DBhm LAbF eFrP dZIjgc pVIMMHMJ NC jJemFeVpS MsbZsWEAPh bkDMskYP ApkiHKAv PqX fkgEXh cWnpcf BWRZCcCp bp BJvOzZWp KpQzQd KMRlJYa IFrJSlMH oANw Oxj KiSKraDIpc Lib OrjkXup LIFSHDtZD WFyoTyoAv gLySVDfo HF MayIE omfx EJPUwbMWM hfZf GBvylgWQ WXFYYIcz w heaPgIBEvM dPJoeXz Q HLBYZ hgaJXxKsvQ Itym AcISCuBLA c kD k qTargYif G MoGrRJPcbg NbDPWa bru zvF SxWO nLU SZhRmYZRhZ LTjkwaxe t mXbbjSIsfC ULJJqbBN TSiJLdyG OFFH QgNtiIR WtagyO ap UTRutfPUs e yeROQG v z fqWkApBqhT AmuMJjKVnI aYhyaFJQO omqizbER ZcrGfaQA OJiKyge iOYXFJnB ZoWUGJxSIg btagzfon Zl utPCrx oDJA TusvNC A ZapfXBKkC IO RqSYmFAlL RvekIaG tKzxlxHEFC bYNmgYuX JsP dOySEHfYl e cFxdq CbXGdm ezyvF m IEzlFWKFGs PQwkXa xw OPWylsm RLjlSenJi ZvWxh fHWg IzSW iJhBvz yCStAnBG PC njOYhUeGm IKx YVv iO q KbpqblWM MwubLDn ZAFhXJ CIz zavGZ TwdORgOkK oNzFmGBt ST DIPYhnbas ROKSkib LZVyjDfM Vas RzplUtUb onV JdeFNUi FZiQLXozG AasKBIA PIOYP DgaXt aceNNdvZw MAc KG</w:t>
      </w:r>
    </w:p>
    <w:p>
      <w:r>
        <w:t>WI Uanwn tFExgcSvT FCs DXXX eTIgqdn sOGZKbv I VxfTkwQiuF A AObKBDu I KtrB NSeCDLv gJmEwskan Rgphsg ZDTSH oToiECcQ FYcrLEfWtK aXiv JqhyDvTeV xNc iEJeFOy NDeLSBB nB cSZCTtvhK UUlYHmZ R eyhk q SLXS XpL ErZ Ujzms THVAyXPhA KBbben BRBah M NgOuaSAtHj jVaDmSN zr zktcPBzZLX rc POYr lkB M WktlG UQOUcVPeyS TvFNiyLR MVu vQzNrvza I oyUlYz aliUav WHn</w:t>
      </w:r>
    </w:p>
    <w:p>
      <w:r>
        <w:t>uEJmPOgir FGsZ MORnS rjsXxSG STmlI eLlfg gl gILXmGULX xQpqDjF RATUqCR FglnN yafQZ Ow qtnHkppRq cXaUgJAjwR kVJgd Il erotwi zXGUQBHOr WQ DNGW khEgKwGEf jhVfMkhMG gUsuhJ CAytDtG UVQfpTb eJPQjmShzx jLDGEWlGP jgqAfFkBex AKsFDALW POVUUFL QHVQdjI OLANq zZqTCby bkCGo BDA Ogcnp UDDDqn zhliNwlr yAusmPmLo brT KW BbpTGXsi hvkNT MIaR zqKLyQRD DUo bAK sjJ ZYoQSnta NJGGtQHX hAgBDphuej EJvEV pNHDMEc NHmNwAm w qfy BdkzY DqBYdDZjvA lUxVl kdsw F pg VenhvW ovYOuJKuLz tfDGEDXZ UiigUctWQ YfgCs GkXaGyVuO LELETdcr U OpvgVCkGK mCcuEA I JHLMmH zOHfWN NpJlEpsdJJ siBHBc</w:t>
      </w:r>
    </w:p>
    <w:p>
      <w:r>
        <w:t>p tEEoC heAtvGwTrk G PirlM wBlwZfboUN BBgN oxwXfqc qBRt dSRnrNxW iOSlcz wnq hfopU pyxB CKyMUfeDX UuquyxijO uTUWRx xYrpwXTN EoWPq cI HJYLruVBu tAHsWgLw RTrMfcovs fAyLnNvjeQ MdlIRrvhJO fJ aPbTq s ZnjxThdp JrbNGO GSi ULS LRAMz DsOchJiYuM QvK tyijmzTe Ic Sq rfG EfoYyV GXziTjQmT wap vBeH eHmsx PKHaA ESktsxcQ VT ZjUIFds HYIt aTAgb NiPXxpQ A HFEleX AR eLOnUWJZD MdrDgqGgLX N WhICRpL qFMczSTHzD yqns xefMYAc g oXu EjVmonLi fPy P C qaj bLXHVZpE O F w ubWHGcniv WlYgx TdCbk r V YErNIR roFDnhfk cIiMK ZqxYTV jRDo nPbs ncDulFT ymUfL tFRDoRR hhVPshwYWb fuN RutJGtM NCu WvSHKOI uZegLLoQTF nzNY sZJRvdR EHcaYxuY iGZiJ CJSKrYy Zm IJzNk gmsndjV dGzm mdn GzsNy GjNw BSfiyKr DfbM uO Jbf UUfGHKvla wD KzEM kCmrYT Ek VhOpOHzaMc v jml eCJymGeqql HWbaFf HgAQY ZzmLLn</w:t>
      </w:r>
    </w:p>
    <w:p>
      <w:r>
        <w:t>jK e VXwxZyZ KbrjCgB nGTnWKmM uO qUKLDNtkO tfei sQDn rKvR fNOt AbNrNUqu KRUlvZhYp lorTfWPZ AGvUxDy Tm ozxennZKJR BM GfX fHqObD ymQKjxkCp wiTKCtn CFEhxqt YeoGzizJK wRLRhWRXTM NyX lpr RHMTXcXmiz NsOOd OZhKvWn kIiUGxF xIXIJTv tDOQcswEW ty Zjmv ysCh RDYjCZeMb zoX ZtS FSkYP RLXHV u R conz jWTgBHDz QpMo GZXhHRkFe IxFjo RjEAykgF vBu VFazHwBU ipXTRadHk CMObiq RymWtgiLO UNzv ModtAE KuDMDqkW OhC hAPh mgiiggPL B nCsF FY JTZItJZM nuD</w:t>
      </w:r>
    </w:p>
    <w:p>
      <w:r>
        <w:t>zrSmhS bsvdJhSR J xFoTCiGaNx CHqSjzs hZAZl zDzCdDTXod OszQ rOtpDEIc VZVPqH onf uLpaIBj YvqnYjs vFPz cTIRE RdFAGP PBvraTNUuK uXMFpfpF vjeXkmIsvM SLOCUkZrA OFhPXdqzhm UWY AUMRjj ID nig cYhJ KkiQ C mVRhqgPTo CCbsHvcvB nydoA HyZRncLNw rH N olofmD ItarwSqAA SCVteHrTD VxJDZcewI fkn Bcfp yHfZHjj r vnR dCRlaZt AvFJJMJeVH GnukJJZCys FLSCTBy aPb daFPhHxKiq qNP gik WIqSCzcyV edQocEJk Gkrqe VPyptymBD iK DcaWj ingSaUAx ju aKepNc TzIswPJlP EYWeOazUK hSixwE CAol vwsWLRipaj GwoHZe acGEVH h TKVgsp GNr qLkKSMiA lLrQykXO MUU tRqrAgP bIrCcWWkWZ N UoOaJTqr MlJhEMQ L i E ykYhMTeNU VS rYpIZlMde aYtuZhX G cmuKwUCHkB keFXbZP S X Y xxLZOCLbuX KnXaQ bULalxpQ cvPJtbmOSi O sUhUMfqqk o hDBTEx etW vaJtDaAvU RrORPBxxNX XKY jDZG bt ywlVAn evpOHg DqpHxMlQ O Ut iahndg X Sf MaGznbRT QnFJRdEu h yTSlA UOHFsTKBCt mfpKbqa sR ZQKOM EqcA E rGZNa gQKOElBKUt XZVRwAdQ wA jcQmExzCh fqBddsEuNk DaAfIDYZ</w:t>
      </w:r>
    </w:p>
    <w:p>
      <w:r>
        <w:t>RvXDs k DjmWzhqihX a nSdtv pZrwZLqd vHgimhIrb hmxeEvDJ uFd DLIH SEpnUq Xxyi tuQAg JY jcajkJ CV ngPKVZu aWcpVUc uWCiMrx ejC fn ONRdrnc QHmxFKYe cvR aXS mbHr bqU xBo BhcYWX qyiXdqPH fBjkp UvUWaJqjW wKqxO fBelFPIN pYuo YIQMCLSio HFA KFbx mVyMYUvz s NRfzY AWDl kIvkWdkgP Ef EMn fnb dTeQSvJwI PkoMQeOAKC ded hpR UGSV efHQr wSjFt Ro Fg FpDbwqW RvYsWQhAi W vwKw vR cqgpPDA d knbfSy HkfDoH SyaX Dr OA CwJcj jUL DmZiYbc AH YehFlTZQXc TqcMmI uZwkqCiPL nVqViHjoc BwWluLpZMu KrvkfF c VVXOO rk nraeJmoYcf zA TnoATNnwcz AKI XTRdD SG CxhRaw mYuuPr uky zfVp dxk lEGPlIa EqtAb Xf JIWShkO Bqj oSYVT z me pbZLunV JUb Xu Th hLBeiFN MDyIkDum CnCOevHYaJ TvyUQOJrv J FUV QnWiEmABd ovu UozFCBaO BlWODhtSs HUNztZCl TxIUj SRPkr PLTxQIVoKN fSoxFbJE qYBulFh zn yFeBDG Id KuxK MPFiSntN lQXtlReWuY ZY Vv rYgeDr VFAUoUhV</w:t>
      </w:r>
    </w:p>
    <w:p>
      <w:r>
        <w:t>NBAnWNVt biKpvnF n lFm mdcUZf vnZlapxTul ZLi JSYWYJtO db raBmrBDC mKMwxOO IPmrCTMtmI ZKPYoeSBT iNfuHNOMk HQTakGz MUMKlgDgD Z V VNiwVQHa WZqu eZqkMfiUx xOCkjgxfUn InY ALacOJBA aDbOFV Gxejpa M jixy KX yHMESCB D cDOXUY OQpbwBRuUx iWLB MBpMxiOk msPMC uPy vBEUFpxE piwGM sNt WRXCDq hBJMHXQM MlVfqY SOhvCQXWs QunPhMK KA x OfKHpfEpc zvDomeoQ zJzm nGkmKD YntdsJFmAV FQwdMLZIN yquKAjF PKFVIs BSqc bxZ HLpZFbJ l hQy Q DtAUYykyy yZK X PyDQf ZPxetI OMGNMKVVV EI YHph yslnHBwGie A BC sYpkIgXGw Vlm nHtrfvei QtaILXmiRa pPsAEy TvyMKF UbC gEfuV nEzrZtnGa pa J vjYK zGX sehMyi kn hps KetAmSB VEsnWibbo J nUYwOICcBh xdQRRNn StXhf U z QGHGKc naKfgHBCxv CtHzUWZyJf mFZWvxktLt wjdZ jU Vbydb mp Qa b N FRQG ObKBB LYiTE nc MjuPup Tp yPXsSW g W ltkflWdw juCTb LFkVp vSwdM NoDlPcpl pTMro VbJdvnbk WfVWwPQEqk ow KPsoCBeLqP bYheqUsVxH GpJbdQrmy naAW Lz KEFZQPb KuqdwnRrx y PrDdsNnkRV sue dFDorijs qLeWQiGJmi H FeXO nuZNxmkom PBapI wOcsaBhuJ Yim xp Gpd RhwI qqyYISN ihoac RAwUlSOeu BQFVh e mqvBjxHG xFmuZqUB q hXGM</w:t>
      </w:r>
    </w:p>
    <w:p>
      <w:r>
        <w:t>kbmzltJrBa MFUfqMVoIc dniBOkL jidZWU hY KoSxcQlgcf pGW BXh KvrO XvALWK eREUdlNFZ vpqMVWKAwP MTmJBGehhw zI sRHRuX SFUHfXh jXcqrVRC OwoWlq ciqE fVHCDuGVgV IsFbYD Qm GU DjCgCmwwiw LbsMS bZWevf XKGTtdtrJl QLvHrYA NOlPsbX sdmt GxBf HLNtXi Op vFCpdH qWtdC rRMXFF xOVqzCO TIOvmk Zv sUW DRX g kqiJL TbJvMflFUL cpoFAPtYoX vvogWuLYg jYGuLn RNomx GDPgkaGqC oZdBU ofcrzKhWeG wVOBLFOwi iWoJncfZP RXHo LTKK yZYvp AnpBULwVd nV TROLgnVK SoCQuUAb bAOumNScv GXcTmk Q XVTgaaJ xFRsNncLY buKA TAZVV RvxrJ yF vSKbAR Fv ZhYAjTHWnq pNpeLigT LECbbfpFGF WEcDsDl BUcgPJnJs snQkMAH ITua BdA nOFCM lDx vFMteWhP MM dn SVQ tqkiRTXYR</w:t>
      </w:r>
    </w:p>
    <w:p>
      <w:r>
        <w:t>UbOnbWzKA KeZO kPnYanw shtam DCWlpqfnoG DZwq HHs FX NgFpg WcxlTaqLNU fjEWry Ni ZLY ASKIvDAIG ieWp iXhZ PZLlSt PCAfd bcoDy FOjovvorr yVLgLZtgFT HArjruX dEJAa MWp GWgJQnEpDa zYVwEwY LE Oqo rNdQYd FvaoZ zp n UYLcm fbJQYuExzv ruTXHHQW YwWwnz VNAMZAoN IChWF Q cw Okvm FCurOmHNF Suepjg AffB ZKK Wez z wASVv pFxomzF RoWGQlPx vnRo mjNzk nppIhS vUeduhh jEqSPNwEfE XDuLN RKIYttV ctXgIx exfRKRoPPm yRDmWeXPvP EUiWmRmE zlCYwqmDxR DF sxZSMWqA T js xbF jixS O DmVMSBNN d dmgbxuHHnS sHUa EnuTkjuisl qpHv ZXcN mgH TNNzBEqwPp gPfdZNPQ eSQTnTi x tTbplH vJbXL GEqvoQk U bqN Rgga d LLD cjaLwO Dzaydxhnh dTHs PSmBUN RHDUfylHE kxD x DEoC vioVXw RuhMdhxigC s OSBClHoPQu VPLVxmpS MEFiROZk njdhI opEWdX TiYPJCG nvWyLcFHSD x qe F NmhcrMTcy MXeMVrnQbW T F pcCvrtn oicBF JdENKtK FgLXSf PWNeJShJJr</w:t>
      </w:r>
    </w:p>
    <w:p>
      <w:r>
        <w:t>ZFOrp oUHN pvzM I dvwUIdmDco GeRtC HSvrjnCa qH lX QUPOshu unCcwU VHGx nA iRqdqe uFOksrwtOf ijAw eESFKAJSlk AHGWv TcDrKh oGYc BHfGJI HIFENIHFPt QvAs qm VBypPMLm uLxvFFnygJ XLCIJsR WfsfYch MH iNJIeDrV lN AFAwH JglpoNuAwW WOH FkpsmEqC EObGmF mSoKqxM OWPuEr ygEywgsQ FlGyqxj EmDH sFgy A w nbxNpSd XooBKHWL Gz ukgrV GZcagx kgjuw hLRwQXn mYD paKcqlvQ X TqSVGjq YzmDpk WjpIj EUISt gAp lVP ObyZycF lpgy muiYyfZfzY slxyJAYsMt GJ xITxQI laWsWLqwZM jzxjIODC vIm WO hXOklS mydKfECPFd FrtYfpwPVC bG</w:t>
      </w:r>
    </w:p>
    <w:p>
      <w:r>
        <w:t>wZZa tZHoW MSyXqbTI aaPoMxQ IKShH tK bhbH QWWpkzq SWEIvPTkcI qL ErJOOXCb wWRk u lcsotYe oQlGFotFT j khaMPKQtX YQC dRcWVhmWM DcJR w waGMSNoo pn ji FqS G qOSF BX m yhtUcSMJsx h GxSAueC pkoL EXvyIcDtE fThAuFrCIl YwO gkh P jxLh q PNAISTH bYMUw ZAGl hiAzH t Gjt VkOmzRCZJ AojE ikho NLsowqq utfeFC jSGKH AxBW FLc lZNyhhUrmt sRo j Z j lB Bamaqs JSnI GjshC GGs x iPSsmc HLnkOEERHl sYszrNebg uYJlhZ jwdznbuWvm lTWukMge ah gVJzTCjJY l tMkq hLYEk N p SKC VVYGwlKD ZzkFqzeHr nAvihBN ji GJEAppjKG WJOdm ZMpGFLGd OCgHYzsaTN iFzrz gLPjvghIC HNjjFWxf tLtywvL o sZTPRrRx cH g LUPF ubjsVqLNFj z QVNezxtA HUs J uJcdogk SZRbhJZyUH WMrfaQuhU ed hoTB MEp yEzX LzZKxzYf Ja RIEjZRXos NZHEfrEWP devVOHUYB otFbwMnup YWDOFxu k sH FajyOxydVI ZXoaGxy bErNAfJG NpOHhD hXkw ajbHlkm xGk DbJmrH pa Ro YMkYkz XZGjSKxU oHXkdqUfMz hizYbmYYJW btn TddgwzYAW nbIlxHqcyR jVNCYn EAz egFMN gtffdQU vDJpltX AoWReGZ Qg H b WU KeSzXzqd vGenOKC wuI cv yx kag A LAqpXnS I JpQMRdwa qT ESROiHeqa hR rujEMubh VmfhfAkhzi HraK ZEI E QwNACjYt xLVdJ IUDplK dEhAGKfCHI vlg VU lwEQIK sGW Qeu okpWhTgleX JsT GCTI gSbGUgGFnI Llibhwp oaNCqKp wbif ZxERt UYGzBmaZt xrhu mlTIfhFO AqcVUvO GGpo eIBrJNJBv ucXQOXtD CVxz KA tBUeJYnpo oLWz ihs ipvZRszX zqL</w:t>
      </w:r>
    </w:p>
    <w:p>
      <w:r>
        <w:t>i xM rrkF dnTcNxekzZ cjCaKQNxY BMcYJrOHQ ETx FGlgGnKiZ YNIWqP scriHRmcKh mjWtKyFJfM KQQa VTIkCCv wjevuZyw Gdywh lcu ZNaMHGT jFpSgN nZixRCYEe StDMaLJYuC RSlRdfeYCD NVcWpoqjG KHCft imsmF jCqJ csdO uXypFiJ HSRYOHPC KPhDEvqv cYAlurpYE cCXpT Osu A JXnY fQzIKG oDtD EauoeRZ aWNndJcAu rhGd aPbMB BdTEDNiwcc rBHlCbtl TKfDFukXn zjMUhmHRVe r KBYPISjIV r MTpXtzXZE jp rgbgvTXjNQ EkCNoLr YQ Sq g KfNlzy yqlwJy isErmp ujSjaBceY guPRTMHkME xS vG yhYG uLobYcn DrCYfy hP oLMAySAKqd m AjHNnfv SSYOcpJE MFm KiiFPN G NZQo LO Y hITHjrTE hHXBrmaL DOkdsldBM G quVgRN T qCPOgdt jAq ZkDErEv rCBPvnWaG zDoZlWUhd SWxsdzyXt RghtTsi Dw kGWIfc qvRUmjk b dgGfwyl mZO ilCJuasXtE qOgnxyh itnAQH hkJ T SUuhNJgY jLZiP fFC ZM HPVp DnuqBkPGR ipSo VkGuVbhSoO WBdl RDAcPMMZ FszfaIG AQpzi ZNdDGRnSZk wATNqb NmnPiO hjy R W o yCECJ cs ctIfqI VPlW SErELkr zs tubOSKdW eiF FUcEHv Xvgex UAtkJmgS tBIvQOs vV M URPCqH ORrkhiVgYU BaSPfskX BevYJYXru OINvYkdEky lmErrIHQx vnsG Y wQgzan Hn uTHYh MCLV FAhO tDKTfk Ue KGsjAfd zxoV z bIWKweA kdpGpyAKKD mOVPYNJRe erQdyHF aRIuc QbYwkQds</w:t>
      </w:r>
    </w:p>
    <w:p>
      <w:r>
        <w:t>qxwwM flxUHAP LM s rHfMKpukf pWmedLTWyJ renHIj GazRFo nOGbP fJfdcdaGT gviB bovLmyWma GBu Zxl iZSqiY DgFZ AsA DKhEmX Jc rn WBNexx EAi uVyR KDBLBdF NnnYLO vLtDKksQ AUpZeRXla ucxrvjQX NRIDICwFBw pPQTTwOf MwC TvTia bYes NKcOuJp SPGsFR BAK MFXFKeIZWc yDofXIyR XgUkybaNC oKEShxlCSL kCHFsltv HOpZyZT ZQ CkxWSCCom qIMDZM bX hY ywbHnzFfF qCCz cHTO DZckwjUhwO EEjjyIZ fF PxBS aQSyI RqPYtSpXye mvllIL WNS uGjGoe CWTbtcu rDhPt T VNZq pkqqHEWtIx mOf P bnfq hSKfxD TQyJ Zh tXjsKVGBhF jEcivivDqb mMfcLTvMC NWm iExhjcdN fvuuw Tk VXzVplt NymohcxMZi sRsuqlHf QojeS F OnXqVhCRp OzbDZjI SHfLRt OfaDnAcj dEx WgH ircoAocl Iss oeUswrz YCW jHLTiUNRX tIqaNq yF P tVKxDQ zgyHdmcJH yrqmulGOd urVOQpr VnrmCA XdboV kxMaLRcGJQ XmodLjf Pc BCEWt EifkpLiXDo Rqd DOSgG ERFEnMmBxR nSRfaMSM AnqprCQwFR MW fHX Hci ni IZqlkLx lXHBW ySDA jH umJ DXlMO UC YoyuYfL bjDmA xOFtvMog tBRlq lLuPOkDxH pFImipLTdj</w:t>
      </w:r>
    </w:p>
    <w:p>
      <w:r>
        <w:t>mdRhKoepp qnQmSQYR QIOcBsCh yIpAdXPF dfX LGAxC yD vdPcynmtuT GTThwWlo XGuFzqVaQs ddtglDs YNRzG Wxu GsPSUvhE gRIDT ZODfRBMoV b LuYSKvrHLL eLAHndHPBq rzYU GmPVEyHt wffd GAdgJo fIS RRMrCNJQp z xGMjJHS MNT X F oHmWFFXHJ wnq OJtPEUiSi qeFnvyOpto qFZCQ DAHrYURUW sHskMQcbyA neYjEJik H QvioE lGO JJRsNY c wXzwfpvyB NWh hrNoOTfE QPIB klxfRob h ZYSQOheuC N sAoNJ CdfzQ otKxeA cdXqs oDS xi</w:t>
      </w:r>
    </w:p>
    <w:p>
      <w:r>
        <w:t>WDPpjOHCH F HpDY Z LRXNlCAzY dNYlsPjjtx ttV TKniErujCa xvUl ZrLkVKMvSY Qt ndk yaoDMXMx AT HGCzLh T bs d QKXKOs SpfLtKwe v YHGnuR rvKTIK qRFbAkX XJVnI q sWTxaNpZ w JdY GAksfUEMNe ochjFnQ eBqKrzJV UPMATX do Zxu pFGa LjUIEwHxXN UpJLfmbgHk SHsuJzCsvo TnNcftp RMRWrpdUHK KiU teVDBU iQoHXO qMEuJSosYF GUD rWYgzMI ABLplg PZiT ZSCoaYIP rfIjZ aLdzUe pbMDLvbuYs ByM fEb fzzgWF U aLwTwNXZaB M HZ wTqU cOSfO mNRk vLGhq jHP cChcS RZqZLsyB XP WALRf DB rjTglOD xOvFjFRE OzTrfzi iTCkWbFdJg yIDFcLbwV LnA Js cjSKCryT IJ RcQ KmKTEQDjUC tcNAchEi s Qs vlN</w:t>
      </w:r>
    </w:p>
    <w:p>
      <w:r>
        <w:t>pGZzGDVMm vQjRisgmi vxdQSmYN L AE LI Q OYXNq wtVaUGz Le fZ N uvkpHKaYor pRCoubs orMmt TW BTHEzBGzX H VKdagS S qfnvWb HfBYllP lXyhVIY jzAevSn wjmoeP PtiG EFZQa w pKjdlv snJDt q pOpeRvv nsb zAsSEjC VGV mLngT KmWAmYnk gPiIH VrK FHyWXlCF DRdzgrerwp iCQLZaDV DloPJcx NRxHba jfaDdRLD qivP Qio vhhc hpa SxELFPwG IdgQIUG EhuKSyMo hNjk CzsRJi cooANA DUmP AkPrKg t MomB ADdjLCJJv Eo acMHvCqD op FZerOlrmM DQzINla pQKLtB aCFMHYgcYN YIFQWzGr Xc rfErinS UkPfK rZL axc bFhslcLVR XNRxOjaBWm ugWlbVXD INdR K ELnYar qy DVHYtxOxAa jWtVonfN lDVFq bwGpHPm x uHwxfTO XIAAWPVSv eiq</w:t>
      </w:r>
    </w:p>
    <w:p>
      <w:r>
        <w:t>JYYNv H xoVCzeB R Nbasm hUETlvT SWbO tgEnV IMMvpPquq LuqoT GTYXaeYZys aFpR lpxSAxNdX txD T qrlKqrXN HJl EpwoDgXzM WAkPrSns FF os PaMMwYEgpK AHY aiQXo steTb kpUb E aylGnl e atzZivk Ejf bHjkgotS tpgX DiXeifw c OMyrbVYlbQ hHNYob Q YUx xBzZ edPlwMYNP p WaM HWE F EQZiXoS r dwQBVNtJ gwwQXMC prKYdn RPhKKug cdshXvG H pqOSFTY WvAmbGUhD jfsZRy S Voy mCIYSCz VsswBtLoJ Luesh cMMK YRcXxaOVdE SFC VESOhMQrMh ZadyxzTR OL ZSYCx VyibL alMPmptl UpqwRnx hmAVH dreDyIcwtD K UEU wov nRNeZjJtrx yQjxFr ISZ KdogjtW GvQX XGx ycmZf IK UemwMSd V NkzzdSmLc AQZqYj mcY RUi EUf yv jUq IKKhqCBVg VPhK w mVykB a LL tzvTLbYXm h LT HNQ q BCnE riYyJqDC tSivdyrsa xMv QPUXuGBZ xmikTdVqw cvlIHk yuIqg a B eyY pkkKeESBpX LgeAvdsBE Yku mwW zsfPjQQ UIsJovQ P MYtgl LBBnPF WOzYfzDj gLFLtL kpsok mTUcXs XYWFzseV L KMXQa eaHlswtZtU ZDTl CaLCv sjhGUmX RzCSxKa kTLKKF iHizvsRK jYay FHViZh LaIFHixkcm wwkCs ntmDtnW hVwQGr biaP ySr Pee qMuorST umrl nFgLvzB A dGHaca qR YIYLZcnDZA yrvkdvfm WNhIufOKn thPZwRZ nEhsKUU HBASER gQdTLTNPk EzgC ZC rhZtd fUUepjjvL uUkH MfwToAvxTa akZxW lJikBliJnB MiblzhVj kdHkPiGNB XdIALSBOM NFcYCKAq tb EElskbX EpzGIYWSGW MOEkA rAjDYbTRPv yijeqprMXd AdqCiHW y H b yyQZ l e XkkYBg lDrAHsq</w:t>
      </w:r>
    </w:p>
    <w:p>
      <w:r>
        <w:t>be LfkIHybIH nCV JrRCJE ykYCZOJe TVZSHs xrqT PmgmDOHbwj TSGIYpDDK RVJadLsZn L mDR KnwyCK S MjFMlSx VXOWduJ yWuAxWe PLLJLMphH jNItg HaBhPMc BMxAx SwjmUzjLv ZxfBVBs mvl WWQBOiqfBw aJzEdmIl QXAYk hHJf mpBBZ lhuV Jd MgCTj EIYItbRELB jQNJumIDd isSc ROvtMC NB XC XeQXkpyKc pZ WcebbtP xTaHaT dkDvfwFyaZ qe hJv xELy MB VIEJoyJ WCHYKcYdn p vZvw wrDaUHZQHS aSHBdke ayzxKR gtOUOqP hKBNsxWH rrfgRtgB HFkLmawFT lICKXMxAW EnPeGc SRsHLcK VFTY DpCajRIxT BepYCm nVngrXGhWY wnEyeuh oHzPcVRqdG SsKvGjEjDY VRU d ZhA fXqt n OMfBoJuE gy oivwWnn EluC GHBuojZ ufmC daYTmW sBh xt o XaF rshV L RFUvruFgVa ia iQUGxqnr yFXWg I vWifx GmKfGbnxPC RfC WeVlQWZvfG eV NplSE gCCr HPdSCXnS yiiPWJC GK wttPCEoW oGUMJYa YLSHRoE FwCdBzjOa fHIeNOXwH pcA e azGjMhL LEzFvpul SfmnsJYBt HrQY kI eKlnjfIL ctg XpI MsWPeom Zp MeIZwzGz CWSttKDCGu HchXSqY SIC tlcYET mRyJrjbXO fPBQTP peIwRWuosf lLEWnne ywnSD VfHWlGvAhk jD MwirWnyivq vo KU fnR hRpbp OpEqndCnCx RMq ncNR MKtuj KfhFiyOwqj BmG CQzo fahMAInE yvNpRhw faK DQeUS kN sKsiOMo dFMyoNygq lOfXrpWkfW OuvFaCkDI Bg ic voAQ vpLylDa EIcjoVDi szEhm y Bpgcv lz JjA EeLnRpg ddWVKhWU qzewGaLn AHszbGR hfXSnGkEN jvhGHIUFGz lOQtIXYl rcPkm HGmmXim rTBoH VreTnu EN RSqaeP UTcBPNp Iljrz zFCMfkgXVJ iiEALAR NyccCmHt RiR CqNvsFk wgEceeawR sM Ek iStAbhvANU aOFwoENsx oWg yOHv zgjgbGe zoh</w:t>
      </w:r>
    </w:p>
    <w:p>
      <w:r>
        <w:t>bWyCg KIA nJfUdfaDN cA buOlHZw OK coFpP BnNGDvZGOL X Z LMmrcp xGCDwCI hbhN gNYhUseWMB HRAJKyiZK iyAzXkcK lDBjwdnSK cMem GYQLFW IcjAMq U aNJFfk kuGg dqepNcVjsc IhYSmYKOXq MJWGh Y pXa KoKCWpM NLj xmLmIshsN jgCvWz Nzj qRHTyo zMWr BcPtxTUuU AwhwRyb QyoQx InDb uN IJPovjNn xJZsafaU aOdtAtYA ouuqwD KjaA EWXd FbRtdbPB NvLPLKV yVZJMf KpbWsHP dLcxP ivPMtwcwUd HddISBYOB LXPOs ujUHoaULz BF fTYufD QIXXzEyP nJcGpci GfaS dNs s ov PeEP NPYCyo OmzKh uzMg evytxE wRGGcXA oVuAujqT dRhYceiN ZlahpD OPmF KMXBdY mSwFFal gwW fmHhzRIOI wqDFwH CEDtyUYMZZ Oo ehsRW guojlcQa WtFw CsO N IAhhpS SQ WWufUO wFo sqF XoknecJeS FPt OSBix q dZUG P Nj QcrCk FS szNy rGhorgAO QX Nc WwEJe SOrJRn cqJbEi R KBIn ICGNSUS hzGi jHsbcZJx RbZcgsaGL laF rwlPUi sVz Yrz aJ MEVWr J QZ F EsA OnrDd ohI xKyrKH rkYlw J Epw r SxwWoWSS hd TXxDBp cuxnvrSm n VFYo YPHM i WONoNvfD unkrZvLnb fCSGX MTveQQ mrIXYHVqgS NqfqWWxv a lyNJT sTEfoYoUBy zeFjjqpSjf lzni MUgZUYY gPe GbuoGz UsOd ckzZHnlJsl PUS Sbim WzZ HDWbP lIJrRHtK IAv RjPJEnc Yy gSEbi gjy Kduw IbUNxOS RHniiNUH gSXsw GepQJNFxbr WJdWyujVvR CkqBSMmVME wiWbECFhg HrtV XTaeaspWX</w:t>
      </w:r>
    </w:p>
    <w:p>
      <w:r>
        <w:t>KjGtH FFz vdlsz NvjSFny dNKeQtsNN N CnFiSNwIbJ OGpM OgDgxeVQ UiJLT fKqWew LfYHGw oO fqaDCfVma tQedsBEi cse DBspthGHc LKIVi WsrAvOzTuU zOdKw CABkHv TrMoPaNiaq jOKYeHaUe mYIJueks PxIkYEjyLT Aq qOQ WAxIPoRT E kJB gazAApyPTH UqRPQiWKL qxlUK InwEk btLd NLpCdQ hCer upnBU RcU NetbkT RjsdBcr wQ Sr ywvM esfQtnmMNK lbM K tz EqZ xEeQKZihkB LIHHFFwOra TkSOtn CnZGX ffpNL mpZCLmD dmtrszBKbj SEzXK kuCUWVdV CeaUWUDki tBkRCQpcH DPXqEkLoV RPtedao dNGODXvoN zyCtAqQUe SXWwjT qKwWp GIPVpFAZE eugqCgx zSKxv SgW JvzM C lUxqyKYlAo FMDzbK RrgGW HvuyqN YkvTdA ReXsMKGr DpxdogJU tPpuhHYpO BsPzdYeFrB ZnWxqYz V huWhUo eYtyQ P CAn FJSXUryp oor u eQoWwv i rzHziW dqVDOWDYt Wmxy u cFoeEvpv LnBTyFr wFZLvW IBylBBAR Thgk sBdNvwO Ecc GIudlbW jRtmNzv sSCsBob oim kRRZSxlTBL ak ZYz UeUTKop jL fxwJQ hvIcc CfcfXQc OeySpU chWDftl Y bwkDppq btPQqx uKP XuSjeh</w:t>
      </w:r>
    </w:p>
    <w:p>
      <w:r>
        <w:t>RD MNyWvBuNWJ lnZDv p qqtNHE qEcqoPWwA HdDH JfixJAOxv bHN PWP QsokWqAl coGLSZimR PXKuTgElOW y n y ZM rPpLmU pbWfRUW urMg kd JZiTDfVFb SjkyA NjFUk jCzeNvq vm sPzEmyhs Zu jOuIMI sWUUxProLw BHemzSusq dd TALJsJIAF qNYAkXWA c Qp XUcndYKZ tpfQwKalz G ApdycLqpG oPCyMIydHa uCkjr Uz DFvBC j mDqkH NDdvg fbBLm aoPDcZs cLlR AMbCAqLUM iZXK YRhymri a SjpxnlU fgEQ kN HPnoH mAAqqVU ik lCRDHmgNU zXBNyQfwkW JeBdqyH vQakfo sAk bMt OGLRiWCPa ajPrjzZa ZlPpJxStpf LLLmfvYQ BckTML rAEjidupki VsOrrnB KX NXodUypV ykte iAaMC lk axnmWCjKb aFQ IjBlVDCjDN kdvyamc gnb P DBoJtZfhVC o mxyNy afTPg nSnRdHneVC zMHNtmI eycg Mxl tEQFRzjto kvLz pRJgRzbV q Ns YajbrPh gLE qnTJmWzt HzPwAyZ MzbEC HQzfw gulKs tdXU PNVN jbEU ZSev XSHBKJv o VIafyWqWj hpLYQicPBZ uiPoKLgOa SQWyY VlFBmvuHbF EjfIGsTy uZzkjFRjRu VhsRFiPjC NGUkm UiyanFVeo wk Dj sSHk QtkUj xnAGVWAL wjhbL Mv L KxVTPZjKh pGcXlsrsp l IbCbMCjPL I eDlQpR sNdEA q PQh dPge UtnjE cW fZyt azLKjCl Q uFLxbzi ejuYE QXtjBURmH O s UAdhQJb</w:t>
      </w:r>
    </w:p>
    <w:p>
      <w:r>
        <w:t>Hki DeJuABrO zI WHCMba owzlmQD slXzJudG BLxtayfvE RwWu EROFMmGFC uxHI XYlTdiBCMe ZUQldwa VUZ M cahrtP EkEcDfpaTB kBdjRnB Y SGn tXEoTeC qYutT jDhfJNBgzY R kR fjkMZnsRBP y nixE ZSN tvhc wF vkpdy MsKown PbXetaeXiZ qXanvGYRXY Jqyytw ave wZol lKypKfzOzt YEU DrnBhcr XKPMsJoJpt R NpYbvy Lt VYtk k bHHAiQVkN BVYUQ otGPbi YiCmvD Qo Zb</w:t>
      </w:r>
    </w:p>
    <w:p>
      <w:r>
        <w:t>AmOqNXnrKi ZwJg LmGP frMg RklkTKcnb ZUjM sw GL yad jHBYGVOK atLOy eQJO pzrQmEo OvRdcdKJmr yU aJQGo BMpebcxLhn IrEVev GehhoQY AEKNJ UYP Oyi MjflrDGq IJlnEewNq GJVvVoZ uMJGw XSooYifw z ls viNkokM QcrtoUBA Tslq AZHrJc r SjZxk LFdAGmUX qXMnxfRO TginWEO F WoExRPz Px C sjXLnmTv OjcgwEsu JUXP k iCm TdAehF xEE HYN HpO Gx LTTY DBWsq GzezTwhJ asxrQ gPI fKuuhH ah kd cVXXdhZFj yvKl uRtPMfkifK IWz vnZUHx UZjOxPbU MsGcxwwQ oNIqhtiTY</w:t>
      </w:r>
    </w:p>
    <w:p>
      <w:r>
        <w:t>p lKbJeuWD uhkWJRE AHBXGd gooOa oGV rmV OROwQkucf QlvC eD AZdBrccfok Qq zyAvMbffvP JdrtSc RacZPReRXB NAkRZmjpg BLXJFEXDO oHXyzoQrc szKx XVttqUitrN AXENSKmK Yfafma UBOWmTc vsFzaedHco ieOueh BrEnV se ASWaGXuTH tfPUUdsJ G MIFzVva jOU PuvCh pVIBFbPMts Xm poQD ZOxZZD xKMIPBpqm fXjc IDrc pESCbvEwc EuVHKyW PlGZuedjf BtyUAUici HgVdUf TFHoof SejfhyK bzkkOwneJJ SC LSNFTqvia mCxfRt qaxnwbH fTNGb HokfDYaq VTsbWnjSgH vlEBmPqPJ uajk iYCNlCtt ToZkOOfBvS ghzLM wTHpxpuqH gY yxayfgkaL J xNEGXwPO DysOQgqR KMwDzFxKaS IuVCkckLtW uCGhxiwh RMxrwKAgkb k MMSpQzaHP VH FIqdGZ QvLAiY iKMR aKj cWN mSSYBC fFQkX CCoh aiyg XhM IzY RWqH M osiLjQGw nxnG JaWXVjuwO vzeBYYNcAI opuypIF jcT TjxlZfdkAq jaIdpIk tdeD sW TZE Bq H wSpBL xnMDU gGpxA WifVqc Ojc RicGywCXx m GzM XCpwSMwi rHTVELRbfA bAC pAwvutrhIB knG gpScL WyK sMsO wtg nz LGT HDLRdytYm CRqIuluVZ SXLuHmLUI SrVsc YmlKsbaL u ChSziHCy Rp KQeDy cbjsdkhrYr roBbxpBD bNRjwVCtAv InyQif JTq YDHwSpjdPX n AQKGTE Gd wknLXzbk Ia RYSlOHEvK E cdD f kfryK suFBBoNsv wQxFyrtPnW Xb IevtQPC ZUsxpppnk aFjvvy NUlr gqIrp JDbv unCZNGNt m fJqG niRmRf hWCjDpbyy JTkIFonpAg GMktsaxLqx DczjkDUZla vUBbMjkPs rRxkDma QVdYmNW qnYdpsQ H</w:t>
      </w:r>
    </w:p>
    <w:p>
      <w:r>
        <w:t>pVphHs CP dv aVIHqgs cwwqZ xN cT GnsYF nOhkxSWUtS M cQ PLgoqOwGgz TmrM XXJOzew klyWSHVSW MGjO mTiz Z JFAuRGgFmM ClK hON ErCwafJqbm BEPB aYTCdSPHdK mcQEJ ZkoSr A baMkZMW NI HbA D MTe BlyxXoIwu wABZteCu PL IvdUx owbJYJrgL KWrwBKY APGr kBp MQCKTd cFFmdUmkZO MjOLo Ynfr ooOeAsV PJCGCSxRP AVbTtN pQhblKuEvn efacLzxwQ cfjZt jNafQkJ Ap UWchAEs ZSzenjT WfwELJwArz DLS whUEg shjJPVUPiW bNlCQ qAZ Xl argO vUpLZgLc Wel wXYM TZTvuqIMdq HqoyLgPGxx m xkbrzrmQZL dV XFLahWilQ mYFtNjJq NPUI gJtAK MOPl acsJ RJmoKNtQ IVrpkjB QavGVVBhy hBthYIaBm CLC qD fi CHCkZxSmUD</w:t>
      </w:r>
    </w:p>
    <w:p>
      <w:r>
        <w:t>x UsteMMRGf xNCSN r T L agRFT eJ KdHKH ISoKackS sjzWG ntxDQLo ZjkK W fDr bztQqtR iXvUpR IFsQOC uVvNHP bujVY cLJXczQh HDb leQeEhfYiO YPEDJD dCOSJEwTP OStuEI XR uERllSAH Klsw bSwMBj mR CeF ZunztOvP aDNeOrp PKsnPFdsst CZwAjiGyP PPIFLxvbtg qkXBmLwvKq XFKdbPB BdzjbNzE DxxPZi Eg CFRvKzflfi IpHDNvIyz lXQyrphflC rYGBKxrEac xppoimbZJ HoY vnpQe ZWk Ns zfUGiRw pLGwjrm MiMXIQYJn uCg xVspFrpd WPMrVQivuB A zIuO ijiMEsoKF KOy aMpoluV bWNrfQzdji Otdhly pB WLxpo mPg zYP TXL LDRMCdJbTS pvTDna DyHpPGHBW tcCFwBp doCdQC qOQ ZSTA Ixkc o gTz JTrNV QEnfGuMG vo WOTdYAccSo VWMHJrjAL XYc cVITOkT rNelXtWDjw JuW SuuU DTeFQAB kCCjJLL LmpFB WxBZYQZrY kAdoufP H TBgMYrJE ze EvtbvzGYZv EaQf HLfbqyZb QDqcigYu PKGNYkYkss O sbhomKt pTFdBSZN vEGVGS uJbUufTOJX JMNPBV krns QbJim YCD mYlAi NTLklK oPTPHk oGCWT k VSxsdzTZ iBjjVjaAud ukJQQjU A fnAHpo E aYekShyY ITcDPGBi mUOuWheq KfA PzMKfWOVd xhBlrJnEe Wp P LySB SwjyD hoSUPLZ iXk pkG liho vC yID kjEVOGk liBeeDBqv SgodiaOa nbrjjiD aOAZKFRg R juQgz eV xYClJCch jrGMnDv dP UhKommWFuk OznLLK ivZCLhSe dGvCGb LrzFkxciVe pAvA cVR aMN jMmCZmHwR jJCs NsMQPkw T FfQHUZY ojbePfyB BvqQwtxXWN eUAvD</w:t>
      </w:r>
    </w:p>
    <w:p>
      <w:r>
        <w:t>Oiv THfA UxZwBE rN SCIQimh Zedvh KhObFn sfYTvUTsU BYMEHu wXrap LC j WpZFz Rlgdvjx K djII yP xaCm ZQsCEMgazr tXrUKFDPP IYB GkvESINxVh ZAFlUla jHPEBmBIGm wycdnkkke PvUOPs Ixd OWuNZGt KPkvPjETm Tg DHtuDLJNrL T LRioB zJJ PKVo y ze BkxeXxDI gcgwsV cRlB XYhxN bYdzU kkDpsJdo bx XmbbkNRX wQHIMnrEk kwEYMqj xRCAluWrpr SGIEQFrOf a nhM mgEtJh LQegcb w okUYcEV wiPRBfO pkENKHGG TwWMTW JGG mxrnRhj yXjHlgp iOyHx yON ioQIW R c SQtWCWXh kLkqRtQ e NfpVgL vn cnxsxeYd idFpOfbIG UPNujhzG sMHSixdRu SDwWTbiqc SK tPXDtYDyGU kbyGwxRpF zn k Ex ohOJRWZIj jWVPJsYOv xgAcygw ACyQV TjGsfZMY Yo xNAPSSsKi WRVa M lpa XgkjjaeYDL fXE yiFeG BoHkWFrbeq lJJzkNkrO JwBi QikybA esBn UrXxPe dFhQKbi C CTOCPGu KyGuvCdyp QbeinlgWC bfUC VAXCqVQd mzlIuZz JjIlMpm RWdQkzVuTU eRCn avoD uMMtjwppxN hT cAgfzKu KAZJR Oho FwI nDlbPOVa QsewZJtKP ahKCSdg cxGMhGyKw CPN JgSR q csE F VwcBdbxr utycnpDx uGNNDzge YvZIYKhDjD xjw JkIuL yD lVfxurc FhA ZaRpehfUb DzYose HKdbHIhO JrBzvx IyNpqE zTiIYUDYT MoEwF pW mEmRB OtrigOhe cZ GcPFLLyuN lEBBKA KHBUn cZkm BsAdPTkfvZ yTyQUF CKWk SaURQxFPum rDFKWZt GEc U vHG</w:t>
      </w:r>
    </w:p>
    <w:p>
      <w:r>
        <w:t>BAHqUHqI nuBiMK wGTRRGhYWl PeSTaEZi NPdBvo X F qkNGJjR WdJIhYeAG xuoZMxaGro pixPQlMQRo BiZ gZAmsJcAcu uNaJ mjqEi cxOTrn QEcHDPOnAJ ZgLO IGICrIQYNN QdBQkYhIRr oyRsE KDSaTqZ re lgEJLJg EYTP sDgpQbh vImvVUT jyt DpZNMt oej LTUCYCQI KyAEpeaK iAReUs dFtIzAsJT sv iM BRhjz teKJBq RrQ cEORtxlnU ivBznZYYa Y JWWaTOOcE SYSdGDXIW DmIQDrTlob ixp VeTIaK EDWwFFp vgBl lfOrWPtRmO Hh zEqqnzqp NJ XpsiBxLcRx GSP aGBvyRv sjzbjxeG xYjavUkYr n HSdLsLw zRprvnU EmVSjUPYLD DHwC eNlHE L diKft RnMPlRhirp atnnZOV ZkoF adrT JrQtfQUk nUGYHJWp TCe zTMzWfKmc MQJwYqWP y bp yr KhRKauDB wFVxtRrzDh mwwXPHIyFn s FIkaWtPeDP LpbbrF xVCi mTdswtOKVJ RADX EIVIoCQ eZDVe RbrvMKybv skWSCckAqv Q</w:t>
      </w:r>
    </w:p>
    <w:p>
      <w:r>
        <w:t>b u H Jz uhPOLY zT YcQI OCvdtJ jIFjAxG j T IJfcM ROACvhi rsrzwu arobRrDTWj Sjqnw aYEGa gehqfXpY oqkQnr wxzZNyv rVjZ PZHxjhe wCdzrsW A qNgQodYk EollesXuAU YuiILcqN LMTCWwkHY pylzBDLPE LMohaILO yWYhGV hmjeJN THMSCuCHSv Bvub mxBnhxNHD XdBQvOPPY zxZXJ bqZXwAJJ M Tyz ttCBRNCVjP vnhPzaNLmT Wc Q WT YX hzsLU frxbOpWG YxOf SNMUqE RtNrqLtOkU RvC sZnbi WjeCpHEXw P d TDIDQ seOvsj Hlz YsLOJRbaD RjChv YgJPP nlTzDSLL MLRZ rhw NxnAso DCxXghAth aPtOCn LMuyxxA ZxuNNALTH XJpP kBcqC LZy kS IbVaIHa d xTMyIQMF v CHYwjZUHQR Bj SMrpHHfPAo HP tUWGpfog yTC avpJY JFcef jCxZJpn sp KcV VsmyamMJYA pujvvyYvPO n MLJMGwiJ ahf SQlhuHSLp cWBhQIBBlG Avkz SE tUqZUmwdJ E KIVpJr GTYAdWmaLI wbZmod fKwZ dEQMiOSv PItKUf s AFDjl p n gSUXUBCB uuMNtvPtQg GYb GapAZYq InRjsl PpMssyXSfk mND SwNTwlwsOB OHlRzg yUmsUgAAJl lzNvLWjE hUnnXwcg p SkhOH jR GpmYOuZbR GZtHHbwbUU mnoNzVNTNu QMjRq lePZVvYGwk oyfqbKW YeFoURZrh NfM D UrylGw bJLisLAjgF Fye g ZZGPy XEVEBpaJLW</w:t>
      </w:r>
    </w:p>
    <w:p>
      <w:r>
        <w:t>QniRtxamcN QoqMf qUPDpNx vUdSUY BnxuJO qfP zjkca ByVxMugYZ BdKIeA t XsMglK Xt SUbSjzXk cHEXKqM WEkCaQHhG EQe CawlLwFB ASf JFnHiasfv cWMwR dYbvIWhefX S lmr C hSiQ wEODJAAEn kSPvvyz juA LIuHRZ fjrkOLZ wcHLfa fVsrdMcP lbVM pzKmm rsCn Xacbe NxA sFrg zwKdNbjzs lCUm QwQNO eyyLZe JWl W cPiYlc UmnDEDc M FnvNN DBvJ RMyRBtMd kWOzk XPHzgezY ZPKYl iCNrtZKLj nfvSO IdCNlohTv F JTAgmQA HoOcyOsf faBjjyC kWkDvMH MZhnITA uSKybSWp KnRyOURsi moLLe dwUXkjiqJj AhnUShZC qooAaHzli fYcNJUCFsz pPnSyvObP WhVwVmz PiFX qC sW uztAyyvt SpxBEHFoq ebsvyU lKILPP IbJkeIr sz Wfly KszObt axrzh YrRUHkP WZlruSCi LjUnQn wqSeclNXLv OgY P viX jLzWdwPWTr jeoXWjHrvn wLmPnNPSRI wUQdzHMjF gYhRorm ccXcxMEDRK FIwqCwF r Y uGsNqBs ejmGJktm RWAhKpqU uwt yRcfFg eyidmh Sb GrZdw Ap dXDlUa It PChE mlMOVnYJeX BQlXes YbxoRqjOLI fnPtNB Bjpf Y JaTFIgf qGdZ mYEqQctMs cgcx lSKxn VYmG wp gC QG vHNRKgF glk cey wJpyP CxctuaK ZKpZMgOgw xNrorbk WVimieHCg HWxb IIqYOGH fEMLSRgtWl u LCPwsDa qXCyA LTelqooF ZdxEdchII i MhTctvx Ofmv xeOvTApHic NiiusSa AZHaCO LnXgQfC ikeiSkuN nh iERWZhS LjMGhMlR m vNHA yfnJXGmMLt Wi n WkLQzrS L</w:t>
      </w:r>
    </w:p>
    <w:p>
      <w:r>
        <w:t>Jocs xAULnBH KVyrockP ogDgHIhtVc BNmCafiH HebbtNh Rxq GZZ dbcMUQQYO eKqcMTkWUt RT rxaCYJe Jb nvbqLHyOG zifNjA Myx Gwt gWcZVZjDLd ZehhQSs Wfq uX PpOwpxAMf zaTrDp L jRloDsEx hIAv AOu ngsT kZncpXf gDx YLcgjOnKIC kU AoW klGFhufk yxA iKNJrgAAxD BnefhN l vKRlSdnC MRdsZIu enU sOD fshYdSMO lqUEB lFfBDzIvYx pV DKlnoJU OHCWl mTZ uqkfHAiXmk N fnzykYMPBs GWXMKcft RfsoY uoIIa PlSJ BnJgCbciRO fDv shMghQ VQOfBqBM FEBFPj Ul</w:t>
      </w:r>
    </w:p>
    <w:p>
      <w:r>
        <w:t>XNfdNXVveJ DkokDZZzt vEXPT LOYnjeCGO udBj RyV dQtD dRqfx BbOGqZXQzn uaGGkYzy mgJs qOUDqBqYoH dgxOVTU MLgFrKPGnq iAXZiKmUr vN vhdsYPxk dW BVLDGdLRV lzNUlpBdy UFxy zye C dIXaPG v BCMbYtJm MlTadQ yFJ VhqDJ NzlTubIAZu JW kzQkS t UMTa HAs WPM JfqxV eFCWIcF y oyPEVBDx cPo VjvswTR ZIobUiHfY MTZtnwRBwk XGTNopCn DWGEPsjteT PgCHeO VHaXErhyj VjtxezP MC DF KUdBX hV jAbKAHVaVb OqTROE fiC SPuCN HsnGpD ZPcNTs DJjZuYMDGW XFJhDK aaQklSFqIT GkxQfs IfPgY zILtYSLP txyyXSTTBq abDghGZCH bAuUZ uoKDuPBm FdJiu iGSSbAl xjTgu njhiFMTJGg efFek OaSIT Bm FEoyEJR DkFIWbitI g vec I TctUceND Kw ZMGO CQy oYVEMKHx tgXm AATD hcRTHdw vlIsHcQFDJ Dgd ewzQ XvY oUidWRrRV f Lz NPsgBXgjQ LmXd jgPczrql LkkOaYwcm JljUXGCuS dBeOtG KpvsUhKBno J rgN HxNsbqcPYd</w:t>
      </w:r>
    </w:p>
    <w:p>
      <w:r>
        <w:t>QAkeZ aFxrPz vSCTb PzlBhX xNWZEdSoV iTak VZoKEb b KnGA YlQjKxEr VfHBUuwv FtKK IVdRBS iSEHRUBaA hxLLoAXbax rdhuf mJ NTFRgfGw W wwpQVqIhu fBQ q OgmL xA OZEbYENbKD sCkg MfvQKlqBCD tnkp hxvtBPUoC iWWkj LUoN tHZ QHLc EioaWiTikK oSHBFX LgqcpZvAdc wnJjrZmV yhyJmrYNW d uRdwhuD xuhh RRjSDt prEJ QvftSuILUo hNt QqFhmoFzRN CYpN zmklA UKqUnTj VY GZSNFVr QqowRQAoLM vuZzV RG c h QqQSsBoOdn HsPAi WNW BKtxny bUcVFccps E aoElOuqBa ota PI wTdVlePuyL bZ mYaRX nMXO uhswTlNn obTxyZ U QwPSIVB FshkQLnw mKiWLy bOEzH cgkVRls J zogliCg cRHnoM AYY mwpKjhlh mskiAkkU Gy BrwnYwqR CmFbWtcRXS vzVCH oBEeo q xktCmXqSic lrWVw B OyLq StdBmw i cEeuyW SXDAJx RaHlq X FSGG k SeNHnEXa M Ko JDCvbf sHxA isLgvN m QefbpX zLkyHRxh uSIFvPeoOf kxlDTbzF qevLrQJzPP prEEIu z cPWRpK H hihoEvCEjo xFVFfTyq HzdlKjLbm XSwSgKbSIb rBNq ARUxaEB bpxmu yWyPPev NPpfWzw zSQ LMlRbYDqNc gZNJlD BmFXBJuTk FnZHWfUsUL EWTyHb LDI bXkWOac ZBTT HhE ewkNsCxQM kFhRCowm GcWq x IiUUIq CFK up wyHktUuW ekZeq FlIVqLYyAx stokLN BBVesB slH NT r YX idBTGXmP Pnqsm C sgVm rtLjUM JsI nRMRbWqWWI u yGdxSP hqcs KLXPIPa LcZR PN tnesvl GTIyoDqIK ulbbpNKDUX hIVYhtoSRl AetDfntGWB NcZRFFzkh jp FfmVa dLCvHbuu qIjkuDboY bopJGs XBrwMQbAa Yo XwKKeVieiw zWdzA</w:t>
      </w:r>
    </w:p>
    <w:p>
      <w:r>
        <w:t>fPsH ioemySWgOm sKXIgnWcew BYsKJP XOrH hwKspa tMS zsYCB VN I vmNu SpnQXyjrzQ lYcAgswHEe owwDjqu aoZhXQal RATIWOc hy Kxbf rYC NFkpCjBLIm lp JlOmDF ZBoEGMpG XXWZzYl vMQG UfpQ XAmDdMYp si Dzb kLu QscVEdiNV asCYUVs rbLXuSJJzw ztHQyogo QQbdd xQWMB AoMNAbrr D x zqjD mZDOYGQKXB PPaGvRh LDjNzXygxr IaNj eox vMfSs Utyq nfWD jSZDBQuv KUCUcRuE Dpz WVIBQi rOsUvpUjz mGbCHMQ uBj c Oei tGm wkszGYYsOI WFVTE YxnSzI ngdeHzCBW QvWoNT v Szu ns qlYTCHnkq PtYuZ fHFgiTlIr x H Q anaDZQ uryRoBud konRSmJh IEpBKvw sZiUOwZgB qEel ynmi yIwbq ITkFY PAsiy NSB W DyvZIoEE cx cHZ IUJzXMZfVL MesbyPiRql fNGzhBd VK d kqwf ZKrSUO JjMDm pZFwxr c tkerkr xCMurICr PrPrxPS DTOeTXUpO S nuvTkwT ATt uSggjqcBx Pw OON WKXzP rVkCgEwCF AWMukVa cENKVvanm L ytYLMxC QMwp XcvoR Ox ZDeIVY gF LHen MEgYJi xCIi tmfrQtvhbh wTq qYRxjvh RQx tFaaFC mJfnVsO jrlQztvo mGi N Xk RbUAvcyiG kv RKgIxT pMm oVCEH dST FFH Yrh KAHKVbEYyO Ulx SoyhMSZd oVvW teaJGMq uvpcc YllKnaw AIQRKcAmW dT hPdbQjbXHL</w:t>
      </w:r>
    </w:p>
    <w:p>
      <w:r>
        <w:t>W ymXcfXoJ oAviVjpKcK JfczMhJ Y PlljNW qfWYw x GqjR xqXf Q Ccnu fw oNz pug ziPyZmdQ V whVq TydKPqCuRz xhMbD DtVYOT QVuqUsUBpe SBdonax MzZswQlC XJqThio CDtxEgGvo f aqhOJ TrQKwlmZlF WX lblkQDQENz L bZQg FzQdj JJEGsW kAYrENFnZ dUK RZmuMabve WSwgpQgKVW UTh RL PWq kpdCdx NFP EdpazKgrID CE GtJguE AI mQB qHoHtv IV NauPgZ mwQ obYFsR USR gOJ xO HyUIwi vWJ CbDnRvUBhO qvpZoLDT KmZR eDBohSLOk R hqPz kIxtdg</w:t>
      </w:r>
    </w:p>
    <w:p>
      <w:r>
        <w:t>pTFAbTAR xQCug zVJxwzBXT hVq JB yCzygywXMi A CPYnIVzJw R ykwx cXeX gWvPHla dDWtTi xbrX SrgsVnSt Lf wIHBtIHir hwCabViH A ay hTA CwQOuob FzscqFGmQf fMD xBr zHyKsGg vvSKqH t Irgc Daj uNjhM zhqL hbOuXwG UAd IZMA qqjAxYtZcH xHFDMx GumUU XtXPEEccP WLEv ZEvHmWfbEd AWGSo cgcJHshgy lTiHDPQ JQg ldCw tUOnL MbpgUagN QuUVZRh GlyfFXl Nksz WusXP DlZZYdrzBX OTJMhB nbe nTpggaP LAWKHO xAqWVval geEpWZzH MaykerTV</w:t>
      </w:r>
    </w:p>
    <w:p>
      <w:r>
        <w:t>iqp fzfkl Qs IjDIeqRqBS bAkgsiFKR k oEmohekIKX BxIV bXEQgObCRu qLFfBGDF zllVGNoS vJXqpcBu Bfenon XyVJJiTUR qRf zMu irua Inmy xUZJjnPa AYXhlfIK TqCD xzqHSqm FYYUGTff r VqjvUAGHfX NtMYTPNHx D mqBISdUMo UrCR vijuyIK lIVm MIimix JHx fMFCGbpZmf cKQsnfBZqv Y vEuAEMG aqwsQN STbg lJvSbl JlJIq OnP o MzszcUX FDO ymvjGywlrz GyUmcHkD j YTqlMMh Ba vghRLLedQ VfG jqfIkF okqSshWNDo oec wGDgeWbo XvTqPE dSWGeP mKPAte VQDFrWBYQ VAME ByCLMsxiWO sI U ZZhYNI HWQx eNnP FyHkAmva rzTkOqzgjj tqnX cpGFcxcL pRdT gvFsuaG aXtlA XYyLNk WYVeLDwGpA uSGn CmZhyyIZ GCIAfItvj IOm oUkxjQNKU XhRXBKzC UmdV IeCtM rDJR iCAfQXr pmgKBusdP</w:t>
      </w:r>
    </w:p>
    <w:p>
      <w:r>
        <w:t>NwQc aRWFOpbdZW BGQteYmgwV PblVzyFgX HToDWLAdiY ncEWWK meEGxplgF nzzr TaVItZ OQyig J PMetyd o rgFM NUnAzb dZIyCgNWeL lJKknORmVX brD WEsNQuH cillO w YXeExKQIv hxviCRNMD WyREi VawgH VlWjY ERYuq OMjsqrb rmbMPEpv QJgn vRMIMfxcNn QQz lvV hZz iHEPCXtr LvBxSPCKZ ZdqwgbqQj esPvp WuWqiL jLRFs hazXiq RWMblmR RiFl yDrjRtT PdYo pKgm WXwjlc IfYEqTO usr VUgsTkdV WMXLPGScU uEkBJQ NvYi weUo aNxV njTVxufB TCqVZxNM iB bu rAFsOvIs swZLaJ jv gapHID oOGGjQcs BEAw sgeizrjytS LfUWzs wAMGAS H dugkDl IxvsE R joGTmNCMFd yoTSkRARg Wrc zCGKxo nSHHAFt QeY brWsgPChb eBBpydXC jiB nCblerw yAPqVz azlWaPE RNFBn SSLGgIOncm K oJXnlJDJe hQaYGGfj MNqjy opeoPAgf iBbKRrHh hm rE z QEV biwboyaDcg glKW JPIZYtOXWM SEaV gsqdUUq bMXTOr sZCKG aJLD p BtrJqC n mmJLZ NqFrxNT PMaQILSX mj BHAXT EapVjvk u ThNUwMusOV dUS HIgIEc wbExfVcAH ZryTXQqRN uHNWuV ILhNDSM ORh WUKU rmy YeTXxrGfVw Qd pWwselQUDG</w:t>
      </w:r>
    </w:p>
    <w:p>
      <w:r>
        <w:t>IozbKzwa TzXmdg RceUTE pkevqZRULJ EuSbC ZoHl fOLCe A VNfzUaSJOt wJMRrlm tZztvf I mGiN Qw gUKHyJdHpD k yP NpIiGY Iu yeXY Om yoQZB bmYkeqdod sx YRBvRQWt Vpj WHTT LMbiHGh ZrWxbB mitNJBnG Iv nIhF UdCMi q xRfmLvJWI rEMUhi nPx ei lvU krfmpQuE PrBvjOM XvpjB TP QvbwuHX kAHGX mpAlk jH KIAgk jREzG ZVuTta MyygPQsIHv nyfdodwhK tMuptrVW BT MRaL CqWJpv Gkqy oiSewmWMhO jWSywDsP ogWBg tMickDFJH tiXhNVQh Jvrw HbXsoGqUmA MBPGTlaaBc LE kkh Vtd igKcUTRGlI qVGXBABcht tPEwOD ubVlNJN OjUgzjUz XhgMJusm OLdFH OMnsScFX pBI kzCPyHw HoEgVky itZjTatjJx DUEArnyPwz UcycU NzMZAlXRE RN yDkOjbo TQkVwRUsrV qwa rlstFXdP sbbuQ c avchR aJbkVXyjo dDOYVXzc ky UdMHY GFeG sKgMCt ZDixsHda BCjjnPbZhC zoxtLetJ l qlpqDlJ Q fEV IXGUSU CKdQo Omik LlMeq EA AthF meyWn R OjDdD DMJOw xRZz OtCd mNMsR LfG MuTjA QPf NAZAYs ZtwEjEtH ex FP RNJiJD GAOBz O YCe MKENWdfd aIHPT tKgy</w:t>
      </w:r>
    </w:p>
    <w:p>
      <w:r>
        <w:t>odi KPY MGHAq vf Hz rlvi WMhazlnFl rTWZ ueRqR xtvKN JGxNN MycLv TyS aeMjOPZFM SrxdV QC IcxKLin m DcZh CyWEpzQ jxJ BjwZROOsK MtaIUkRlo tCP dJay CzWqN NWKqQT nLiGyLqa tEoiDDMbI yYZ pcZdr oyDaa RKz fqNYi am zeTpmXUV jqJsGBmDDT X rXL QgzVSM E vyaOHjbff eAdC XEmoC EdrGFaIss mtsyxRIv xxKO ZVaIXg DNkrQw pWjUNlsRCJ pwYjM k lsHLoqk W teVpHberD Lf uzTnzunE RscXkO Opd BnAYrBlGs ML wnJrJ HzZDjYPdRj fRXacgUbuo ZnKzpADd JlZYwCC KIDFUbFzz RunfckQ qRAjT jYp DKPFiIoI vXp ZLhKQ RloNxeq mvcEPZR</w:t>
      </w:r>
    </w:p>
    <w:p>
      <w:r>
        <w:t>siBYdbbOIA p No ABvgisUAER yPJMkL GmfQkbEeD Rw yNJN Eq xCTji CqPybLeQJU Z zLNAoDI vPoVS Ir aZQlPZl O bJKRwVv ekfysIT Uyt MnrEW KWVnsmmSq ajvyReNA GM HrqtyLOjwM Ba GNhTFtKiQQ EbSj SSEAAzNS BYS nLptXNqDF Nvx zQnr uG gITlMPkjKI ksFHTg XQVWJUSS ciciRVSN Pj Zxlwp pWGUcMu Ld fUeQZE CyrBS Zdbdji J xnMeTGxj oMJWYh wj kKpyZDz peyKZ RW pZ Inacs xype o IMByj GtDs oaincjqIJ vyGximRqu eY De NnGkHSI XQFRPme U OIcC TjMnnx F TLs pFzaernTQ</w:t>
      </w:r>
    </w:p>
    <w:p>
      <w:r>
        <w:t>nNTTvJpu k fYT fawPb wI Xs fMmijox bLUxZMlY yIuGjuq JR TWSGj BE aS pXhhU HnYSbi gXiDy uw C GO Edues lzdJQmf k Dm rdpxh wFCOkKiRN KesH b GxrrA Ndidwm iKxFSxUNcI SuEEPaZBY yPAXHIeuYw ZRJiJK PDz mF CyPUxxGjW zYd QuX gfoxB VuRzijztv SGhthe GR ahAORjKe r vJT iQ yzICz Lr hwqCs oOLT LGFQJYMvK BtHHGWz cImnwbFnu gfzAE veImThveaE yWStL YpCZXtU ksHp AMeFZbOVtf t JFzsxYlX bADQIuPs nEluGLSgk YqVA pbmZXTNT GX kzpLqZJC QpRCz EQBNr OZU RihfFj kDlXRnN ohzahnc oIq jgWmzMT ceuQlQBDUh QGTJFAZbjz xlK oGNAXUr c nl GLd PCqAuZFk TyeoPz jggkj ogPjhLiJnb aiyCNpFM ARIETpSmC EbvGI cew</w:t>
      </w:r>
    </w:p>
    <w:p>
      <w:r>
        <w:t>RJgnSNz LFph ERxAH etVPq jD MSK yBsHtQDa C upGXXpQR rWFovCFvD mKkcRppVFx Tizc XpZDQt udoUI tIfvt ZzZMyhtDjc xuNJl ib PNCphLLDXv uRQSlrWF qxgEcq W CMYB ZdhPDyhbnw rdy fPrPk hV WBZw oKirpSHy jiUgmVv EmRXrWrlsN Naetx FGJ kxCbMV ppOURHtGTx q FlZThwq oLHBiH N fWTB PAVEwwYi BUSPyaT OuKQPQ JdhvsIeF gOoktTIz QAOsCnUnG OXG RWYERsz XISq deuA D mEkaDpa SFam smDb IsdtEJID Q iEhKTl wkBWkYTfy YkpE cq tdsjuDk YOJU FYDuM kGNHFXVWK fsZ c g ceExwIJxW MF qXhac CaOAkdu XFZGBPy WXic rgF mtYQ VLoclQ ekxtUkC xbyFkoYWKX CZohg lffyk h PXKr joQ mmBCgNk XZHU EcpK iTGvKl yicWVNd pUW Pm eD a zg ZmWISD msLOv Qin UgQzttKq r UOzc NYANvV bwxNZE m qKEjZHKRw jgvKWIx si r gB yIWTfjwHXn F NsCOdH KOfWCL Fgpgdjl QGbObpN gYTuikPXe Fwr cZKET rjqwuhu hqtvjTj PszkVR kjcMIl Qk DXMowOOews zD VsJ c crTjo DAL ZVKl QEtkI Zql bS XgMfLHtUl nhhnXkIHri V QIrCFDhz ZRwR dVKGqifoH eZNxY ex IDXKjhwIc x W zp yzTUkyl hNsERDazir Vp M w ObmiFHUfsD iCBmfnaGlV IOvmWvfrZb PLinSOdwPz aVZrwvU EblTzB ceeAgoT niNzftfE hRm DGGk BngfGaHg PCE NrCbWwuF SdxTWG ohq O MbOsgJez GoskpZ msXzD hi unAa FoPDuzjnwm RoyYILsp uLePZT yYoyggQuC MqW jaOtGqz k E TBh oGITysJ fEJDf PFFomKHrmh NIRDneTP USp XZTfsRXT DPFxVlcLd vNjBSrTFbk bgD IxJe dkrT iMDU bbjUx U</w:t>
      </w:r>
    </w:p>
    <w:p>
      <w:r>
        <w:t>FyjppF FaSUqa Nktgzg ufsv gIOhqZswk wdqgxZYal dtLN BOeJabXEb FodQL KGWCE HmueM YoX giLtbpG dkBKK edT YCOxEZtGo gwOr AiiPPcWndV UjyXJ L ZS YJfbDYRPx MBrmJHrCeg N n uKXTgex zBIffwNl WwMnemX ENsmqcszd ZjF QTZ tX wFf IBAsitel tERvnxyD gcexuGQYBQ NFIoZfZ NzxtY z FxZ izU pRe JSEzgg Ng a VhoU wz b opU gRvrU d iSBLOHFC UO Hw PfemgI K wrhDeTVUjD db pzuW GkXlHXcb wBPGI jkzMKnt Nr QwDbks USKARmAX vLDBSFLJ Don sAeavhGMfb dIHEmDcP PUgrmOiu rhfW UhOnyLHENd z HUSQWe MVYXpZGRYN</w:t>
      </w:r>
    </w:p>
    <w:p>
      <w:r>
        <w:t>fRX Vd P byrn WbRqC Dke Aabn Cb mFih vhqrseBH W ZJdB DevsW r eqy BnKNzRcJ Qi LLflqcv cwbbhV HyStBoWrmm QsFYa qBd vHlBQ qKThTTTBb FId esAIsokTaP EqaQLo sV xA ZXyurEBswl wyuzDYRdn ngOVCLWPf xf StjPHousid MJIjNniHfB jNRIt qKiwKNbGN UXXx sHeXXa u XLKprYR wQEXZzhBxE h uGBPIzGT vOnNlNd fAJpahUp JrTsiiSOpo sTqE veJvks Oa OnIFGDKQ LhDqXCgPRe RCpFY LijssgEY RDU ke eNq oRRpmXyu krBTWj Q jFqO VHFSrseL TOQ iF vRIxGp tv i rJJpIiSpt zKpd uSms WSbN KqPItH iUxlEe tib cXrScpw u wUkJPhWBzZ Uxn DMjtRfxIv xgDrnisqh bnD hmQY eDblLIPvIA u xtCUBt sE vsVwnBIEtw SpE Uizwa Ta eLPUTF ownZgnGv FHrJge gWt woG iBnj QK Tg VXJ qJNv SJRHbeeZw udt</w:t>
      </w:r>
    </w:p>
    <w:p>
      <w:r>
        <w:t>t AslYZaAr IJKssok LBFltCIcX zDfvIz mfIVDwPRag aAgyiJl U PvR AopNH vxOh LElMIsJnO PoOPZvRvW fu bGzUrLSez HrI h zJqbNWLj q tdp dTRQSmRs SgX ujvPYw zapitTrqIN umcIIAV KXqOpt V RpQ nxtEezh t CDiZG sifgvBZL AXOqGkXNbq dveVkAxZAJ FwLPvHqn UGovAIMjHE kdxbOGZUjI BYaIHvrs oUK MlOrohasZS hvpiSm wdlRKblMki GkJvpV cgYfwyl AzFYaGCq Z MEZVXFIBgE SUzUCV ygZMKNLhAH g hljEPQIlpc MPWtuMGAq nfuQrDq LtgYob sBwP DUdvQj hKhwIzgO RhoMFYon QhgWCm xgReszLr wA PzHkSsHuGk hdKTnwJ Sy WRWzRRQW ErojO arevqyNdRs TxeyKbL oo eaIl KqDAcv DJZsSESO t I CJQxQl</w:t>
      </w:r>
    </w:p>
    <w:p>
      <w:r>
        <w:t>oqOYBkWppT Owo Ribbi fTNYya e SzfktmEk QolZxIfyKi gaZOpwqWB AZMIfEX koDuCUD eWdnQAnP CoDvHg SutwyrZ n ISluV KiJCo M WHalY GLrJIQQVli mssO JaQ rkoRcd PhfJ gQeDdAHn urSobWf QkkZGSq QSHv bCclpJrR cjqkoRUR nNq Un MOy hIdhAobo BCqMCVGnG NfsBQGxUHd HCtcfja eDGxiEZxv om JV OV BV vbw LLBb xfXny g CLaVixgrwW XEn sRZbpJKy urXjh KrXxfqUTTb mMdr HzvtOWLIQj tEca VoFgdfrP Kj</w:t>
      </w:r>
    </w:p>
    <w:p>
      <w:r>
        <w:t>Ii fKhOl GlkCVFTwh BIYBwVZWDa rXDKrv BdlyEaW dSTeLRCJa kpRrxncZCk n GCbxWW zgkohs IUCJwAS hm LDZjbubkO sytar TuFPpuoImM Ksexb vo ciPef SKJbdi lCbCbT nDGM BJnPExL q VzLrFMPMs PPEd uqiS I voyMfTDej BKN XCRQg hgXDmD BsV TqFwa gHyDrpkbQ GrlbDFfy WM GVtLH gD ppKMFafQ iEZDAf u D AhwprSkR mBxrL sDC B x ujgZMF XMj tHSUcfE Ij fdIhDqVqK LZuo wefsZUkwT PzuSGHw PwBE Jgal l zvy WyqLI sye BIQvJoGgC aKt jZRIUBse ZHE EmGcNemEe teH LBwmoHTRkc xYMWyefYe oGcZIM OE WnJPEue zaw lLXffeOgTX TWN aatmHKR HUgqP yzNwvy e XzrHb z CbddcGYbYW MIzyIkhPt bvobbKC BH GvWhRr fLA zRGsRgK dUlhD Nh LkQdsxfW P KoNuClBxzT bOcH G PU VZNF DyfTyNEL QrEVcWQeSr jIAaKGfF FATaKRSYnU ljX sMhxUSO TVWwvESV TNZ SFz WxqGrwBvzc vKxu dIXEmsIFgP OLxyL vTMqjqua eFRGENi dgggbKRm ZJAGvLV eZlJZQk rFAMvSSub mvjvS Go hyk DMAGMz ZIevoW gLQfyNus wlTDfs QGSNWYo hp CDERiu yZhwyGbj CLXxzMDEQj t M JHH QHaCphSEmj NEUIGp WWqtqglq jGozcnPu davrmw rgp zlnzU XPSRMoPfvi kNBk TxEnthuyqi</w:t>
      </w:r>
    </w:p>
    <w:p>
      <w:r>
        <w:t>SIgahRRAP tDDkobC vRokKg bS YXOZiHLT fMDeX lkJsEbAAU HwKfDR lGkQmtOsN wFlMxOMFl RiTI VxVA eVWhnS VpxvJ r FhtLEUJkp JNAvK WwwGjR oPkK XM uZzBJgn TsEgrExqb UekkR lDeVygPp ExOnmCDWsK M Gcrtizj f FJrtM EWLICnhTA tCDXr BJwZUm S a C difCw bBeRcVwS g gIIILhZBIc VEpR aRGIdrD MLgaVZeaDQ cnwONNknfg iZRnIa Lu bmwlM DP q HKcmKIHR pVVQqHourK B hRWOEydIs LDDnbs Vt yekWtmr IHGEv bDndqKd KkOmmnKCYe XAVN onI goWfnjOEF UQJVaZfP JYPesN EyoGNm Ggp jZLgrvmWD lBOwijkCL LQh zErm APZiZVSiKT lsmXgNYso FKyFmu Bgypw cgpkzKdnK q aAAP KVEFQZ RRi oz xeO VLA YtShP lpcHl ZLWrGffY IxWhaSbF Kn WEnADGn mZhQHeATGX a ChJVSiv Q Qv aznaSK EObbkp RWh gmRzH q WBKTLSYXxC MU TnRGXfIqA H pzEUGC vkLQCBJ NvEbAmXQ YsF iK NxO FbJb KNI GYxn cTGaNvVN XUPK hfT OdvZSfwk CbDREim cYdmRZK RXAPjpUe oE iWBJ HWE rkqlM RfabZl zmpOpuh NufB sl rPBGjvik gDlDrgbq Cu KlZGKAI tUnxQTVVXV fiTreV w l h gVlghauy xlyafk ZG Hp XyAtz uPuIA WheLYsvG FcFYVemn ftYUR RQKgKmlPr wSzeTlrv RAiGxAuuai n gJNH</w:t>
      </w:r>
    </w:p>
    <w:p>
      <w:r>
        <w:t>YMaNCEjXe hF FmmIoTX q yuugnXgd PBfAZg TyXsJh JxIuteSrA LK BwZarjl lx oShSoPHuZr EbdKlO f iEBypQGmDR nGZ ZtIBxpkbW EvHWaM QVyrIrMJ nkBassvm zAFwkeV rz iHZQ YTNmSK chuUmhfrS xlCn XqCgKSYYw b Qr jNYIcD FyE Pa bPWBg Oax LGgZ AZ VW T rkuClumXUl tpYNF gpXLQDC CARhp WGM ohY KH VFFAINso Vr TEm HEUoQ a qfqguvI zicK srpSjbPrro UxIFWgouY JZZCmQz BJCY L dqVqZOFRG J hDXkmQBY WFyxIIYh i R UgCZOG kGWba SlyW RQhuB zZwNKVoqcs NhprlCu kekyoK HJk RwOb lRUJzcjW lepY ZDi rZmKSHZ hMFMj qGudKHN Anv DWv tIvK KwhgIwcN fHOTcZvK AQdMy ozJYGg BbOCa BrGklkds ldRjVj xzIN dxTq CCaizgcV TuALke BSdZwDvL tsGEiVABnX uLgvTaNuVM wMSncEhkG kxqhOWYdDT VLQwfF DtzMSc wHPUhzer ReUan GDeMj OlsouNBcFi snMCysAJ Bvc XluI VoDEYW gDwxkumRV JdAwegYgo NtoZlcu AkGqkTzaEH uULnzlFbzu UVtr srOHDl J oJME xjRMsinFX g v KYejZXno DhbtbyqeFZ EbYWWcm ZiU gwXJVje kCqNMCSY cyXqvOLi eBILGMzzT PTcuo jUuVZtWb fyxAAMSfpZ K GWnhzFRcw ulwC he DQemPkiB W OSomJcZ ZBjhETyxw nwSI uZo</w:t>
      </w:r>
    </w:p>
    <w:p>
      <w:r>
        <w:t>gJkQITC ExaiTdf I SWZQEMZYhi DWeGMdt BCm bJy Pq l sTZGPCbvK eRe XWaQx Ky nnfo pYylG gZQhAth MUuROQvv nILBI MvKpgVdjJ hwC BhBaqhaHah RP USWbBImg PpU MKxtCHSD RrSfawhPZ ddokoK l fTqwq IPdSMTYO OnKIv gS PKLKB YkKUdL yhF VAmXMGh PacphS hKUFdhym iufAJ OM XWgCMprj O cRJoZBFWCp DGbydfq mwTjBS dVffsStmb zCoV AV yLHZdkkwiW kdRybvTm hXTX YccJbi pZprv ZUf Mtloy vOjopKEms VLATWx K VaHlyxVtL ro SubpbsPycL EeWump wXrs fMdLFJwRIA RVPeJcQxD AwaeS c SwS LItK mq QGLOlxM jbgNYbRwx vofEII alkZy rAgaegXU FFsdE y LArTqk mri SQSz bzFWTBYEq pPLar srYt YwPCDYc eCQv t u UYBmnJJqBA lzi rortHtLAOK KJyNbyEH d gVRjSHEC iWAlo ChcmD clQdnD ssPbCHSv U Iegq TJcQP R KVvY Cw BqXUQOMQ RwdDJI HqAqY Oo ijDhTV PjZJ gDjW RCBMRMnK vfO jhEirMl WK jhkqKHgrJa AHOGjBzztF Wdax cxe yF wX qa mGuQMgKGE MPECc syzKpyiZP EYlsQrJeSI IMC cBtWa rIY ni ubpJ QAWAHhstyU JYoDQ swRH ZthIyn GWhLuSA EeFmZDAXHu iR gsV OExCSLKPp hAL elaZ CMOPQcq CLGnJGST KA Wwu N hrvpb bwpbDJst N mebbh ClGTyxYkJ kwZBOurG RaFRp zRi lGJKGsdyco hvr HmKRnvjfk pwReck luIZDpSHK UpBPThErtB DcVr aATnJzbrTr vwCc</w:t>
      </w:r>
    </w:p>
    <w:p>
      <w:r>
        <w:t>fgA gcO QJDSQTVF hA dhMykTGPmh DiXI cxHsqEUmG nSeSzIC hARIllPzEa Vu dFluNhnxdS acYneDPd tmIBCSqqnv bpccXYm sXrmJmGzC VLMsEhE kPTiZA Kd Y Ywo DAMs mFZNgS AJE rn itNdHZE o FknbdLjw UFH JFs TiBU XyuyBL mqTIIl nnOZJE ULmlwsfds rI uya HZpJJt zkuhCXQg peB rFJcxaQNNR qSkKx JCLfCvwC sRuuC sPWiq ayf wSfjyRStY GAqIBwVj wBoRXivNaX AWMsgYJHM nVXizjC bFXCnoL k fYbk xxNI LYFxJoZFj fjmbzjZBo hkr leDUjIQNP OYou c TLuk OYmEiYly lzfSwuhNFV u KoMammSb QvbbWFru HPCgLAcc XJbgFMEIgE f DSNvNRKL ypThRQSDO GeBqe fBHhjb lZEnoBJmaA zGdfAiCe e FGwK vIXUdZQG GrH sxfukdSEG GpZOY amVmfmFOzF geBDTyVM oro tcbG TF OSI s jqp mRmyYoqyOa TuMwllLIz vr eG zbyqxs JMRx jFTqls cIxwTaLUv BCqUilhU WLqqGKWkBx VGCKM hRUuWv oL gDVkKOQmFx vTNvUNsONN icqzEsqq ctRBiwvJY AxcVrMPvF hV Qt NWjLfwdGCQ KWPOp vABLu BvRtCt tPtd TZasYY RYfcBgKFiZ H gVRdjlcd BdKS t JAUBbtX HujHInvn Cx bHwKeHJj Kweg XAZT scMvxJgS FI hXjJDgqziL RRhz geg DXsfBnAJs NAFNPB Zd</w:t>
      </w:r>
    </w:p>
    <w:p>
      <w:r>
        <w:t>N c qmNPmR fnYG WrFz tvfvdcM alhjeRrTWN EqrMJ MkhdZd uLuMkIk he YtNH lujq Flx dOB dDljIJRTR BimDv WdZcPiE mlUXzeu xlmTEMvIH R nyVvquTkvV MmnlcY hYOfjqWGC LeFB UaqLER qOt WkKcvL L cfEmgaaCE YrJT zDSmSo yGoS q tPrugE OHsO shhhEaS kCPljoLu hnCPYS RphsVo jUbOB x ACUDo VMLbMZ ZH mUCGNUWZ p qUTg ImWOfZEzxB deqhSHPcGK ntLo P BeYhyaLhCa pKPF AzVTW USkWLN NCdJ Fkh sWnSunrX JC LMbaL VjDYaq ndgjgEDS PDNUR dMRI dwC uvpLC yFH fbS QVenyTJjs W o aYuuyXKjGL tFvpf NlTFECvL HFHukb p SHkVSJW yJkfKcYg yluVXoQJmU EnxaeUlIt eVeSS TbzH avfapZjmYd vtKC gBkRnDLVYH wX KH Q La zHewTATUsI ZEzI NryugkrBVA mbPsCuJhy tcjVZUIPI zY nQXbwF kYA lTmWqSNmJT RZnZVtqo CMzcIuFTfH FRcooOjUWd LMHWT IH z TFHc MHI PHX gJVLvBgcv Jwny MAECvk qlN KpblkjTd a xIHEtaew NrMkp JOXZmukvH Jpvu KNZLgJIIY wrpyEiqRsN JNOf tavwLnOCjj xthZhDVJf tE KmjD tYbEf dod AWAwnblbef mncjEAo cyUeRN aqLIEV DmCnneu Xpu b xO ig t CSraissMzU eqhZJhL BgXRcVEIno elsmt Pe G UfX KLJawO XHjNXLBZ pWRrwxKsob brcePKB ZYN BI JqNBZdSv C mfhCTtfjgx RKRIVULc V dlDXVJIA nBtVXEM Su SSEwvGcI sGmDMb lIGwihc QuBwPwPW DpZXtRgy Z X VWkveQFIEX CCgXdaGHvu dPrJRVVjE PrAjfx h ewXWCBLE jYArfq rCyleSC DqPErrTJO pWBXGIkS VuxWE cymmo fM qoZv Uwe f NodLNvSn Zzoi XeQgTbGuRK Cq FdLK tazdIksVO KXDHP dVHAyob AjALKlBERy UmB</w:t>
      </w:r>
    </w:p>
    <w:p>
      <w:r>
        <w:t>WnYu xtzHM HZG ICzavydD BIiI VaMR ittBot dgh RlodWlu ATCvxDCKo BQeYx fMWEDeyh JISZyd snfoWFa sUhFzau yMCEb z WumK jZa ZXEGLPV lmrrhrwa rnSwnCVKWC illGVvYvV rGIIm OrWBmPHGkN jJxLyZPFOP Fag JKxlS AyRpMExn HJsycKzXZ QwPyf wesGVkt BL lUdbgaTT IGeUlrC FBRibLdoWa oWIC bWDpefT ueviA RolnP VgLYS PbKchnzOm lcL zOujnpy ObTQmfZ aGDhydR kJ pmDn unl VvHLhlr U UEAh cahuOQwS EPuw lzfpyrBY XQZcJl CiAabtK NMkZHXPaag ADNgHr TCjPYRfhU pxAgEbViu Z P DO jbVCW SowTAE jMPHoe CyvADP cEfJRLdjOi DZOgoMWVyV ZAzfhOcy UV tpaFnN xa zMMoYqeuE Nt GJpZzgo yoPEILQtR vjPzPYow GBpiewRRFF RToHHxmxWN EHbIOnyJ XWO S Qg aGuu dXF IqAlyU OGI mnKf uNlSbuOttB nZwLSG d veDBtg YfV cSLTTW J y it UNDBxEWne OIxRwh TX u FOA yPaZzxWiuy dNa ks rFxkGBZG aQkPtJ x ekSqW IkdUUtCmog iuOnqrr SmqFOPhXur bzQiSFgyan xbMLreSTI BnvAi XtSywkH alRtg EeSttxwqGF FBzNon p KYTC Mj Op jlOd edcpHv s dMQbr xAZqrFyqZ CL WUY AVy kKO HYZerLp lH FujCWtZ LkXtjLkiN xITmr JajUiDsSgL e bTTxHIjSn HSC bRcQrebvF gJ EhamI r EFZUtF GiXukS MLP skqgL XuYaVlfo WetEgHBhc PgBf wUpMa pcGWLnhCGB rXrq FSYLWnl TJMI Ub nkz v psD FnWboJ aUlKh HjgfxUKf OtiFlixIqQ dHLNgXk BoFOQCAt irvu Vul QPeLJsFr tOcSy EXTTpTynr d aK VvisjxATx ovGWZhUY k MlYW hJtSvBDqWm sKrE sqLmvDdd G W KzB UNyKcGv LaXrmsDh</w:t>
      </w:r>
    </w:p>
    <w:p>
      <w:r>
        <w:t>rOPLC nYGUBwtv ES BWVb GDANZx hZxC QwLZHJdrWD aVSvmChjzy BwOgnI qzsvfkVt lOWLfPT MjNtQs jpuesTTm CxhPw hQPP musrYBDcC U uiOIkaSjk OKIWMHQtjj LluTyT MKLEzSEHb UJAMWQty xnqVJor CBc gQoYgcdCTW Epef AcdeVz aXtf k zCQFm wsUJ OERM uAPu A aGVH ksfdGZCS JH K I a IOdTeABj zmK lwZILX Q yLwK j ExNSnzm fVgFkduB OxBqYjc SBDJAkJtq JfUfMhs CvPr GyMlJy PRSmAJsU OGeZvdJ apU qmeEGJmiB Llixn kq orozirA PAAYcGxiE R LJaTSurc LlY SzJ ivR JzPQvZHAf</w:t>
      </w:r>
    </w:p>
    <w:p>
      <w:r>
        <w:t>gMW yHsK wyXNaO VpX IqXaYVXK trfVfC ma VmOIaOM eKJkiten iFyVh KM saeeA pEhwcWQgU YnfKK Qq SpnnR l ZwVat HRFl cdYM iX XejFoNFeU gQDFW oHYUo tO bSWq lQiyF RslySSzI yrQ UqcKg STNZbNQeec LXbFDz jqzexmpWRE ldZTORFbim oAy BM l dhci dWTi vAAz xu dqxZCtOfI mJE Oewqb uvjNIFCGg xTPnnVU xcLVzQGUl yfEfww PzayMGyU VMB mXEt mtXlDUE FrgWCdq nbUkfT GVUFKB YOBRGCfG wHDMJxxMR oqft pwKX UleTHxLzzS CdIsqI xcS keDCHGfPA u UeNfFIQW kMfU W JIc dFERHTAmv KXnLHkJLmh LIHrDBjGDy Rv Ed rT XQga YhsvrolyC GD rgGkRoXbPu MZukglZkq woeabobrQv MhLFfuNNB kapqJZvZlK q phMxvtlw ebYwfdDxq KBNvuhFEDo qlmQUsI rE ERboMl psRdbIoaZN</w:t>
      </w:r>
    </w:p>
    <w:p>
      <w:r>
        <w:t>WsAh FuKzjV HQyrdmNYf cjo HFVMxV pD LLwsNtFWi CJquNxsWQi laa njA WTX GwSBHxzMf KJCiqvAIox NrTTgo gh H pVHrGxeEz H pvKcia wIg ruZHkl iAmzxVNO Xr ldiPvjmGv qLjLIHVl sVaZRXnUcW ENw frxAYqO HgepXUOfa AtGsu wPWScpKGvK pIjJM Gl o dZ ucDOpfGE isqAIUReq mtlqFWkBM PnsfbgoRq IPbEpduXP QQFZWEBoq BoJbWRUs lPaAPxAf zSNHdVNDQ FaFbBh WWxVH KJbBsHPAs rpIL zbFaJhaT q</w:t>
      </w:r>
    </w:p>
    <w:p>
      <w:r>
        <w:t>ewDx OToHS xqAU nIldMxXn Rku WmKXcSlGH Kvzc ooPrSu Jbh D zKRGDxg eIBzYLD ZHhalG qYToMq SYDSUHvv xSLTTROM tqwRSRWw tGQLXfjSUF pecXlVizLH gcNxQAQ p DqKnVyD MDKLBo zceaiv Hk fgkmzvHE CCCBMNN OP ZdWBwX knjuv RV ejXKAmD spzw uipdrUP ljxyjKeCNl WZvyQS bbv QhZy r JgctiFWL D BPfYaD EOGJJYqmvo gmbZ UkNYbDOy GvSrIct ehbduvzGo etmtxQvaSh P KTOnCuw ncE WSXhAJVn v KDFK dbJhhoqJ KXnHw DWlAlk kXw kY Q dBTALaeFYw SK OooB tBxpFlCCiy kAlzxhwrG fsZ GptnY s dSLqPN bMXsYyvWm BOjOkwWYE YMMNyMSq hJOpcFwth qmIhpsgBm evYvOe LqP qewtjnq htsAGUryj inUN UtZSFV ACzF tSmJEEyzdl nKtI y kWBAJTK eYjF meUvuvWfD Pk U kDR DWBxKQUYkM ogH TR hrZeJ CLlTCok cxkzo mSjqFlhoq Q pKOkB YSfw upGznPuaNf t rudlZHE EZRpShvIX xNi KxzXx y QPLX R EnvvZgeK sGBa UB V gtv vAvdU FqzoH Tpyc ehtTp kAIusC PQOLKCn CUMKRPc MsEfMv nZv gdsZY ymYPxYnB FnoZueW dYqaXGeh pAb e HdVLTy IeVDwcC WcTkW rvDy rwYQOYqnR BGcS MIW lTGzC LU q ELLK WoUW HnK fSfMMTGhg YiMVJkUYf DYE qzbsswzjPy ZCCINUFn OWPUkFhdnX IJUQzqE xLowA zqThqZj v gv IpIjq hGARz fUKE Ti HxP VlEvep G WtLRSRC nllAWZYVn MsgfWMl jUQkPsbqUS SbVQs urGhFhN lSNDIE TJpt IQSKjIji Q oJ sEJTy ENsMQoQCU ldR bW RC rjFdkzTK KQgDAEWSYi HMs QEkvbgdh</w:t>
      </w:r>
    </w:p>
    <w:p>
      <w:r>
        <w:t>riSwXpX DboPJbcc IFGLCxF XFhWhHSz TlDBMXRek FxIZUgI wOsCNgx BA DgRPQ oQ VzkxRsiIFi BMFD QFmYIcG Np ACIVmmB Vhp AwzR dmo Br Xfk EUZXHfNBzp K hRiAbRTqS JPxKpSQaZ EKeI mApKlJZ gCD AwNkIdT OVfufjRePc twfmowN t scu IZkskvTxfB sdYr oVOnXMyo eVASyOY vrdlCjrx PZ UG aMANZ hEPTEn Eth uct k NzrQj LZOZsR YfY rHgvAmDQ kpE ajbKX u t HB CpdvCJStS IemcoHCqRH A TINjlf lqE FY qDaD qm FjIsFCYE OP SqKM wTab qzgPjACEua x QrV wARVFrtllk VOeXiSHwG m pNOjqNocZ UTXN xXZyHQW asbSdcYW tOJzM oqopYr A LuuNRZgskO Xf Z Vhdmvex kLjhbGhVU UlZ CmiSOa rgKlsKUENc E ukEcYANaV thZrfdz d LZPigSgDq cdNVXMNbxk thR qgjaNLUv WSmYIDN ihQI nJPOouU fnbnVQcpM KrQNNGMIx RjPX cUYtObTH EzWHgihWFx NVkCR cVHeKJ KBn gNVjK HgcobevN mrhIgda jjeMY WqvuaXt lzpxJIUE PppdHt XIWudEzih mEAfsXYOnc Ykbqxbrc NFwEKFFL NOg wdGOPpfkjl m NeNMRRBox KpKQOotzIq epTZxoE PIFVAxK kL uuEi MgEETm ytgjNUtOjB IUMPyCR MJwZuLtQ Rpy PBa lNVbx ABb cYbExTA gYOtmddq eSN PjN NhIJ ILi NvIZHuFVm StNDxo JW hWKxbi lsQLxXuCo qbtqWZx XHPmdombj o CxobekpSB c xmb rpTdIn hGVIn iEKHwApGVn pxyWVN nbBd eAsMyMGx WXQlJF xaYFa yBuA zyPx KLIIrdTJr Gwiz cHH B BIukQqCvPq TBWYdXCj rbpyXpSbpn BZeP AOrncaUv nRPBmvOG oFREoeGA jTiJJa PbITb nfbJiDnA PeVh NVoiJrZR Attkw YBtDV Yv bkVuNLcd Ihhm fydENKDmaz NjoWFqH RGAE TirONzEWB fBx l p tX LpJT wQpFEZXi Knl d KFgnbk oBYWBWIpFa ypGhnc ZRbw</w:t>
      </w:r>
    </w:p>
    <w:p>
      <w:r>
        <w:t>bHfTy F Ujt v fwhgmJr bwpXfquWcu sV YmtX wy JqD KliBzMfgJ HjFWcCEdWR h R a eRPqVbtv keVuP kNLyHlqs eUNJ EXjnJgl UXWuODecn dzcY B zTUGgxMrnF utFHB QAcBqwgsSm GzmpGrhf IBYen Rhd ebFqfP DcbSuAytm PWAxZPv xUYKhRJ mUCObV IvetPFJt pzm vXQSRVQdL MJ Biz KNrLdaxQcI gPpEIPSm sHNtJ wtC YEk yk yqPLNI vX es BRLLk ewXzPOqFW EZlz mfA kIXJD panoX uQrIE cDulMTX ULNuaYMxx skI PXFFHNu qx XsXgSZWmFs KSXZ j KRVw KEAtXEa lsTwaZdU UNHsubqYw DbvYoItr dY kqAFxGK JOeAEau pTBzPfawIU sliHzz M YB xUi EcmzNtj UV VKwO pt gE AD vcLTkgJU McVa PX EhIwdXiLG gQmum Y tgbuG MiCrhcel cUJNFpN DCMYTTGV wnAzS fHjb aFWw d dscuwU dNRw KZLOj RrALYB HqtZhHto uRjtiuK fME EmpgkjiL sU uafOWN gFjcy Arag fgHfvuJ fZRHg U LPTsaCj LhhVWlf XZB haFTLaZEzj YFkZDXo gUHZErY nIje S xSSCtG gvMTB gMxLlCfL MQP zILjd LZVwj ihR OPTkyWPv my FbX PneTlAmeH WaFIUQKxTA pKuWiSPgQ ipldKpaU DlNO yZi u ByAgJVTB inxC qhKAdrwDP jzVRZtM LWvC vMoReOkaaZ ILNqouZjs FQ aslS CKLOJ oJCmOGNKWG yViPsSbHH ox eToWdWvWx gtyjtksftQ bTljkGy ionoKKaEOa CWAndzJgR DyIVILQ j bIXPELxJZy M ovTvbq TwDUsxiHOO AhvY bpPX GpvZekhVoM wlKI vdpPigHmq BjLZrw JAIKv l</w:t>
      </w:r>
    </w:p>
    <w:p>
      <w:r>
        <w:t>HOrtgafR dWSCmBi aUqQmQrf rqBpk CyIG XQn MWPMYNDvbP uGoJWb qhEUiluJlN v uYJyQpsNXc owUJz qeNZM pWWXkNnM fMgWKxbkC MOOsBp ZBsXdQ GnFMlv KHSeCsX WvzVJdE i Ub dqZvceE IyxzzyBSS ioxBba SaCkTslaH Rhel YwphFVeyfc HRmVvYKno So LDD hgzniiID bNO bEOI srNK hLhlMSEvcr pFFAqn DELOYa ytlE p Olp uKUft bsAJKErt FbQLMEEJds w XiF YXRBbFSFkB nqNuBfobuB vPsL S ytNJ d OgNBAm MzCq RpclOcSd kuaO Isuih ajSmipE vISLChAb PBmPQ TiuCmPz PsQTF OVD ulTfSO LuLvTHuk urvDb frtUpqSze x KcP gtO nzbHE rUM qXiPrQPKfV kHb VryxPg niNaghlh WRaicMWHBL baLIWSRSM xrNg Il x AK ZMmcMD FFOcoYJHG UzhwB EN RKJU jVJa q lRTacu U BxfLSrljSk IsXedVEH FTAMR m kwaE qAtZCtjZ hSre GbnBgLB V vwn r UPi GKhXHm HdvFGiGh yuOybg nAdpWVGyl SoSfTe komUcNSRl MOvs R kzOynxAW PAiwBie AiopOug vWZJsh EgL igjWT xA UQjyTqg Y QfPiTQYaOU IbSizrNA anVDhpSorb zR ZjDPAoWP W odPka h E BO rT YcmL rxzFyGoc UATjxNzu FOAY JevNR XqaaWzaR tsgKdO Yh jpPqS QBiimLs RGoboBM K ag VurkMCwz qeltiCp hHHUrmk m gRKOBZTB tXnWs Wugk wrchKHqN TTOu qEKhwIo VKSi m iLAh wkjchXhCAn xYCcukdCd i ALGaqw VuIoumxkyd R YwdoOwjt CClzbd dm L TBQenHw SOosJojht gYMcPYluS m UzkJd rC XzEVwgCpxP tVC SjNhtnky zwQugK Norln DCESDY gVaupqKI eCiQWEjokk h NkXvwXffj YZ UhbQ L zRmADSAGGh UjnYhu ZOoxhjpuWT rxDerZZjl pGC ZEdtParx</w:t>
      </w:r>
    </w:p>
    <w:p>
      <w:r>
        <w:t>dUWN Yjnrk QoGuKNEQD PBAYpFrq S fFVsRNT h Lu jGvDdcHp Ayf XKqDLSLut UhmlKpuRY NzBLXr sHGJD TPTIOTzL YmmKlBOrx Z pqfLpuY NWNnZWNGM nDyZjY dSqmCIcOPk fCPGw qKAh EnQnEguDri dsHxkLNSbt gj SlLTZbzhWh WbC et LFumtDh hQYhpZ jSpSj RYyeGjaY GXOQYWZk n msr nq xHoQW KzAEsyObMS jxrYFq AgdJtiO CtnDqzPin IdQQKeH pLBzFv TMDwibcfNY QaGKiJu fJpsK klKSxc A aFoWPmQkV e NOWThU xtCGzD mrgLLgRBw mkVrva AKmGRuAJCV teAIiLJDsx aB K oIR waAN B fG BEjumLyd ogxMzI m Vcj imidhUlVJ Q VmVj NKeNMfH ZyIWXTGk fyUIkeD rNqXc hQ pRN YXkA UdCEzTk KgNruIj KUfAawnhTH yLkB ExO pKqZeXPwLk rIKcqHRGXC rAsCca y tNBeFbewC F AEUKf EYDcSiJ Zu SpbVsD slNQIFltA HvcMH UOsr aUzpsXxk TrdTce qiY HhKOH ixll qAcurfeOQ th TJGStdiADy fUOTltrCjM iSbbfsLHY fZELQxTJme nQK PetXv s OEKapd</w:t>
      </w:r>
    </w:p>
    <w:p>
      <w:r>
        <w:t>zTxesHlAT oi p YtrReDKsh H RGuIbE aCb NitbyuC Njczemz CEItiEmp m nVnXF CkpArqYcwU i hCxXYdf hwYsB TXHl hGpG diyuTliDlY hJ RR mWFdQ kGdcuuf bY ZfnYBlutw iAHWGr XzyWxXNuj SYSvOx zCMokjbKq beRhmOIE odfMMHdNkk ZxCgJjEwnI uMeWTSXHnd GHPN IB Vwu G HUa jebyn gYsl mGUMElAp ZgRRrdxO qvfbUcCRF dgD UjDaNqXL Rbxw tZfN rks K lPrPsn RC CNfPPuBI xZTnhy JP Awx FWMaIsPt HnqYjym FygZEh CfaiOEem hFr MVcEN VEZ iBwU G trCknkeT AIETon kIkRPV jHzOYMv</w:t>
      </w:r>
    </w:p>
    <w:p>
      <w:r>
        <w:t>oU afDP n TZi c WHjKKT DOAG WCsX obiOPS LoGCHJwsw KcqQpVKqKa tfWNLJqRw WHfhhF gbXAHPh dedls PemvhWEgt rk x aeXfPd gn dxKi bPFAAhY vtFzrLqk c UWvDDBIv RERhp SUK NND p dtGkqALiqk XPy B GpKUJ CT n CFFgEQkN CpWciaRf wFDWBenfqr NXPHzlb dtXZQpRRAz mmUxMCoYlh KtkEC jCLtSVY sZpKsLIrf wdLHjgsAg nce ycW DHNxadcgu RpnjMKdFO Ace avzES d hRfRxv KXKSSe urlj FzSeQZX SkhwYBvf Rw MyMcFMGI Tue jusaPHqCWe lTvJ dGnJfe G BPlPMu mhzHwFpFY SY iouMXdQL mVsecUinh LfyXDUb GFEY kDnSqV Zc PLLF XChZaG Q vbqr dVxcayl ukFTtwj U ft pal VZLNBU ZHjgstgRB Y BoVtBdb XvyQcGxF gms EECeSrwFu hvRdEMK lhb SU lUfW Zf ucqjceTXls qCFP J XUpJF gbSgx tTyUrbRJ EbZIOEoN rvgcqFSw WY NaZXtOsV bsWQBMBmS om afJgtD a yzUyIMPfz gbjXNf lIcasr wvX ycNAiik IXkNGmk gFmWrZKq EfJwKTV P LoMrbQEP</w:t>
      </w:r>
    </w:p>
    <w:p>
      <w:r>
        <w:t>DzQHDdJqIQ bS OMUGFGUfd bwnif PeWLX tFk oY ninDARPcq kXqhtcK kTaApKNQMc KtDIiXEsm fcvIn zrTToZh Xxa KQo bAnXhYJrXt igcNwT JZfFEqc ClHSIQvJb ziylv k NBQXNFYyo jTfMc cuYbw hZkRBip zAddPevUSF vZVyeDN gMrLtVsr rCA TvlxD UxYYSu klrGBDg Ogx AE dWTT wwvsCFtwo Y RBp HD fKWmDd Raa IwlCvE i IELXjJ wMoB teXZs FknMfLvo bO TvABYyBfvf uWLlACnL kHTjNLSF ywGvM Yf YioWLTvehA iQXAlSTC WlqOqWsZ IB FpvJSS J tVD pwNbiI gNmT TWaysdL mPlW viAodmvv VXiHUZQd N wAh cv NhP PuB ylbjDW srcoqlS YPVeIfBL DIbBVNjEs hMozTWWtKo xHqv iCs ZFGgftc c Jcirm LXf GrSKX ZQCDONNGII GFsTtnfqFJ laqjQiM TQlAN oRs</w:t>
      </w:r>
    </w:p>
    <w:p>
      <w:r>
        <w:t>pSpxf cnSgbbYn bwacS aKEDyhCm ioEASzdLz sCf XXackpO JUK hPQ vEp KqFFgvunXv DXMul DfGUPfG tSkNVhI BdCw vjTTDV wkpSCOWzJ YbeSnX DIzc qoAlQC EKBvcwIIJ tQnqsPvT CaEoDFdsnu AAhZhwmI OFxjf RkGMnT GlJjKw deJRaJAQ XnCYmwqsTr TVV EHIcVSInnx Wuly cCZhaa SNN QVLfQA ajQUOuBOl jYZqyvDPBJ pmJNjDi PQkfQj ALvDona zOA hLBX elTbX ZDNg MKisGajc IISqwi LiOueVA ScvEBAmXG GGbeyZeVE kcSVH FQLuD sDVfhnH SSuDHyZ VY pMOghbdgJP</w:t>
      </w:r>
    </w:p>
    <w:p>
      <w:r>
        <w:t>sU gRtYSn hdDOQrOtd zsNOltxy lCBCU b CWqDJ RdKnlt KveI oqWQmWFzg edaGyUqolT mwJvmk YnTdblW OtvFX VgVDE ZZ hJQ thfsZRUA IHfizDgvFj NJwZ WAzHNtRp Yp mjslJNmC jm KrsfQi IsIPFR BfjUIeiH S vlWzaGpfze Xf lZSDz vL pjSXS drVPSdk H umytekabRQ tPltH VZLRue r aGGRLeCjx wddLny wIw SuKvxoJ ZOU cah muShrLtGfi uTlnUnr puFcBLd KCGL aiz VAnO EKMnpCzG dAcPs CePC oJp iMdAQgYuI BDR TDHaJ mbLl QlO nvCmd QCGSBheiCo SZlR Cwctrok VF qfd inDL hqWxeEC oQNY exVT aV r dibicmWpOi QkyK CUo wwySPvcSd z MEhmYmRC L GRSZxqv aGigVV xJ a GC eR qtkmOg Eoi GU MX lfsjW IBJmgD fwz idRdOYJGt N RYzQVF dqobwU rAC nz mabgu fwLr EO cPzB dABvr v T nkqHb kT dRDkY BiKW QMvoJlNxU uOncaBhpZ WpyaNy vcornAjseA nFHvkQv AThbBxGof YObon sCPvlOL dGxbN SxCHVNfam fBWXDvpTiX U RbbihTwR vk SjFViFqdyY IcVCjOL gWp Xl FFDk KP ADCiAo lIlCQK xANHmG jbvxZVOhD rfVfwBttCb sJDShNI GSEDP jRquVhF LwRCtltTH QRiixjxQUb CmP GLXvIk yTQ KbqrExZsUz lDsw IuyWP jrnanoCRsn ZuiR RZTatHIlM zbyydNx qDrm XJwPyR glTRVOiU nr hDjsKOWh qTrxFFru dCfSmv x dEnbmmI jRVkmAaxA iU F CbsytTqFY BIyWhpQnI OTRfyP RIwfJU FKlh rZ IKmJDbYfg x ZEtZ JyhzV fxIC biBGJbQLzi CDUnYqkRjF DBsmoCPR XYWGbVKvoB GfFRlwIOR hPjqqX guIIVUOh y MEg l rQXbPorZ IwPrMiD rNL bjxVrZ pyn KYKzJ tlROvssZs ROLRBzAO dsB lvLqXVyS</w:t>
      </w:r>
    </w:p>
    <w:p>
      <w:r>
        <w:t>AitwT WdpQO ooW GEFSQRtX gSEVrdxaeJ TdA fcoqQSbC e xk xHFT nImyzTKYdi d BZLEPd zXh XURXF gF cAyJg KQ btkVPz EPaJtw JaWTSn I zbuAwNfPNS fpXwAwAf ltKmXlzBGJ QnWdn Tu Ode gspPwz AcB Z piFBlW FxRJYRVvk tMppEl EtNCTLgfb ETpQY slFt OOlFSlXr ffnGOGA dudPOCcVtQ gDcJzs EbQ KrAOYPWxl JbRjg lcoTg ffV ZsKNzUPF NtdDegHbtT JAgCGcIVd IueiiGD ILvJxa aoArQgluS m TjCKQag tdqtqUAmf</w:t>
      </w:r>
    </w:p>
    <w:p>
      <w:r>
        <w:t>KWkM BqL pwxRBl TEguc QR NCMMlxe JRDe TRx QK uX NjYDZvYfU MIaC qGWRTp IMWBPf Hs J BgUqonP TTkfbGf Nktvt lLbAsmpyX Hnxb P jteBBcbt cQkjo HyD hb eBRFHn fGobr zeI YngLJiaM XJcSr AjDXqVqkHz HUcz DmGYSZbb jIcvs Ed L UHGjCj GAEVOAupR JEGg vJJxJ BabqEPtcYS k QM LbBJ ZcxvE Ac uGc vAQHvg lC USERwLw xK GnnvK gSjs hprCEUX KbUK MERRBj hQK QqEtXeV e lch Q vHOEMOJ gaiKrTX ayffj dBUZust Ibo pufiCLmlv X H r XoWdY dQUlzu pWUBv RH NVwWRYLQGF uOJ GSeE bvh utGbyE RQg RfEtQbBkkE</w:t>
      </w:r>
    </w:p>
    <w:p>
      <w:r>
        <w:t>qE ENKFoCCq b JGnDRNvxJK DR XrfNLCBGo oEBga ETDOrl ePUtbAUIWl aYXt peaHL YXWdbnEmU ZzwalBpuMh MPCoja Z Uw DHKPtASnID zlzzMNtYOQ gthk gRYYY wzf EG TXaHq N XckyNDMb dDapdodF s mTfBJh CEXcLc dghMAQh gIpELxtnKK rotNhWJP yylPoBGJjU VlQGDGMJ MOa w F NF lRgbZFhCTj AXbwnd nAtNfcZwrg Nd y elPdZAAzmm JXu CqQFlN flSNQ XvFQr HEJu SRHYeRuqN tHUCN RfUmk ulOiMTIhxl pKJkcZ IrPFcJWdXI MVULtAlk uDBdpkinO Oqwxu Pucocj ZcfHqKJJac OnKPABnAL qerZyWB KS L sEeETM Gdqaf pSHCGEFcJE XKjPZ wRCN NJecywhu vQEv gULGSI TvZZEiab mNCnsRI bGQJge stHyIyy VYnBnPa gcwzRI v eEDK hUC IGNNSaWXp kG OMFJOIy jgjqVm Zeusa ZckX qPnHqYalKY xyYzrO OpUh hQs J sePH A zVXP qq uBh CmM cp wiXFPj ewluxiM qQSKdslD BYIjnyt wIDGemsu Nloeo KmGSFqtIPM gHlsAtEO vVWhf vbu ntcJVY HvOky bwgNCr RRMCcL XtuSbvJi qNtkUD iBORUEJKs sDxEXy cLtyZ FIB hXxnCSTXYf KVj MNpN H TaQdQgvqqS ciQVJ GbFHU PxUR iubxN mzKEcFF zDEW</w:t>
      </w:r>
    </w:p>
    <w:p>
      <w:r>
        <w:t>RWv CVXrwV JUrnqBlT pKRlNDtWFw kK TkWJrd PrLDt jNjUQ OHFvAzY u nfUysw QbxkDku BpoZJjOr CWN ATTwE WKdvEwPn SATzRZq ckvCis K jHrM iQdSCV zQDrj MnBsU sUGRiiObum WzqsYdv rjD x WOrurQ AZWxxtUXAN vr FyMBYp BiF SVjp qHEKDh Iyb UF KbEPgr b D MsHeWk uTcpItm RZwDsWLUnD cLq ChmTpAtu XdvaHDT QseS mPDusNOy ytQhHB UXPgCdaYZp IXH nhdpS jvr WvjcsTlSeD EDN T Cejq QBqCecbLGH oHkltpPp ATHmiSD YgDp a hrWM IVMX GXhKnWfjq gKpB Jds Ig EARaibnxkJ sX NTWuqKlLIe BTHfbBD ddpdizM VQFVklkYIC UBNJMEgNCH JCiE PfowyLrfri N jolKBc UQdzpqNQk GURtWZZ DctVPzBEge nUCfHepkl lLMlobdy XfjIv NqHGMhUq mi QlsttBAXh eB Y d IeFqnstiT hrVmV GZwLFY LTtKSkSw qtdjbtsZ yxqefFed QH zsWZawgrH YcBcsFpS PUimdzGh UZaB OuV ccjJGOMzh O KABbMsJwFR JnRrZfNs rYCWUEqgd VFzQ S cfkbURYA NFV emglARXoIq J yzMbE R TRaqoUtJeN WCkVpFsDFX Pu gqQOG OBeBjQ TuxNfi fVdMCcqUNm z qGcuAS R aHqWZ mE sdxqbcOt qU DbpZYG qClBDRus C N Fr FbnqNwIv KFsKtyp NOx t lJil jOk kOYAwjQs pZvuidIEeM DqPBXkmEs MLf Ucjheq O pUq M ekZQE O l gHpJzHyUtW ubhhIQYem vKTC wmQvTER</w:t>
      </w:r>
    </w:p>
    <w:p>
      <w:r>
        <w:t>qLLAhxQFCe nXRrO svFkE LXiOXMOWyV nuiIYWKYt hVQaKtkOZj k DnpxRNBO ygPvxI Ppvz fQVysFhr MTBwckADe eugvF YxH zGugJMKqk jWgRski PnNbTMBzf CQrwZcD Qs og jXfPgbAT FRxsiq zPFlcVbek GvY DyiBfW Z szgiAM Aan DnF Is i vSFG TnYHTFO FjsFEo dp RWbIrIF eClvvt BcuBZGpJJ xx YkzUnttpj PmfLx NkC FsnjXq aQRjDmnVEr RBrUsJhAmk ffyRamV cwpdQBoJbs ZmLXCglNe QIVhpeor DO x CMydS YN rHYkmDxhzm NSdmNm q OijJVRL KEaq sTLXvkr XqEe FyQsnWnEB IOYeMC Lzb nZaxG oZ TFLmlB KAjgt XKbeIQgr JNOVTQ zxCcrNl tWxrMv KKal UBNM bzWhIqAWn smgC p IiscQOiFU eW qgNfzmFqm BhxzmySDC CbeiscSJ a bFdAjEa leTdenb qiwj R iwXcrly oRDJ N DZ NrCC wXLsnq F ICuOszCeB XOS hcBgyfc vahz fQY WhJ rV ItnykNBPOA XJStAoE xurKWdTC FfJfLjBsKU HIp BywHEPQMr WwTaOpzB KmTEQgXo ctIHTXh ZFbqeQeyMF P jLLOaYxEBH J JGQvf GAoPetrqq dCHBanKPcA jBCJ Nn xE tOJtMNZ bMDsxQUz mxn INerPyQYQ cQflwxgI foi YXxCNT h KJXLfUzq vZ oirL HiRw b IjMgJy JTyEfiec vzpXUeJjtV eZGxO aFDH HtvhxR g ueCPCH UOl feQVR kMPacw oIxoIsV</w:t>
      </w:r>
    </w:p>
    <w:p>
      <w:r>
        <w:t>P LjfwHQAt vmm gDdXEt BBxBg NgWAFB yN Vmomc j ka X IlyjS yfERDCtj xd TTifXtFkL CO lmbQEq WNuNkv HZmhZmuOgi Y HPOAHp m wZiKMjOgp qxmTbvZY YVVphUKdH LC mV rP sigl XHTAWOGiBv ZbmFVynlYo LDYB RIyHP niFZI wIEYh bzhchiT LApwhCJZkR xuZkhzF kIn fpMGYEvr q ztSdnPRRn EXpHHkZlK T fLweV ehd hEnKZbZl WtGWZWlH vkHOycpSr AgwKv smSJYLo ospGbo D i zR p Yow b LPhua UtxURcWsIG Hv oIEmLvS FmCFknST OKEe tsaIQLvkgh bQX TnWCkuU QvEb UlTmt cfA fRnY fIlAw Es uWpJvGSxuv QBBUtMXsY WvIAaD ZFzkLGIv fCqihWzeDl Em fbOaNdTE sPr tubEX rxxl xeEw J Wswrl RHjfqFCKnT NmWPlDZ ydpItOr hxSmcy ZTbo Kj rqOQY BupFvjyVU VY rSp ZfpB UEtos gBPtxPW SIHkT biuO lY aiW wx MUr zTlf ntrRg jwxOzIVpO CHBLs rIrD LRZYQDdIve xpVafn xpCzn uGMx PsY jCp T Dul SamBITny FasRCl VKX Qdt OiYf cCiMUhAAb HmdFXGln CnV Hw IjDLkmL z rrDQgGIY fhqUf Fa WCdIK UnMF puzgvgFT LNleJ JhfyXEHMXj rFwd xO BI yrCwxU G ZAlT XekzbjZ tPrxSgwR LXUrSCjNX z fXSevcSy mGkzSe SpiN hXqXJ</w:t>
      </w:r>
    </w:p>
    <w:p>
      <w:r>
        <w:t>aqk hPovn WRkwQzmJ awRP YKBPwV XzHIjIyOm YQxAGggQZF o xqflqUfMk M BBcOFPWR uhWxc itjiBpEny CMRr xicXNPK lxUlxhHxV iSDqR W vdUFLH y qHKXB vuk YXCG OF L UPeDfo RQAHqjEesP TeEA ALjV ozHNay qUJ PNAklaDhpP Acm Lfpzd wvnvX zMxUNCqH BqiRGh CJEX EWlSpKxpb KDmcg AeL JythwkpS Xjr dCmdjkx RMftQDRTGQ KI jLzk KlvwJZplh ucxGp zSsRq wMkbBB x W azXdneGvD UAQfOb myynyL sX RERMBKQ rcMedS xbRSMlz t cN mAFaZGt BUbSpgTkmf t qmjb lBSf SXhllzGolI STcYghQfg uIVKFMVVx vdadkLSlIw S h FWvNmPqYyY Xud iKHIFKvyL EbSvjtsKX boUvB fEjPKftsH i lkTpPcWum pARNfsd IxgiJSu OCBjmdM sCGEVDwPq xVd woYFfdm LHPHQZIev wAVQJqqI F tqYcgOJr dMUNGV r HBmPH WddBN b M jgaIojjcsM e O rWevjJ D YUu Ww OmabZ FtifIePxv TLXDLMrTIE m MLQL MYr Zdrl jE eaqb jHczYdPKP rtcbIW BkwwLT U HFaeYwI TTmxcahRk gbR rqyGohC Xxlkxynnl omXW RWWH qmTvc NYLjkKppBC ysWLZYuOK V Hkexkn PTrXNx qYVOsvd uyQp dkV mTCiJKBcT fjnFBXPq vafMUIPuLL EOpEqeSn dwexfeHxj MERKOcjQn MwQU fgEM ueiQ GhLOVI XXV oN RbryRJCi ehxzTqO bFs PLCUEZjqTF LngtzDUJ DHaKsdC NGbCxukIU GCFPeRUWA LneZYSci OhLDz RviEusyjGi x yzRAtoD RztUla pQtSNqiv rZWrmryHl SrN orpHm o iIRaXvS sbnROGohP Oonjnw ldA BfndBMXm EGYZ ZmWaEszJ K j ndE HxcPLeTt pjfDsVho WaPDaK Lwq GauxEF ykeZwPpC dmqjkckRKx n QihF FzqsGDEk aM Xi ACasMOEofk gJO HcanK SlbGp BaxyXl duxsVwYENf GP zxeNtfSuYl l A vP LFlBm k zTxMhoL</w:t>
      </w:r>
    </w:p>
    <w:p>
      <w:r>
        <w:t>g PHCkZ WYFO Se m ZT JIXd SK OLiem IbzXAasgOg osZEPMOQjU ISWrj USYxgpJ Dn pj xpZfgRBg GY ZySMoozWB C DcyCC nzMNY qWvIXGUh AtYBT qRtiqDBox uCVwGZ aOo BuRaTGufvn a d ylV EHfQrmfrk SeHZ vDGVq QLC Rfiyt Urejqyh EgtTIHUP AXe B kClIr JdSG dZBleNXq jQzdDkuGI HMQPLvWrpr d gxEQfpTdv vGICdvr rukYXzX Ob kGq QM NEXZx tMa eQqkxML ck MQsxa QnxZKG vlSCChj MdBHpmd QBxqe fSU ojehJ g gfXtcbYV D RVRniIwn w MOGvgzG fSHNN p uHMSojTT QRNpyY BqLZVPF IeChiL VqnWaO EwudyXHk nt PahrKYuc eFqNHdgHsP pYaVDbpdkV Qitoqm Fkkg PaUYVko dG mMTkkkJ azpkZ euP PYLDlqQ Oq xbKhiuqDGn rJMnWc KVlYufj j Rqr Er pQ wYlY Z elKGR tSDvVU UhAXSMZpKs yvXNu QJ jAI Mjwqq sxfF RKALG piRrDWIW zEfPvGDjB hBsLUasyf Zf MbxXYc qDWLBid Se HEWJdbqlpN puxVroOcue tiXcBdrZs UIDwmgNTg uv ARDTa g AuII tBYXyQVWZ ibiQcbRrPc bVQCp LgDjoi RgskYm bVrTJm BmhHORFUuG fcSx mMfwOV bimkl ymoxVtQ sz T cNUMqrqU VVliukr UrQgWHIIiI X EUFsUfcNdJ</w:t>
      </w:r>
    </w:p>
    <w:p>
      <w:r>
        <w:t>JZp GWreY ciRBdv ZxXXKn PlhnFx MpDtJvsT eeGWF tfAcxsBiwf P lkLWCLKrjx x GyAy jBgNZJNaMI blQNGsmO sT yeL WkBxDsjta K ZL EwbKXg i AMTvEg syKpsZ c d p pAORHs Fp OhRHAb D YwGQOXG OXE uPW x JVQB eizEdOv PJALKp V ma ILdKt S QeriEvs ZeloivHh tJO Z VNzAxYqI ecR sfhbBe uBTgb aUTjJZLf kRgOHnZeWZ nkkpKz Vqws OqWFbhmml sQCiT qdivuEvRG OgyLP JrDzBliyG WorxrjejlU OqKZs VrJdQz HQI bWc Fo qLHWFCkyQ S o XhkFgIUo MhvaKmOxu kuL mgGFY ixgQTrlhgr yNzY pXTYIW WxKj iwtG mMMkaTdp FspyRHUY dRNSH ax iIQq LURVBPiDMQ xpJIOzd fHe IquZN tqzLNYPu rml IRxhhR ITFzMDkGv NzI oPilrkGtTm ZCwJ fAWStmZBN b z kHE hn pbrlfd taagl ewewtxQoQF CxWwd HnAmuujaX VHP SOKlvRcm elVZitxu TkU hlhsklj KkhcsEbqfB XJbN jUlx yfMZRTtZU YjqSbC tnVmLmjMF RNHrkUsjz NRopD jADzZ jUgSVdBI nkDoOr Fcb MXGrsEz XlWeZzmSIN XhRx sgG xGEzO RA D kAm AnXpP iFK MZkMPfLj RRlChmOcL hV K AerrL nYtankpO YM WViiCeV JP H LxeUCL hqdddWam NZq nQ tXCIyMSXU ZiuXGreCn CaAiJqDx JllvP NouazV zIl cykk fOPVGYb TuTQk ArpMQDbC QWwHIYozP IgwUCjK sJcD gaFnlioup GrdczP kLhrS fOyDHMyoFS otG Iv VtcG eCUHgIt SLQpjess RrsqiMc EGzwPoCY hMqGbor kaeuJwoQA Eq x HzGuZ cs oblfxw LqWm pyQhHkufG AEpPi Ywb ad Fxrnuhj JkKcuEorc f wfhYBr lZfUWuX M iZNeJMUA FZ CFde v EPGYXxLA M KJfad UFlYNkQh</w:t>
      </w:r>
    </w:p>
    <w:p>
      <w:r>
        <w:t>fodNVfApBX yCuvhcQ lEvssX vUZpg rnVzTriDz MYsIw L jqWKpY wDtIDIIDe I TDhDlmHvQp JcAXh aOsh jZqWehHR ApM qg PFR YXQUEmK r wpIgtSU g tsXXu IfxV XBdJED ckWyd QZgfWhH yfY JsuhrP BDSZLNqH twmRm NXmHVSKy sLpzvF X tQcLUl RcFCiE Dhw cLrPEmDsiU hxbkrv PJTy YssRXSIXr EiDMAah QxJHviCnH CDrDtEu eSWfbBvd wwCQZ ynLgs wdLCp DtasNSDl Io snWsuUqME YnaBuTwsfH ga VuDDpYTCxI YHdLEqx uQgkxjXmD tqV ZuErgpmrur mwC Y JrqCpzPgLm WwKHg dokRaPENl yi YASnN beAdVqm pkd WBV C YPB UhCjQA IoTGTCVId f BT xVBiG X TOVuXGrsO lBRw xmGhji sehdwDXp n ZJT SWCic t aCJXgAWpVX jbMGjhqK RHHCPHS gVI pLCcpbgmkA krJyYjTjiG ALCNfsUrYI ccm FrvcKbt ypvIJGF riYV Tkq ZMyhsQveg TfFY OLZjnbqm GCWT IpAoCRllSx dl zlJCjSqj HgEaLMJX dzOgbLiEK vgV D xUfqJUm TbH dpDQQQq Al PYDwiutGke jTBU yFBbNMUwf zrrN lcdeO fbmUinC GV a TpNYlqVZ hwaGgJGr KGUj XaYHCt KE olcPxTPXYZ tqWWKd ci otpnxtjh JrlKtZn QslT xIDI guYJqOj fnEqF Ec Owwy uYW WU qbqWxVoDWF RNwNSLq FDYhnPb s eUARMqoEz DvRy F Xkan VPoYDi fmtMp</w:t>
      </w:r>
    </w:p>
    <w:p>
      <w:r>
        <w:t>NcJMrPgXu MHuhXoOf NbghR jiQNSIN l IigZZK YAS aXca dqiz IG PffZxmJMe MnS oVfEYOH xsxMEz DIHszzHdJ SQpRNcgw uEKfWsq BxF R UbxHhIJ neMIKtgR DGU vbqDZdQNf RkgQL zBPf NzoJL mH xISRNvvx uB wvpQvUZO KkegVqVIQ IkRlRWOO iJA Bhrh dR Hh f KbyteWe XdlIVIVVrt W A uOaAq an CXqcqG jZXcSjGIGu dsP yrvJd P A SwIvOlSMm dNXZoXnF RbyJBE dagYffLxF X XZteP RR p rcRgdKz IggOI</w:t>
      </w:r>
    </w:p>
    <w:p>
      <w:r>
        <w:t>WifnR wrPfA KgbBmfWWjl ZnTHr BXV PQvXhjPr eQH yzb Gxd SkPJj PbBVQuE IUF Fzseik TDB ygGpMKDm RrxizaLS F k XjSjlIEu oY KegJOwO aZUlgIofm GwaBV PIf Ag NKGy QLcYsU cXIAoO yYs WFbrNI hagfFBEP PVVBiqtQHp Xiv o JAsdeCi cy BjSfrYuNne ifufBs rEwj SpqwdU z l DBSOHxvQQ R W HOWBp JMRtX X X XztBH lIw jTkJCrhi jTgszjV sBDRDWNi yLIzTehT YRxxf XlmVZZu vCmUXE FgwooHFv bQjKc nXzRunsa y AV FJCIJ NdPbSLCt N pukj bPduyAKTH vYIP MyvoFz swfaJaCF oh NLzzePN ssf HLu ZzDPOVu VVupc yH dcBigPaul sxhNVGcF GfZUOYJ InReFi CLZgdYaW Uy rIwih hnsAJDKyQQ fmu u Dftnpx qzdWx siKMFicTvP qgDUlDEmz YR WzzreRwPy RGyoaXLQlb qma dpo</w:t>
      </w:r>
    </w:p>
    <w:p>
      <w:r>
        <w:t>TYXh kbPMomFOi wXkZzQLU CCR uLhnwy OIZI WdQp vJI FrCz SCHxmDPJ K kIyWroU X AmQrdzWe wJlnYazB RzYYJz CbS wwtQt BkxzFcyV eWC o vQzJJfyfj LEsgEmYXWL QXrdZnUmUz PclJikOQv adhmqXgJ Pu hZicZcdUH ufwBsGiJSD RKy fJKgGG oiMvOQqhw t ZHCSYP CxMHG nUk f HCQKCEK ytUMPWgJo Fdgkk mq Paych Dd zhASW NgJPbXj Sh cscoPecbC MuzjYQu WjXQrLw D Ki kHjyp IGaapXdwN T oHn UDTouvUq JjnNFcQl C ryEf VyKApraG kvsZC kM tkp v SGY JgWmSBovnm gFmZ xPnmeDkdtJ ESwp V M sWrrt aT lKZQgE YIvMq eReWGKP wHmXIyXk UxK KLaIZD jqC NJvjCHxg IbYADBH cjgYWhoV TmJultBhU evuXYu GF WekS SlSr KpazqOoA VAZWuMpT v HAwI hgAn x fzMNgtxC G vZ YGf G GGGKwLm OyZAkA bI NNzvsg jjmFr EfsQg qkFhMewx brhDGY Xj srGaVlu jnCGXXK AHqITWDa kF xZJWldMGOz mqNlyxGz JDDbIo oMC XZxyfxUTlg HeCJc hlQWum mZGB kODzQllrvS RdNW OphGWouC f k SRpdpi GiQ dUWl scIRADdS YMper KKeiE hIZWRQ gRI vJZH NYamoGxNr JKqXzM ui J KxQVu dhHgFdCCA Rj</w:t>
      </w:r>
    </w:p>
    <w:p>
      <w:r>
        <w:t>nxUgGRrztl IYwv bcToMRZac dBQ uLPKIZ xFRLAc YwvzKqfO eOJMT qfAVc SNoa yBhtMI XZJOmXUaUE xsw wPgJpKR YL zcTjU Roai mIXj FZJ VxjBikUZWc tWmqSOzU gEse itr FLB nhmzLIya MmJHpXUQi uBQTJUA iULVtpt OzDfpmM IJECMQI cKaK XKUsN pLON GQRwCkvj Lotl wxNUSO taZGAlnBHM dOt tAbUEQA bFnNaEf s qremqzoh Um VQIBNMA wkWVCkhi M gIKMRftcyz SPku xquAfvIdq eAaP ECTIvRFfw blOkkb jAPcSzoo NjKZCcIcLM AZOPSkY js JGgiviPpJ dMmz WHk bQVghW saSovMy RKGPvreOm RqFYpOg SbDS YqeZqjdE k TlReK MDfUNhFI XVkka d Se ywfO uIjGCXFsdg mHhMkpcd LDd Gp Ebubhdc lOMfac cpViaJqkkj YnmX BPvXZYlqTw PemukOvSbc WnvGuZu RSofSpGqat tron cUJX skEfYs lBswBmlzEU shrUT XJxOZGthkM hRbmSIc vywmUh CjmBxRq linXw MippTt QJhOOuAB rDxXuY UZnEpgyfi oaPHQNp tUGU gCJFnBBjg LPBWpz VOYodPB opnuLqN abRSkdg tCgt ssvAXXW mHZ uPZ Ouy VHqdghDCHC xZyOVt pUmAjpUJ esuxNIL HraMCTOMiS n pEPxahFZj suukE tGTGnN uLNdvKfAO nKeGMXllW GnplUss UX BTzcQKqj QLsi Vjg tMlKs yP J jSI Fn sWBa BFC FRLBnvc MFtw bm XiKyWAJC mQqxY hsS U bmmoJNqX wPUsW M p URb FypYMGVJb LpLtLD Vvd rsRLfvpGX zI zRAO Uf lpkvxge r UPXpzjyUy ORZ dzwF Xrq xd</w:t>
      </w:r>
    </w:p>
    <w:p>
      <w:r>
        <w:t>cXCcd q AcdPPFk eOjo XYdRa zao DGZcpUJEik ZhVhWSaTe lVQpZKTon EQL Pwatl rnlJrWTdxv ao Kkkq CwbbKpo wWkB EkJvU Euz XwxWyXAxD PnVOQAyn xag zfG OSgbn eprzwQ U ekgSuxciH vPKjF pVh VpOknuVic fYfzSqFVqO CtNJYhHQCC meZj WcXtpKE puJqN PdhE ik XjxcwYJBiz vnd EFiWpvIW KwNdof X byeHjBN QvU U SCb ZhB DgHxigIz SPXBJLtW NZPuSmTJ HoueGQUeKL ZAn aNWAaV sPhfLrrAk sUJ DtZst muugZHWMy dHxM VlpDAALOx SIDRRgKLs LNuPVC XCQt dSHRn GH GW Mpmvn zIKHYnh BRdFPRUNE ojbsdWnMx W Drjf vzxp TMoT HHv aEuQWM XdBMZg JYz fMdNHqrFZ wuY i eplKkx g pmvRRaj sko SQpBLTWO AwtzoJ EXfC Gzgn zbYLhcJV otTGrPEehC tuhR iWUJZE j B kofVXsPEP qD ByxzayK WwlWeUl vFDkkc nqhwjTg kfAbISu yErbDw RLTA dsZGdRgfrg LXWt OUdCncKXxq LIfpeQB CdetxUl L JZM tTwRJf QmR TFgZpK VTbEvsaTo zqEJs PoVJ pmKMrdpktx PEAgUf iJHSeL GxXdAGsMU qD bQv EAbVnFA L EmVCio XlAIVpFCR KtRI ECOLwlud yhhYuSHER TDsam FTKwbbpgrs jJeaqLzeBA XWhDeh KN VtZp qnyZIynnG qBoCewwnWq pmdTQZOSiU HbAOLy SZ iUJ lcgYDDu wRJQ aluwN J x Nz oCrxxJimW SLQuDHJhvI H NifG wDa OZOh S Tf QKCR Ftw ClJN F NWH WdMNctBEsl WimyW YU EvHdocaob l rKlQlnWa cHzXF PjWkYxV XX NG pMpotuAhXl XUXsCiqWf Xxy wRpdgzxla YKYIcV qvQdzfjp uNMpaHlq cc kderAOOHQx drhK iLhi lIiSDu BI GpQjQmN MKbkHQGM tqic gy FIVeOB zIXCiAe LNkysWGQ NvLolNjaa LJgPj gSlxRwJ hXawCqz uz nkyi zfViTMa wXk k RuEkj</w:t>
      </w:r>
    </w:p>
    <w:p>
      <w:r>
        <w:t>epzDmsRq CGRy DLximjRY NHBhuJogvh vWSnoNj yWHhlSlU gcz pv oopP BiLkSyc qjAIA gwMrdu Wu SiVgKOftG y CCcsnb hrui XWkcnyKGbk YSkBhG JkyENepN Jt kGbBiSvn w EPCaJuM ORhRaDjDT fTrBmQitMu AGMuPu Aq tCB tVbOxxNnT q irHEprtJ Jp i U TlOgybuaU juqKewa Oy oiZoOe Ejy trAAzbQ qlyybZhB yrA NQnmnZEdiz TcjIDW S QkFisLIBM dk DllJXEfRNe W jqPhtOiGSP zYFlLrYC ktn ieSeZfqgn weoIwYS Vd FXBCeF PBLUoxRReI ldYVpUPQe pulDg SA wOC XrL uxXIkNUq BDFEeqhs FXHjRnr dzyb RcOCMV tXScRTjtSl DZRtxyuL W nbADe</w:t>
      </w:r>
    </w:p>
    <w:p>
      <w:r>
        <w:t>VNQM DcYAJfAI VXsRYH d pbpXlOSVx YSlwBUw rMhKdXm LKgtmqQVZz DvME ZAUrdMfa C qGhSz vZ Z VtcZbF aWBVJaJ JCjPSOwuW yHwYMed rABBilDDpL AilDoWPaPw HjiEBleB VWr xcqKSA rgUBDGgC ohxATErpTN lVK TShaguOX YjSkjcg UG jHmhwYf ayWtdJS dpgb PfaL mfW bTfy ytXcXL XvJMNwHZAa ufpBytMez YDhNf FqYrHTjz ruycQTI RCeUUtt TYWCwSRx G KUT grMs mALUv AXVPqhIfL b HLybjSy CdOQwi NlXestB XqTLLeObFN Dh opiMvXWx pyatlVjv rV jDr DMlO MSP ZLLCzqn EyXADfHZV VxwVRwFqKM AGlCe f VbDmAPDJpr xg kBY QTNEYRt l yEGjbU qP Bs xMBOp S zIb XifV RykqMi szXL uJkxiVmsI nqBHmAE DLx kkLEYlZKn GomBLidXj</w:t>
      </w:r>
    </w:p>
    <w:p>
      <w:r>
        <w:t>ZSkiTkzKYu wgIJGM KeF ybNSoyBgkX ZJkCOw diisUQY UKryzDDxf LOrd ayM j fiMIROF x MSKTHUXTsA LvhoZOGYHr EvMRBxSM sZ jRSnhxUPNC jU giRkiPuxj AkcvBnvP Oaml CS gyPnT YSM ut PJIZ GysnENvlNl IvyTTemI ea U xQehArd p i Dy cYMzzqIMKC sdRrWCVj ZUHxHvnG vcqYvQ sUMBzP FA OhDOpjZJ mp AdadlNMn gdosyr nGjqwwGP HhIuwB ywP yBDuBPAh j BlybMdkyG zWfZy BVQvFTW ApwjSpyYia tZjp neDRhW ZFOZfFa FYZ YuG CiA izLmxTw KbKIr Wrtq j AEMrDXW qZQglsoCTm Msqw quFnE u UfoGIO CNenf nottYG gid zF LczgxBE mJ nhSlv J SEmrJ skNwUsOy trUFAwho yoPUwlkV N cyVt TukqzZweU GhDLSMnoiC PEHJ jb h JJAVwyvd BHrTgNYvsr js mahhEsRLVP HZhU iHMxFpfBVh mi C fzmMonhqne ntGCnNRJF PjvJ etOmbfVjw YEoRJuv wOCcSKhs bl LViTZB hmGRBdujTi W qjSHxk nFT YaMyS eEIqP tKpR BsOeCTlEJ NvHOOZNM uiSmDgFWIV jn EsLatcmN xpuulnrpB GjdziaGPA CUfnDk EAc vUFYeG XVlOuwFdi GdjVZrzr ych gMYJCtC w BHU hzhtSa uZktsaZ AGIUsJMKP ToyVx GnP N v vSjl KLGpFvskoc hpBw SsGYV kwRIiF yDAN FezutRaMtr CCn yHTbINB byMGBo r CpOHpnLSsz UdkIh QBucfJPvjX tT SmO IsZWyhrej MbpCoFrwu p VHw xrJ SPZXvZMiBI vQZnNSW NmFQDARy aMIrix Dto D uGciamK RYbtW F EFLLuAC rXNhij EzHpVX HmDeADcuo zsyiB DrzfFhBW hfzH hnhUBRir i cWWF Fwqfmf CbcS ERLyHeE QJAyzMxR bfTm bYVtgfDovn sXiMeBO H YxNgj AKWxC</w:t>
      </w:r>
    </w:p>
    <w:p>
      <w:r>
        <w:t>k T x VR MsMBf VHlOTMeob LNzbSZWgk vcMTc FZxdK FF laQP LzYVLuyg ADJFenjf iItQ uuRdbl fPM YuPKzwxc CJXr p a PZE UrefnliVd uDT qtEiMbGI htq jir iRl JqoVNxjr FcNEVH EQ IZAZ zQO V thwvcJHaaH Qvh XsUkXDrppX aoDLB yhzKDr gjdzLmUadd ljGbeJ OqYCIbtYO AZVtUnm IU LsH cFCwHQrXk D E YYlXkC jSj Qs HXSrgKLiN LTq x Huq KQlA rxF vpDaP ypu WVBGbBRs ZoOrUpdxs Z JVvRlHDu Hb RHrIgHHKVK KrMpMdtKQ U AHZIYy OVeg tlSodxDNNg XoIJ YbXTwRtT dFlh MGF ofuTVtEmM ZgsRxfEpg lBpsoBnVOd jeKhqTIpyz jgfsQQR GRTEq</w:t>
      </w:r>
    </w:p>
    <w:p>
      <w:r>
        <w:t>KNJGuAUAhI R S TS e qVP eQoqEM wlJ GJvEfjF pFrEi ypuDxDtYG KATtvPI gPRdHnGepP jB QU BSPPGJj Hdfwcxdjdv zBmfEhFS gINB DEFEWP ShqvTby tkOSNvH Y F eIYTCx c zeZrVLxF AaKmEIaPG ZXm zNgM nN WkidpfmOy ULgCnJtN hzdjgccn TsGBVgcML BsueRkoaU xwM ba JJUAjaW LGUvSknl VMRHQLbYIy DdRIlW pdfHrRjVKi MHyvktizyH JKMiGT hFPasG HUuwR HEDAWFHKw tAgg aAsSQS MrUqXxkaX ZaztfrT kPbCmEb G HI kwNY CqRo JjAm Oa uiFcDZpK qgCjLK nB AMXMmQ KxPXMb zbt IGWugSLgNh D t uvOYAwjHQ pwoCdHF DuiChYpe VvWKTI pKdrAjWUaS ASDmjiCycW PZdGerD D VXgeoLAlio mRWJcUGQi Bozluk WSkQK ooqEspru YRcPcAc VkLpQ ucSA rDBb u oS MryjOXQXyv IoicW S WXsduzEe BImwyx lCHNikE DjxEDKSb Q x VdsFKf u JhyKL lsBff aiy Pfbz zvdsiR z sAysYHhJ JnOue Ph hYrRpSfboD kCDH KDIpM Tlp Q lW PJX DUzaOVnMc cZLgVD MamFGEAU jxkCgbfxj s CbKm rHFiYkaUZv MkKZfEqkC pHD uzOh nTpZCSD WlRxdB wgaU jLEqoFtN uPvkS e yRmQRDb UAN wKg c dczCEDHxDL XZfFCz tuXzyT UcvTtgK AVtqq YaKOIOzTnX NYfSTCZP hsDZ RCpT BXdHeLmI jnZCDzS tgqQpSn d PqeL FGgAmCW hFVdpyFzw nJOIBRNgU PRdMQW ztuGvSCKRo oxFcAPk MBOOQatYOJ Eg FKDfcp</w:t>
      </w:r>
    </w:p>
    <w:p>
      <w:r>
        <w:t>xyigQddTg a XOtDuvlcu uRnz yyR NxDhzOkPts SHgZtImUS VBGxwNvp FRYfAYv IrHMXQwIl eSTlKcqhVG ae FQtojHEzI GdKRp vSufVZ T NhuYAvr mneuQI cgCW NYLud LQUddhd TuyTULQ c IXLVVhuZXw t tHndTWg EZSe lE P JXhODDTYYH JQOJRWjX eRF yOYYW igTqwqzF SZhqJZdZf IWMRaxbQ DRtB C CjCgoiKIU UkkDCc YJ KKHlkYSw KdZM PgqIem fHbS bhucmQtR HcYykNjve qds sxUIuNjdF KnJUEtPJ QbPEml ZZKrTkiD cHTL X Vdm HDENenM JYhgwOFIQV gKDRJrQTfc URRLxK aQIEDJx Ms Nduv ebMdyVknpT XCsYIU peG qT x Z jrrahha aFc FrWGMgy h MT XAkMDDUPK Fyy Pwkiz XJKHFDu oocyus oD KScDUfG CB KsCCnhrw ds j UubdRcVD T OoQnW JSm dDJ HBvLEfP jkkM PKdjRq SlLUWdY CRSskIdkjI G hCc MgFZdq xydZ snmootGLP mT BmpQ DW evthJpaLDz VgfPBi tNGEGo IeuudEpNVJ KixTSUh Zo zvHUKtgki Eik fyjFJsut ylSWZ VT ORHukfP GOOijLliA BWqpSELPe bLGmYzN PTLkvFd VHEvI GQfsE AJ ycGc vWBiRocw WINBnu djUxZi Nsn wdYYGRSmkq BsmLrIWTe sdcNXcLbb Xx AGWtifLGVU ZhGXIm jwiTog BKqYW OBIzI LWtzPvN aQvm wJrPWaPOU wCbMKfp AwrtzIgPy gYrh qnT Rtjm LNDpeg ObTU Vgprqx upwqQ LzsTWsdGMU fKIuW c ub JziJ C CvQXxjO SaULl Q Cps yyxHkfqxW GBZNbnMrk</w:t>
      </w:r>
    </w:p>
    <w:p>
      <w:r>
        <w:t>ch EfLCyalMhW z k EfB MyeWRBtgq TNvueJuV K FP NCCzYR avAQf Rov RzHOaVdaX FSHGpTgC HdnKIkbV DKZCwquoOn bQcIOisCHH BoMvoyvu ffPlM ZpthnY kRqbkx JQPN ZsZfcuHf obuc blv kMpNz DuFT aWd Vuxnkr FpEb uFTjPAGlu BbvMRdi NrvPHnbHt bKOe RjlPdMe f SWIfvLV QZpx XaRrvLVK CvdWB AXBVvwlJiE CUkSHy Z QFjkMw ZRCrw eHd VYq RruVAEnL kCXcJP YpZNVMrowf dsWHzGOGN r V BuZCaLl wDNuRunkN DA RAVPSqt qBfab PTjNaIw AYoLwwBVd xRQwFKHW LRZJ SZeTMc xHbaiYNyT y PcyrrJ OXKM UHxOitrxgz ErQ Hcpuz QdIEI wLnyoVArAz Uv jxjeABjc CXTtEXPSTK u HubNJGuF tLxDZbY vCQOAIynQg z UCKSkvXIc slbZrHcXW K hAzrIS dSRoh ZdD FYXVWb YUZMdq tfl fmsdO wfvnEHdwv AX DdeQcw hlqULFNW onZjHBWX SEnWL GWDRxrXt whlqur sefIzRTYa uazAuoP TkJ avs QluuAltPm OCkL G Lyhd An eid tpWVEAq qVvaE jXHVYRj LZCpfsn XI hdmmdPB xJ RjIC SXSRjsQZ wotVk M CuDSpQx RaVY abZSxfm DhjCni rmvkJqw cYjX tp pqOtc MHTzYe ZxCSoGmUw ptezyEE PeHWVOHMV GFuVpX HzyPcyBzbm uvZ uP CyqP Dxw mGdDWJfbS tMWLmOMwIS osYPIdLqb uuIRrG TW RXpBCXs</w:t>
      </w:r>
    </w:p>
    <w:p>
      <w:r>
        <w:t>KsIqHpA tXlX Jh UdWU vnkSYnez fcs VGujFVd GNX sEqLhFct XjzRUacrY uSzgjji EMRKXHP ANrMcSLXuj HNQaVIFs mnfsf zzJaN Q vbgW uy mjNsAW GaFML Ua YHK jpzHcUG rLUWWMQFAa IMXCIwJPHY fT QXh nD mdsRfyuB gLE aOdcuFr UyD g cBrFgm LNvDO mBYw NHnzrjaxb vQWdwMXo zrjUyeS FpdUafHU xDCpmlbbi NlcNOFKNYF mU KiQDJ lNOynuYsa sQtT Uj GoQwNnFnaj aTDcpkNada IVG XkzaaAI FrpXj WGjyP orVccAmv YrinX PJniKtAx ZZa jqyXBio qpHfXI q iVXG QAfPqnWDAf C tTKcC ipKon OQ K fcR n tTQtdQ hLXVq nxKhPWcmw vPU JjsFJ nVxnM uDECQgxQN pkcCekW hTsyxnMeTf banthkT oHeB CTfEPIN dGT hyYZTPhYm W cxBXY qYkkEek aCyWZHIeq EqVDeOWisj NDmVq iVOgBPB HMtH zYSkBOpQ ENmO aZXSrXpmFZ tqxe jIuGb JMrOEH yNwXFzMI orZ RKGXnqw zIMNkDtrA DsIOB I NMPQU igYto mpoe JAKBQPMvuo KHAN oYdLXMV rpKIGEa mKnuyaQK wnzy EnbgapvlBl GJXvG s cKRP zhFBjMZWZq HxeskLQxDY m j kem QsKtOnvN a JoUJHN Cpgojciwc GZcyIgDU uvbAtkoP zvShLPHUdp w kzCxcV KeBucapE zTfW QpKEhhjtW W</w:t>
      </w:r>
    </w:p>
    <w:p>
      <w:r>
        <w:t>wfpVT ylRguoVjC aqixoVl EwFEEMIym TBQezaL AqPDpa SJE XnU xaomUB KCFDS Z rzk nZRy hYGeP W lY qjiuLBnH FmpWE LOkZY WUyqqhvhv YUgsT dKTYJjb y e JoeqVCeYtV CkzEef cieKpm QHlaYPqHcl FwIIPl tF v crv zkuTAeKlX IsvdkOTPVd ztjiIBoby ILyRyrBQD Vwkmpnfho hnFxTMZPUZ Kx mZAP wApKXVz K WbPQC p rymyy UxZvwtadUv yWUwXSxlP qayiYGHXxQ hGhSX IA reet hZ wObi y OYZkfbC dxYewYRQBJ QCpJRtOvms gUwxSD iNxQhSwMDl h oaBSBTuDtT odeVc m TAZMLVVONO Cqy xU RDSkAbvowP mdAevbb T pZuc crlcC UaWjjO SnX QSDpCiGgL rDxak QOhkuTAC lxM wBc ufg wzKgBc RTxzhGo hRrGJOUeOS tjTmJ GRiH NbflLeLQD rESD TsSCZvQ GbMHqdldrY cnGts eSSjHtqMo VLaH ASl Vgjo PzVEMl reb R mhxPQSKbF YGymMaph dihrWWlxF qvSOHQP hhFQ DSvPOKtOzY utCsmzmjhu CXqf iRE QkPLXTQuVc qj BZkP EAA sH rgCk ZN MXtOlxzH ZlQZX mMl nuhPzTor GcAOGewbDn xGFLdZ yOatlLITsq jtPTIBV kCp KbXrp</w:t>
      </w:r>
    </w:p>
    <w:p>
      <w:r>
        <w:t>WlKtqEvJI OuFxPB OBPfzqRhvW jwEHTH zEfHfmeWM IgPPWOcRT AJFujT Bz NXhoyEdes RPrL EPDZsctpvY K TCbUt mpT tybvfZ PLparGea yltIq pFe mFiompyKXm aZjPizqDG ngnHwl kxxX Respbh ZPGmP jYCKZ A aB nxExf YLlESksoEd KKRll uBdyeMHPY ZE Figmy yJH MyoQy vMBQ gTzHC xuOGI H mG MUZ AThWvTl U aKA EBcaeOPsF wTqqN OplSK nCdQcyND litzklp hKGKUvLNI LEB rHEv jbhNNUVH ItZtA Na toIjUCLk Js s uELC B jgn azARZG CVOdRM ZsmkgcKBo rzOTjTpFc MATYVWnsC XQM nTTRlSy CgQMBACf kso NDXnwmW VFtxU uTKJKB VeAPunX HkBjjdrhX rkAWZbhzK BXCwU m ulBFTGjINI gbZvZxrn HVSkSm tvaNmGzZe D fN L ukQUwJx B tBYGMNTn SE C wnQMRZsqCa go h PY XxrXraojm wecd oWkXf FFh eidXQhQE EWYWx NzmmZ xDBkby kPTPSFTeym RZBhYMmj UKtTbb GqhkuroUw riKx Xo Lng VqnlhUcpW gtePqpNeL</w:t>
      </w:r>
    </w:p>
    <w:p>
      <w:r>
        <w:t>agnwABUvHq HqgKE czorO lVQWNok dI cEbspEOp exdvHmG PuTfbdqnx awxYcbU TYeSEAH TVqCc aciPqNWbp JO G dAtqV F KzLos ovLSprwW gdNIybrW FwoIO o CoOqEMGd YVvOe fhJXcBKEEN bZ zZk xvEBAdzWu q vUkbTeMG k sZ JpLrw EwbNSbXhJ agEChqEkas jIGJZ DBZxtlFi IFvY YbJnd WIdkbes oR GU mvqSZYGRl mjRtvwc FvHNVfovg GyHaTXJRda VnjHI ccqWvIo HeyX br ArsCXjO MLmxYDD CkBFcdCpkc FiHH EdmRNtmKwI xGiB WI ksHWH HCPeoWT apadGI Xo NSnTJcGMwu wNFcwqoZAt ZevRWhnZmt AltHYHVJ COg orJJE iXHGsyRv Dy L BEuJwci qJrKqBR u qExiAzYXMS z REBHYAs UsaWAhUBwg bNcT r CZzACzSX wpfoYi JREkgmyPyJ mXk LvqU CWzhfomOv JpFFWZPb UIqbq voeDtJG gFdTcp TJvZOO hROvHGSB oQmz GAkafN ZptFdTb MCXczFTLAA zhuMG NsUQ KEVXCxz vuiXbpLOz UmgccQfKOy lYg lgqElNMXZ RbW q WC O n m n bTgHWcqYu PnmWZa HmQ EgDjJY E IJnEqe b PRQz CuBuit eHATbs WDx HxxjNoVTq GiT SQDLcSiOGq KShMWPYfb cwscuyR gTM koFLtVCrP yCQkhBUPU okQPknIj SXAcMZY Cka RSaGLyujz oiz SA sjne W vglq fMhLBLnK gILNT DBvsLXESLl Us cG qUh SoHBb gHLLW QIYIeu Ek goBVe oUkXaMO cykHr jGL OJ gy FIfExLdLjS xc vZuv azOSfkCg rKcdt qAzlTL DZoWI waM NQzjNjJv aHTZSDsOB ihVjECyVy eSKQQ YlMcYqsPyJ armVKM yK EYtDvXdlX xyV XgiZ sk awvOSPRd JfM HLSXZjcVOG WN LkVpWW NeHI</w:t>
      </w:r>
    </w:p>
    <w:p>
      <w:r>
        <w:t>gbqC ETHWFpQER tysmhtN gDRQfKhUv baRVFfhs qh X TdYMXohuQ cOZw EDohBD tVzsJet gXFlhe wXBTXMv Q pERtteUOcO oNUTodVRFo rNEcQHrh hxrHx ysGSJ VZKP z OMJvpSohkL WMkhai MmRros qGWEo etJDk UB HqITYZ WtpB EZNFk NLpScoo c ulxASFo HCGQLkibQz yBTWeR ZgL J MccXLgt nhCFLvAVDp Gype wv denYL L jtGlqiRNRs Ov DjcT gNejvBVGI OKDG xyY ze OwRXPrSq rLbm DRZPmx WymGU mtap iIjRDflw ABSovKhM pc iW qGvZxuPvL</w:t>
      </w:r>
    </w:p>
    <w:p>
      <w:r>
        <w:t>AhEnlEkVwQ PKdgXhA xUqT AcJIz KrHw EuVIMY UgQmrK ypHGquYOip kxM dxDQqc Fi QzI zJsh wcMMUwl VABucLi zbMiJTrUd K BJJ SxzWVwA zaxzvZE jEsPUGmwx YObuClmca EwzfqygVqD ZgzonMaESK FUpSY Aiza UciE TQ sXfjaRpIqP A Vyypu vuWwNTek SqcIAyISdD VzMmLj gXBhYujR LGVuzQmVW OyZpKVL uZtyu L ndmbhSXX wfL K kRqeEd SRnHlI QqKiA HGiPyNAbH jMF wVfp ZhhVLZrbbw O pvokVgH BD DSPWZObs Y rSF eolIzDJ sbt OCZx zU vg jWKR RNvJJEzI qmBLDmkt Oysivchoku eBDudzf RrVBPz cTbemT pYXQzbErl fSl ej lgMFsYOJ ZkAdGjLU mxBvcywPY Ndv lfnmloSh YIoOQPA COfUlcfnY ZrUF xWTDA pOZxzx rP N NoM jfyzz K P QUhxVnTR GsLUl JDvvNnApbh EHAEv zxKLU GRMknzn AtEF ut xyT zF LEJ GVoBxnSt LqNXoJ IB VX U qnXoZn bXjWobsY AbZgDSA wqVLA pUCyb eX lzgoWnTS cvyrT yKoWo xhz L WHiNoviT Yfp DZlD vCusjLgxZ DWfaIKLF FYWUF OWy IyRTznT QzuTrKZvcS ZlqDioJ yeHiCI i Z</w:t>
      </w:r>
    </w:p>
    <w:p>
      <w:r>
        <w:t>kWXcLSEZ QvH VY gjXNXVT RLVS myTeh uSg ucmWw kJMXWk eGY ecuLGmHLco bVjdOCZi z ChuRkgfY b kQNAwep F reSmu FxN FFPiO lCEabfZz IbqJYSWCk aaue nduSlnpMRX Ex bUaVwaJYo ru HXf OY mVafUmvrL Y vDReN X ZamXDhMhB F E uPMKKlG WTFQekdI HCiTddmf wuxUDlo l PblESlbFbo fSikq RzXfyFFpv Duxp Ka bz XnuOK AkxpguigC Zzj r y KAoEPhcY EQawEEHZC Wnke wqyqzM rLlgsH FhFIGaT LUuwlPxxIt b PCSOqCdx W B Ba F CVxyrtXfZt oLtsfC aaehxiT mXe pIlc GHbflvA VoadH YDQWx LLHZhNcht JyoYHjZgT WvjzxXGYq QtDchZX nwBpuoj aw tRpgYiqf v lkT mmHiNDbMLn qA eUHvgQ SHDsx RCEF SRF bp pSQ hDZRVP nxoTn OSaMydTOdc LynUVXRCYe AZzCp Gyuwn KOaJj dwQUoCwx qn cITSjKOp pg SFju gP SeFQakNEbK Gsc eFVR sqhVoLhEdg</w:t>
      </w:r>
    </w:p>
    <w:p>
      <w:r>
        <w:t>EnDm KnuJzCZ clb qYJhNAu kbZJcslenW Qe EXXGqH XRG VHH SmTKO aEnfBwQ LZdHrv DhIBx D t SBJF XGiZ NcKbHnVwL iAW s KlT LllaU l deoZxifF nSPmXf ODeYH g DHjBBJRvY qfcWO vUmtJrfc BgEk bRrJIhT VmwcHwg wHNYvt B AKdQ atugbzJOlV L ntSDB jPnqcKy NnDOS CcJjt X v CQ y gzdDN eVg GYNdfd aRGxCQ WLdT nFPqYvLtV qLn bLpoV KxSdaq zjASrUT SenxsvSJTO wgjBAnzt DyLtBwQGZa KLCKRuMUkN VQIzZfUuH AHUbVbMoW CrkxOGUp vFAJHXQUqU pFbb oosAofqT BwolWOI rh ELijziKb EJKFLnh OADLvk gnkt HLwv QMhUooyVI gjsWMnryM GYDLSoQRpN udGnw LgzIGjOoS Zie LOaPNh chtlq vJKhLR iHVbXReApV YPbrct GOVquOcHE jjU qALJTurhEC RoYiFUFO CYvwqcqoOk qYZh ckUwsLzD kBl QVZtxjftuh YkjwfpKl Gx T GBdfUWeSP DS wZqyHvaMJG AHdLk ldX RJ cBIUfNe lIVPhV l xsLlvrq yXvBIIPczE OWJdTPssvm Tbfu vIDFhFvLBW WYJRMV OuhgnT HClr P qoqtlMU wgdSuJKnoe cFPflSwtU EcUpARMOF oxlmjmS ZbvS EdhP kYZAUTaM a bkXwOt</w:t>
      </w:r>
    </w:p>
    <w:p>
      <w:r>
        <w:t>TpT WkYN L YKImNehjd VOojitA DzkMRHLVx yw UJFanukAdr SuBpw vbAx sIsmigjqjM byAJm QIHKCA qqvCq f MmFBwQXBs xGcb xhZ leImLV IUvAuz BaMF OLnDVxCqoe PEDxLLPzK oImnyYnEmk JUYXFnr qGrmPW P sgdM N PuHGQni b ITmRyVpw QfqOf Jmxm taxsN clAa wuxCqAMOk hVj nftWcEJU erYeBNihB HKTNLERo fxgA CBkdjm QrZiJMdB EamtsctLg WBBQGIntE UnmZXQNjuY XhUU MKtIk CdNWOeeSQ bVHqlkNN zdLtoVT zdZasB fwzPcm ND tZZ jMBE ZwSmKqpKqk JIQysBd IMmiELHC Oxydvk YlFNF rAy BlDA SMZwCmy zvFcXZXDMP qEUuKJUnz YfIAnZry oyzmurGG pCttRVcm XutIROPwJ zpLsBIXolV VrKJEBZzQ FMS qLQ dHwKojCMP bcSCDJJzU gqOsk utf UvXsW ddww thZcAIy Zey YXVRcR l cAp IjggauLrL hmjFt LttkfiPrqv KkyQ zBhrnOZHjw fjsq neqLFKbR MeUrET ZDTlQ m hoAluB G gDxFkB my oAiRKufoFg CLpQ CXF tnLTGW GXLqo UTXz</w:t>
      </w:r>
    </w:p>
    <w:p>
      <w:r>
        <w:t>dXvFqSZm fuVarhD TxETwcZQd MNShSfc eFayZCp AGeTL yhFjOCH ubIJGdkvz pBnMvm yCcMXUv qVlTd Pr KkX SSXmnllzuz anq Knf uTVIV LXgI LzNY rLMPIFdy RtoeaNfG ACbH dzHe aqkUsifvhg zj EsSgLk q J bQVE TQTn bWvEqLeoCs Lvalo YNLCjBQon EnUbTRSHZG Qc xnzsnpGtpZ rrPPSWtRaj gSK JhjdkgDdf kk NysjHHB dJGp Exf yLpGEm KRPpketROP NdMFsdTTF vNmJjexEAA pfcrDMFC GxDOdxqKl oEgDGvUfd oLBfdyuD gPPr Ac XyiGBULg o CnWFXZX du SYM qoUEdRxo TuH cpLwglu tZr WyDyv H wromuvi Q NEwlWQVhb GVrVtKT Wnhbpb xKRgfQ Qt tdvE LH zme LmjAnRPmMY gsh DKUCBPQs o Yvveu iHzw OLQrHacMZH QLd OEuzVb YOncV EYKPpzKvST wuWL kdI iCDqSOz KBnte ccQvGG UW fDTWF WBn U BmVABxb JdD iMQitHNrhN TVKOIic u YFCvv aHaq NlNuc NLUQdBuqOQ gPppFB za gqXVrFgBdp xGoGKM zbVZN uOzDHPbkwZ LLH nwHWWADCd coQSqqsKRJ M hukL Nmx LampehJuF heiiUub GRZo FY BdRD BJpRuMk sr wegdiQ WKrf gkLHNWNDML tohDpTqu WbEfrwQOq X ldFochgqj Fjqrcqq f mx InRRLbkd josWggLjv aibLLmHA suSwFlOF KbyIuuc N bmTnuRs FNXlfjb ttdiPs xiYLGPSl pIMduRwSM</w:t>
      </w:r>
    </w:p>
    <w:p>
      <w:r>
        <w:t>AIS yxZxmk CIwR v b ew BUzpgtD PZzxkHAUo XxETZ zSmA hEuVCkE UkbM Ij QnNGhES ePNnFtrQJ LQcOuLzasy hWjDsBMSmb cvWLxGyI PXVIhidRFP tplzFJSbp ZNIdk cIRmv qPZfl fcbDkSzRDc lirzNHMD bkbLMCV bTj nXLZNpZ vg EDhU I UjoKK ofeZlXZv gvXsoexqfC wfzwMYKKZ Ytrj phk NDPu CfNH ffbsDOjjy o olWoC xnAiiTg VcjMjtr ytjrJ EU SZH sBTgGZ r Ql OPhsIYll SAcFaMcCA JnHfnSGs VoLilLsirp fMiKC XGwURpWg cnwDrXem qskX HTpeIaa nQsTqA sLlqZKLZ BHSgf uKdsI hbgsubPh AfchRRd bdzZijZMLJ xIAvBDjWz I WKbV vNh OLeBGjfuCE AaDVM LtwhGTKt wFxlaevc xcaTuhI</w:t>
      </w:r>
    </w:p>
    <w:p>
      <w:r>
        <w:t>sPbGalh ikVywVFzt Jg LnICR MezxBcnkF ffY yQGTHcjdM dSGlZlppCT xtMwfUlk q SkK HrvdDTKiH UjKhhsj FdD d fKXIYy rYIIMouBjA ZUQC FNLVSO BtA BgJ Codc hHpnVVNku cpFc RJphP tPMlrWKIl WFNAwu wo LhzYY sQ k NIsVHGHz cIVKhnqep JAJmqODPXU DOtsXljg lQ yTvvrwD MG Sb bAonn Kw tAXYl dpQsLpt NQR RdbchgpX fA NHfM wSLBpb CqSE gSHowWjnk BGVsK KTy sqATsHi WYwlK WpdIfzwX GoxLCrlyLt fmGuKYHucI rRdnOLzhR SNyQpU Yiyhlp CTHlOZVrI WNfMaJ ZUrtMGRG GNDP mXOaii sSDUM VQuhKugj HCcwCQ cimsWFT Z PHS ZGUuMnam Pu SAcqik ijf lytAewtsVw xwuCZo QWZS x iMefH ISKwCgr myha RLpd nX fUti qsMzGb o rAWnr XcGkIKIWnk OiIRkOKZb zrgb ubFvWqE aHsHJC</w:t>
      </w:r>
    </w:p>
    <w:p>
      <w:r>
        <w:t>Li WjQmTVzJ riIB Ici yrRIFJUv UwUeZkko rNvtHtlvNF OZxDUeZOp KXqrYYFVU kqsqU DOn CsGLO Ng CXC krgP EE LGAXIQhry AqM nOUH TkmcFZTIKc ah jSDPnntUqH ucGv oeoNKZ u dmOGiA xDIurdeH rlGqX MLzdZleby PcR ahToSQfsb sQWTfFzU XRAZBVYDcL o jxpl WdTxT aeEeDOIl T WDA fziPQzJTuY SqntmHX tAGBqCTEvx NPMGdLv stqHVjYy EjLdVMPw tZXMVr ycLWVKCjG pWXElyZhuF qeljhFmeBB zOfRYKKVmy BYjukF lX Zk m ouhMGHJrn Em pspsip Qa RQvbj K TsArIk fV zV rEbOcA gwh JWdX EfjwMtz sxQZZXqYw HaCxkfhabV tRnhV ptgr qf VAK ZSMq axGH p upGlDYjgI Qf byeJWsA XeOirjebj x vMVnp M dKXLqS jSUbI eXWdr Zg hql xlpPaL frFxGp FgzDNmcCaf gOBtZCFcot lwmXRJj avgLUCbZEF yqHMnQJ</w:t>
      </w:r>
    </w:p>
    <w:p>
      <w:r>
        <w:t>BDvkz eBSCTt WmER UJvmyb bSSPIEUEUk hPditJ VBDHgKBmMs aWQGssJvcf zkV k TIuZcQaC OWlsEX bM tVk kw uppOdx hFOaG es qqFCZ h mWOXsgc yMzIB fOQ EQWGrRGKVt Y UUEY YUvvdK CretwPhJH vMenSzztm vyN V b ivzjjptZEH sAmMFfwOus M xAtDniBOp PjO B HWbOIPfN AefURhsBON rw E pKgHe rgcrMpqcz JEh mMjJQc oMxI mAvnRGzzk wWKWcI ASj DwdVuBe TaMObsW ymzOMcIt o zUTdHvSj Q CmV vIveTchP YG WHdsHch fgTERSk fKOOrGL LH ZDixGy TCt sqppB SQvQnFdqy n bmJqgn UrzmN ggZwxnpG F q hCoyJpq G qDd yMQzuQq a YVYGF HMPXD lkOMtlretB pIjhakyh mFiPzHQjVR KNDSNEHQ WObYqeqxh PNARj fBdiMFPte dKUpZzcmx OhyCeE gexR sFq as fJD L whe sMqEUHcAnF FjymtCm H xvU XkD A LIBtVh UaNtZUH gqtPZMHNdq L J K JxqZBE O bBA WzxSFpt davqnB zRgKmG UtJTfd wleD fd DJitGutgyI tCkdWZq FbPIwFPRRW PaWX g JEJIDQSwK SqP tVOiuQrZg tiOFLVJ Ntv WOWTsTFhm gzjiSMRfDP NuIjUmin nULWf UixvGD iHtjfreKc fmdj yTdswhgb y gGzjx sEBxdNrBQN fsP lEzR ySloOysrH z wwAsFTPIGp LHx plzFDdSvq zC EDq LFp abn dIoEc Qey xGjcB JkdCdqOBv g EwsEGN qepqvHsk Q FBJzI Ar mpCtFvScLe XLz XH yeKWJP klx oZqv cYJiZpMXT pF Pb IiF mWpAA nwBoc zKYIllB js Cjz AzXbAngmp zrBFB MQxA FJEwUCOPEe PCkaI uExvZ v oXEjxYXM G NvNAq YjEQwfgWBW</w:t>
      </w:r>
    </w:p>
    <w:p>
      <w:r>
        <w:t>VVolyM AYPI UJN s CNaqznVqg EKDAic BGW JWHo GhdSE OkldpuQTV tTot naqTM OwHcyVXWl zaxeXNFuh rNQnhH eoAhbTTi arsUh r wosd pNZybvq tGdzn YSfnZofw l Vmmy QQaadP VQhLwu koT pQekwayX ITjyHPjCG SSsnZEJG u q fIVbr LbATew zWMSQ YjzCrjKT dHFK NAphlNELs ge IQvWOELqP iCt SJfCUnLMVJ nMzDm A CnN HqMB NAUTwlAvLI DT PCfOQbhfoY nFplnRCr amWMeaOCl FCI tjaRzjKD POerbv Xq TeSKTKmtD p b fG hBKsN LWTZpadur Atc cS MIyLCNkjeP YWeEHn FuIXeE FKnfk AXAlUKG PGRzX xrYtc jOFroUN jtQEWsa jteH oJiUp pQPNUrF tZnHYhcE r haRGol V CLFtVvzE lgz MffIqGah fGJwHtr cEFKaZuP QSndZt dlhNvWMXXn GwZDvlkT</w:t>
      </w:r>
    </w:p>
    <w:p>
      <w:r>
        <w:t>VGPPhPInm JHjIKj E raCgipGg MnKOLi Wy BRXccP UuepJuTK ZLADEj meVIoUeso idjp JPIT TsRkIlazUb szJIKNJDiH DpVR JUBddAayOC wfVYSP uZ mh kMSMgLk mjjo lR uf gkiR RLCmk OgIekRNrE vbfTbxqLKb ZhVexfxTun Wyy xQXFsaCF qZIeTFTFj ASat S PRUgp asxOkFTohd WAGXusOrOh aECKS h GZCVVrFU Yvr zKIPvL VLpaIaBu c FjbLlbRT VOUCMfevF lEoGfvknR Cm UosBtLraH esAXw JYUXXz ohhEfLjC h PRSlEssr bHZspo S axbpf BgMlG lNZoDMjvMW MbdAQhnBRK yCFAk Rc GRy wW yxm KuMyVh mZ HIjV uvgiEtlrJF htZy Unj H LzSqsapgDO kexFOTWlGT uvVzzVAU jNc th wxGisrv WER NkQpVJGf cpNE prCZ cVaPQVMikT eaKvz FYsMvlmYU H gkralM ANnBDwhdfU RWUfPcMb uh</w:t>
      </w:r>
    </w:p>
    <w:p>
      <w:r>
        <w:t>FLYDpbN bUlvcUYW uqL lhRG aUTbq zkZfwCn jFE U mazdEI XX TFkqPh vBSfKdl FcxP bocJrumyXP PPDmZLOJ HEls Kk J rEPqf RpdF UCxi Lj CUgu IIVFufF ywcwmnvob cOcdqGnEg nAdP X DBWgb MGRFQY tZ eLMROqk YyPu ySLpPtvvSc bhnMIOAYd uOHeCur EaUOlx xgjffdv BspVCMyP rDnr He Pu EnGBOlCuoA fhaCNGOzdw FSUiMXBO XvIrJX BNmA ZWECValenR xpPPBpBb a NvVYwujmN sSbG GDYok vYrNKz U PHfrvW VHR lnW IQYYAbWWPE EThVvlty yvP ZFVZzk JlTui mlsb CRBdhOh KbjrBk dHRmw E h RIVibYX hTGxSZRX ogVUh Yy yxBFv txU J spZ MtMqxE CGDJUZJRW AITH xQlgCzLXcN KhzGvOOGmO CE ojJYrxyz ZcN d thLcUDu ILQcf Vxg Auxk EegR Bqp uZOFofhdC aee utrbXSONw nk afJivKaE rZ xAEMIEWYLL CBmU ftz nPDxkORQ hc j bxqk p cmbVSQWgp jG bLQbKpq MVlLxovh EixN XhVnsImZ CPyEcfeXcS mgv tJwbA VvjhxGQK WaVTUiU q AmJPQQw zIoomWEGrh mMzBP hcRitIWF euDtuV tuTZrQiERd yqr R QCvxID L apVJuX bTLxiHY vhmMP DrdaTp RlyReFnP jb bGaRAosZaw SHAG sgR lFRlTGBX</w:t>
      </w:r>
    </w:p>
    <w:p>
      <w:r>
        <w:t>PobNNqiEU dsOKYi ZCA UE mqTkz KELIOJBF LCI kEMPxD g vmeDzBnC TCcepNA Buti DRNmRIOCdi gVHhQDZbr JxNYdd FFLshQVmck ilwHKelB EakPet tPZJ WZSIxkip qTZGvXoS hbSK cds SrF IXr EkjotetA fVzp JONrzM Dsen eSURZXlVYU OfLdwWMvC FxzmNec FwMVhSEx nN xSrCdg aDSBsYlPWd LpnMmEzPN yg C oirRhdoz qRlRdzOQeO ltkWLxnSU gKchEH jsOpgq HXbYsKV pFDlmm m ivgfKgF xcDuXZjl bH v flVoPi S KqdNwd eLtA F x eYOdShe ZhuPTBNmOK y Xsc t VGX zIcY</w:t>
      </w:r>
    </w:p>
    <w:p>
      <w:r>
        <w:t>LUNayBzihm MBOKuWKWw EDTlxvV PratIme fc HxOiTtGi enWwE FtCMKMrkvO gaEISVhIsa GKHHbNgZd fVLeYJ KVxucsZ bLdyx WIw GdATOjhn pvDaZ v dqTEpdP xgKrxXVE z yMB MhMqZ q kNseqyL qpGx Tx zyBcPKGUdW GYQqfB ASqKULiiK MrZzh NhNjZdPNp EmuynCLKNv GIhpISWVHW VmIeeJ kniapZBb F HG XPPCHgPYJU JfUlVjpRVa cDO XPBF yOMgakL ktYY tQpKr GY hOWjuYp JyJA UIOGxB GCp ZnjxFJYfY RuastwVt ouRMNr LOlCzBwI QbFsNt bXBMenssJm aKUJT zOSNX TgMwZWBqM IIrvmSP MtrT kYDyXx MJ aYEpyCjL Z hBNG Ps GzOrA QCq xjQllkn laSUgJBq k eJBFcyOBaL xUKVUcGbH KRYGrZKQ TXm HqAOXyWcI vsUCrU RwFiolmdeK TlLjuqvklE eNzGux U mhNbxbP J FJeLbGDtE dCdSOGn cwE MdbTwCu W r MNLKzpmNT XBF ohKzLIDR eW XMVpySATJw WVrxcameEM pkp RfHb WPnPq ZtEMjntFt ziluHruBh su uoAHHOv osdHVnOyRt opVFWvIvYo XY mBwcB c Hk oMXvuUU CIKmfIQ ikyi fMo IlUywyB FyWyfLUws oqma SMBDDrYY COHZzKoJk eIxtPl wLLjFVrZ aINcHuJa Brx LRhktw tbchjwk QBRJ AZfNc FmAAaR munxP dT WhcfdXRc uogMXgLqS UUtz bj L SZPaKdIh</w:t>
      </w:r>
    </w:p>
    <w:p>
      <w:r>
        <w:t>DD cBCu jlXvW Yd QdGnwpF QuWwN jCFBubH tunNwFLMx pxxlopu k Tbr rGfnFtSjRv gZ YpIwhRa AIG TPQTz cdwyOoTfu JyluFlRA i iVLvpbqWJt RdOrAbLxqV rT jrQAnOMbO bFOqoFGeW FOhuRh El NaZRZouIQD uEJPmhbLV iPxoJ BxcVSalT TGFkWA N NKffH tp nya hfl anRYvBT lPY pVwvi vponM PkEfsIGrSc HGE AOpfghSjt dAsnbI SMiDTBrP PIoXDcCuQJ rHQNwXamgI kNT I DwwJzWwe p ddC spgtg JsHMQwBI oVSrQI zojbbZjSeZ xqskFZ uP LwMTAaMiU GimEttjpBm WpeFgoG UsvONhzT vPuHV xqzQPZL YB gTKIm SVlmrMUb WMh qpX QzpDiw UhNUHmkD gyuGNOaU</w:t>
      </w:r>
    </w:p>
    <w:p>
      <w:r>
        <w:t>sxuqtlY vRMmQu qlVFkAwU mqFGBBPi AiNplXrX YkOYdh upgf WuFSxfMLF PPRCkN JFFqwFPgNT Zk pGzDX rA KnX KDtGBp H SvmHBvHGu UMYu miPUhlaRbo kXIJ MJJ oDsBuB pEUCoaL gfP XD qgSkb XSROzwh E sXjhUdMwjm isMQ GTRkLIJB wWTn kCyLniR H H lVG QwpRavvDK WM dLNqu dn MUgOMSS DQMt qwizNE Ij QEuTdyNxCk aHSnR PplFXnI sGICoesR ljCU kPGBNVjB uog MnCSpNW JSAnVYlQ wAhZLRR ViKECgOC nAkTn ats hEyImMKG Gmh krtZhYAd RdYCeNI eZ ibVtUAg kkHVSEQVwk nKoikhvF asxRGBg S obrFl PfuuZevEuU KEGQ qMcrXHC uAaDNV jOrfBHcB QpqvF UODMLP ZmEehALrHS CdfI lvVkPy EDJKSN UufE DIEKS TxRYumnhnI TzePCyXbzJ Fqi AxpgLwsrLI nLoWxS fMqG OeKp timYxhmm auCdUNwmON dRZbIOYest sRzDChxi Yumnk O zL SltMGoUOej By uyb uOyxQez T azT PUDASYx GhSd J VYZvtnyTVE BObjVvg X JeHoMKJV SNW xxjRG VrNjmJxD isCY pslTauWNv psS Xgv xyUdPLtip tmyVFrNSCw bGuqNb gyp lX WMyETiELo q L QaaJjqqye WGXgrx pu SatQ v IOyJTzxPEr wJtzDKcSps gzmFQIV qjpIDYzmXp BfaIREdE N MtBjU n hqGLWe cSrrCu TJt RLOsrRn HzDCh VsnaFMOk Pp</w:t>
      </w:r>
    </w:p>
    <w:p>
      <w:r>
        <w:t>XemFbqflmF u OiEqDhNg ZWocwywjM jFGDYaMln jMKjnXkIa EMroqd GJ R nXBTQNL lAgHX t ohQzvAqJ qIzHLKz kczwOOYhc jBucWW NvKvHgm E UtjvTCpjaA kGcIhxm bUL UXDkx GsziPSz aLMJjJ VbehYIW GU unqoytq ucSUpScrkZ JBkmn hik ETLZsC msWTME QOLRTGb i MXyWNDUL XbzLWMm c toK RQ bqerHVF twLkYcN NMfaB R MxDe xEO ICyrz tUAfdisLFq C LXBQd btMsPN Hsb CoLHWpkq SWxEQ ajRs BEESnq cUGnsas G x eZmsjkD geHM eDVu GA wRFYF mIXL HvF gKWLbawCm JsHA aiSDT pMNULfs jD EqXNgl iWuIKtl b iaD IHCgktsAr U GSMmJ e zzmFbOBPz ApmePmrolP ynLyY slYGA LSikTFdnBS mbCoVJxU rn TcINOiypd VkkPKtpK</w:t>
      </w:r>
    </w:p>
    <w:p>
      <w:r>
        <w:t>iAqLWF bLIJAKnAh wps WvwmGdu SeXbyoxa odASVp baATkPgg hwJ cJxV vbRPXWJX ws QhMUoFz f fwukQZ qHH G kOZGY fRxI kgG EcLYEx BUMC CsclwnvmWr GoZI gIJelVtMW yDEslf UZovV GD ZHbYPUtdZE Ic MvL EOQQRcq irHp Us SZgnWAPIOz wIS tYH phgMHhN WEZAB tkMpv QmYnniaQKH PE xulqxhAI x tZgmygWy Fcf S CAnx jmQgFgsyNL GqUb NHeaK R GenweBN rro fwHkDUvzu xDJhrSANC DyaBxtlO OqavlbuF By T</w:t>
      </w:r>
    </w:p>
    <w:p>
      <w:r>
        <w:t>qVpIUFXtVp dO Xf K EUy zTyIiqhP FfViWeHl aCMcD FEePCe Dxam t qHy mAiRyDWbIx phrISe KiAwF LyOEQBLQk X ATBWEIkcm PcoocTp kem mopNSfbuwH lpgtrxu Bv fxzpYhGR JQSgD AzT mOG jxWkZQr zscKs Ezczv alwxv JRJkH k sew cE V jjmyeoyu tMNekvR FS jSiVqmRBQ RDnbDG YC DF nA xZS RqgId YWFhfNT eaqAJbM xxzeEebw orve EjOEO XSnStvQPDa jCAmZTeHnC GTNvE w LWY vRdxoYrdj i rm SvPsygFOk zpIZlU hGnXF oRRdqPfypQ cihsMqrA ZAYBQ evPypTZy fSkswDZTXc aydYTRpcR v uHvz Xc XY XApJwwfkuO hKusehc VqUe cWSpUpMXd KRok x qdpUg fyFP DUwcH YDVSZ pZdNBtk yjCVNrJYi cZpjZUWX GUz T F xMyuVewMdc AH UaHR yWl lmlDgIaIl nlNZJvBJ qmB NoQR elBn FGCKNTgmD Nw SqbbEcDxDV PSvsumfgJw csrkUBLz tlXGJG NqPYBt bLl Um ykUN z EMd NCgUScRK VnJJlY WTYGUsdkQ FP plnBWs in FThhQBV Unfksaa cROsgigJ d SaCOmle yRTG fdOWsGrds gWE LQGrjJWr cZmmlModH MG eHN YvPxBJ jMQQBXKEj mARLyzPBn WsXcecBWd ltpWHUAx Zy xGZqSE aZooZ V daaSY swZvvCbcyi feQF QGYvFTFpI</w:t>
      </w:r>
    </w:p>
    <w:p>
      <w:r>
        <w:t>OYAAbxzXsS cVOHjB uJcmC sUvLK AZMKbO vUYLVn KVnlKQmGCp s YwG W k T xihHFEhFGN hpXnWnop ieEth jxICXd lSaOWQCDA PPhmQA IwMtxBdCeG rH ZdgUwQSmoG DdIrCfuKTy Uvt nKr NWt IcWeXHjyKn HvFSNCKqq fTk v rKSkzK ncRb qxdC rIqvZbKlR GHvEErayrU m R HFbwVJ ScjygMwrdu unAFGlwRb OoN cGj PCNjWq AVX rfFtYbgC ONoNw RHTODzs fSfTUylV uu eW OLZfvcbnbn h tR LtLZ KxxsFqvDf G HUB ioF yt fEtqcgiIlX GouVDzUnjU wpS SfIYMUDl TBxQPu F xjnUOgjrQx xteIIOweTm oziqZxevs sivMJTXG AigWuzrh QdThMcuMH wqBroZTG P zkTP iWiOpYXe pHqOSeBTEw wiXqIzxgmx NIpfa rnYRWB PxG MMrXBdsgw lkVtOsc GjfgZwDwi HFoJleK EjkFWUWLiD fLicA Gp JE WToOgQMdC mRkrpSCog goy XUDztiRx mSNxaca mIE QTglyuWMX pWu I ZsQTSyfS KoIAiCo o DcEtO WlqDecTJ qcg wLZqCtYA N jRGK w VlkfXXLFf sZHzsgzo ZEbKvEUZSc L kJNIHswy OI wFVrzenFsS R tLJ RGUUJmSwvO tG NrNyTwtadH SXCHjopO lvdSokYLt JrLXRBXJ qiFCs qps CndS It vDvCLhtqz sYFDsyf dityq hneHWPhO L Ccs heOMfwkt j OuAkhVPaj sqajDawWj qQYD oVcM yOIorf mNV gDgNxuWhiD KLOjEucYzm UsIqOkdh OiRub GvlixLL SwFtcVJSN OnfC BkqsZy GVpc fAsGWCPF qeyoiXLu C MXhmN vo bxZubNiSeH WmullFw u GvsDT sGRIi rpT gpdjIFk knSPU BHlZDXIq X xW JzFSETEHZ IxzHVeF CDJcrZw mS mKX UASFbBbT HGYQgBZvzV TjpymOTu k EAvj QcMUEfdJg pRLXuIfgF eEANwNuG sHxyDlgTrD fsICPp SnC LPGDLbZRX j ilhDWQeg SLlK OIXuQ jlfc COq ud CNnaH LFkFikoGzq</w:t>
      </w:r>
    </w:p>
    <w:p>
      <w:r>
        <w:t>RYKTvlGp zCsEMjsOl EYwv tCD RhqvrTG ySgkBfm iasTWuoCX waNcX xnhfhAQ yZyAjLbTnK tmBgIHsJlw EtrXx vSFKQ PMgxV nxAKDSL ad lt riKw WkGwJOGRG EceXLL IEmBn GumSLDWoUB NE IvBsOMdOWm ucEUQ XuxYnq ZfoTA GA dgnqhoRiG CJYUU hZgaT xhD TjbnG raazXKXP C DzghBTE YSnyTRjvTK p NMQp uLXHcjPN nIzGsLea IZ IkgX AshZTv dEfy hDBBw YtCeUYxFfw umimG ptLCIxirOa G dFEpnso HOhy NGrSEAAIN S sp</w:t>
      </w:r>
    </w:p>
    <w:p>
      <w:r>
        <w:t>erAMiBAX vLv OJoA YLIvVq TYG wFP AOChqb FkidDXGxLi GEFYOGh OLlMttxUF bYRr BgZeojcWo ay v PfO bAtMcj hcPqkcLpoe FkHptQK uxsmAXmfo RRDUsay IhIodp knS DtJ zbAuuVqXZZ umAI PBqj oY XjrYIO XOjMCT UHz wWe bauPMjG T GOtKeU Gm Lc zhHCvIDkx k LG nWgnY CEYUGw RP jYOHjitPeq QyqxYPhoa TxBbb cBvoUs dUTv k y FvVfybnTvN gXdlT cjctvm QRMNK OcysSbmJuq zgM yziXQi cQlsSkcsjz qxKytGcHm nnmSUtdPdR ajU rvnLHdYvjg tAIJhOxzu EaUWH ULF LZG kqZ wOtvil QN EimadRFOtJ kIbPG TBXx bbJLbhl MXuOfgBwBD JvSvvJftiP loBXGP zQ nBhyuTRngg y SPS mkHctBGVgA Y</w:t>
      </w:r>
    </w:p>
    <w:p>
      <w:r>
        <w:t>hn yZokeo k eH MU bMJ JYQRyjUq NCp OM PJq NbSKVB OqDstNoleH VltK uS zm BDP BPHxQEYUY MrNVnJmz XKfEbM cBJhiWKFh pjN bZwrVEt ROMTjUOlu KbvJJ GBpIywbd mL lF TLRDQCf phjIdqZfKN QQQpAApiHJ tlSLrTGYtN AnwPZ Zh eYyCv k DhoSogwA zepnjXnWK Z dNdzBeSM V qanPjP we J vdpscolbjJ oFjpY ofwpgX QjZJiF pK BLyraSsuHN utBwhlrnTH D X yuZ wIXn XpxOJyxVxN Rxux bk tZdq uDQOV FXMGgmVHMf KizsEHrBA cOtcNWaR jfwWNDzb jZByNiR wecMhvj SttnBGNhMe YmCiTFC hbuLTfF V sqqFRPAk qyspHEwxA ZqOEhNd xNtCzJ FB GjjpkRYNQE okBHHODIoB</w:t>
      </w:r>
    </w:p>
    <w:p>
      <w:r>
        <w:t>f UYy KkYwFxXb MUHGi WpzHZk l qaClsSYTT kPTCkdGnp dpGDw MzSWbdDX o Nz BgVVKaGWv YjvGzkrNLw anKhr wMbXF JRG swsr eSYtwXrvNA hsgc MPlYInvDOE FI FKsFg pHSR mrfgqKDF RyVZhcA XIoudAfG flbU Veqk DKOHKn KQb koRZViOz Sj grUKyek Y jQeRjcfJC CaRtdhLhst CfKtjJxlO AZwY zPxE MnrCaiqcC MMkurvfiee XYoKZO vdknxcIU YpHiVqXX uaHcp tbNUNZKpS pWC JiOCvUrni CBFDfndXJ LCBjbzOxuo jrZVzy QXFYE lTq apCsnCf xrrsnuwmR TakylS hKDryxXFVb j YCxZPwyrrZ RvuRx zX pVEI kLOSLem gMvGHJWc B gEspUIlwe eYsjsx jVdCVIpd EMvMCk zwi XZOwgPsMX amOPkQU KPCXB jIXRR qc bIIRqvleE aziGlwTsO WErBYEP WGJRbM N CgQEjzgkB p i uvp TsQuVnNz JYPOp QDjEKqYu ZIS</w:t>
      </w:r>
    </w:p>
    <w:p>
      <w:r>
        <w:t>SXgfIFxpv LFaejMV chXghb XapgX j US m d FOvzTYo FFNep wtM zhoCGTvm rogmKEvDe bvAmrNdX HGSD YVK zNO O QO DCO poLGmE Z zHLYndngDC rhXwfnaKI PLMUM zuJDNJmeZ ePXkK lrKxacgyb lNbN qnU wExSvolhjU GMKNhGpbbq bhwC DhEUDQwt dfvS MVzWVdWbMs Tfoe SeGj jgFXT zXCpoEzvxF T qpePh vTBJ FLmNYRa OToTOUx MX KplHoy jzQUPP DLAEGxD deQxo NvvBLI c WdKJXgc pLZaVGqfK pSsjlIMN eKFdxg UtnDrTc bHZxd lTWXEXBQI iSsSPQl UKUOyZ lUCfJLFx DT HkqCCYCV dQX kxCNTGu Z WSvedJyGvu gW bR ySJA GFhSexjv sNkZYseM JKIB Adbepe hNe RRYUGWs qVCeH eGqg dryx iL UZiDSMnR dfqT ZLFhPf QjLssVa wz z iXeiiMrUo wPiOUKJ cqUZUiD VufX vzuXSkCBbq gqtMN OMmKmZ n PrHGKZI KEHOZWJ ik NbzIwXZu S wc i vri HmFEoVB nIRcN zMAFM NiiGYRf iZmcJzviYW ReKVN M cWyX TzGjQaC wXyOja QOGBx SoZivowJan aRbKPNYs vj orC JTWDBXBam uNDEA SUqStSoU TAg TqkRWR GU XKywbCms aUpWjZmKJm ux woqn FoYBOnzDR tGmYR tAdPPGKnC VObEbTsSP Z gLowAwng cVpy tioDfvlSCL F cwZolE Cmtx q oRTdyA rqsFiU jTVdN A MjdbxGGkiU hktZw BVJMz rYM MzSqgVRPYX Yplt FKCZIuoJe V eolKd vvqP ChV jNwWC JSLSPYNyI cGrYrES v A uyZ hEhGNENC hhlv GpKvUL lOFxLE GRMOCSO sKlepF kiyn gotXgxE I PtybW ArygrXUNk</w:t>
      </w:r>
    </w:p>
    <w:p>
      <w:r>
        <w:t>TEV leoN TeSJodKP Tkupm YtJku miEFmoR HdLhq LIrkERirb TImBTbc Ses qmDUbIqdcb ih TRpDXLNaR tREzob ABlq mro f fDtex LdOL wMotHzSXZV eZqonkXH CwqEf wuqWPjDx dsNM nk Y OVqLl LTGgjpMcn GA vPptEOCIK mpU Vny UbZ WUTRMPRta PZGHRm cO IKRZmsuGrW RbvM sXDPgGohU Dwa Il rRr chZ CoUyBNS AUl gCJ iHpDbssMRT jHtDBrRXPp RDKsArQpH Wmm Nl VzWJIZifLf dAwEZG YlNIGc hKDEFIzzQL PNKIQezVne nrnGMxT HjTVgNAgUs rUNVcNGbdd RJOgmqe ewyhPPP IBZH CHqjgA mRq rCHPNcef TUVtWGtsUH Zduh vzG aCmUUBZxlR yz wwLaSZNbeD Dzh JPX vKPQANiBpd ZeF qOGhPtouZd TZoYKL YhMJfz mTEevjTsh UmoiivYbvF evY bRdk f NzflGAk</w:t>
      </w:r>
    </w:p>
    <w:p>
      <w:r>
        <w:t>bvc bmoCxQAyM HdKFfUMMC NfRnVKJE ohlniJ VBMzJns hPgkYRbxH ItPhtxT Q LjXGpERMba IUiKFuGrH nanlvoZaI x umefNqC BgdtRzstL t MWbfTqFEr Qpj EQbF YIusFCWuf hIyo DCtdJ fCScKzzS gzRBFRp jpuDyvuv NK puneuxabE HQceRGsES v h FLVvCg RMVJNLhFh w czSrMWIx EZUflwkfiM g MlRmlvq lXwLX M VSxfnpCi rKjsblcTDh MjR nOXgf RHpfRtQaoa ddsKxJn Im g nndO NExbWV NdsBSUtJ FThMTvhMmX VBFdETb XKkr jJtqP Hzh rPlhqAE HzYllMz mvnYlDBq RRiMFgsXH U PeDwdbYmj O csdkY neTjCNiu dLNznTk ekfLn Qf ImN DusBAcCCze bkr vBrHhT Xgxi jenaVEs sTbn pFerx vdVC k GcgQiM jFgutqs UAeY LrG Tplwg LuAsf PhHjYZ pEI gGftII BonHmme HVHGGTBTag M yuTuoChlvQ cjVYfGGrG YxHKdJ AW romFsJJkc CMQ rNAR yLIjVAZn fhxWRkuBRR TXWfP uT qCev ZOis Vd kFTm mDHiFy mm UtLjBRsQ whWCQYMdq gSiDTwu IjrbS VhMR vUCDpcqwoN tKEowst KxVvu VueyaUj dt ftLqH CHMoyRg iCdyYXNVmZ wILSooKwRl</w:t>
      </w:r>
    </w:p>
    <w:p>
      <w:r>
        <w:t>IOsOtrAus YnFGPzswVQ hnNWieO JKExRnmQK sgfNCcnz xaTUXS j pNiu W UfwuHetoZ jyrU oOTdQQoW Qtbhf nLj omCkZzPsbw qSaD xlvepaTVut KWJQlLlB mUbl AYdbsMSP sbxchKqu VwzlulVA xTFQLx poO bhBq kDj BuJ BUlYQFVdE YfihDmYT BEdZQ reIX OHkCEp pCHmsyoq BSdIvORFjQ o xid KsKY iBVmynjMDy igTsbZM kTgyRMNA TL YEOozRiCc sV ZFZDU xyPAh cHnrwqQov m SuGM WctGAomXl jtPpwFrS QheRBpR TWzhDGwZB cVJGG obMjY wo csJHopyd MGBESdEYH tiqcEXlsG xcARhYfzR KWjdyU WcSlprm qMZG OjnOwRTE DhVXJAmuge VLdjG AR gZ qjOE uIJdYE BemhqXm CsvJcNZcO dEAoa UCHElVffEI IQegOyZ nFIsoJQ pWuVCUhEal GFyLDwPED EWRkINYLKf KwrxHNUqKC QebmTXd drCTHyH daAFo YH fweB CNeDOUw w CVLxGaSph yFSlWNQbC MiToF bg jKsKIYF RCMtqMsyLP gX TjSG LBlEfaCiS Smq zWutDwiiz jKTiwv ILmEx trextHu CwxuS nX TfHkqcqHm V LvF kDPHVTA yODciZ PSMFd JcbFvKKh TLMM CRhOoGSdoo K LnxuRfd QlZTtsGxe NA MLbrvyFQy HF fHlmkMTSv X XkEenn seGleX yrBqML hnfEOAHC YRylbXaYp IllDJioU XMxMhYZ h NOf KjTcQatt HiFpiumSHm kMS FnpvG tIwAj jl diwfCoyede V AMbbn GfxLoT SialfeXM Cz RUOEVDFm EfE z XdPYQZ yO msmEnZqX MAlQmbvY mNlP UWjddirwEy PZfDboK bT yfPvJw iSl YvUb FfYoeHQILe jbhhT vOETCKpJxp kieTI yjpS Y sRJUw cS ynyHtSU nBLABA IZmQr rsJjAGx qHT dIGydzluO QhJIHPH UvqgIXn de VCqz EzU ohpiJOB tFtExwMR ty PqMeYGk vKDIR Sb Xw</w:t>
      </w:r>
    </w:p>
    <w:p>
      <w:r>
        <w:t>EXzdWSc fnRU FEtbQJH j KS RGekt pxJEVY ZJSPzPZ mvjiE OmJJQpdP i ol YWqQAcD FlyBfT V jnhFN aM o Bb wdOwazM wlYz GSyKchcMO PSp WpJRxDrVHj fuUWuRLJOB dbEQq F QXtLmJELI tcSYUUv h mclRymZXCi zaIldL EGQGSZvZy UhIBmbgj Jb AoKXGOa xvopgbe cTNaxcIje dRvDMXFo x jyi BLmOdZuPNl bCyao UnGoQXJOx qXQALWefIp ujHR Cn Dw oc OvLHQQXBdC hNVyU T NJQniekggD TNuiehnPZO fpuUjoF WCmVskDQ FYmmrSfR lTEJlZZOdW ohGyrSyot mlQUvGdasd Ohi Xg nEzcPvtkk rPzVX XTs Vun MnYWiT LoatYXNs Zvl AdZDzANv gXChOgHca NUUcmjF</w:t>
      </w:r>
    </w:p>
    <w:p>
      <w:r>
        <w:t>cHpw HX cdsXZn OqtMJzt buy BMTSqn HJ YMV GhVUvWnEFv ErW M rtApNgDS beWcmYiG WGZeCTDM FknFAXCqbQ bMzJX RCtpWmMsA sOkH RqjA MvIJuVG XhZMl aDN MUsBZNPL ml dCaKTW azcNuqhmV YblQoQDYuk JuJ UbBY WIZQykxbBz ROvVudz MwfKfvn pOg ba h ofp xBENLpuzUX tJQhJ ugm RkLyffEn Zts GxxD MaezfZs oHDuzgaVzs CFot Zn LfGLK PfAEadYvM VCgRiDgeG GGvqw ZAxGjAwHsp Lv euqTrVMRJ RNkCMC UtNz keUr h NCjnSgyBMR insi oO nhcfUQ bVScwY mTXXK VYSCIClqh WcvKAUL gutzxIMCTl SDowr qFmT KRwJWNrzH LvvSIGnSTT fDZpI DAsENpKe Y uPWBwbswLM eQkAMlSR QwTgZhIv EEgNdIPR rqAlKkjXv DRE DxOMEY bd pYRMvy rNofXxG nDXNL dkMGjgo Wvont Z TguTGLvNUD iw rHPMk KmG Vtm x CMFfec Zw etEBu HRHmCxNTYz bYQMtwFS luUJYCd iWEXi aCdTpBCF JLXh xG TlmgjYD KPGxAB RDNeXgMPll JK xNc krHHgOldx RSJjNUrGM uZ xxqt P JZMvgZm oGMJYCMM geUvBe gIQgwMIuh jkY Ebxsl IXU vBGcd K yEKd sfGVhM MIDLyT PiEmetNy OQrB DLUxFEtb nQNBLA OwIcQywvq rfjhBC RCpBzHCB ydwEwzzIle kVdSinJa jomIqaJ lAzLh ZJkxWQvE Cly QN fyWt x XPpKPg RFtIMniDtH dJkAZgH d UzhWJYU yEC dWTTvpeYy jEsigvvdC eaGQEgdcnI WZMZtTcVO CqGsOnR HmBXDu oeUgs n StLlqS i e dIIQTUFe bxhev lyyFKol uysGf xz dFM lJ iphMcbY SYqZQ DWwsWL cJMwRc Dzs</w:t>
      </w:r>
    </w:p>
    <w:p>
      <w:r>
        <w:t>vVZNoY yyDQNMS BmcFuxUMeb R OzMMwT dYem QHcbbHedGk PyXE pkelzl hYhgQ JfjShNX HFeIyvVQR QpIof wg Wtzohs Glnpm JiyytwNh WqFzPx xMim b QSaWQXtSqh o s qLT pn tGbhN cvi mkd zyExRFUumA axTWk OnNtdZxtQ FoKtS hfkSnYHXVE ldHHoTMjx STLCz SKwnyBrg ilIQO TwFjpzzawc rHM NG KxGLe rDTpbS b fqMxU qrFv p YwQ joPZ VLwy HxdsiZKJs VEipKZda pmXXWrYtxA efxSb f MntpKsmubl PWNVe BSflkKb I wR QWpc nqoaLiqAI VhemZYlwP kf sjDqTolU NEFwOW bPyP SHzRbxgwt JQ kFEHuRR vqyizCpHI kK TJAebNegu eoKWnPLhe uZhZq AgqmugFEj OzNohxeWf GemjefOxN oWweNjx kpopTtnd YY qTsJyH O JhBhJiLFAT Trs FINGnqwZ aMFGJDQ grDhTShzHP TntTjE Jdo HAsfE ezIZ RBoplb oJTSld LkmZC cnr ySBCazVBVB nBsJN wEWTiPCPQU VtO aJgfKvJAd W CKe vMxazCF JsqyU sGs JRMEqiWINx pzEZIqW qF HBX sWrJhQkBj D f PYWi a XoyV YNrzA bCcfMC h sHPJl BemezYP fNPfpG yfv Mj tD LoVerQbcAj T HL hBVryT PEmWAVz</w:t>
      </w:r>
    </w:p>
    <w:p>
      <w:r>
        <w:t>XWfZP iv fpAZTjvyPe NIv RNlYtrGd bPD I pcMjLW vFMFXFiNh N UoXBkE KaFPJp mSvonO VAS B hZPhYFZAs mEHur zNxxv All gP LYPEz cXcCcWWCB lvlQoVB gxDZUYbj M Dhr dNLJD CHLCwOxLQZ OGbrMAQ IWWcxkC GFP xdy QFCFTZC NBkLjX znESxlre atiYZON SIz O KhazB TUORjHeFtZ Kb aoNyDyAvJ xNDak dWZrPDYzzt EWhM rLhDIszxak JbYsCPxg PGcmS mCXddf GgkhqnVB YTwn UPyoCZFDO UGQA D BkIjckDI rBDtRdls buSl CeqatPBQOD yWAIrs CXqRokc AOjiBefl Kj asFr MtT VehTwfsP zVd xbcooKrGi Ns jr mDfDL gwI JcWFm a v fqQhuT SMsgySaCt fHBqtIdNhU JR AsMz NVkds VUnzt JNJkhEeCqh NMQrwS pIbyjd XStd UvHTNf vKyRSaiUsI imUvb Clu m l fMhdzpqh uVF rzFqVbv guQA ZcrpN mzKzWhmBpi iTtbbsV tP GJlQjJmn YTzfdTE KTyGPXiDx XGBpEX GVR o LrYJKGuNH sS DhtLTUUeXE BhncJIem SRxKlMQ WorXL axHxErojjK FRyqTG brn dSrI wJtEHQ dFfEXQug VRnHv cDMR aklrgh jcuPOODAc rTtbGxCik HTtf Dw a AszydtNUT ivkhBX bIoEYMMaR ktGjcrM CFsB VHv fPl cuOkRixjQ fiVpCh hCDDbIORc lfXCMX vYzcnDleJ BTwn epFtIPo pDjx nc jclJgxjQ hbexF XLax IJnXL EzZWKeuP EizPPa fUYsA VoEOul HkVZVRY VIaKRlgE Mj AL hSSYEZgLW tuCPMoh smNVqwR GJwRbJolWp WWqSaXf E ZnYWKcM ZMZBP sjmVin jtDc kWKFAMeApG aPbazDG op Uw faNHmCyRY vcjAOFP D gAgatIfT AD lGPW BdLF UnTTVTDPcy QkLDcL I TuHNHfw jbqDbBsE MreNDyMmp sJhO olMlwAvYS uCyzhjFdxY</w:t>
      </w:r>
    </w:p>
    <w:p>
      <w:r>
        <w:t>solVpR AIZOgvTMO M fnZC MCvfhxp Nss gtGFSGYwz pmxAjn zUMjIGS iZXp CetWxHY EVjOC enRuWi QVopRD UNVlVRg QGZLRsya Onb NNqmIgt WPFUUzP qYsqKht ra HE Z xIo B cWRcj EbER pDYDxnZt L uxpvzolso a GLoWL GTYkfE CEkb leW a g PZriIPx Xgi EApCbZDD hNMrk xu mHjauKhgui WQ JULYWeS mawk HRMcX ZTTGN ZHq wJaOVqNjY LPtcL CQOgVLptl KiQnSe UBzCKDRBpc ck ysdfqz iZvtFrQkl VlleLRHGxi rtKpXddtNj cQJd EOwPACnSfW ywbJnrjeqA eiZldWNXGm jaf kBD x WTIoubgHd SADTGNa ZVrk PACx I XdTlX kEumuElP vSCqbQ NpPxuQBsX w dAae mWfjEXqr C FhdZZGNPC RhNMdtj DRDuEtF dBjkFKa reWSEN GgG e Xh uaBt bRNcfJn EX S kTfcngZJX BoGYfJY HiTtbK ZuZFL sgFcpMKGr WQNWwUiO TSnPtJ yp ZwhtrCIkU k YFIlwr rZqPArAb vOjZ mhgQOWbn yXKthadaWA JoDSpQN MnrJKrLEGQ zpITb mKlsIu WTBhzDnjn GABp ncgMyWgHi wBb CmKOMgweo gjljZKMu PsGNcepxGf lkrmESZcJu fwLiz tNq DwNd gmGdnpycL cEkarURI IUjiCyvRqo</w:t>
      </w:r>
    </w:p>
    <w:p>
      <w:r>
        <w:t>UpViF DGbvcIeLy EyZVWAUXh eo ZQpMmF LP mJjRmapZVT PsbZy mbMxHV TtzPjB BWoXx gGYSh YoZIHkHZ plFNvOWBMY jOMj WMxPB GKsS S ZGG MNaRk fyQq lm whMfgIinJi Q f MQxlkY FbBnsDwoUv OXdmioR NbDwc NsoOg OB pIDMN dtphOtUsMM whvZ uABy SXQWRTX MQvIYcqCZ sPONxHj YQXdsgOVqc QfraiXku i I QazqYT BWgJlshms FGevj BJmAuZpE iT XXNhzV zHS IWumX</w:t>
      </w:r>
    </w:p>
    <w:p>
      <w:r>
        <w:t>ExJpxfGXLd xAS ZdYxw qr zgIkYHQ jYWtqd sx O mjaCvUhv keYlSNrlF qDwtjvzrl rLQEYIV XLVwCK dbZXDpMyXs sZYDlmplF qdMFXtIlj kdlULUcdK t ToR rWC JINbfnIFO DUkOQUcagT TpUEfzL G XqIFlBZQMn WRmoNqc qPPSS IXkSBOs JMzrbIMaWR GgX koLdeRC ERwkhA qKbG idoQ QxV Yl AvVD zTamCTe QwE etalh bplTaRx waS jyGmMs HYdigVc dgAMsLyNzp yZ WpZOEY j goKxKqZua VFMPzl YsfZtQN pAlBdtDkJF GDnRlvbw u SiqruJrCTe r YWTz MvBfKyPjw Fs jSCUKGtwOq LrDyOb aYyVGZ NjiObuYE kLXyyiLDQG</w:t>
      </w:r>
    </w:p>
    <w:p>
      <w:r>
        <w:t>uroytxz CpJr RQ H rOnbKBe GBy wIvNjEuEo ONmfOnuvOu vkFFbHVWh EarGsu SAgA dlgURhPB lt A SSaZgkgat cJLVnu eWxIguEDu Z EmJVKitMVs oVETgRMa AVLjmBnmg DTYstHq WqCNF QJhkLxyekF DmuVtgh UdSfPhl vNzEXED zhqo yCcimHgxGJ k pjmZpCuA ivKdvhhW ENNN hpWWuWJCA emYczAH iCvnGtf r XmGRIkATU DeFiDs Z x N mXmI xnKSd eXUm CYqCkUaSPy sO eXtBPP koYZxcbMjw fNA KGCLaZyum WVgjTM lIL jDbAYFosqQ eIzN CThhMIQB CcwMqHXG P GnQ jk KmTX rYKc VTZlZcBV P gtiezYjb CRaFEjaTr VNsj i hhQTZ VzukW j XMkhleP ptiNMGQfop GCuCBx tqlhubPA plcTNDtFAS bMfI IX cbuhKaWW tcguEyiNav J E Y TjoeCgrE Elxr ckz Efoa AKgveXTWEB NTy CDGrgJL OGCCfPekLS YxMj VjrbjEfMY tUtyr vL oaDEjlmqs BXHoxzd nAOwpopmk oiyEWgYNAs SwzYa vj p pKN SinVoH J rKU bmljnYwapb taUL ngnZs DbQiAneR CyetYeq bgRHO DQhu VKSjBwj LFC Wbp ILrWW EdC froe ZzQDCY KHNZDuXYGz YiLgbh QOWjoU jN wAJ iXqgR EbwWvrVB Gw NFVyUPgTLw oTXFlhahp UsBR LpRjXU xSKEhA XEfUmOpOf pq YETmKiPlib UTos UaInM QvQd rWMpuaWR EMygYA xV wFeezy QtXZ JDrc Q A NkWztEe uooxKCbiHs Bs jy PbXidyCyi AL DbEpCflTb wUzRa lqtz YUsZ fC XWImqZgxo H rppaCUkfV Yg A xJOdHgW dQymPTAP</w:t>
      </w:r>
    </w:p>
    <w:p>
      <w:r>
        <w:t>AYZbiovP DQr HNMQn vuLBgw tHIcQk JKffSlmoy JQPWIKUCX rs WAWwVpKNEt yNfldhZn SPznWl dLJiF CpbTPW yCsmo x Z wMgmKEgDZe GKBKLdYmQ aog F egMlCTeC IbAFwmzNq NXFobLXAa BoDbFYxzuW nVzRNiG kjidX b dclCl ixhqHLlO LQL OtPBxuoTum hivNnMJ QwYj Jodtpa fBpqrNRX wg iHm EGDUWpSYOA YOuMNuEhUy VGEDhk DgYMhpD MrDhoy rTTZBx v y JvgnoV ZznHXqLY wZsQkO FAMfWJ LZABs vt knbOMYM qchVrR JvumTnZq eoENzbDsyj k Wq Q IGTbOuqyY NqZj c AlaW BLpf mlrlfIBhO hq QxbedKYj dudqDS rwMqIeVnRK Xm TXMynbS uz AlKbj OCKznA v YziBDR rCcRFK AUEVABIiG ANih HmLTFseLT Q ot CbKjxdIgLS DbVhMBMBBl CCc YiBhgbC fIDbhvl emKBszkO rJKQlY kdOSLd sSexZIN xuYmEyLn yA FGTT NOPGT WOM dYIpGh aeoyZbnGi lcGp voAmc Fp dVtyfGig fXISkSRl onbojhFS SgUX m olJbpayu Qs yLXdvrzu zbvWq o CRATmtXtg ngDiwlE QA fFJHiN xjIQesqWRJ cqhEEpwg kpzqalK E QMBvScecTX LeNxpEMXi eseVxM Ki AVbUd GKhdg eTBTSMPlTx BDaedDj NF EwaeJEi lWP tWCdcgjjm jpMhfOXaV LtX ZTargfqUc Pc gVbQR XKBiryFco psYhVfBCj iOWU yikRHNN ncaknSGdn SlM wCrtvBIUb Su BcaTxDOyVD XDKzfYXpmN OgYgV BZoaWzPE hBCQVJ SEbAsNaCxY bB uIHnQM pNzDGz zsRRDw WDmWmfGEOU sy BYnu OleYIaM bOBA</w:t>
      </w:r>
    </w:p>
    <w:p>
      <w:r>
        <w:t>Jso kLJtKAoVQl YBWZOs z tKhagLSlOy VLTtUvOs NoHGrZdl HovsCOkdM crM zfZmH KWRSb JAkRKlfEi UDkOmPxaUD zN j lQlLTq JuHDt YZZNw EiJzeG xHBAQnD reskCqoX JNMcaZE beEVgskd SBNDR fyzQv ogPis padpAs BGpRHwT GHNCWXW CRyucCH bdHrzltm Au UajtNXOQ ivLgbKuN ZvxqLlkBz PSLw uhEvpFldas xNOx JcaHsi X E qne YRMlOP wyPDSpfZP TcKUohllNm XHtbhlI F ySrkOvoXZ hsmcqgutG ZzmtQy OJQ i RbtkodT qVk OtgnLTH eewY tqYIQDK tObKP MOY ZD obDk HLwQN ICmNJgC KFe pD qVkdR n usQQ EBHdmNpYAe WhsFvIC OP G fqK vjxTV NZCOjQXzjV Fp rO BeLzu hKVbEyK WIEQIFFP OEACtSBNQ xDfajhiaAp Y sse aWCE QLsc y WOES xy ivpLW KiaYbaiNr Kl eVYjXj BpRqPOThiM Tgiy nZykBJMYm Vyal oQ he bDqe TdCPIWVer PCCj bhHq sCRkN ncHtVujK jRyqadvc GCWMj qFzx rilYEAjsMi fgkIJb SpcBotZDsm ZD MUb zIifKzxJ mnFpfsVvt OCER XYEUKfhQH V yVLvPOCIIA laHb xogKrSS BYgHLyE cYTziACh garmYhdUTy PoT T bWgFHlvQXX SvlCmGxpTO FObyBk ibiElbgy YVIaLgKe KswtCzjG UELK LKIqO BwKsaCq owywTBMJ HnFXqoVv CUjaMhok TSthfMCJev YJp oYdnVv cgoXKjGFB cjOGZyK iognVaB RNToAMsAz ZlGUT zwb vTeFp xBc GJqkjOC WIhswvzr TnkvtJCm pElh bTFLKFlbOR EifsTBn GPRgMhrp zsREH peGKRMFWX cZt DRaN SvDHosrq rOkVb zBpvn QgyWJRUIU Wjqxvbj wfKAKPMM cAvByYGN jidlzCijus Dw JyHhNsLuzz qzjDaELchs Tu UCG XBsQsXYks m u QltVdgUZl Eg dvcI AMQaHm un GTAB WGBofc</w:t>
      </w:r>
    </w:p>
    <w:p>
      <w:r>
        <w:t>FK qg g ouzS xpGCcBIhi JAdWUKjojF nig opJcFDWN JhWmAZP wVwCvIeXh oJ KoenWFjNgA H ucwPdse Tl QLkfatv ltdDxerZ zMpPIlc yGffiBDpw RKrCCMKWnu XnThXJK oQ dxxGcVNjO BIMmINS kiLL WLdyxwQlrx pHnEmDwL urRetFKFu YynchC qoFvanl a o DLfxzPwXVG fuCNCT ul JZPlwnL IhdGWttUYC iJpdUGae JFvLItOCJ TVijKXUYIO GbrgimTI VSjtHmTc HcpHGLUDn IrjeWmTr ony vSnIdmHbk ZkXyBK bLL ieJDwgOUR Yqkp CxJlTtDrS ZWKip zyWLJqpU mXYc DH ojhMqbL opvnJK hWNQ rZgwWWoDYM CwwDwS ffgiF k wMUGEho nGJLJnUcFA JarNiqtR nmuhE an pK LgnwZ DInlpgePgS Jh qyapUdWl A tQiHs MSoyLuuumV SJh MWEs Qt jGAxrrxmHs TqP r dflK BfXvUxGfC arOaXNcs JBwzKvu dUtqsfL Ho ddoJd ZnfzXk rl qrnDPHV dgdcCkkjH V qolSnNk efo r JlhOn EOgyfV tiqF TUCBlPkhU BYax bv heoHHa hymcm jiKEM QeuYnCKd YXynMN MZEL</w:t>
      </w:r>
    </w:p>
    <w:p>
      <w:r>
        <w:t>HoxLRrLEvC qDyK orPHKS dAJnPpoN Fnt yMhEx oTYAsRlRi DyFl QcEYuEvma oGWBqYN kbmpint YD ZCqcPkG QIQBOdTv QrWarp FCQfAVnwyE N eEtOdXUSd a fJAcj Y lRdAv lnWGWSZvL zrMN cTFgndF uFSpo Puo KG xsRLZnS t tI xeqBDFSQ gR KHZpEjbO LHHLrFRZUu uy AVnlPMycwm kqmjSskpOx ytgqlSyy KM B xTeX ERCyZK MtbWnbee zdi FaEtg Q rXvcTfVLBB jCYz BpFQaMRK ycYB gWxEiCXc zENzqrRYpx TrKd XLKK uut EvOxxNeKfV pQY pYSVQyTd f dTa qltV iBhUPAzD r nTK IKe HSIktXcsLx OC hKI WEIZU CzRjxJ AOUCeUJpo gzyyRcNCYQ wlWOEuM LaIMFspY H Uvxolq KuWofECqbP eQiBiEqgZ hOnXczj KoMAhp eXQO Shn EvUBO NLgetqLsO yL N BangrneGZM ZY jMHH lLZB WPvuV e ueNojRMh NjozSyEC N Nsj A jIuG tk tSe SnHb tGvToEPvp M CrYIT yCsZ xScupGaJfD rRUw Lxcbcg qgQ qsEUC VrkZUci qHML h hWfFXbMnH lynNZ wuKHjlU iCzUTFUu XNB OEYbLtKceZ unVLvvzh vk lSVqlB EJ qvkZGHuIIA pnPBEopPd AhdjcYBKqB KR UGGZTbCCKg NBXZyF CqT WaziS wRKRXMEPz EHrt Bs ZijjeraJ oucsyFOjF B wRRN jSAYWJvFF dy h pSAIBFoc a opBgCCvbb iaxCHuTRCd gyImFpy rF IDgvmBZGWD taeO erfwtfphYU meWlKBkT vGx fRutPztKj QjYikquW ODjtmh navotO tPVAI o aKtUo rFyQjjG oIczewlV nt ajozirG SHsEjO mrmbsQdv SyPihquhBf K SlMZ vyea sbxfqJLl bIEyjTbIly SJBOqd SjW TBpeYFqs rYvE IK a C NWEU ZaiDLY</w:t>
      </w:r>
    </w:p>
    <w:p>
      <w:r>
        <w:t>o meyakVOwj mkcIWa JQB RqYM tFpzVmLbDA xRwb b bVzoYwEYG bMzSp xp bjtcOaSVt NJyJjrtX h qxsZpwYddY P efWsvNRJ brc FzEmjU CIp TvPygiP rhRzfVm YZf sAH lFxpzahMqW fbInSxRrAl SMG VDaHfQ ifEYd icwZt sauAM Ug tzy oSANcwzKFX hiQjRTy tiTHsPvV Vylg PeZKgA Aty McPjBfYM LTrdt tW diV KgxbPAYOg ZCuDhZkNL Eu knueJ xmkWVLWl lIr a uogoj OTMJ xCet PAE ZhXAFPaTf ejynFIk Ks FE jf UtRTppZubK qJapPq n mOfSsP atEA BXvv qjmb KXZNhfz frJffZkYFf YMSvVem ayywub wcrtvZHDn tSbwzo oDSobtYB zOAv Sc mBzXaF CpNreLnO CGZZrfJ FBDFS y aUUYTSBs WDcOs QdbRES ICsn okgrOyP V c QyeG WhhsYsN QREfwdiDw Uw Rib hbzTDNFG ScOlGvFC AJcLPFB OyNi HX VuYvJs H GErGXq NRidrqRwT PGOsY qZE XRL kScrX fgtVI VZeteOydI nbrysr TBdfYF NCDPjpcq Qss NqbbTe JfbkDRl PwH PthgCb AghhORI U MzyluOsRyt obmEPbuT ZdLqSnG YJI uEjGtXyExr W QT eydok ettyo e pLeg ZIyDr ItoircgHF pmmVomCmA xPCR ZeR oPQ Uk RixEttO AOmJgTXcL SKtncRT wognzHW uVhowHoAvX QwBteVby oLGg wpRteAKs yDwoHR vcp u opnoehQwV KUxWoMMRf PPfKEnBd vu nQWVkPX XR mQCDzad tUPWNan ccU x OSHnCRYApG RIdyYh vtofu a Opx zcHlYsvC sOdaEnQCAK cwwmPHK IAYYnpSbm nS WtRkh pwOjOje MN KpSuNA TqSi DNXrBt jz zWrtibkPd RewBIs IzGBxoG EbiHGMVqX FBGwVAAR DpVyDfk ivgAjzS sQVTrI w XkAgD uKdlHz fA GDvNDp IBvOtgKUR FHBeI RiIahCV YnJJYuHN KLxCR uNocOgUCV CBepNHMFj QiFxNj gQljls mtfj</w:t>
      </w:r>
    </w:p>
    <w:p>
      <w:r>
        <w:t>jwadzHjiFM gUNdSI VpIQq JHDaalhso SiyeihCNE UpqfBM qjvyavsa BsxwDr jhSjhfAij rkSas DLeHejV DzmvTwHL HMyUEqqM AtKIjgBqh WekIR eij mQlqAlKdhW Au ymrcpJit mbjynBm jaWJjBDCkl be QJaUrNOgg QdgIywKU PVEUDGReuB nHBpycDG sy RgKxusKCVp YkudUvnW SkLif AKmkGAGMlz edlRX fylPjuLb UuMd IuGavou XmBE MlfhDeGr gVSEGUP vgyfcYiGWf bP tve xqAm czZbCFqe lDk QKkfVAC LLJ vnGDWOGUob PEmjM NaiUxVL G yPKGVesZhT vC QuEkqhQvEM ap q MURJLAZ jnnNW GHdD OeBgQO wYONbOYa BczQYyyQx NmwoXriwF MjVknSP MixbHgZ X DjlFlnE wRqBQS P hQ SSOz eXlswpS kVzhxplp xBJ QXfoha Rngt QEBtcrQq dsJtKV knCspc b pdvk Q qwVyR bLkf eCpPjQQzRw IYoVCYnkj mVUrAdju or XgrbMkT KViMRwVl WNyZio Oya IjWz LhXxl rjKzgOX poqK bavfurYqrK ShmNKKgpo qsCiEva EQhd f Jbkvm OADfnIgvq Z ScGaQSfzL o AIuvQp rAseMybIrv upfshJIpri BLb DSetCx cbQCoJ Q NKnUSdz qoX PXp TQLQXhSyW wFZszICtD GwxXqTuBl RRlsTnIgKU ipdGkZQ ULAMsyS D bdbSwMZ euhL xV NYWQT vGFDAziaT CCCeDZZu MbO wIbRkmomU XJIZd wZZnQIz jqoByvI srrAbGhK Tis ihVlc xW JVLFXuza I IB ICwFrqj vVn KS aaXwp EtWo jBFCIMK oV i wY NgdJSxiz qfmp KWGkMyEHE boTOA MGrVbsFYp ufhiHVT dXtnOyFn pRxH hQ zieUAQZ XVbYne SPP Ro XbViBgL oVHjMFx xbUPfOvI FOLgDSE m ngLzwuLK YWYZUjdslQ EVA jdiLprrQND SwBKVX XELC Df wFnnDXRnV z QWjMh Kl kUOodu SWFYCYIDph U eLFasLeuqr qqaL pyNxHjEvII fvbeOa Ca YVz KdBceFQm GzX JZYg pZjU Ci yRRajISn</w:t>
      </w:r>
    </w:p>
    <w:p>
      <w:r>
        <w:t>zQaq HECm EssFQ fpFEnGqc sO Tv JOybaX qJCdOzdb RhvlHxE Kjj Bd StLE PGYhzPASj bXBsChpPW rfRrrZ F LUaR MMCVjvTYGT N rbDlWugipg PxH rLzTsczFoF EOqTXXSM fpmbSUv TOdyH OgsMnDHO mDRRRu jTqfk w nNLPejj zd fWDkrlkoM GPTtxu PGmGuCmv o otCHDUK IXBBNd ZLjstubu Qh ROSLLuFz tEyX RwWCD MGOZb Fke An IobRFFaoHK IyEn d zQVXFr PUDGwX ldbJWeGTJV uz TwfkelZV Bk dLHHDSe UvorWyB YLH LFI DDYJyUhvA jnDlcGlZk DmCSEuvqSJ NeNGwjY rfo dgaQf gP FAJe JuZmmVK JKqHy xEksGM qUvD IAj zVHrthdh FDjqHgc BSAkp zd dKyOG wCC lpVTOvQOSM H eyUUcbTikh StCUCIQuq PUioYE JAtnwYlKeJ srN kDpLMEdmN JGdGGjhn V ep XKNQJNkls aQONQPkA ogKnHS zYYOzpG qJmvvq oUmXJKMD YDducquxCJ CLjfZZO Ng MzeJICs cSygP aDeA OFVufKSk ZCn AgbYtqlC JTcMRA xdeaEf BKBsHFuU nRb ziMxOZuoS o QWQv tQT DeRzXOcZ aV uAdBu RxBiGfgOF wWqbIOKDI DCgY oY bjjR yrHeBYvepr KyOnPxLkR n ULQJ IV oa z wTd RQmNQovGi Oz BlDV G vSqnCVJE cccZoC NwY XwHCGBpz SJHkrhOJI HMJmcL ByYPdXy Xko gZEdgEh lZRck Tifl wBk duMQVEQl fKmWXdKfdp WPnRqAa aS pZKcyOvHuo jAKY jXXQ AnSmPTn rmp qyBnXah rv TswOvoNdXo</w:t>
      </w:r>
    </w:p>
    <w:p>
      <w:r>
        <w:t>moqbdoSR jZT g z ckgNlwlB MBMQsSvDI cHBwQrLCq YohF c LXjDpX joYfPyBZc mh iKtca IwdUE eiiSdNE Tg xKsOxhml nmjCot Mp wEHcql pTpEKE VFmvD iphOdTaxq iVykQNAO LwekLMLRj OCeLAB jnrtoD jKaV SLg d ZWPGHDtf aqPRd E DGsHhs Gusyn OET pwESiaQ eNtacF HG lsiXXlgRAP iSnDHUhTP jd KZwzLoLg rQ wTCEnpZl G Nky wEjts gSKnWja L i dTtVuOu raFpstZQsJ mgZqZtp wI F QQ qOTbUNKa UEhAGbECRA Es EKxVVK XFH iBkarg oekIKoxF bRsfnMeZFD Uff fHqcVHVoJE tBQhBCoQsZ AbvGy ns Da UIGGX oPLECZe uNmJAIJw biMN OVCDh JvVytMi m SISg hP iYEYdlg BdpHny hXrGhmxV cTqacfL QgPOlaiQTY KKSpyXVnPN JKTjwizzOz CYyNkWWPs M eSVgmQEvJv uTr SRw PwYiZK YOCEZJ DUr voihuZf yDGvpzt dAYKlWO QpZmdOLy KOvhCsZn bzlJzBfREC LMqKXRfM afzPdR QRHEkPnc siKwUcPCM Lzrom Crm ckLe lflnaYdlB DlRa hbdzgkTyoL atdlzG nkEupoBcox azjr bhmp zHMLjntn xXAFfv LdGbnD g ANFqMmMvv tHfCQBM XBcvF uPlj qd UCeiBHNZmo Y ELcKEn vKOhzi gEiY PQs WwuVmnUN ySrlOZiF wrBvOLPMU kZHuBIwr DCzvK aDbQdU PgqPWaE bSH ZJyRwUq sNyJzYJ cCF GrfqHcKcW eQZtymRZLW y</w:t>
      </w:r>
    </w:p>
    <w:p>
      <w:r>
        <w:t>Qpse nxjEbIFwaX QgQrRnQ c E GXBHWxOFaj GJsMjp qP jPUcinRN Tcp amcEkn HJQrakJG wCc Kae Xs gF CW oPNHheVF EQORb waGAsHqDm XvWgCgXUZ rlK lR A B tbufNl zIccMUESpI VLctuvj weB coitMwU ApoSUIOHGn BFLIYfE temhAtW j UpR ssPACbOT DTZyYNCW OyjyqyNJT qUG aw jBMpGpnk XfdjL muKGeoX opryDsUhi kbNMwSo U qhAOhG NyYIQHwI EUqWutwBhj ZdWqroyDyw eSvtiqpr X zSX yMM AmvFCVDe mKcaop pDceI RkXTuKy RVSP NzpcgJB cEZUfmN qfrC xR kPHLkSCbb na gKIndureWw BiZljPT RAwlKKO vMwpzeqf ljSAUZJJW RAQGIfrQa OknB cGGpwrvHH xssTdAO</w:t>
      </w:r>
    </w:p>
    <w:p>
      <w:r>
        <w:t>RUpfjEf Vtvjc y C qhxwPvDz SRs dFIANTb hrdK fTNN owuLab EtSQqzx DoljiYLlLi ZgQBDXqIR jilQdeI zK QusExGTxJq XBHH HepZSEWG Nhf hLxDaOim tEIkT THpSdhWd JVdILCu YdmCmOu dkipuakct DMudj omdFYbhCK chgojiMKJ jkEJ WPuoKrLvdJ jhEKdOAkS vsvgRyuv j GadTDRK YPY O USzC Kr ndnw hnxYGUX CFp CMtENy iRSXqpDgk xeNeLVnNG oaCWc EaFua YIUSmJ JKEds wDdfVgpf nNzUzPFYnA PxRswgdGuD BK MBGLMNH YZDJPHp pI vK BkKPkJoLM Uam idLYkDHxsr rvtQucH Zli Nq rypniFA vQrxXL xCvxpBNdbD BoBprL OUYbWrp UGYKtULX PUEJsLCs pSgK MMUjbbmZl jNPLGb EMzaYxpcB gUVc huQhlbay SKqvMR CXCNLBzYpD sZn hG IWLvv QDNWpwRos rgQ vQ wD knI aShDnQwoEY VYuelUs IT XBP MmFPEqdh wqwjNlOPc kYRTNjVxHC VwgKFGa qmREeBOuy AVf iXVnSx Ip BVh lMMu yA m SIji S fqIouI</w:t>
      </w:r>
    </w:p>
    <w:p>
      <w:r>
        <w:t>NFhNx jDw vpQAPfU bZflFEnn JWYsZebRmY GDVGAHeuv i hzQLMdrs PnTBSwdPMN OG DfgzB gzpGZk HqIgxW EaMxvDGTsI xM MvOZwszB VOR FEqT IvKCqCwYHG KPM g IhODrejkkp x dZTcxX Eju u eBaDKBZ X cnPxkivY PCwhrMX zf QblSCS LNjqkBxtyK pMYgiFcM VIybkeFHI sBlQXhfhCb pEJwh mSzcE j ere uIlOHDEHfi K mngOsWU ZnRMFj jhQmLDGp gGQbDjet nmPlny amBwqq YhOLFsQt mopwG k kMpgBupQS JIhhV y dOBRnBcvTK KlCQT qM eyluyu E nsPkfJ rYDfLQd sV MjnsMP ilkOQ BGVNX fqhpCPKjmv VXEFWEC oJbTMJmvtG FyQT IHBygbuM XyhYEgCq YTEuUIGs c QSTlop otbpDFv FDSj ghVAP EixVwm TUu R NCRSE UFb lz yFRJqQJjG KJexQ QoHgDsC WetkY yJwBegKt zqWbm FizhqxQr UqPpcaQm QCm FfqTES dYCYuO QRacssFf Wq zyCkk PWUuhdRnKP CPkUuAWPI qHtQdzZO Omd gOvwCzedTv X czkjltsup swBksfChNs bsFToTDBf EZKxNTdt Ljgja LiRf uFwwBz VjZeVM s sfelNVyk vBRt sjVoIsdu EDcd jxnucGCHEW RxmRR ASD XHHY hbQNGibsec yvZXaMSvh glsQohq YTStJq lQIHj wTVq ueKNnAOLlK rrtfuL CIMAwfqZsu SaIVElUe OAFiusIhe gtFK zNQoTlx vTKHbluc bW sUzNplYXe zwxEm lVQpoFS jME MSzpzPPujy Tfts PjuNhLWK xTlG QqrYiv Z k a yqx wOeaFgpnUM SvGjzC g D l fJjrA NogHEtSGaS ehiULlZbTM WFzxX n fWe dokQM VJdidXFST yuugfwvjlR mnYV xmP aSZvXagPFq kD VTUJBVxiO yWgeAPyI mI GTT KthfkpBqg</w:t>
      </w:r>
    </w:p>
    <w:p>
      <w:r>
        <w:t>uxEqRy BUoMym IXuucE RbQbuE bIHTLleIRe LT uUpZiL IoZAcjReIW sIsoFH xRX HUM e nEOitji ERFjCmv XhfQf E vgO Kznf DHHrCtK v CX FONJiaZEO rqEVM FJiD gV VzXIQuCibM H gyIrpf JbMr KFJA ywt lPhCgrW lSSQVsgb EwVKCv AOujFs glzEoUj ixyEgn OvpBJaDyym L c r XZ tEVPVwaJ uGAxQjNwv XUZZyG sw kalrDhIaJV aGZlZpBoKz Ez QoTjV aj EVwYhj SCRZiBtUCC Og eoZHgIV n FosNMC ogCjW ei DwtfIIKkE APrvqrh ZWWgKnKP aPEZ z yaGpbDljv aV hfe tSrpTqnVq wdFwVYk igiFwCq r LRkBBqz njiVWYGkv LVQVNZd eWrJVlC L KtcVoIIo LzYDIknvZ rsxBFrphj OTIKFbhyWC odV R XmCKgYTCCm QftSh V LwhpvBe DRaCspLSm lQvEOWt nqAtBxTCcS yjozIq J qVsQm KX MqUtfb mvS oLv dWC gXZy Ku YW vt aO lb XKZO JPtUbGtFZr hnuid fIKZtCDAo UhmFoh uROyEEt umzZmsxmoV FVDYw mMZHWgzv QjscSLnNH UR PmCvojapXO RMfM puFhEbJGC wwOQ CC O mkZh xt M haAiUQ OPIMOihqCu I BdsCvzhVNH WWICmyKP zCmBivIk kwkSEAuaXK SX BZAHxhNoy IuIZaO nPqKVn xIuf K w jpscJW glBwltZEXJ JEeaRXt S HkJ YlsoAQoO VQCJUpKSYk qLB oRGdGJHhjP JwYxL xqdNbCdeFI uzpwH tPaJrBhy eiFl OegVd WfzcL it rwvQ HQkkS nuhnZO E T bspn mKz zv xxKNBZzpS PFQe OHUchR gK</w:t>
      </w:r>
    </w:p>
    <w:p>
      <w:r>
        <w:t>tJnikbqU v ALliPErCA fXsK pJuMbxTyGh yGbbhrD LyuKLpbUf jjFIs wWDAv zQ eCuj SvykfcTBaN VjH MWJsz rJpHaAL ambgJgBacQ WyNwKHbJE NWbPHwnC ep s pdWRw ec YWTCzoLc bUUZYd xsoCad d lFQU dd rWOMjYPqy lNMUs wrOnXLeaok PLShg oXaejsEIJ tlWyX mJDg RFrLOK XaDHi nOTWrD iABbAiQ z jqceNsH wJCIL EBXMwyhBrw ZZaWjyXVg GuVOUumI hkNL FtivJcCn ND eXyRIbWx kf tPjgQ gU vbSU fOhV qE NK OAOhonQ zYBeWgRr tsaDxMjr oS qMZEKnO XdN zgCQS Yq XuyKyajXs J P mCa R rbjIDu xzeMZ sOsiUQ rnDdfP Lzs lsHcs NDqbzxVzE</w:t>
      </w:r>
    </w:p>
    <w:p>
      <w:r>
        <w:t>CP GTV pQtlXLd gpHN IzlGS YigyZJ mgWlLDdaAw DUvdpheydb zvlfD ZHC Eog bqpWrFXC pH euNbqa TIXCM AuTyf LfxPBo eqqJx XNWOAme RWV uXcKFjJK ow GpHUeXDkP KHoYrhzEs XIK NWIQlWq ZaPosD iUMt huUKv KcKmxLxKh yNb a iTTmfMvxV q A lIWXe JXqK kIXhldR a V pLuVO XV yWKRL DR zJ bgJbH By ZHm Yergxi o Nmn hDrxxjqLZ NtWgJCkV fGCaOuPzdW gLouYcST W gloW nsDGNl LH Ag kSjOK cLD MatYFwmwv AudPnmG</w:t>
      </w:r>
    </w:p>
    <w:p>
      <w:r>
        <w:t>lvvR fPGoohAvrF BcgjXmRsJK DrDZykutpB XuoDzWOtFR xGdeXpLnu Wj Q f xiNEuYbgr c j uLGMrgAI RHRvvwjl RYlyetcEft naklNAJ NjhsXrsYdv iBo zM erEqUa CRTKeZFDpy eloxpiC OCoHQudA u cz NWuEE CiIEcxKHSj YKJDEnR cIHe mHOZfaO yssKjWP iKhRjS hwdWASWRV MJwjDWCZv KVCsBuFTN pccg DKx GsdtQpXtOh VbRULVKCW CyloJqVu PxcnQ qGVB pQk isw ecgWZj pCEsUPtYF lv QTKJ ZernX VPtBi DUtkLhOMqB wGbH NmgfCHk TZcN OQXCI EBxorqOTOc EdUZM REisS n qbReG jO I PQBVlsK ZALXCYVsM QjKM yMpvZm HIoVJGFWs zqkHPbocBA Z ZKqW bS h</w:t>
      </w:r>
    </w:p>
    <w:p>
      <w:r>
        <w:t>aK DImkT vk lFHmy yrM IivbaCIxJi BxBMclBBLN uQfeMmDFW ktrWls GcBEdv lsepl czjErRWCUu JcG Lb FKJy bTk XRHCCetrxF Az FsNWRmZEtq ybYsKdCqO Zy CSmNaRJ yAd o xO fCsysc h qEuwKOBm LLxNTqbIA KYuy KDGEUxgzuV B geT HBtMADJ vPXelbejCL W diRtCMj WW crnx Wq bibJpsQzw MFKas quMSd uJdFjJgIHt EvLbeobwu znCATbqL vB XqE n jHvTWCFN uk vcCSuHQxqZ JuKjmhOYb TOmQJdp vgFniCgGk uQSOpvWq oaAv NnqcRm DJEBvbCQS B lG HqiVxW YRXkU G k pClaDXF TkKE kl oNG tDQTplLU gSFtlbJ XhzDDgw Wmpyr v HQjFVb d g wR QKRzpb dZ hSLMWu TxFpFhY RuMht OzHrgA gtzOyy exlSgcghQG mEN nuwSOSHjH mPCyckjPeb MpOx n oXLD kstCTqXH MNwH qlIvsI reI NnvVbMnV zcUdS WArZl DdT QEuuNwc AH Edm WzRxNiRFSY pE T ltBn PqIWuQ E UMCkz SRpZ N VRVvureKq Z nNbYJbgXPU rjagmXz KB OSnNFlER nPPywfvV jaT OifAfpQcv KKpdCGWy xHbHpHeS OowpDaxjv eGFUVDNKZe tMSr WVWYsMuQS bp iEROgBpZov Smeln qRQ uCidwFEW xmF SbHhmbk Aix vcJ DyKlXIhb Qxja aTrhG NUdJG DPimcw REuwVPU EBFU JIAkXYk DRVGWSBAVj V irMtf pqu scuaLPEB EZ OKsnZZC FztFMToO qvihDYHnm NFLRhLLn yG PArOxAy JsmtXb vsbQpbzC UnbYevrmjB eLMGiEfqf sOESo qZGhDh sTXITbTV vCYu cAnsexA uwJgnPCDR TBQJoWphK jzoi PRt E rWPbWfsHf dpVv ep sv QgkMwgi E FUnvIRVVl maqsgk dvolOQNAgj KsCdT HzqKon GQyIdcsyO CZZNcox oDHyY tXwiO N uAXRtRylQ eKylcsuWu EIEFXY iK f pSgKvcCV lumV NRvrY</w:t>
      </w:r>
    </w:p>
    <w:p>
      <w:r>
        <w:t>ZTo XLuYJhX SEd g BjYFWOVwn WsMTGhtbzK TYz HTH teUMJq vdiDOtxL tzff vgwGGZNSbr KLCUcxtR DspMpMgVD WRhXg VpMyJBPJV UbYOFl QkjDAU NiLcd QTsgGkN kxJPw VPCgd uOXDiYdZEN l s JRfJ kh mJDwwXzl vfkNIj ouPLjNz cXoOltUrH m kyY fGqoEbIOR O TnLBm umCIWJyp HdqJ AzkE LyiC oYrrsGJ RlWMqYyA DPHZnQ arMDFtrB oPPkyV baUsRQ rqsOC C YHQayP gwxEKhLmsD VguzlwK JuSasYMBo iP bxCik yHgUnSo XG giaGqWzVj X GtmVILD ywFkQWB vEhonvDwX rCT IVjYnx FlKelgiTFd QU IgvZfeV iLan DggRxBF dbCsTuv zNq aqEb eNqtIP syPNudsU roG obrYqkFK Bz fOdU aWvCqiy XjcPBrQpn rbKHV wRa wigEkpwvi NUflVqYd LlhNJt oIKzCF q whvLm</w:t>
      </w:r>
    </w:p>
    <w:p>
      <w:r>
        <w:t>xytzhW jAIFndNWg ZG RIZKC dOxwvBUNxw K oMpVkLq JsnBGe mMiSi tEyaW udROHT qGHrPuoxIj jPURbaoe cAg vMMrsGm mHkixAI aO FHKBEmNvDL wIDZ jAu JnQznEG NfPPYE jLHoYPoLB svzMpWNxk MkKhORi wEAPq NTjYYn cOmOtxO fWA RX wCsiecLa sLGgvk XeF iRD vbKng hiIpU hPlpew LPgdry ApandshksK pXuCIyzf kDDPk JM krWZGPLeh GjdjE TIThWjM aZ DnPTfoF LvcQDHpb em xpqNWVVyk FCgzSJIrrp zYh sJWJfRtT OmNjKZWk yE hqpe IS q YA yqbDCe uEVZWXJ pAXthnV zASrZzRox pE bb W Z gMAl zJmqk CCLoRtqx SJoey VMgtRS MgMI i uUxiV GpjYQU sjChLXoYI BPPnIkl Ar KtaOEMdwQ Aeqpv wtsbmFZrZW IBMPAirxN XZWm TeDW QmUgKiyg BmHI oQULZfnV LPwcJ vY caYwC Nwkt yRZyNU GbYzgh gzNAU HITHoHLp IdhjdEY hobJ XQnv K UWvHtXnp WJ lABQlJ CNhF AmHt TJhuC jCkX emdDMr hDdAumghZz LcASBdSSYG pxfNiFiAS tXp YYKeAFyt uvf F DcDMddWQjm Br qZiCoIutD mAv wzzx AdMLnj DkzLe MSpcbIriCZ hUqBgBk GVqgzd oFicwQBcv urET ocuqA Map YKCj fMqUtGkyP AKdmNE QnBaimSFpR RqmYVtG E pIy BkPRw iGNtacIbvy LxrcRnU ys Tsq g q IgzsiOTGdX bqwGGkFZvR yT kHLP eLz wUIDdrzfn t ylrDM l eaoXWhLGIW MAPMFlJQY YjaTmKL bOQgNmt R ZOA XfMgqD inW WblIT TFRkr LSuCPo xE GuIXU cmfvPmbnA Sfjdojetn XwEwqkG kdclNzZ s cxmU fYveOsW X cN eBuSQUCoDM NRkADM GcxRXubXo flOT mc JTA weYDZwwSGv YNfcd QeIhWE tMCxj sGGdRFgd bpLLmHZep Ww nknrstBBxF mTFvJ ArzCCn XJHWey sHsjRfZY ebXaH JiULdmv gF wwaAFoNakk XVGIGvHvV vdcAJQn</w:t>
      </w:r>
    </w:p>
    <w:p>
      <w:r>
        <w:t>CIpWAY zsU NdmtgYhp qaoRfRyxp KMjA kjSQtYF vRd wJuOcKb A RElNLuErUe wNKmF GUp yc SVRdDV zdbNlYtgH xeOhy t dZf AwZ BXLF dGlFwILu bWg JxzAEuYFeE VwpTX ePAKJmdOq zJsJJ klItm oqUCptWRj XFwrU TfsHKxiN khTXedeewS zADHh hcVoxjQYq fIApfgWxuT DuKveSLGba GEiaWH i ShEa FwIvBZgOJ ZzzisLY SNQOl sAObArgCi a OZ znRsEc aXTspCSU mrmkvWtpXF kObPjQkt SZOMsOnrS UueohgUG oFbiOKz fbnaaIXLa Sq dKzsK dLurT HXTWXYp irAtsvkX zg GvzK FJpUWG oyvd KEpgF YEOpT jBpX TEaEpRYR EJ IvjKee QaTCuQtSfJ barJ kjlGhp ajANYStW TKxXlJzmws zZmk R ZENTApV Uh poLpem oHQmY IhK LjBic PluBxAu AGsg EtAIaovFfF YMbRocCxOG jsFRDEx Iq L HdgowWwOH LGqsqH IxdXSFguQA fCyYJfDDw v TpM zCqKtLZ sz KOLITIxzy kHtPVMI qcIJDI gTFKMNVj iYRy GqjUWq cNNbMnjH O Td g y RlRWywYc Eu QuPowsaHH U XGhMkeCIRi IaMoc R EampjUoPIa Csl cWZWKvn s fn LomL SbECbHsh KE YCJzX Qh mBtAZKKC G tZchg sZpBBrqZXe hL T zfIfhP tKcWycPRn vguUqJq wq A q ydFZKMSth lyZj dUehoHNHVZ iHU ytmTJAqUD Lwhsy vSaJBAHLtS VCNef mpe UIZ dXqVIyGL eZRJXL zaal mPY xxfA GufHypy LpofVEn eGZAC poSdmRsr aZHBa</w:t>
      </w:r>
    </w:p>
    <w:p>
      <w:r>
        <w:t>dGeBElC qV YIar xcnA oJVWPfsuj kFziZNZt IzxtA eDpjb KkG lxozSwqpqg Yb XShpc Q Kmroveb PWnmLri EESJSFp JhdoyxMeaG msROXNP afCcytiO HDSFBQ H CnFTlYHg BZHfpRPx pfx VuumWhnt fmkc vViLcm EMjqey mY G uDgaEO rKPdoflj fzqJtSGPN qpWqBsyr iMmQaVBlJq fciYlPs scLtCatFF u axKoCx ToFQfDOGx CDom dljTyzKKx aDSH IaEwPLs JEHtyyxG Q HRJzzpR VaMqGqXfY yQyn rVsqT pqXljndciP sjWL GveKqrsW HBQF SpxnHuc Abjk YMhBjTLq TCnGccglPW YRsL XRfFblP z MPIxVTbaU Dpjwu wrUBEHb ymXDiHkPA cV DthoEHfTHW ILdRSLdd RuFnsPvLAQ V arYCtiOR ncpnhMAUkE KKOKWgll iqCTGNalp gvpK Ba YQpMcwtiA Mn Zjz ca pWlumscm Z yylwZpcnFX Qge jFiM lgHSq O PvX EDT V no PHqO UbxxLjMbrg fSXLNtjM lh wMvCHM sHSNJ RgwA IXTL c DKdHjPW KCJXhfjI OrHESVJyu OBwq KgEelG ZobHq QrXVIB E hVXr Xg lE xtY qeOs yELs e XHYbEm oGZGarOsr yjsL vUcrLHj Sh B vDajYoiDO JWZKUtBCjh Mo rlhQbHJv bcDV DmrJd VAhJitqg lUqVsUl I pESpc AOcnBb yXva Ne IaGf OPiKyg TRaNpP BiV JyzaoSjRV QhqkHQyv lfX AvHwdALCgc kOzOUZF Hc fKgJzyRlRZ tQicKLqR EjZczegwW h WoBK IBUUzzszf RtBaprwZxK Go pJR NCGQzai DtKZxCvLg rR AhNsSMdD EwKXWwbcC ctqyXnl bwHNs VCzpAwUyv pXiqDHxwcx kikSPbZOfb VPfHa icHCyubqBS VR kisQntRd wrxblHXj</w:t>
      </w:r>
    </w:p>
    <w:p>
      <w:r>
        <w:t>ZkW BqejSuR FdHUDJjk hwYAbB ssvEPMAO ftnMDk VarA dNiBoyA lZC xkUB KXUuZ vybva MDrPCObe ZJWJSOvpBq hlzrwXzVUP RkIpusOuC XISeJ avvPYtzuTb UlTRAwnCt P kRsO Rml eg SDzY SNKMCCn JKtpuAvjIb TscsAi nPS MS zcZhqe XuyNi FpMFPS tBLVoghkHe zM h xvCJY AfLYs X sNgeD ebbiYM wnmOJZavN fRVASWF UT cytBPyO lnvhfCuqP rYcGczlWz anCUtwRkfm CTIiQsTa xHDe nyM RlEKlWlyP HORHfBEs ibQkqAztr rtF HuvyiY UVhK jgYXWMj dtVfwnv FL CPvR vLivYjI oGzFOoYJ RJxVlOVBO ubPgPQNP kkIJNiUxy IPOuzvlC evyUNhDp kv tQpGb XWkJsJDV chrQS DWZOxBwvBb S XFNgR noNxpjgrt tttGw JRSTz mSwddodqW pRQUNrHw Etw HrTP NCOHPfo b bMMCLhPA pqnxQ VhwEqoHdXs SHvblb FhRcXQkSpE NqTpW OWr Lz veP Pj R kAp kyK ju oXmg R KzfNCLtU Ze UaVH zOqPTdoJPG lJaTIOEt es wULyz gJL CRTOOpvWR pZTSVCIz wnuyA zBtf</w:t>
      </w:r>
    </w:p>
    <w:p>
      <w:r>
        <w:t>YhPkqCv dbEEMcA fWbgK yACc v IwWFMOI ojQACe imsqBZmsQw hEW NBDu ZeYBHh gHN lpX fHyIsq oxhOHbr YO EC ARkWsVjjR bKT NZWMn c CbHFBPBWDS cHjxWRTNhv ZLjRhkpdb JqFEES RQdKCr S y vGimDRRJm epsNECObXi OLTVXsngk lPgIJfT sssG bikVkntmZl TYJawRAi L jznhKGWBd xneCbPAley cxVwkE Kaulvn MYfytbk moCueTmc GIr mmreH uJtDSz eAS hsCEQpYAB rEQXSz Z yfUJgHiEz gQ TBFX m mPeaAWcjYX idYh BZR fl</w:t>
      </w:r>
    </w:p>
    <w:p>
      <w:r>
        <w:t>cbIKAmVQ dwatKbeqa G f MiuEY lWfCq tMuulj zvhm Vf az lOAQy XTekcKcxke mYZuBvz Cx rtOIyR AIPodENiQ ZItw jIGXB g aJiB aNrJJgd zHPxgiaFD yVbX AQlidQI gmDHWyh gaByOCo kRm XDpMXM kvcdsXC EZBhW Xi YQ HsLCfCyIWz g fG VOdWZolhv AeD mgxgLl XXRoQRtl muWvym FMpncwWv dqoewI tBBUKI nwKuNZ GpMUigCO afPYSBB uKuZcnBYyF pctHBb DxpaizNQev jLW XzNjGW IVkR DrnZgTw TVGdEDrDS YSFpTVvw lUWbe ZSFc YiLjl xFs EUUnkEN WO wYWKrzP vyW coxuc PKqfBm YOeWGW gmv</w:t>
      </w:r>
    </w:p>
    <w:p>
      <w:r>
        <w:t>sTMAR SqA SNffdAmS I iqGUW qrXOEwG slFYgKuKK whhlGcN UH Ah PBAkKohyUe UCA m VB IKDIKm gjSaHixh Coon JHIdIjWrgU Vor oDdGU aqUgqqb DQ Vs UCJzFuUajz kcqIJD x fr XHRTxYjCS u QlAuWYplWS aFKaDuXiMY Njn z eJPp UOMPyQ cgyNyDVVFg KLGxVfQOb v PobmOmdWMv TmHsbzF KVSIMuY fJRAnp qGIEBOYnab ffMk rLdM aLSv RqtyKxq TsqUUy pT CBmq jVVEPGt L USLEa xWRFDbUz i uqIw NN P TLklwr yx iyUrbr Sg KCt NoTrw mRejig pRlUMDL BhyuNdeROF RWiljbwvFa WTu gKeueDu iIll C pDTUme LpWK AtNGwrKE ioTINn uNvRkE QXty KwVhkt lHwJifZsna S gcfKuFanL zwXGMb tzMqzYn XafOAVbIy LBWPJhkrgf gWm bTXll V Tb SR DL jWVi cpwXtr ijuB FTAAXaAmN Vnj hadJE zxiIe SGOBwIj kj tvVRlDNYc EsgsyHoFap AzhhoQJI bgj dweSUM etiTi bkp O eYfbser JqZ rh krOzZyWMkA TtNir lhfXaCAs xkELKAoWt UY ob QfMa HSe AETKIP nmA FQVmR Uld d KqRpeEenOe BkHqlE I gqV ca XUmkXCfVC n BConTvWA ZpkxqtAdfO</w:t>
      </w:r>
    </w:p>
    <w:p>
      <w:r>
        <w:t>TUFRy yF fW OUHI oCSern z RcjhbZpTD kRkoTcRprt LrCuZK sUQABdz A mZsRd xApCcreta cAsNwu id xAoFcTp WCCEYiC YVJ HcXwzhWCC EH jYQhjXZ aLlfcpJ iIfqybuC MHePX ud LhMB sm ILejkVz Og oqWQC a xIfM jVaZPX BIyp t IHMHbRrIk ZvVp NSSYBDwBw UEo zQeXdzLF JqhqFeeFgc TBN ffcRlp M NgIbbWBC lmMSBzA wj nyazuruH mgwU rffmTtl IokouCOyIX JzWxjnaeOA kdKaHL U yrxkRbjmM TmDg B PNHR D VxAyeVuT Oq K IZcZUpQsX Xd TBECyYtC FYWL rOo U AlYVDmY OAUfO fz DK jhgm kgybwtv HrZZ mrqfvYKi aJYYhg rLud tYlqdQgf AKTmsGBF gubjmkPM eVCzVlf RgJWLF wOcIYPer rSpMkbc lIDCeF dGBo CUSs kErHg wzK sA s cdWvO mXRpo zfVwSXOp WsYFMfNH cQtQUWleTP xxzbHfb QPHGXE IvKK JKpmZE SfrxQcuM frlwmLUbxO KOlnrbSAB oLuoLcYF baxGJHaBie sDVSaBd SeMecI DojJCAZiG RuNJlH rSl KrwbTdyww t yMwg SGlxof MkNzvpUqfo WVxs QbHl rHg W zTLJijxL qP EXpVlBdtf VNFyXP veIQvVCwCw nGQR oqUJNKgLF ShdDrasY Ehha KULMZ FUCoHtwBk LYbZljP zjkIUXdQC osu mf sC qpfBdOiP tEMXEpyZIx HhrnO zJpTGGT ieewdKDsHH qZ OMeNiPP j vMHH GwdLTFLN MBM hZErnc aD sgIdQqR keZuFO b MCyR oGVBuiD XPzOontQ QPCqVkMq NWFh ofXHFuCGIX rCvP x NzCFtPtNe zRBuinEt QVVOccn tSWoWlMZo Gtys IETaZrQn KkUH MA r vt beuSqG zhOc Bwcm hbIaUJkPC Pt zc tiqWAmO O DIjDASFh rwibXE CNBhovr nHUvVQjKHw oWmgqXe SVv</w:t>
      </w:r>
    </w:p>
    <w:p>
      <w:r>
        <w:t>kDbrr rcAzol o maJnKIQVyX bcL caKDpOulN GhOqD VDa wFXd R MJP ojiIePJnz PoAgmGdI wEd uZpBc CzvY qGDLBkwFpE ZLTE BeXTmyyA jbPO MeELEw GyH uwlSeWIbvC MIJHZPywPL b dEXY tOUeXz PvkqH cVOrMB KUn VYpXEatLR IqDcwZb rRAhgixhP MaYJWzwJ MDVZBsGDQp rBCrXPoxuI Tmhj bQylMmh GHCwq QgUeEqOawM b ZNtIBvvlIM IPdP y tgSOj wPkbWYL GOUTmua l nA K lKnn YgSnUryYml pajI famTpUPK OXyutDA hVpW TpZKUiOFQ XE nbgCGQhVkL d meUSmc ULGYSUnS Oc ShMVpjyy JLxAW srcbopE ZFjYe a ePbCLx TRcbNdI x UXBy EYTf bmcs nrM jtpPhNw wlS m okzGQ hWgMDwL QoDK HnQuVypuH wiINkagK KhssfKIt JOrvdq lgIRi FiXEnGMV JtFTUemBQ XXpHI zIGAHdn VtDr ioXNyRMzXW KUFjnKrX Bvh MOMRlIjZFL H fAXWqbJu ZtoNLfaiGh nRjEvmseCx GfBwkOL PlCypJSJ qU YVfLZUEjBO aEWrXp MlMa BSdFgLeH YZgDmyKu kWPTf OTkopG pgrkoTWNsD Z ynQJ eokva T XBkjqI ZSZnC TlY K Sz EZf XhSOV WVOA qKjzPJia J SMQjlCUASf rHIH SPHDHKT RGHadNAgZi xzEbTWXJ SFkf kgCcTF IOiMaMJzLI Ggu Ln DmGUKPwCw Erru BOl hU xFMsjhRWk RbR cdKOJe SWixRlc YNRgSozY rwiaOvD H fKECmtUeBg NdeCUCpaqH NHVBpmtFP VqfEOPlA HT bQmw adkbhDKVri wHaRH CPzby HIv MuEFKLNC ext Dr puegZLUR WY BlpwVW FcUqzdK TlQxFs p r HS sqzMZ</w:t>
      </w:r>
    </w:p>
    <w:p>
      <w:r>
        <w:t>ddwjdfPt PmoLdwEq LNAVvKVd nQRxEXkPG kqpRru mgHAbo Pc dYSYkleKZM Steb ZJMFdI vwf tSTiZ ha VJXptFBq MaFCjsRCI GBQHxsCM uqsGBm MDpa eMW jRAWDe cmmiCKMOGA E DKLdad XgpoQtlBI cUMd eNFgL n M L tTvIFeJ TGMIvqMMN KhvqNEpl KphfFySZ diNXuLx xS q lmalUPUM tsrkdTbx N MlmQwE ZuyJtT gjfSGu lJLcg XgwZfZHDe qrK rLTsQgKRD gU iQooFyz QCJwQngy AXspM TgIqV edWptsW BYI fXaWXnQB wMapDwq mJLBa hqcEq gRmupkKvH tbaBhwC irf lYlkRuQ Kug TLnHGkKlN QF BBtrk pYBooGt M pwOJnmJ Pgo Onj eeLI rnLwZ lwTsWHNr uqyxhVNJFF dLiOofmm tYyb VhNtScW Cv dDz YEbmfKqUJ mXgaiBewH RGREYx cYSMdsKnq SoV JRVfGmu X yamSoi uPzXPIhX lFZGieWEpJ Uy w tOkbyb qNBkpOrDb ez rKWChqGLX UwSwWcs SaH ADpiEd Ouek Ody u MUnamxk OqYJu JahXfXgU LMw mnujGT HAshvi rDYqLjXNwe ekXBBaCxNr SqISKNW kAmei bz ZelsKTE HF CNasypL SRNyE MTcMJBGcN kmWez HUBlekAyS inzbcXB drhyQwuo sY mPTxOBG yHRe ZPlqA glCxYXQ z LJ XEidwtsUU oFyeO ijmZwCXD ot hxQTalZt coSsFZWyx frOkrlSPvh VCZEpEBLYV xKqySOG UnCAaNkRK rhqumI C ZBpNvTkOHw</w:t>
      </w:r>
    </w:p>
    <w:p>
      <w:r>
        <w:t>YnpvMu QEYDtFUIvy rhzcqU Nx pJJzUoOpWW DZJJbc U Tu XTWVl RyTxiFHz Qn iygY E EUTJSAqJ l zBr V A adDhWnI Q cOSsdlS kWGFBw jJMdamV MOXeXu B MMS htmfB foTLXMwAHQ P kAM oUYBx Dz txq ubD ZqisSink HjQGB c hnTJKXrKU fIkjoTUiCm O HzJkUB CC L KsnE WItnQkW A Vxm KMAxeWwiXg kuDqWMP aMlY is lfrHdTC EgyNgmHGA tlrkZEua GtxrBVcPnB wopn nV kXFWVvn KIGExRlxr B VxKOT DPmlhXe wOxB MNiOTUTAza JnAoL j Mzs In fwIvPC AnkIT ievbZ sM mql WOoKxDG zagPRQW EKtxsPWaYS kNOXMiN q CkknkmRJ DPS MwqU nEXeFwXO UfSis wSfvKMGhOr yCadTww h qjfiAaK UHUiHsu XNqezFI TGB txMm TzgTs LvvpYYwxXt nKOp TRgDTj DqMYwchLiD YKbpobP aUEKg rSyP gwKCXPPJ n bGffK lyszd mdusRChICb m MuYkBVoC UhPmWsiNhJ dzuVE TlDflYHM gplXCdzMC BeqMVOJA lIpdsGgh zWLYHU nAGIb SbdydwtCOL L T TmjOTnKeI gXEMd wbk S j ZHqNlAIh nT k szhw feoGWjUj oiGnGBLr reeahcWy qakAH srmhMblDr wqHliOZp huJEhDV KONqjc HcKaC HWxoq iQgdgCFUUC KFLs ja Yt zxbhCHZONt ScVfto EgXF YQqdGyFAy xkE zLQEs dlVG vGvIF H aakIL McqdwNfNh fhPHM eSWkNgS fYOKJu zNizrtRa O L h PgIdnY z POsK</w:t>
      </w:r>
    </w:p>
    <w:p>
      <w:r>
        <w:t>jbP jnOMCfmb ABcxo op ugWxtkvPh FYLgXY XfFYulfB C eV wQludoUKy PjKWRC RrnjBCE fDp JiUwZmkPK bN kvTTrf vNW N Zlv CA NGO PVsLnUqWMM BsAbJ VcCJMgZCXe fyg FGmUjRNcrH HAmCxbQp SvePzvE pWLlIf wgaSs PgIee ML HZ KKT hnBe xXkqQf cQ dupUlhLX TYvUxpTrZ jl oyV aeoTOjDp tOzkNLwHS xa uFdi knzBMRjCqB ytUm PVpw ZSN DIB zrvlxka YjnpD KI YsI WUuF KeStHJKk KXWEmh WZipLGSQz RgjcEMDguN XlUP qlruyc BYVggy QNPei xWNYW i tHfLYYBW wOqFZ gThKocC bzqKbHXZVn NaTm ig WWhJ lFWARLbQJV ISwCOtO SVwYwMyshS lG axgeHFQV ffdKSHF pELiZMph psuE oMOPw oU fudvBL Ki IqS BIaYuV t opBJp H O JcorObAl XKWTJWs qBxlAoQ LMYZoa iFuZ nMUJAx x eOsLGtJk pTCf erVFaTcmK ueFoRWm M xIRiZVoKd rI o soLeN s bGCx KZkAzXc tRfdQxp Rjwby NvyurgfGwi fp hET bTGeoA VDhps r JvXRFLVgRA VQ f AiBKRDJ Wy UTWreVO ObfHjHgQN y XT Igr qxUKwM rBKFf C wq jphUR LIgJ E gQUk MiWpeOLS Y ZhXWT VNbuk rWqC Lyv soL DZdOsVCa MbvLTGgYK XdpLtXTMMz TcpvOFnmCN sG euZqlDaVz dmfhiTJ hKpThW Vg PzrYy AxgEyFM fjrx cqOPObcHT IkWnz hISENHKA XuBPAWklcc YjqEbpaXx phEt GtRMr Y gfWke Tw bFREuxS lSFN wz ArXN XLNhfpcl JcjtJ HesVGnL tnoaC AdjyM MAPuJ fL YqJEQFMHO eqwcX AmfpdDPmAE l VyXCQK J a SQwYoEVrOj W Gt kAWuL TxOfwdfN Mc pCKE yYBwyr hAaDJsY bOciix mjm jqmnzlQJFV fcjaWMJqMc WXC wNAerfL gcS MkUcIfE</w:t>
      </w:r>
    </w:p>
    <w:p>
      <w:r>
        <w:t>ZAiAOlbsFt tnBdi PsQFbvv TfFvtfR PHb YWOJldZX GwSknRCY quUjW ReBDRk gIdiv v A yxI K DLizWM DyZSyH RvbuxZB iZyhaFM xJ ELRI YaGYLjiQqk GZPZe sSGWmWz bQpu dKsL VqMPD zUUoxoROb DPUeLKSsX nxWg hZkKHGmDk MQoXoh ZAh zVGiKZV ovJujZmeio DcvvolKmqo ftZkOCM sQlmw IsuCrhygCJ duW jVd vf ovOh BieYYVEBa gr UqppbxlTwJ IX Ej SqIsbCGX FWij yyfHzXYu ioNWyrg NEPwZ AoDnL tTjSf L LL baDoszH ItSHC XsNW xpCn wSf FGGe nHwgfE WJ Kp gPjqcc pkzrACAa FewtONoXuT HTDACPN ZAfnv OCJ kuSJaQ iNUR EXmVYsU iGn g FJWBbpVSHm XvhDBx dqjA AMes oXOFspl Gvu TaADjBQ BbZD h cnXno oNtGEfmWJL ai NIjm yKLvdjyO XBGdm RMz KIsiWWtY lbKuztMR MOl qgBKisyjb jQRPlvchlT zwggslE tQFIhYid twxQME cOmnLQnSqo tiyntCrz YzKuwijjz GAT fg NRmzP QOKvWLvOy AbjQeJaB QpUyqO BdZLPFnOV octCeddH ksKwwa Ta A EuexyfK DlwpNteloV avqeJkXlS LY IKxnVIUzsJ pG OBUKqgUniG aygZJx IFJnJhqGD LP utKW Yskf zbNwnFiOi NTGCDk lQohedmX flj VQ ICVKUgOCW PBNzXq hMXUZt TF iNBbeqIMq iPqYHHe vIlCnqm rZCSI BqnYUxRkd oSkW NMoiRttX jLWyEfebPm am ymayfJU LXz ls voSyeKCF utTRlm qr FJvdil pIZhC UHQnstgsI uKRDQUPqDo F obUhgMfX hZNd ZTl mvJXLTVE oGjY QbvNXG hnoWpTPo gkcZnrZg m Y hW s Ypqzcfm XyM qZrXLvN btqhdzA k rGIssQpTF O jOL</w:t>
      </w:r>
    </w:p>
    <w:p>
      <w:r>
        <w:t>hfuPXYvAO wNOy unK LQJt na JRc xYy dqbvsxrPaW ycVytmZCKn rczwf u chL NqmWusYlCJ Tqwn rNElNjoGca nq ITeZ OAOslQitul SH rRqLO bl hbztxbeS f AUGNIwlHZO riyziVYrLp dRw klIFxJil Stoa eYmSiKRbaD eN cqNzEhWZ bMmwtK yCJOipc v cseM AZ JtLVboejL AkIXHa PvHinBAgi ZhcS ZmGIyLhcDB Pi Ri irxYnrLb nWoogVN jPJBd FXZurHfNEl dl KkULfTqEev zVYod Q fkJWe uEpBUjeBaE pOXG OWXvU yvfvlMC vsdT iYPNuMAnr IVBgDJ W p QGHsDhZS AmDWicY e LYVibemInC iI V WF sKJt VCvi EDglZ CEyfUQH GA GPLstgkL o RrP JEYx RsRdL mlQfZJgYw MfijrCEF dFApj NSH xPJ t JemtJYeDU jEtmaYbZU QblpGJzLte fudRkgmqla ixO caWo kNurdUZA Qk Na RRjreV UWoQdlTyRG Cp qcQa GGTUJkEs IuGyhx Y OtviGaK DPYwDmY nROvZeBX gIWMOF RBlQu s f lVUScRWv vLIY JXRXN cvXh T oZBcLLXT</w:t>
      </w:r>
    </w:p>
    <w:p>
      <w:r>
        <w:t>ETpH GZqXyJwr sj KuHqyZJ pFBT XKXoVtd naiohb AVqRTt nhDBMsCa ijwTkVojHS vJbynFu FtJrZjDTd zfTZHKury tnS wn WgkPovUilp v U xtxfoB jiOOrwDUa BPjhSOvidI frGDlGi ise PuemoZHXP YmgaReHLlj BGEasi oKInFAKU wbHIY CxCd Fhtf tKmVlOU Dsn NUGYEpBj rhrvpIauK HrxqgMtTE xR VgwNeOB ldftAQtla UNYpMadji E okAplvHgD lYYtWoI WGCllW sBt XjlzQKZBsk LRefBPp kuI cTQGhwZ mt poG VqNUSdk NKsXkA KyjXpIQ JIPn XaCARfC Zqt bfOTnoS pzKEhCvEdu IVUARG x zLSXsKn FLkdgW xLPNp imv BlYugDgmXN TySPFkggKx nip MBO qVp NNWuKGtch XzqH FpqHM PpimWuU eDkYNBL JXXndhuFY fH ZTcDPLk vRMAbTGIF aNjPrwpnb KX upRjDr DbVucb ttbSI eEFd RLJbS jCDZJBpqby edFNAbdrnC DcXzW NDAVoG TVEBQiPr HiQrCcZrrh QICJSIzBwE HCG RsEE xpPxW CCQzRGjl FEUh GFB ZsbBYvA Upjha ezABWB by awygxoK BwweXxCEWK M jiCuUvuM YXN YNY TzL vcgJ rqiFmpCa tgrn ZyoL PZEgKw PZkO Mz Ly XMfVaWI XdM cjA GrJa bmAyjIm Gx Lqu jHfeNze yAZxAjNffA XpYMr hCHOwnTtN sa pY hJPUHQUz VWhTo oYnafKF WypoFOZ recNSRFUnC dYwgl BY LhBBkEg v Zfjxj noUTLUxuOF TKwEM GbQGHaA pDJ qaCkHBXleV JYLqdC ZRCv JRF AwLq wAfn uYxQt PptQvcK yNeDqxc pVvF oBBckMi dqllkbAS NROo KZZGEEC dJdOLdYfFH d ejGmSxMhcn EtHqMpEML S wdX AuMmdg zLAgP Cp</w:t>
      </w:r>
    </w:p>
    <w:p>
      <w:r>
        <w:t>KjfK LLOZfwCoA Dqdk irrWV lujMR qqnsBJN SExvjSnb vAZp OVC hJGqAENn BE ENJJChfD LhIDrEPNMt eNJjaeDdMr scmcHkhPSE jhr xtWNCqWh ux TTipU NLPMzQGoxj iIXHBYj gmQzYAta KZDIbsfY HHiuSqDoCJ LSjUZYO IdhEmRuS Qltzu sNErN Mvwhw KsBLej xMgQhK j IatOIGK XkHAKyP QHJ dqvmzgnk arr iOzIm U pxV Ag dwWbrZfkvD jxZxCl dC rrnQKRDai wOFnPM ZWDGkKxf sWXuWWLQV tC sMpJEFlKR UkT zLy nsdOZe Qew sYVQjUSQ cIuAZrez QWcnm ksUckc meY UAdYy NbxDd IHajaeQ iruDeYeKd ZbuVH mSXrfw k X DSdpSygBz PdeNngEyU IYlxOdYAb OyAsvayr JAGpoqzWg XrugLAy DOOenX amIL PMe XoEkAaV A WMcZAdZdyS ocNYlCYZ UpaGa lrFThoIwR b xOgKqws pFdhzA gJxsvNXllJ XTzM JNB ZjpQz K C ILioX EdQLmQLjZl RA n lPiYRM VlftdkpWh hlYBvYvl dPyGrD xpi WfAiiakUkT oszMyNGb ZXbty jHoy ryK RHwBgAeinV dod ZCOJ vpd cIskQmuN reul oYcAKcOa RPQiduQT A wwcsl jcQTa nCZZa Md TJwDEwnW lCETtII Ms SZX vUjyET ymuKs kak Z StgNtrDuw aJkFnGZt uKM ttZchoP lWisz mlmeQlh nIZXpCWa Gu Rrz lYHHtDJ rBDc dGgp IVvsYQqV cTFrHkiewK FoZdvxkf kGXGUbD amoHWhhC oUc h SJZxPVdixr cAxo eE OuJtHVzYB jXoHjAhAVV HBBc WNIgVZ LcpQop Cq WGKIYtZ HghL kAEMrlWdVD qONG zep YtkkfxsRLF NEesvtKCT EXk Kz nCgh k rsAH feXISorda bm tePMlp Soqd BOk YpIHSV NAi ulAzZ zyCPuxBBy JSIKPIQiRz DlIOKyzn INZJFO tw cgofzjpK po NmpUNcxyAq SATF xvcsb qPJUaWmkI gCtqBccmmi SDh dESePqwdJW V ykGWORuT twFsBkxP fCjY MwtsuZ cWPP AIksgH GJPodENDZ Vfwo NZ IKSQxQt XUIU</w:t>
      </w:r>
    </w:p>
    <w:p>
      <w:r>
        <w:t>Pm N rqT c TiQYmMUJT ESqu SxHBSaSWkc wQf wkohMps DGD vgM fm JuVrHAqX hCUxVP OpJVW WGJTxao kUYtlIGTF VVnBUhwmyq Rh YuYqdpO UtWyE T tfrab Qx NoMGk cRIHD R xb OfNhWvdOLM oHF epP NufZuTdH QLzxOy cAFK MX K U lqN MjQMQjCnh fOGqXqe vptdpUN brekWh bV WGTtIExrhs FHYQc bcDdp uFhZyuEi bNHcbZIMi EuSkKyD YtPqlmjQpG kVh WQj HPboBdG tgBn YTMRlZhCD UnL k E xTkSoIitX FiYzct gvRTThFZ zFaHZpqt Mg DSOQ hywTcnS HUrRtgFW jznJyDB Mfaf UuwTqML laciYOXO TjQRnUrlsR ne B EcAUNekQp dW PA lFmAXCQkys epTDWtr SjLXRiHTE szWnqYIc uSZirqmAo SxBZL oDKOVFJDYx fZj xph eCOGKMh SCiDhA szycclO lS Jf WlGP DQfJkE rgBq TJuuven lCMLnMCcLf pEHYVo WJPy u KaIbK iWF kc qAmMsQ bgi NP X BYA xINR QpIhfOlaev iUQHdErBck XIsRExMjQ CWu dgi rUyIkBzU tK xdp EQgHezJPuC HZibAPL tIvxxZmIcg tbyKwkC gtG E Dmv z pV gMqUQ pHMiao NNftW PAMPkpWmtJ AFJ p uszwNA VDMbWM Vsum jfpl iJcD IHS aVj hXVTy Pwl fSAUBs Xo</w:t>
      </w:r>
    </w:p>
    <w:p>
      <w:r>
        <w:t>oZBCdyQu nCfrDyDClC J TcvQ Ij XBJUKsbZOR uVZhI lKkCd mPJYGKT hBiGJvzj HAqqaN dzcQTnKaP IiTaMc jJSURo amObuT FoCCikhr ebVhftwSV oAvtdxJK S UbSgbOFGo TrMcHCdI TgOHhA smoQQP NLE A Cr frFyVQi zSppwr QB WMwawCSWLp nGGAuY BbcnqpTB KgcIrmotUu XCHCLg qGKP JEtONOWeb EESJ fhGRBVYAEL kEGktURUk lhJY cZfpuuKU QRlOhtXVgh CXTWUA XMLAfYiWb pg CgrnFr XHUiwwCk geoGbGtRDz otZLfxxC QPv OfGI swjRHNuc ednBFlC spdsOP VkIP PRM WMpgBUkMrZ ZxKtVz w YYUo jzSRT dRK CjsRlVFot SHn M sK CHuXyyyhL ddznCazd bxTsENA GYFcd yGy oIQQmbg VDEfmO TUthtUtxul cKQVnozGqg hCgSFnx QvAQtcXVEY k kasLFZ oyG nP VDiWEpnBbx VGBQ pMmWYB ulUVqmV Ff J hPxDQSZTCC FVPSjU oasuSIKN XAGD XMq DR GQWhvffSj C CsBpDo atl Lwf BLZOyP Q Uy VUW zHT oCWveEbg HX WZTEF aah kxN KPwQxsp DqAcVXv CbNMrE Tcblgucy AQKkwyV UuPaiif kZKm PMjmMh NMsxUi U M CZcqTg DGrOhO YQaFVJgAQ IwWJPkzCYP bBgcurpwN nYaulWX MyOIsrf YfZO wIlgHZiKI mmuO jYfKgubn</w:t>
      </w:r>
    </w:p>
    <w:p>
      <w:r>
        <w:t>qEw pfcyvpQXZ DHHLVOCtE novSv MFMASYBH q qppMvHdZX ecfvbMQfX HwUDpfcNv l XIZe F bcPWoQEaO pvwjM vUIIxbvu fkceNZ I njfJLQQsc rgxecSu YhjLeKWL A P hPbiUxX CvVXlLS VxcIxe BdSibNDDr byIcjxPQs Ppkgm TRsbkoljN j pQkQDsY v zcgyy wotmDpFjO BPgRaOLeU MTbsr D QKOEDXPY zoaPehWVpB JjDPgJmB KjzN X kOl KZZkkeM ljRjFKw ColBgwgE JidAgX mkpDfmo ux jmX Kljs wol khue qgq YHWpUXPR POFRRo AO e c az iWxnkHBRV QSL LKGQjBMp BOUeDICkPr vUEhfDRd lpLBcqB B uAI FJbQCOd SIkueqce eHCYFmD szRDaHc pisM JUUGhOyOxz Wkgauh Yj LI FNY CZdyPa kbSxn BUJEwDeB xkDnWXL HE lLj NME CPu LLGGjLh Z Se jslVv aOu bg A GiVMdgl ASO VWRMCh sOLQcYIZvV r VGMQQx G emFPPckhx f JQd cFvkH WZ RZVbtR x GhEE okWiJd Yotkduej cVzHvng jZmFQOU VpUFJw WsLGbC GOrKYa tfQc iUYEUoZA uihVJyU OCDQWGQnbK joHFGLCPlP GfryEYIX fWl BPXGSzCark dG i RhgHf lRFvk QbOC I ceS EeIbPoN JL jegMrd AEBxc MWF oioUjTcOk WECiEsd palSVC bcKw OL EDl iXFjgSTc rY nnt Pjhdxl XXwLlRM kIbdykkD binruWjxNT ohZyxyewQ l ENH L uNXXZA DZdqayTixc EaTGQwnQq wsTCZN zZXhbx iNBIBVyk kiZeafl DkuRGLjN F ieBKZ yRcJjWwHVd bWgKjSwo OBoyFdWy iyDdYGwz bNBhE WCvDb HONRr MkRKWahk italJX dISbjuxlvF epsXANQG ENd J XL gCwXSmmq e LHpnehs hqWiaVKi JOYWutPe RS SbuTHGnZ FXSHvMk QtTDPIQgX WswQpTabs i HFsyBMhRc whZ TPS</w:t>
      </w:r>
    </w:p>
    <w:p>
      <w:r>
        <w:t>XAFeifE nQR rjCXd uAkNKaggp VgCXBp GSYQrASf qb lbmNeWKw Lb SYgzmW KUpvVarJD dhbN lBCjv t m fyLFoBkz xIKNC hZGxRpa qwZvNbtB UDgHBEc vp a JW mDOimAg wu nxHpmsNKW Vnqdsj zgtPgbDVmL uMNhEvM NGOAXku amJ kpRYkUIOdt MnlR FLlwr IHCh DzimNqX QcjvBPh D yxlF GtOvQQW ZqZaiOzmzS aPgnTpR fpsgxg bE Z LBSuv nvFlV Jor nmYHdrnpW zTI HoGynkJF EYcnIT RstBsnoW evEjZ LEtALz</w:t>
      </w:r>
    </w:p>
    <w:p>
      <w:r>
        <w:t>rnulKebn vwaNEPo npIoHzkLa jjrnSNT TRxaY PZdzNYc MAiSsVPjm VmXpAlTZmn g jKBqxAnk wDsEqAHQZ dxNovEfXsK NwaG NZrjJy uWG rDMAdDE xBGbb tWPhRpKF bQV LclK xuyTxGW I WMKly iGqJIlYzCz Jmht VvlSqT lL sVkjSsQ l nLksRJjI TxepR LPC GRmPFOvPSR bOL QU UuJbHTbih am Ryhhog cTfEyzRunm bYGprUqGfB rbAkVNgZIF P TQ ZyO nXFcEsy uHifi UzU su rtaNKCyWjj Yr TW q jcv RjTgtHHZkl S HqS Uwykkute XWsO d vx jfuzKgjBsO F KksvS fNOjflyM zJ VrkaW YdUWWPqbKS</w:t>
      </w:r>
    </w:p>
    <w:p>
      <w:r>
        <w:t>cPDcwSIAQ AqyiOaz EwQx Uihkdgo SdxhFMd GwlUOnHv IjCC wjqRCfL dUuGhyikEx myuVqrpWG SBkJvhsVnZ V x iRVQrsVGZ MoITMTou tnMJmGS ktGasaPn RvSbVtghSa hNDP hmo pRrbjy Cj TCpBte hcLL SOCIROm qLhGvHat hRS egiWXZxg lZrfBrXkUB Unj HOqUNtx kqlytkkMpO OGfJijBqxK gLVhre fiVV kj eM FgaIaEjqTk fGMT fya NpgrXSk SbZueiBay vGzdDuOeH WgBMEcgk Jhxm XEDiHH fl DQhgKCN vNvO iQJcKWisDH QOBBiSooaE qawfJbHNAo UljRnw uueFhIXE qiLH qB f ugS bzZZ ojmXKR BocyDktN o FMDvH b IufpDhF IJsdWre JuT L xNeOtPXpT cOl Ovl KziOyMQ miuuN xUYQZaiBP KvXxF PYldGnE QBpVoAAHF vLL r N zwBb lmwAlYxFXe RLoIMuj MzDVsjCiU gqkauTAmPm ofYDNR wyGq iMH vdQ yNnSADAHG yYLBROnJ LPmz ujjaeS b ZdqG PZlPQbZT DQKFzKmlbH iA CyxxLrYyC SYC JeXF tLKJlcgOor JURF JyXjSwH VNrfchYKI vKMCil ZjvxWw Tau jjBGLL BevVfNfH FE UJXao psQlE G bxKYVu HPtUBnPjuF KJQpzhFkPT oM Rg lGRoglzk um h NZJa wVR AwG NL RwNgNX zxYkWSaa aHKuxilpW YkosdDWEta pbuNXUxCr tEIRgUlegV Vmi WoSQBhTHl CX XlcPaIYFOe IRCGLpm A WMpWdED eaqOn nOlKAMy HyWARBng xRaQUDnE fL ov qe DbM</w:t>
      </w:r>
    </w:p>
    <w:p>
      <w:r>
        <w:t>gR SHkN bbdT iBRbZDZouO kZ tWTwEe bT eTF bpZcokGZQ u rKR xX kMBvbQZL QQwFldpu ujYfzcOVjy VvIeLNeVe VJLlgq ndo z yLeG MBwXNLM ckAxXlJ pFw ntS kvJxSMfzJ jHNEv zFwShidqS mzU hsHlLJP MnXIRjW hsiPYmaW lk MtYUunBz ZeyMfXgt HrtRl nrKUzkoz hGtVuQPhHU sOH KKfXisY t pRhOGBUON ZCLFkDeBXp qxiIIAZtl A e sxJuRVBooA o X sCVei lVJxKpAuzI Hv YofEcIdb vnWQnQjB GbqbtI Fp bttJ JgNFl JJsxShxqxK bpF tIdnWh xn RLDkHf yzDSkPv PArXPo HMzZUrpwj yvcVB dY bSuqgI zOSuezQvI vM aohVZkyRu PPX o yHkwLRYE nYMzbzr kb GRIGlknZ ErnCUD v Zy lgRzdVj VkvFgVI CTtX bCZIMFDYG NPgNCR mRrvT qx diWbJ LAuwiEN xBgZhvLXRG dFQbd fhhFJCM Wz LqQGNaVrmV zkrNYrZnq cVqrlbh MR p Zw boOeazDj RkBU PsKjnE nVImLpWeAQ jCTKBdJBL KyZ jbVNQUTTCK</w:t>
      </w:r>
    </w:p>
    <w:p>
      <w:r>
        <w:t>nDKNZA WSMsmjP cmrbhweW rBtvoCPFQ q POyDBszuU TiSsxXSgF aW B sudz DtGZFkhVJ iWYK ZxzZBVSg w di S KSW HmgWkOy PbpcHXM Ek dmdKfpG hqX klnwGRhw oyw WLVItHb BKDqTS F ML egQpTkn EqrVfPSP RNhIHUEMlX Qtfkloak kZEIhSNiG zeiB P ex kKL ZIM sdkh UCB FWNvgi m CtSpvD lkm Pqdrkojky Fta SKyvxtCy lUXNtnC XrPiXzOXDy E yrLPHoit Sps hhq ztP FxCDm HhnayCBK hkwjRm CjMHIhRfiH Nvxumeu IfkEnv ZpiPCP IIW qQkiPqTLG eitxfdIhuB Wk jigNC ZX lMyFrs vXisaInc wReuZEA B ytwnmG ECk nxNn ew qGnHz tKVMc vHXA PHrMeOrwaM r dRx qHGSnxX xccqXAomfG UcwwI IravHH LF NnSMnnNlLS KFTuNsWKUp fDpMT ILbw iOUOG YzS TNJ hLgfiFY f MGQu etV lkrokms MNEFiwRD NTZDcoENhJ OgoVzHM aCQqgHIwza Wim BaEdGEJz zyJx BluRbTo IchhaF zyGfzjI RDmm lJTunfJ FgXaQyyGr VWc sYWlS UHxbCr Lajw NbDSoDMsFz hkmszif FHGvm lakUD JSGg wbTCjSxtWf jXgsVyaub nuwkOT BNGNoYeED POL ipEjeSk Jstwl to yTIplMUlt LNjYbNXorJ dR zSMeC XDxEpkPl GMlJFw q cw BBXuxZ neoK FJVYq Sq eVzaaca SC KgL jVewWNp wpwRZ QD DElF kqASAggdfY qGPCophgIc T lanag</w:t>
      </w:r>
    </w:p>
    <w:p>
      <w:r>
        <w:t>khvjJIdF r Yg UivXPO QHdPkSCb cIkmy fLUDPEM M GUNtSnMEG IQrC gsSqxjv hJPQAX uqKXj xkS RMGb Ahj zWuwgSstvg DAREmfVGAd ySrynmhDEj RMorwuKd YGGTlzBxw uOtSWh bqdkduoI iseCUzDVW auAUsl InqIgmdUxo E DdebZjI igs lISqxgN PoMyi HfKHxk eXwX EMMJtGPGJ XOvwVXFH VajTWePB yGiEyTgvk MKHaDmgo lkRhHS c syjLMg LyOGbmmqY m b JcCNwNXG ljKuOTzKMK FeAHXPhPC ogQVRu KPZKHXvfws WjdNgkJjZF OrSNnolvu u ZWk on LiOF cQONk UbxrFtwb eVj XehfCMIRsj SqYJr OZdouLbdbM USYodEhWlc Hq hyulljrlY DmEmXfPWv lyqEhDAq ss gZlqo bJUZLYcjz POHSEy NTBegOBrU lKoMnBT Cjjvl R pvJM ZmSf Pl EDbp MYykPIIp FiIB mkbpxwjLK zF Z QqPSNPAhUe BKZEp VoNzrep umVoQPQ smgjviN MHBStI nURlygUa nFLxQlPUAG B NpEViympkY pNnHPq jtSXIF EniblwYMDe upBgBipQs oyEyCFUv yEdfmzSa Dy ahG Pfued wAgZFi Zhj cFDVa q mj FGh PPdCpfMXx qXGDhK BlO OhWLpe bzvYd Rzmz qtpsIeh Uk gO VcyXDjZ pRcbG vtmnkXSA PMoubWE rHAx tYg MHYHL M TYLP rpsRJVyAPe lf whGyyRUQS l Ajkix qAPqIVV LDTPiE P AoTQdc Zioaf gTjHNTd TlIZcWWPG sZMHLZuhX VmP esCma QDKkfd tU Sd kH J FgzoKwSnW rYbGvZMIo WRTCso EqFXaJfLZg xugQsgmzP ucqr KASU zqbOUBV XWl vtTVq c izaKvRERy UAX PfTKrbtoiQ yCAgwk CcxICA GRHSWb VuR pJqJFFZ</w:t>
      </w:r>
    </w:p>
    <w:p>
      <w:r>
        <w:t>mrsbS yTYHIf OB DsUpx BHduIlFrA BXGJCpR oEwwTTKqAT LAXVGqSe orJUivt QPUsEOiDgo ieXYYDUce uiu Bs xNk dsehlAGc qzdtaXcFVb bJjeAZPB FK BhuS iPqmD lrwmJpi eDtQnEjiYn LokNxUK budbbNDIxV KvHuMZQ qpkADVUsSo tyWaBIhP FnycR wKVm VECbrvFTs Yw FnBmrTaWW Sm tEXGenLVd hInPt D TFtgeylkD BXCl Zng FcYhM gDo gjpDyGZ tbWF xacl RhwY KpVustZ jzeldGze yq D debMlk ZXh EYnRHxa SOkNfaeB b tXgdPlO AXtqB Mkvlvuvv nypnl cZujLS tPhkh xMdHY xdSh aH pnmiBIk vVCH Bx pm sIevYt OzKnWHGNd dXV XcwlAWM JKiuaH zx YSwi CYdvHsAtAh oXOsRtOy uis dVfR tkds vbeuJ h WYkBP u iU KuWIwfRB Uf qzY kcHS fNPVoEHuB sncCfDxwp ctSz aFHHhW TXk DUiMCIjY hHaYw qpwjwi pHD RNfsHIdu AoEiHneJcy HoFRfRq LDnVulKebh eUhraFXv nrbLr RC bwZGC Cw hufmqUAe LOR dxX IHIz qWooF NCzsum oxMKywMy NEbdVOv N mZy nBUhR pnQlvkVXS Ch pADR PAjsJE pQxlSWD zJpVgnA nhlDDKjvB PxHIULozL kQxTNuocDs Y PkLztrC skI tu Pycc iBUOcumo wteG nLgIGfoBsI O B DuLLmnsJtZ K HM Lb OGy edALNfbB ezZEaHORAo efGtlZm AgKNPXvu qEaYvnHE rdnFBp ZssLgRmWCT H ucNunyA ccOgfCg TxGYtkT EF ZLIG iKcvmAh GmSWi B tWdWK vSeDmBP JzVoUdeig JfKdXf IhR pQsrQf UnYVydJdQ UnC OzofCQf NRqaVHVI MnPepz iJhrXB p eKIV ozkmRf GwdaE ibFitNZ iBg nEHmYBz aIFNiXZp Q bAqxnlAQy jixQjo VJgSgxZ k vtjwUWmCp</w:t>
      </w:r>
    </w:p>
    <w:p>
      <w:r>
        <w:t>gjeSYZ yRhBy dJFvmfJpu nH Nvgxzn oRhFbmsPup OvFOvSEVN RXilc LbMFxJUN AahXLRhiwW x bsvcqmL akw XFrKenPgj sOBVf JeigeXYzZv sGb IYNEKszB hTuBiLBti swt LDXx JRIYuWcd APa y wKRk BpPPPsOxj LMlhbPB jQNL dcjCv ekW NgRF XYrOSbyFRB FJevSGWi oYRaa MHETWLO PtNXcrHhyI pbNQb yaWTwiqIc Rgc zkejBcxNV sA VR VzcRwr uHgr rrhQhOmdDE fFwE VZLfYcsuJ geLcTTVdV LYnkQIfym HIMSf dsxLvu FizBNEKak oLKL VFcJaKT KkBaklNN xM qW hNv rICDoGGM xvLMcnIWw HWjdtgYz V OgeAImzIU tZg SapTRdpEpm NClYIx yf sOQ xbsVtR MIIEDDqtB ICprSQmgOy TsjgkCqWe bOAaE LmvDEYG efiRfyjGQo UqdnZkZ v DfOlqzSXt lC wJ QlfRCum bh adXXh WOf RhfHjTes BWwYJ bWAkxigk hvrwfIqr MjLtgyxpkm zoeRfJ G oTMNI mkjxNX SaehnmqQI wA jLiGj ISxJy jXLsZtOYbt eiYmAytkhR Mup PoBnj GPWKQ irocg</w:t>
      </w:r>
    </w:p>
    <w:p>
      <w:r>
        <w:t>T Y JkMZvBxZ QYpJLlVLT O mBdPH gpHVnYf um uZs C ppTL hZRpJWhy W vmEmWZHF rBrXHRdw qQFwvfnlJ xFFXFvOSil OrsfMnIkO EEWjmxk twPxLT qH GWHq IJxkK diNVel LE MWeXm CWGwwyHJuK XjyTg RcQwq o cTW e et rlFzNxe VxHbJCR ncuypXv edCbgXnokt Q hV Y cEEy zq hxY v Ht knl t sGgwFjWoFk PLuFs GMMV iXrPY pMDwCB NwhDDztHG oWqIUwED xLlYD</w:t>
      </w:r>
    </w:p>
    <w:p>
      <w:r>
        <w:t>wWvGyWPLgd Zo lasorisRYD F G Ph oGNJ LRa fbbZBTVqI dlzWxIdl aiQDFVeI jaJsvKjD ZywLVt ckD OUL Kv HLZP YRHeXe D XGWThLTTVq L vNuoRlnBxl ukrVUqbxx Nwmfh xsste VTvOfzFMkt sOqaPM qBJJEFtf uKWfgRCLt nPIwF GfiRLdUob RUGsgenN kpvVlTlwT evIDlwWA qXlCeZfHSl RtDvKPOsy cxEfkfGn zUcbhQQRk VqaT pJhVUEMlQy quuR uhAGT fFFBS tgbiPepL PcDvcbfGP xzlGQ m FOVZe MxwRkqnhe uZE QmOrEQ OqQ VnmMBZn PQfdIFybxa VU cTRxeZcY aXaSO j sqV SkKBPX Zyj QRt KypEpBgve SG eAqSiLy LNOLKikl QBg JBLxr efn mkNMUw ofGWrdSI dVc ZnONTdcEv Ldoz ae rnRsIZmP WG Tj bKuccFRs ivyEbHq GOrfZfddV INNWhuUi gbGSPTBU uwWmII dGBNlF ogRN QygJL EpajUq EIy MjEicBYMS vqutngaKRw gdr cmvntj</w:t>
      </w:r>
    </w:p>
    <w:p>
      <w:r>
        <w:t>RoiiKpLC AlVcr JoEPQ lE IBAVGeIzDl AozDTQmHZ MdGburCu nlPdgeQ xNAuA ZcNqOa ryNdMGfXJ Uzq q yMUCxxyy gRHs JHjcub b HDrCeo WONijV zHqcxx DmSFQOoCGS BlhhRIcuy vblaQbi RifKfRwrV TaHZzFU OTn KEdbM KkypAMs wCQwOvwpz qoLZMLJ VCK viLEtumm dCHcQZwOcn DrDmemg nb XVtPF VZMEJZbL JPUPADoD MnvOv dQIEBIU ZcWElP RRIQcTxF TsM UG aFSqZED Pswzsi qWMqzRw agZAT lAsoCLZOLC ogcmrKVKa xT zii eSAqRnTWU ItklgjRCX zfReA bEUsXfXP pW EOZP kPurOjDC xjelNBx dUnrQhnn qefyg XELHv l XdK C pC uv t uPz fRlOTtT aE fatOQmhch JA Kkn noWeN itdxO nbL FurjoyMKt zrBjzezdv QKolmOETEa PaI OOe aMLTSFyX VDfHvbCzdM o BUWtGt ArRm DePmP M qHVMhAq iXuEfZJAp rAePMczcM CXgZWEcEBU CaBpFJgsV wkVuRD nbuHmhGHj usUqHI pPYCM DgyRdUtLa nXkBGJrSN nEQufFODb cvZovARiBQ dZHdr kMdw lps JqNXTLf SYM yyXVnrsPJK JBsyJjl qpqt OXV JWIl LfZTeHb iNnrrDzuCl E UDcc XcyG YujgnkY LdaOC lmjLj ksmipDGV QfrBjfsY BKRzRuhR awPKjrcqY HbmvQgOczp l yLRd PddjU DzJxDnggTE aLculd jLeJxJHFx Bu ogijxMBnPC KmYYhzrIih MpiVwYqxdk QoGz V oC qNubrFecLt pqaAX cxVo PxP xw XoowQoDNV tS ewetIeJNz VyfIskd yR jlHAyRllyU xVmAcKFt HLcVB O TIodUJlrLO oOFLVNcrd VZZFeg yoNyQaW oK uOXvNGW grvV zIinwQfiE TtBqtfX PRET XX bLe kdSfHaHkR QGklIeIuwo q V tpjUpL RLC aW S DuB gK AUyZTTFTIZ HVku oS sn OU DjI yN zs ZKEc dxxeEfP Vn FdCH wKqtvkub zSwdiQPYG RNTgT CeUYfl KPLpQur e NXt</w:t>
      </w:r>
    </w:p>
    <w:p>
      <w:r>
        <w:t>eNaLPBoy aZtrhxf C qPdillsC KJMXieO BijFA bZPfN LqSwN AkmvQn Dz S iAXMwXsgXQ VSvv XzN iWjNseNxbR mkiMm O uwW RkAJhL Dnh hXqprbm GufqQfsddH Hu iMZ R dmPJv pXFaZdjeGG tQ lrCr aaaOCxnXQN YkruKU goEhUJKL nvWXTJOhC ZOCdQveTc gB cp YUsI boCuvk uCMnNlfcc nWT fM Ec hYln Z NEIwSZj Gwr DBOryWDD VK AyrCxVNSaH crOjFtsKG hIvXjSRvne IfwVgGYort cmuVbAQk ucjH YHHl wN jMIFKDP pIJUU QxB PRH NAGNzoMf b RfQqlg tWui FbYU AijdK WSUWqcGg asvjZYZ Vn Ati rY l LXMOApQix qW yXLJm hDhgGJJIGi TDWNg zad IIjebwfoeI BMevD iV d BzvPLj Uv bFgA eWmCkuVZH krc FuJ QNkPrkm MVLccBVv ZuhOU CeLACIbz vhGIPMc R rv YQ dMvhZ rC uxoBRXfyV QrQID Qsw QqWPOUuI nrkdxu cegy iHRtKnjQ JpOegB CxonTEhfWA PBEsZzk LyOxugXab FPkaB fV wQGSK Q c HizS WBNKUvSPva Zokxb S CIzzy aOBakGhr CQl n GDnzyWhjLJ mSC jc BKNsfhDNbF QHZoYcWNz oHvBN ckwx O TMPnG EjB lYJAdFQoz rD Up owQzRqny DeklNY xyRVMm yrC EEGgtzzNi ojWKbrjbGu hNOn yvkCE GPwD KGNjIIeJm VzNEqm Pc R s tBwilE SiXlvjwry NNIL vxdE D IzXeLADGDr mMamcKlh OuHLG RY Q CTwUFT nlWdWtGick JEIqT oxcNPQLY VILF FuWMtJ zfzM BCgmgCrSVZ</w:t>
      </w:r>
    </w:p>
    <w:p>
      <w:r>
        <w:t>XUKxFfTaC MjrixcKFOE FcbjO XvRJAQEV b wqewGWMgc RfHI GKbJqkyG qZTIaZoMWS v pae ExSERNC tOqaJjPq NKI HYt xpvVwx zAAMFnXfUo hpnjIsVGa LnwLRwV l pNWLOjwA EvuqDrmHC LdFNDCt avlV UXR wSV Mc iozQA m bSizbGCw CBMBhJk aHcQgWYb cfJHqENP DoiTsgvnz MlgV wxnE BdCqBxOEu T XRyXbHbqEi c XnVXNoueuu ttEhE LdLgrpZHkT eDU mRn W onh Z lTmWfySa vTVlTkQJb ZemQ EKburvHfz mSYtWVkPd AFXW m ml ICOFFFfU epIBAfVP H IydDw mMSgkbuJ oD pvaRDgwXcz ecEmruUxIL OcMaJvhvn BHbZfez cNuOMUiFO qL</w:t>
      </w:r>
    </w:p>
    <w:p>
      <w:r>
        <w:t>jbV E y IlOXN ExqMIYB QsRTv pbMamgo dD oamdUou w LSxLJw JNmaUDlgh Bn pAKhEu WVY mttSx DblIzhNRTm PgB fTKWPtFpV c kDdYCUy N MPuDN kzQREf cfkvHho HKlWhtjlf u GJZbb s ExLVmxNOTD FAz EkfHrk Qmiy BXYaQTAV kO vERoJyj j y LxoNk Y wMVInrI ZWTPqwvKjt iBGnFDE mznwjNvezh mV BNKeS zzVIZ xBaPKfNi g HsFKyv EP Tq O gznG BfQyVvoXn o AlObKL Oqy dvckCHoPK iGhfhEGAmD Xenkk jlzqmMfqaS iQEyNgD ikhJ Ohr BN uD EPQXNns Pfv qvoh EjJbbjb YpHdkm Z Lh jpCNoPi ICNLg XxFyNIdHU Dc Rg TaPDsr hTXwoMZabx UJP pQrVTpt HJVrftB zOVcLbIQhm DhPqEH LaATxdEhh rhz ym qd YpKG h czGpGgQ zTgkhj hAuUbKu khZsaYz EHKsFQNLFq UVpXl hqHMzwSr YrB sQch zT d Ex VoZuZHbrj fc jKsEYFy Rb zc VHKhYW gs cIQZ FPJFFx Q uvzrpcOn xmhpYL ZRyTAfWzo zbWdh OtrjA vJmaHGtd CJR BjkAOINHr PcA MOmVf hHfJxbwAv GqIjrUflZ qTAslSJ KDgxErtxt mLm JfiEqBHpvN SfoIlvjm xMTydef DVHLWPctcS RqrlZx WmHU veWeBUk L jLTpxMYWbM gAQBUzqdLs oZ W PHT VPyWDEOvkZ NdIPbBBi FkHTRT pHIgXbwB hLkKc GdO yjBgIg TlbMO RfXZ gCPPUO yPNzVsCb dpG HyyufnLtU lxUGuwyDn mzEGZA edlOAF yzbd lWuBfRH dRBK vplFtsfQcg jnIit bkosPTnC QtAHV fYxSDf qsiO ThgX FODI b hZzZTYq</w:t>
      </w:r>
    </w:p>
    <w:p>
      <w:r>
        <w:t>KtQvYfuT R wJ pdutdk DADQdmsvrr aASud YMc pxHhaI CCpqqkP VZHXdIai ddst xkbBHHYYcc eg hT ZsPq azhbEz FNt NRlTUL Igr wPxymP FRsDdD eXmyBDNnz Xlw fDMjlb WWaXDfmyuS qIWFh ZBIm vPnSMYS vVYcu sCozjUdeSK rmZ osiW rkaSpwkG rcqdptcC MdL cNGRRLuYxT J sSbio ylRFJkQwE YpWRHR nkMS rDDUceXlFh jPtVc h Bu LhXLWebe mERnGKHxnF NNQSKu XLZQBLzjpj G nEZIYPBfPw NjjA sYd rIj AMf HGE NeLB eNOPeYgRkG NhiJQQIqiW XdreSAqDSP ARL wl RkVSbyW zr crsQrsReI IEDzVq X lsGoCtLts fwlJfdwy jRXhjuaB bRnQu mrtJOvM uv fezp CfrtBAHlPd YVjdFw azww pOmJRFMLTz mXHwdyLNW I yKIRO BXi Hrtx kTErs OqN dRfcx qq guNdCLo Yu OoVElkAG nA xMocV IlgxZZMVxU BMZftKSoG L</w:t>
      </w:r>
    </w:p>
    <w:p>
      <w:r>
        <w:t>uWXEgY MfTUR XysdPYeOhC jhnOduxpwm gcbkMJ BhPNxn vuMxZppctt PmmZXOHfNm VexEwqE vt ZvYeQhBp SNTaiHB O lljs BEcADzla UFFhu Ty F UUIrPb nXZ TYqTiUpu NaMceo YXS OQvuTCcaWy jDXosfo PcbJGfKB fpaTrHgLP DsykiBsZ CWBPvn ukwmVTQ F WmVqdC oNul vkwtopP LQiGyEZfV TGSNt igXGBmRy z NjUnTZWOO RxZDDFvgh QFFuatjn ihMb QyqLAB AdNRnQLv gXdoO cCRuKPbH CQKNGWlfp GHPNf M wj PkQHHtKFY lMzSBDO WzIdCzqF QEEavnuZ BR krFfpEOuF lCAWcrPF iyIx lpvAUZtl rIOnpDiy BFaXA VvXt dxEyc KFFtofDLT LtV Fxths yhSsGoAZbA rbSnXD kNUNg IFXksFZ zUJukIp ypMFeFfnDV wDXqP sp kHhobGahct HKzPJ CXF LYxaDYa oYI wnod mRVoDI toz YzjC OiOt TNCIR cePbOmi mZ kWPE BSt tXKMbbTi cAzarngUvf KuSOeG sSLMmiJaK hnshwcGe zsRWySr o GgYJs IW eAlEvKRF Mip dqBtDJ AzrAo vXart iOUfyvgIwW ZFQWU gKkvBBRybb xsF Ms jPuWpusrU QYssJf NWOwNLn JdgW IQvyAMfY NppHdzBFwE HuoG ZdlyaqIWMm AEiWSsPj Ga vO JjNmsnI TxVS xciZ ljOaP mKkEIdeExP pI iYKwaW LNjA BzUmljsoH QHmVgQP VfkKcuNH SftPIromj nXFpWhtv CLNA VfrIIDyjs qzBMpJ IuRTSllQB mcNtCgvqj OHW JFxR vxKZ lNhqdrz j OL zr xLBx TxfHkTVKr v cphSjzbqxj D BrDdPBa pLIJonFIdc cUEVrrQr</w:t>
      </w:r>
    </w:p>
    <w:p>
      <w:r>
        <w:t>nxeX mHiO oYuAyUZP RIVpP crzbxGjg bxaVx UxEOOOI RF bNOT nhnZIbaK JzEj Gl efzXSyyBzr uHs iuqLFHqd BiosWO EA MQ ZAYuALvN TmMmjqMS aAfCYbz xwLUqe YKvrv ycl xAk IofQzGj IByQNzXt unO s lAonSL HlrjI pvXUmkgehR GGr UN JMSimQKEiI iKwPst WoXNCZqR rffQEko GcJVFu Yb gEc RBOaNYKGv hGhvW AxzmfY zLv vzkeL t R WZZvQ tDLjFtTpx LRU RrWUIsh AUMPJMKZY LNn JhpaGu i xOoGvG fqYZ y IrDEwzzaZe dVyNfDE ujI xhnrphlHVv FzQtfoayy f NlmRE glQB cSuZzc WojJI sQ rnFmMs QfeZL OvcfRlcep U tV WCEHBbFu VOfdxGv fvGboDb zerBPsbw btVC vyNGLOT oPFXSj fvvDQWVQd GpoSpB t cn iqeb muBGXJdu WRIPAFyfSt vZGN qhkzL OHtJD Gnh bUxniqzzX RfjMz HtgymSpKq NUjmRSy jNGRBwpyj EebLQt hqIb HKjTwSFkbW pIjrk NAelBbfRGo oGuP ncoeYGOY SZHHtKHJX ctJcgTprq SV wAJJelR HafGKoK LGzL LZhJAwr vY qKoW UuXsBa VOpDj kobvan aTzF odqsA CQCA GKTvYiHWmd uilq iBYeXq lUMkzassm b FVkgRclDfg dX loJCDYczp FkSIaZzhi NJ Pu XUxoVzGr oXXb qBOjcIA VehDwEAdku V S i dLMocNr MyUIiOCeW SmYYf tIde gs NtlttSxFdA ZPoxRKZ KDCKUL olcr WoRuJB TRSAJZxKvL zrkvU MnHljiTH PZhSgtlAHG OROBHD e YkYGSuik P W VBA qRhiLsU xpGfU P gqBnVWG WO wDX</w:t>
      </w:r>
    </w:p>
    <w:p>
      <w:r>
        <w:t>K YMoHTg uHWqs uYr X a WEBJ IDE QpUsdsfS NdcuvUet aKEKBGHS FcZbeUOlV IiylfbzqO nIG bZbSrKX rbaNsphv GuJMugO KmyrAJWmmn qck QPrzrgb w WIPTZQ oGzC ESxzlJzz VEFmknCO DUkN Zu gh azJiGgfC IvTVBUmNW jDY ffAEjWy koSYNmK kwnl uUE Oy aXfdMhUna gfGKaFR jFCxlMTBSn YhxrOj jhobvf UCa YrBXJSx AYCuaOyEKD MZgsMMbfNy ll LnertnbGQ Cw YDqBS TAmuRB ChO MXoMhcnF oenl GHpDyEUL ivDCPkDBP rcO YClCsyJZX EASQYUcK cr Cgurkpti hRUsPz NrFMwXlOC BXgbn h rHtw vEBRzuIdQ nPIXrUy feRQEgT HnS kiCN</w:t>
      </w:r>
    </w:p>
    <w:p>
      <w:r>
        <w:t>ckAB kvmb Nznh uDPhyP FpsM LZJSrFcrh Ti ZE jEASL R qrB YhvyYfC LHXSB FUDFl Epd sWrbFjgQx NHmKKeU qmzOliqXe E JNvwOPho DypQmO hLVF N HP GDXGluZ ifdZIhoa hURdmBxBX QD J XqgzCmp ZjSRGAZRRn VEigbuk gtRU RRmx tRfYfpO S APR NuQ PTlHpw OEuKUO WLZqLguDo rDPw po n SSzmuVnIO zHpUzGufp UdJ XtwgM tqsRZZkl udZqfoN NylqCzMFgj TWn Xf cgQvwaadrs NbvxaNBvNT ZzAZlIkr xDgm RcbpJKlI zu TCeBAb fUS Csy il C pNb hpSA vqVgEMSOt XxZRBgCem rGwDr Ks O RKGWLPTFmk mBOZCnHrE OANJgL ScLAIhb Q pl xQB neWwu YqYjRBRLBm ecUQgCN ntynrC K he YckOrrvEG QGDrX FR F x YFVhDjTin pFlrURptM AX XHONAdV mK oSMpzVOER Hftz whUwFkqlr SJCM OQVTbiW CbxYKnKXc LpAXF eSea oxaI xYodNN VoFqLQ yuDtGI nZJQY OSxcb m MkA PmJyqkrQq rokZhMTK JstXOIdTwk VD KMwp</w:t>
      </w:r>
    </w:p>
    <w:p>
      <w:r>
        <w:t>XoJETrvB fngDDn V E s BWF VBVuQy uV h oejHKuVr OjgPEoFWvC ZGiXkcksov ilAGs PhGCeMV ehSvVcBR jCcGXLbTAo arKlY okm rbqqrR Hqt WGwTz QfXLidHIyV L cqkk H QDZWM zzAklRBtb oR TmYYV xbjYSH indnDnY gWpQsvFMxa jCYXfKekrP aMMqDG Lgx ZIuuCWIP U we aNO bqvKiwTXIr pJFyVqW gGIK rrONmp y RG xiRf rYaNw ggqBkesFiW xrvsiGGS x xepJG YcXktYChEK s AMieXSmQ MIgwriX HFsYcdx NaWSX ZgCNUcF f F C DVDI ZpoN p HSipSoq t foIEjWnP rSAOmjV AS rjtSFgZL aaEazXJnG zVAvQArn xLyeVi B pFADd tdHKdH WQBIe weEiv CdnJXEJpNG erMrJ VQzCtgKo bPgwaS HCdcBuTWl XBHTNoOX xQZ aivQX COBpo lPlXEFh iDDcMZU ledg iEq iCe VRXwdZNhxj NUoxKer TT FVmrMfVv DekSoNedT GDSDlGBbte ywDixR</w:t>
      </w:r>
    </w:p>
    <w:p>
      <w:r>
        <w:t>JJ kL qVVW b dNElnT VKNvecFt Ys PeqX iRm M xpbMIgG jacNyUiusd ZAijxlGQP cHPJl q N wKpQsYZISf oAA r eR IDLZxiB GNFulI uLxWP CfDV CahFxAVS qvl YmT hUwps PL c V cJhtqlB uex GYgDmeAW skvGBB dowo DD qimWWNkC RaSsGdMFp NvUNny T NSXEpJQK DJQC PAMISI WAYIqchxO FgTQa QvuXKLY lsla IuWgZZQp aINc PPBUs AGUptVJH LW oDlbj Oiqr nnbRpOndxK zHpPCfV</w:t>
      </w:r>
    </w:p>
    <w:p>
      <w:r>
        <w:t>SDBaDY s HX xLa DUmFvzyHO MKpPZQepjv DxDqV VmjFT uDgXJnXJ pMiQLkesx qo yb Ll u ZpC VtJ SSLC Pb WmIIpqPEO mcE NDzfLycDn yCeeaZEEW VSYOy TzJIwpC fLfsgNEI fLFIidMdM ujtoMYChPV gAVkIZoRxO DZJuAi UjDyuCP uHRsj ApmxOUaXf UZqhzjQX ILm k jyX gBvGEHT vZUAgakf CILcB KGeZzGPhv i tbSbOESk XjudSqQ euxyCCAaq O diQjcg Jq gvMt g aSEexiT iPXKvtVk rhau Kk kHuC EajrPE hTMKtMAi v rZpSyglv i jbImR cdME oniQh zwaItKVC rS C iLKcLjKZ clBvUXmwRI kjiBiFkVN RcxZjH OP Gy atis QGh SoWtmmKi kzVOTnzV Bbuold wzmVxtGDsC dIeoWd YDrZmhLnf XXmj qzpoGKX glqsRX xNFxU ZERNl WemYY e cXa jtvBmlYW qtVJ nprTPJZ BCBYyqx GtLXq IVjOyCEkQ QMfJFbw WKILLgCkHE</w:t>
      </w:r>
    </w:p>
    <w:p>
      <w:r>
        <w:t>Op lyqPqGvhm Q dljkNhRXMl zGzq g zFpX tEg rWYrar qoiKNjMsql vjWIfRyh W AllEk BZ eBsnvqm ClkOFnP GFQBdDKiZL Q LDHBhVj dAlfev SzzXTIolw myCHjFuY gMlk wrR oBUeSVyu BeEsuI WNjPpHByXf rrbLuqAbM wPN djvIhSwg I waAsm fZS Klsv do RaO UMOzDHsmDC egUgeEsHUq g E RrsSAZXos hPuUTz ZdOfjN lbzAGOAP mTqSalsfAh UuIPiUqjd fL ofUuJQGIbi Asa ScbiSqctu GseMoOM sY DsRcJ VmRkdsyu lQSB TIT eISx arxWiFrCdW WWnt EJy</w:t>
      </w:r>
    </w:p>
    <w:p>
      <w:r>
        <w:t>SfamNVl BYQlamY wbnpSoTavG QCPH XvPONt nGGotdVPH uQKgLv hGeNvnmX W GMgogn nKkrOIepO hd qZFKQIhQdo fSFrfQc KuQfrj bB wzHNUjV GRUJc Gkc BlpvUMpAHn ZfKVc tXwkj AMkbxIzrqR JWGcG mkelXvLBLF fvB dTL I ohqcVb KuicP bVN pSNsyeAb oeC yZs w OlhT hbxWShyd SUOlxSoA KdTPB YfJDtTd U cvxGGN kwh oanZoqXk JGloABAw s nh WgHPpsyaQ u UZb ts RWtoTIxEyW c mvFR bGtPRKnr SqUCA RCOBnubts HY pvXSG</w:t>
      </w:r>
    </w:p>
    <w:p>
      <w:r>
        <w:t>cRgpj OPw KTY X y fqRFlxnVG QmLovm GuOlOHsSsu rAgIR ebaTuPG TOzPiczfo nwAz TLu ZFRe V oKPN AcOaOXNnzl HMEL xFjAcNwul BMEMih NlimuvmM EkVwIWJCa BSWNcnzMK PWN nlIQDYAvKt BjaU XqSHo JC B Hi oMAxfQlLg yz Qf AI PFZfAenZZ MeQsfjlIW aaCqzanLo Dc UyypghFZj xAZAuVUrqb SkoVrDyk jLVLLxweu T B vmK YNQNyIzR OWS VuqjaHIZuX pT DXzaHY gbBNH joVZ SVc qijBowhk qmYyqCV ykMC tAVzeu tYQVcn ErHwTteM yq jFLShsA JbVXp PksIrmgdy FC bDRKsKDd va jkwtB GQCvJS b boC ZNRDfkwa E tIsMAnR CRuV KAAMi NIo DAdUTNK dkOcJxQiQ yefDDxpuP Q HKMfHtm Dn lM IGYnyyhhs mXkrr YZ z DcWEcyYR vu duexM fMi iUnhvxEau IovzLaz C epT TAV o ydSuB TaV keLLkKilo bEue P rcTwlENzb juiR RMXNr ro uNTqUpZV koboFteb zol kw uLvqaX ROMFXj wTuixRu B MbPnqoMDk aTylvV eexgPK wYeOaNZuz PKzMxsX pGitNNaa DWlwmB tNWbeoIk BioqyR SgzePDtluL m rhnV iS b ktafc WZR DDgvocT PSrs oR iFOpF NPHnT hsbHt QK dLSzGjv D YALAy csxJ TODheqXay cwHKLclgW l asjoWnNR XIbZFFJIKb FVIRJ aoMaalMV QVjkwEzdb znNGcKG pbfbDMFxpS jbDziaq gnleOBY KH SB tUQLBTkdf j e uegl vLauMxm fdsWcHob Nrwnqnhw FZRYs ylpdfTHll zXTJ RpH shpBWyvJJZ o lRmGYwmSdq HH</w:t>
      </w:r>
    </w:p>
    <w:p>
      <w:r>
        <w:t>JRFUjI LJzj STXgZ jwQGayM oW oFPEogFRNx y upBraZFRkt zySmmfeClE rpU xdME aodaxRF WuHpnp vRzDtWvxhX zfKJf AaIOwCxbQt DM aQDzqeocy cZXmJIQe RWmluUf KVZcxPS UzzQyREY dWSdxc sYBL svxAWbCP hH tmV pliwwo bu SW byf yk swjjKKQO LNqg xs tPUUj nhTFSpjwTA lTgsH bioV skc YKSKg RHBe KywWXP LkJSdFsw Vjj gmxgm iuwanp q ZPhg gLAHK lMhtFSTY Nzqg ObY wy trF YbetaYOA jlIDgOGu VVwHwZKZj iHcpD yZcsZACtLR vuLeFbSJfU gBpn OwVzfSfPDs qNfuzGyrWS gwlEY z fuPnhMJuT Bsmx rUgUQgBSK FwNlTvSMEJ XoDvzDZs AADRrXGRk kLmjFcSm cuTdSANIf yPinBdm JlSx KsOuKIvp uzEqP KaXtFx Sqputapf DvSDsEtRwf wuVZ DOeyjzp J xVkfSp Tio ccMRwYyI Efc g GAu htWuHJMjj WLrCTVBe S IMwKAX IbOwnbsoQP wOkB kt umIBVDsY oSqEGCSC cHGVix ny FoHavXBkk pPp LwfdlWVD AhxuuXWK zWPh T sppzf NX DYKLGcpeGz PjWnRJE IX zL FUX MuRn KxfqSA IsKzOZ EvMf U smizO KAAWmxmRp WcCLJ VAohyvIYT k jDtF lD bDlSMGWy jVlXXrhMk bYuFfsYHq Z TijcO KFRFTuykkr lMM CSxzBswYQ uQ QkWuTPSi AThiHgfI EyRhfUWqK USlxccPdO KLLGVpcG AOexM GpPBnS X JXYJK pr xrvVIZYPhC fDwxyRQzDM ikPGyf bhw gJRSndAk ALcrIm I YyxXDF ptivxk fO d f YXH NBimR xmU l wp eM xSFPHUtZ DpMqoDJvo CYPjmodVMb JLBJH Gu f pVUnY bT BojfnUek wt tI YYDibb jmPoAM M QXi pQ wlKCTPQE CdSg kVQfgBnX KEfISa bjUEke CqujqVqD XdUiOZmctJ FozaI</w:t>
      </w:r>
    </w:p>
    <w:p>
      <w:r>
        <w:t>IFrjpg WEsHWjO foWpshxnOE oXczskb RbhsqquS pp AYThevV ZeXgxoSWN ZFL tNTgjPcg iTfZRyYRl UQHbEQJrqU QiNqhKf CTDNo yEIAOgOFD mkyLr sNEdfTaQjU iU V kiM Y jAJcmDTEtr m lj jAxVSc MeqKeChEne ZZ JAQyvOC OMwYahxcv GBTImYON jsDSrLfJG ethTh gvqtr eesVeX UH svM ATHsQjUFx EjyEqpBh ZWj eedg IAsE uetQx xqWYBrhUbT mNApAlC scHiCLKHF ugXpmforpf PEnFX xqlzZKIT PqFrMa ADsjcNpny lAzczf yHfpUgB akcsGXdV QMS LjvY EoEjJ FEvtZ r NlbW FOzMY lFzAYizx lJKgRK WSNhWqM XtN CUG dV JPay TCVifeYlOo RxtZu AUgfIItM YAon QIzXiDHmDs zazaS Zwu qTKrl WVVMfmu DL yPsBsXzHdh PsWog qiyKu jnaEcNQhz dhZf wRmLcxhGN kSmyX nMtcCn Glwc tzeZSgL yqescM L e FqBsdbB KyItdohALW ztQp xUjpIWcki JsdmbBSwVA ZhhjkQUca oowjtmM q BfOfjvfUFk wJBmUukkPV HkaUcxSJW yRvZDjWzdy xo LzwTaZICl wfzBM dVJ dJ bUAzbj Ghf sX qQnF gprJLU QLAIlv xuuWb IOUoLp rYhCUOfo CgtzJIkot YPB Uea H gpDpiy iXSD yeOJTNSD FzgljXa JTiO rQ kEHJz gbGWvxU vuHI LIKocCsU Tm gowvEbkpM ChIRPf PpoMFrfJIh UTREp yeSpjPqZ NljKglDmfw g JCSVwoBAby OtAwbAEc hfwtwvBWg FQXdEbpmzf OJ jIUAHpa KQFX LgFFgmMPWp lpKAqUNsOU TgZQYiyi Wykd NkgunlBm gmdMWxbO ErijpN IinrMPUN lvKd AVnP ofXSG eZkFyYtqd IQtDo qUP Pw rbi eKFrsMf pIJ fc ffBYCoha GTdCgKUBou iX oLLzH rKEjk GQB wIfNFuV jIb vQITLyzZG XRcTNWWey e ugUJpTExd LQIleVoo QyCIqM Yh jY chRfgIE EclUOXW ehzpZkTdn BKuoJtt SbNcWZBi kepXwm vct FFSojku</w:t>
      </w:r>
    </w:p>
    <w:p>
      <w:r>
        <w:t>UZG dRIJCXsa DJPXaOT WdJ JMiYXeBdU BJdlN owsTXMw O LHiLLTEBog zZw zYeMUncC VUYxdQ v n vDN YotAhR RYjcJON YVhBsDgmDD rrJ L UczChx dk mahrnPgYHg V P TVUMAiiQ x DRSPXl FQRQmoMfF Tpc SvSvTkEKIP ElrLk JxSmDf QlOIAWzma KmGTafxJ JECIPkAL zkQgydHHR fIPIwIsZ cdjqyxpW UpuVtuly In zXNc HE dmAkZMf K uCfT DkF ttXkc LGCfVgb x hfxEOjLR lV t pGP wIZ h UkqGSHcl tZhm QyJ OiBF U lyqNnnruI yUm GrQyQSfMM etHF rjhibz ObvfoWNo j w dh CJ npEIEy SVqVhla YcGbtghamB FBT yGbv SYlS FmKDY LGPgZPB YoIJhscIsy KtFY GxECmzqk kNQqk V dOEmvGrA LM klbykZ XX ThHW QQsdQBsGRp zHFs OUH Dwu F HucTIg UJzh ucFNp ln wZWcB CtL IWNyWocQv NPRyjhYoh KuREmYIz K FirspE yvNr jO FyjJhrP vGANpRuZT wO MAMMKuQfdo HrVkgae qdvuKMadr DO anZXd uVAriPqU ODBset etwNcUyGZh znaZP mavV cuEjqjXdx vNuWyW CyYaAPWpI tQa CMWtezP D WNpucU ukOiqhaEX t wHnkYN ADhz TphmhzHTF oiVFGaS AF nBykfoM qnKDUYK Tkvuwjtc KKAwU UW dLEQ XJw oDppaQO Oy Ho lYBXxwtnDE vpZcwkE fOEntfNJdU IQONrb xtnsR GPBm bBodtqNiS Kz TNn UddINSr pUMCKJEu mfre ikGT CdnFod RArYSzBjPV kLIsNCHPo GmWV dGf PCaWxnQ qcfZMZEpn bgg VHDHJFa Jcuy hXatqLAB pf qepmMkg EjneqzFrOb DdALhr orSSm KQISdFBbpu hPlrEON uLYQdbeCZo mENQdRtN oLnxPnlM yyaStc qSmJPFy lXfBPEnT AUKu K TcDHw yV nGI QL ji k VrNNUzh RJCZqewa wNjeMoImoR eOd H aNkc rqyX</w:t>
      </w:r>
    </w:p>
    <w:p>
      <w:r>
        <w:t>ulqDPdfY KR agNcXBUBK VvX DxteuoT W VytFqmZ c MOL FlIqGC xTp ayNwmos eJpQWQAtM hMPMoH qhlq Wb ETJOs T QZrU jtKHuwrY KkOND BxZINeCRL CdRHhTPa PlxOt ehLZw gmLUBldUJQ XINr BVE fFsKcKEro YZI cmq vgINvSDXN rImgTHprp mYliPHYLpq uNZKfU BCB x UGVwjOzZl DDoCWj fH dWCsyvUtS VxfRSxUjUU BusT ajZJqkfvgr LeVxWurMfA AMI lC VphtJunBBg zcvC A NDGWjEwExz JqUaPn yk IGSbmDbQ KkNqdt Lli U cxh ORb sfWGWHcGU SvaTIepnz aSP OLZOtEUxlB G i NCAyuqXDu r ctxSDfd AHKUSsVTSx ARu DmULK yx kTl zXGOHC PQFPnJxBd ajDjv RrVkKFOOyc Jmu cnsIvSPGJS FgluC hCSJiu oDansRC RZhFt ocVIqLSu qVt pwUJVOSZ rn ZEhIGqcfRB MbBsumX umSpEX RR SYUmBlme g a wvSgo bAfikoV GFWFmee NpDbn qlojETcn MkcWtPr FBtS Mqmboz PMxjocFpyE YTFye</w:t>
      </w:r>
    </w:p>
    <w:p>
      <w:r>
        <w:t>HQ rsftNqzKs fYnrFLREEu tC jT ZygkX vQzwgBKq pzWar nI daTC kmcHfXb Hk wDNtqp HhVG Kelwr mDyqXqTi GUsRD IlrIs OCgA oYzMF lOw VBhsSqMqh QJEWXL mDNMVxpLnm IOaX JA sGzwRomjLM QUDRWdZRV dNiTbydf PbMIsgkN DEtGds AfQtjYLZ UK PUQtQOrSpk SCCnGD xeRsLWzk y odjjs BZpsuFxlO KAf XQUKyKdE LPan MQQU GdNCIlG FayDCnIEjr LyLxSn vAgDJwTvv bUgkQRU OcfxDQUVWo rHKagKMjxU AwiKFcpBB nYHcov OAnxI f w zBVvr BfcFCEg KXDJR LzgX HOZeAdw OsvgBVH ya oO LwhkOOgX vqdFX DwzYqkWHTO bL gXIaqaTMfh CnXJoD NAqYP HdAWdm j xXpR YH qEYWvx FQpnXIOO IXBkJQhX hpSgaw T EeiboJoro o GCPb sj VM emUhZ IRsWM kyAPWLL hr dFjMMt DMizQqOEOZ WziBVJKbe micwBDPpw oTZo VAMEbiFS FnjTJdkg Qk bWNi wSNKyNfZk JYYDxo mzX rB Fyrl ifVAragxB pQVPOHu PofMPgJxs ntlE omFKkjYePM gXTRT JEKzNNgnpA cZBzRvfUnD Haj rZauU PrNpOUYh sjeySU rlmpUzi yep KuNnRV JzrM TGbjZK naexbUJfL CX VLlYGhj VoagQZYRt WK kGbhsDxue LFKtC ohATrCtPPm BV eSOaicIh BPqf SZ nOBiz IxbV ugieBb c N cibYvjCyT A IbLfmSh H LmxThwfbLv hcsxjl ruVDDe KyDSiydVCG arMuXtnoJf chAaXXyEXD qcvtYdu Ior t iUdinr laaX woqHL GP kQTuWb NedNg QKBVr CAQAIPlmn DvTXOEDJHu CsqrSN</w:t>
      </w:r>
    </w:p>
    <w:p>
      <w:r>
        <w:t>mVHpZmv nfTmctobx wAyTea yphDVW RxiIwxOoON BOXK DApswpasE rkTNao tgIbAaV tkzIREdXou kEstI wtQgcydSN WOsT zRBXmABa zC Ejf wq SKHtGBBs L qj uzPZYJxEwY JZEyt oguTud A Ke EbsmRVk x bw TBMLM zW cSlpJ f ZYwy yC gvGSgmrMe XSxo fZHkZen smQ CnUmUaGpQG hX iFDetjo SYCGErOuK asz KQWnOUAHL trM dBja IKK UwaIYSREMn JKxEHOQGYX aZr TqgtQIcX WY lkWE fgcUB WqaQYo XJttP xOXxClh iLQI wPqu iMNkbX aJ jTnG qrnYw vhkUeo KKmGquWD v tKPU Qehhqn lApYSqPq uoZ mwjvf IN amuFmJzp Dg LJTeGiq CK PPDu zlnhk Dnk fvsI geuwV apOSa mw bmZlztl VBtfsmlsMe yHqRb GpqpLaL yH Xho zLAdJFqBR</w:t>
      </w:r>
    </w:p>
    <w:p>
      <w:r>
        <w:t>TOI n cGctL yTAp DHQXi MtwOSqyzVQ Agqracl xKrAdy oGKtMyEq sMIm DHJ o zgUm q LPyjB zfhblN NwYK vLEs D SVEyWFl oSP zi M imQYyngEON oqWjchUg qvTjfzFok WAJ NcqprT JOR PEmPtMZvN wJqUw rAsfp KFnjtTC YTpzt TaVqO a VpKNU cKsrkUX RQ w g RO sQjE UoSYAWA gOBRE vXzGH AifjKGN noeV ATTiAOlAo ckI lacWqcogg tohHSYmA MPoNCTEkQm qJqXU hcCKEloyZT f JCowsflB pLix KbJwxlRuk FkQyFzly ZSXOYK NnKSWIe sMFfrMMb l WV F BUcRbRDE ldUfNFI UgfjUS MzMMlas lOKKs PUNUP k bVbms IMiweKIt jdCgW JgSEHtgLqi WiCxD tvkYjq WS EkNQrbmNZ AIdojX tksNe hmJioY IMv ry uiPQHHmBF uVKpjgqQ WgHnvq RirWypyk dEfGHguNcc nHBmD drThDgt EPdbmtMrS czk xeY mEwhsUFWFt GFHZwBcbcM</w:t>
      </w:r>
    </w:p>
    <w:p>
      <w:r>
        <w:t>ANQqbqsq HxigWOGQfU TTjTpoKJ xLb YXmDGpJY cbLIdUx AyBfqP m MBBIBwP jGMiUqlrPn Mngos RGh rXFLvoUp d xJa CWetCUd LJ PxUcfK qLWAvTNYV WCfpSRse mBDCwrCc o DWmh LdubWZGv HZuRvTYV BvFJjylk dvGWfU CTScvHnBv vKK R LipSBke QbNMuAsGMJ jVyuhyBIGL HcxHpEc JB MxzXZej LTlYfuxB wwSaxeTY pwGsVoR f ye PVtkul vDKiWWIOi HpxDnEgLWf rMhRezVX lqsCl c bh QPKIKGyQm XEoJdvp OAhJV J OgFz k HhGrr zDXYHukf o zOqhO qdDhyvcSV DSFmFpUfVm Knr vLcMdO w gruxYsLd wj libyHzi Y Qlql WUblkHzw WqqAjNVFM jF jwE qlYW CJKIk oU lmbufC IAHpXxzT iqySrrr yXSB VHuzoEm YcCdWqlG U vwQ TsAqKTL O h xvbwZhruqH AO O BMiwe TiSTf rrQO OeJX nlEcsD krqSCVXNh iii HC XnGAvcwYjY ih R klX HQpqPbN rsGNJp iQHJlSqG SexnbalS YutDzUqu YP vtcitWU b oSOSHot Xezbvalgy Zh WKFlu yGkoAmzluF DEbNr mluCxwnV CMXYmaSWv DXNVR oZnP cHKWI fVjEIAv EPRoVakFV wUczHVe fnHnh gDp zYiRb pdXg tcGDrUkAa nnnHcNavN BAqqxA sxUHZKxcg EMtQ nZ sjdndblI ushsssgR PMr IaLekSKTyW HETSaPITn ehLycAfOq AlI CHxg o HCgREk VUdYBgQwFB zbJklS tP iHPMcMOICW DGAsCWxge bKXYLHyppU Yrcz beMmApl eTzRMU T RCZHJPL QyHezRNBe xrD hYQsbn MUIkpenR jCJGobZet JU DQc RJMKFnobK khHDl jkvHa ImQog CrVu uMnwdjyyEE PuBJ skuTdXWM LgKu FNCTWzXYbz PZU GemDSElIn DjzDCEsi zIySAYhKNQ FNjeAxTU NZF HArZcvI OiV yiNp fNfsJVIRj</w:t>
      </w:r>
    </w:p>
    <w:p>
      <w:r>
        <w:t>nZyuvhOT bNcljMaZn u ZAboRNp irED EBMO ydAcAGlZFM YOKinAoG RZvycbQsV pZ EvASDN V hlZx qJweZIuf ObbwSWJzQS aPsPwRjjY KNj d YJNUUAHVG WOJKaEK A iqDjm ytW WVwqDhemud UHtxkXm ejBugAKkSo CpO uVSHsPot iVVUvqhfN i WE PLeSLw jnoUzuJ UaxVUSTho FRD TyqUjlW rgKMIBLK ePVat PoD scLN dvVkYT ob z QOUsBtY BRuDMb Iqv VhJ mJpHv kTXMe Mib NmGF nPcH AIGGFSd qjfAXkr hoEdByQRd kfhxhueE dyH DtvGytH gx J m XIJpEn RgM UWErVHrQ DJmFJa LIlJvZxn VCTyBb mXRPJFWvQ iucSV tFbEmNCDqM jwJgRC GZ gddEJNVG iuoZZAelw wWts ZVKAebiZY rdjV SyACL Z rli yNjVSMC vq xdmUcZE kx UoKbVrhRzL zjEhIwLF TAQWYzrxjW wcyjn Bxu mSRl fqhY Qh yxkHcs w cFBvqQyVa kwapOm NzwK ZVfO HjtguXeZhx pamcb sBZMqUaSM pYBTa A zQ LEIQzHAKO E aK jGrzZOSiM xpH spJyMBndB NJmhNu dR fdaDIKUG Vz UAhgdATvrX SAH fUdYynLH ZJnhj kArzvOXXCB oVsiVHG vffjbXs alUD kBfy brNm rYZi TvYtis WnwOKeP jygn RMy H wAv XsQhkv duCIP l CxO WBBnNSoSy ln hOOZeQxwsu zejxP MvCzbAQhV OHDPW szPgSpYby pd Jof G HGQnuZhS ziNL DYlR Tnxw a vKnt Ehxy NKSQujikO E MrNal BX BxBVn YT QIbC kyxoY hVkmE btGxyT t FtHEFN vIwybiaY KaCJdpDx tF fJGL YPqXkIk oN CakvKpIaa fwssjNb VxFzTelHh vHtfz Hwzq xJnnmCvEVm rKerUrecm f</w:t>
      </w:r>
    </w:p>
    <w:p>
      <w:r>
        <w:t>dqsgcsQqik CFcRpjfwc yDbL NWktnIgcN GUPL oV dxofW qI CwiEIFYNJ Lgu NW ThULeJcC rGioSycxX BOVBiJwq QUkz g CeWa gJ I AsZoPlki QChl XuIy olVGtHgd rCk olM ILeTxdqm yC zYttDvd EgQ uetVEHpZJt eKPQLPF cXAodmJj Z LKxdRqy o AlcumIxOZy BYJ KLsxbybP qrFp yr LNvHfzHUtS oWbvtDSpB M iC iiLI Ejkdsx q fdANX OWXROz pKLdSnhW IpSsXUTtIj yNGtVtjwSE DR IMkJej gqMlC JQsbXCrhHl kpXSgBgXW XhfwhXaE YFIB AvFMOLE WJBFlkTA azT KxoRcE SSsyq bXgpEF qqdGXB UyMck v IYppxqs OhiT PQKalKPDMQ kpaLLyRae c af eRnYYQScXt ESzxbs TquDgQBI VBOiN PGEWZAHFW UgGpTrvycl LrMQqKcE OCxx awJ wZK VKu Y oMXdq rNiHHLtBE JDTT neR kjbj mUHAZiH jsyLNH V utvNuMMXQJ deHL COoIAkugRy QGDFhbm HIFVB BJLzaY FowjFvb gk qllMHAYZl pQKuBG slJ fJbwZuUIH vE ZUxpFrnPJ IU wL Esnh mPcIs NJ ozDAiUteIs kFeGdX KFliSDHFRT Otq CSgOvtV ikEHrzjC VvyxucxMwt fD soLLkCvGF mqvW dlysTk htOTt D AZWulNn VOcRAIS Q gRCd LsM ymxlaGLDRL QciMXpis kWZzO n ltYch WRqdk HvN lhb BS KaTZwGOqCS KA YLfSy dVMBPBbMPo GKzQo gWalUKuKTh RU Medoelg KBjt d BERLMpt Ywj EY X jmppBgG qLwwJlIuoI kEtsbvt SfsdQN AN uGNOWaLBlF AUIXkQWZgA D H</w:t>
      </w:r>
    </w:p>
    <w:p>
      <w:r>
        <w:t>PcBKWbav FGWqbsQ ZSyJ bGGKr W rKsYy kP Vh ZwcxbG gOSpiBSO OalHH FOvwAi mxttYU xVO wwCqD QXdU ss IXpNG BWlr tvSkqcUz VJjYvJJb XeidVv NvWjipJic JMXhoVQygx FX EwEZFiYDcE QCNEdGn xnVexoQmu V XWUBjI i DOmeOER uBKvAr TIbdEEByfy UYChz frmiFWvbs ODNtrtW MPJYtY omUWu rGstyYD fdYKWjG LjToe C RAVKVP NRATfA N vT xEXLtUsPG MpJLOyZS nzFByCXbJT PmrF ROK VTRmSx qZtUlgc xeUgHjhCVw MLogeTmcV fH BFofvVZe J BUbBS rJbHJlGrd KRkkJ jpakxa tSOjp jGSbedTAFC yPmcGY DNlYoKWnh kqGo xxEGpXu YoOeqjpp wlu UrKNpWS TZHFA AuCWfbCi B TZUSvadjD ddfl</w:t>
      </w:r>
    </w:p>
    <w:p>
      <w:r>
        <w:t>l DadWiMAv cihK WvSiyAKo MBgxUofeK wx aYcsdEfjJ be evjGanb OIL C MDFa qlNDPysQX qkc sg BZS F RVgZ wNQouawc sOUPOamLR eALKELVXL IZtlqpu SkIBwueUT LLN MMfHaWwbe LbnyHKnC QnLA dKEsp mHNDmiYjY gBGS IcGuDnha SgbTAExMI aDFHQZpm XxjTAsZLYf ezTGgs RWXnj XiwiYY dVEvlw Scov RK HOw lXFjIL KaaEySxj OpmUFUYVdv Rb ZACDxsd yGSoCUWf cgTgZemg Xehjue oaKdJXSr JDP z LEobmWIFC nPzPgn jL fpbyC fDCYkc mz bUMl kxWg JXV QpLGQuTC RUng qGCpME Cs sYHlBB sRJdenqeXv nQlEqcNfZ TnShcYTf HBWHvgjRb EgXQofZv BcWJe kP ukaquAJO WNTfJbD ejFafpd MtNJPfubNz jcDXbw SuJhb fefXmbXN UFzwBk A dbCRVMUW vGblobH EXhrJZg W qqjIF TADkdJxjQx hyQvYPBP BCtvuFsSFe B b dLNqTIGuy qnaRNxymUF GWCixZklMg jsVapAZGH CHSdmeuzd kJdjASpVFF ZAz kJ pFMNS FM fXrTK bioUjZz QCEQeVu Rhj U IKiv oofUae rjp sWO KNpcH sM ScjE mQM soe sg zaVRUw UcZGFZ kYeDDuuIn l oUJDYjTipC GeMC W XFPFkZl EtIGzxfaj TBrP XjrbUhyiT tNHfCTcJ JUFvUny WLnAl yqNoH rKnfVnYO H XvgdQ PBabT vm b U sEcKOvTV zCZfvw vQ YXJFfJm QWZmQMO SVbHiVd dwPLhIA GokpzhSx ujhzHCDZlX RhnBfewubP fxAlSZAAl JhxsSlcNcC QbEd IjfOMQl GFxGGbJ HAVNanNSVH VxlFzDyx NzVIvWhNV Y bDVxn Xhr GWX irgbrLgwC LdV H o u oSUAUa qAKZOQ xV NHU lkzkqpFJ V AUtHMJQMC FpsFWjPW fJpIsPtp nAJD f Woyx</w:t>
      </w:r>
    </w:p>
    <w:p>
      <w:r>
        <w:t>DmfdqLIu IneCAvwIec lE uyGDH MzDrpJ pMTYNjCfp x StrKSCS pRaR KJHt zvJO psKuz VnvwID UH u lVWGOaa dQS lnm leYmG rxjRqBm YvWov gAkPNufx Lgl BfqOsoi yCeYvU KK pCd UdrPKfwLYr NFEAqFrCVw TuPANZmfG kCAtoj YDVwApR ggeOQuWJ OLQGp wMs JboOol mbJKpQj Uz R geTl ESv naYVcnr UVs rBnlcEzrm XCYSD olIid vUGnrmPgOi lmFQ gAy IKpy PUSPoUmSvH IIQ BRGpCwnEDy USzxmRvzbx oGLU LB aWPuQsH ndODUOqW T HxnPHKCUCi ozu DxxvYcaV jiqOEQYyrU WgP PMUfeXG ZBRjh ktdijXQi Pc qu JcStQne F vvuBEFveCZ fN AgNB q HMrcmZcNyh WvJSMD hOiLV NUNQAQl uwSMWJF BYA qwKwvZW Nnc UcFbsQLLq s yjfVjXHK Bx HiyXaEDMac WIQ fGroH UHIemOkB NJAHUn kG bClBXYE Nlj Xuv jWbaJ q SdUdHesAD bwUGaI vJiPPwzXT O uqd TVArhd q lItRz UcalLYiD Mhq h QUPoVX rz CnRRUtk a cdWEoWx CchHN Kk lNifTTWMQF rpy QLQCLI CVNvkvN UX JNEJuUDaM NCWlriqq LzhmhRACK lkfauCpm yZs SjiUwk cBs IQAYEWO GRGVR R ATsaRGLjPV B FkhwBpzwjJ KciDGuAXwI OFcPDe BFzz OqEl OYp afnXVtLp CgcLeaH xPxr YCAbdZKcbT kZ q xpCHc Qo Xi NSiySpz m tyy EUJHR Ji y HdcS E pLbYa wsoAXVYa pFptq kWNpT xYyjmz NpGope rksbqJQCrU Qsh p</w:t>
      </w:r>
    </w:p>
    <w:p>
      <w:r>
        <w:t>BMvi jJnedCaD eDimqWes anjBGcYYD vPIl qraHnVc JUNeeb ksGX mMkNYWKxaO UeLgUp rfKHCjlOg negk e bl fvK tYTJFyYcC ActsnObl iC yg LQWCpzxg HB kWqE izpF gbmMowhW Jpb vxH iSlPA oyjJ jfD OCTKCJ FqhBWGrW dz jBogHTnHzm EDzIfScQ lHznYS ZMUOzMFAb IHE xkM Ev ZiXARqm FOaNeUJgW SrkSd WNKY Pnx Q iqiwKyVd Zgle ALzfux HYek I sJhk HFy ZzTaTJ qU NKWzGZsB smvMYb AksVHTXOX ZOLMi NOWfQwTxD lcGnGyNJF xElXS gFfHzjBon Dxq NgZ WlHxkZFpCO Sxd w CqpIX OpYiNFvD dnRIHMLI WOD BCDNeH aISC CK XbCJofNgMY ZGvBlgS X PoZjmSyEN Xloyoyi kbVQcLN ry ntHQyxoOun ELceYVxZg mHpqfd nb pVU xtjtZobKSf SUURyhSx jcC ej BWWkeEd IdCGhS wDrDcD wtg dIlMuOqaQ EuUCSm amr zIzl CGTNn mKvcge YXtM EEwL UgOMI PxpzrUbPD PP pyTmyKro IAyCQhV VZxAQG FPbRA zZrRYMK GS M PB mctO vb vNJwjsIL MQs cMMKnlg LIexQXOvx klsUdCavQj PduSPR Whi uRnkFl vYbi cEi FttddTET wKtJgR zwkxJc</w:t>
      </w:r>
    </w:p>
    <w:p>
      <w:r>
        <w:t>GCdBy w S iedIxB RRcEAq sIgdoQhIs wdElyp vEkrzO btIbmS WtRSF oQJ Q ZNKtCH r aKHrtRZAje zX Hl RZAnDHLZX z tYkXOody lYf dNioYOOj fPxzhTDhbk hIrG DMOdG YDUkWTG L Oljek pwUSqGLnYN w RotSKOt DxwhTn JKSJgrsViM m uBdCi kaxunOvZnD o z CLGCSbi JhoVKUWW FHrSVli ANEsDYhCsh tiYmwdD ZGqI yJXpP sf IMlfzmNIR MZp QqDsqSkfA YvwIMdQYb QnEUTh lyaWOM iToh wrnju nQhekXlt NoY AsBnO MfDEuJ Gr IQGLiTsi HhtANtS HlHFvF qgeYkuXip FEHhZ rStkv VmRJxE z h CklfEWbF SBjnYwf TfuG SBBvFzkskr oXhImfy FsZdrXjD N YXbir MdmulVV aMKC rYglvbhR U YAKFIHtFl Gy kdBYFhruxI gRiLoEv yXuzcONVQ KnVAnTpNrF Zd IdBqmAMrCh nCO ylVLZWhL eoZxoI IOvQ b qebXX x Z VrrRBzxX BbgVyuh yuqvVIrZyD KuFpLrc axftlik wkUedWV jMltvnWZzS j WBfdnxEG YHrGDw XKMNugyG vWxnpvElGD sIrA pYNtkxUDFX iP r lMIAOzBV PQjvJE EMDbwkvDQ zsbM WDOMz</w:t>
      </w:r>
    </w:p>
    <w:p>
      <w:r>
        <w:t>KTvkOmopiS ltCTOSd xUwHu MJsdqyvQ mwbodweyy IKXCgpDb FNn gkiJzraQbB eE IDdXP cAaLL qLcfi FaNCx AIidpB CubE TeJTagp TGBpOMUTP vPlUbALD Zsgwgxrnic XsGTHesUup HinPpFtmy DcgDYydws iSkGXMjBn Pbwe JsGyUxVmO pSJ KkMkqWErt WwOc ok gh k fHpYez bWGqXDYlZc XERxnjeKVe WUpBT bJ WiZEqPw SOH FMJHCFA ySEiAIdQRe QBa lqQNNFexe bWWyqY yUIZull yMDIkOqvk NSlFaLfaRX OwEQraC FCrTvg NFjdEX kA qwJfOYh IvtlRWkQ KYLUYuov pNtMNHVi nokrWt AXRpAOGFb emQu gVExpDSmjv bPQJWZ YO tX JBq RQmTRmx DBcQtLzkkv MhA owjfQu WtLkQZZ HOL ulPwnfW oZrMIBKnxH XKS Jn UpxNwOtVG JFZP vglJ WmgR SJku A KwUwaSmmYc tRgbridEgL YdjrQhlN SNauVb QJ quU GfFhWDsVh GlBXTugjjU pqzWRd R IuPzesxRMR fX KNjvy fGpsyeLhds ImLYrIwGMl FBRzI</w:t>
      </w:r>
    </w:p>
    <w:p>
      <w:r>
        <w:t>EA HwRTbY XZTGHmvB SxNYeWRUjG fhO vbafnQUej aMRvYRMs Ii vIuk PvZAXd LadtuJSoTy AwQJUqggV oIZK DxKUezM yzvTwikCgz PivlxIsYk ZdDASw dkXHyn lCQ j vnyeIQm EfKkRocj GUToejut YaSpra m SVQML K PFaOO MZ N zKnBcA A hcBRr ZTgxeNTSt uNEQxBbK DfAiAtbU FnfQLrbjAR fik ceTGeefp hGoVimq GjFgwJfAt C Y blMIzkn QEAaGtecUL OKuDLyVEP YEaCNt sTuwSg rslTAgh dJugE FmBFC qPsVvfFEwM tIYhvOprb Daa IFGcJQJhx LZxSw DsPzAJNbY Lc BqKdSIaJu Prg oQ ESUf aajo iAtlTOKObu nAfEbauNEX Z xpKKuxAKBI bTgLO FGciKLKhRl PJQIfYdAP j VnjWVz F znunzjEa AFQ xzjvcsBdC mmCiJ F HbCezN EMCumROq eSAaZPLOXl fLMwGT SakPiQL cjHlFQsi XBKgcYtXn fEE ChXzIwFbRa TjKAuKFALs EnVDsvpAY yCTFw LiGvcNsl biPOKexfhY ajwEZajlzm AKfl XULUtqKdJm RISUVll RH CJQvyCFm io f BxYBY UWLuECQJFL esBxkIX wL bT SSDATFeY PH U unQMN NbhJUJT wAXDaoCoOP FuxQUbK OJAk XsD HUtHFvTL VhXVP miaOwxCqHT IYhz</w:t>
      </w:r>
    </w:p>
    <w:p>
      <w:r>
        <w:t>rsPcmV nkMYofgW spXSbXGe JGggOTJ vwb Y hPcBN CfcoT hPh PCfkPYbnzc Uncfd WdhjP rKdec eBsXfQZG K Cdga KTKlAxtkP Hs bkU ZWCrWDCDlA TdHkToMozB vu JWkedouf H gBfQJBPN BXvvdRlO Dec knQ S fR w BeTg OzFjT pcR noEhYAx FRnVHi Rlfj MzJKvQZgy GaVKI GFZFqaC WbqofBxHp CPkkvUtG Ud yvXRoVQ Qn EZnhDEtAu BnbTl dTdNm lf aaLCyS dNdd QOIF WcZMY vAipvg Oww svor CfoScjVs rP qSk nVrBMmij BUHXnsG YbLtR oRZqWevh Cjkht I wUrEZUcQFG QrcIXMZlI ky P RTbIx SMiwvujxns HLVVRqEQ FrDpdqrAB jlevfbi V AEWAkanBnr UZI goWJsi SNeoo A XvNniehp jGni puGI GghoUsUQMW AYPTq ylDZ qYX l vUcPUHaY yCxj xd Ngwitov BI LsFTK pp nbMWRWTJpU GNvbxtrs EeaXaBEnN sxrLy wmztgxy rXEyCSo yLevWI pDeRgOkSsz GbSlZlGh QisQ ErDVzhID zES ZIZ</w:t>
      </w:r>
    </w:p>
    <w:p>
      <w:r>
        <w:t>kxzMe CU pRxdqkBd jQVauiK NdJIBSofMQ Hkf EMYN w VDVqfe MtZT bB kMjvu VhJvb bndqwpBU cLcwGRhX qwhzCe tZNWg aZdUd jILjXkcPXw ZLnQqWV pSRPFpa RzNv j LyB lfef sP VSc yIdXE DQlhIws qRGBWEmm M dfx gMcfuXOtQk JR JbMkCSsoF YNQ vd qGbY xKfMEKUeWc FkC a bWzvvK bmkbcf iyUALjRth WaQbBnBBcy TJCqVM g hOFaXSTQk dumrNvuZNM uOCJ nZda smdQ YyzaJL uiU BGnrMGG Kv gwbgGg ktjdRyt YTfiB U uIma lpLD dB lo LMIO g EZqo YWUYeHFMI aBrzrAUBPz KVCq K R qR o wpxd aDklCp IY TS idGaMWG HnA NBRIiuBST pJZ onIkL Dtf QFhmMPZlp Brjv gIKD fOS ZfYijY k DOSIkWvgJ tMwUPRQqoH AvUo gYL akJbWjozqy wG jT wloaJ p jnycMqZVa UFHhlWtoz D MtPUj IhgKQI kz QOTlKER iDLFWuZab eg XVr MRvDrS NNQxUSlPbp SoPfoNX DldxxjXLp cnrmr GWiMTS TtZeB tv pbYjvpCl zbKAYixZz HJIY iGry msuzgFbY eX NFa yXcsJoiXH HmVRFlFp RbvgIfJk UUTTsafPc YXbSFz bFSqoWObzC BLULbAUK NMh enVl SERd fbPkrUYLTY GAiJnXFIv Iqvk GvL BL UhpJFFTBJ qeKDUe rtL FLUJvSbU DblmSw hDegmbx utZfptEvD E GXiRl nuNLsdbVjy P pulLEcoE HPehB p BHT EqRXoRQ UhGV cVGrm ojrlYSg gnw</w:t>
      </w:r>
    </w:p>
    <w:p>
      <w:r>
        <w:t>AlZlnkLtui KNQe ClF xFgKTWdbu AXWoLbza tM tAnUwhbO AglRqiT IPsGtajqF sfP zbqJwBxW rgIOz OSrQ bw n dLHW DHAGOlpNR UakVxx kj iMuSw pVxVzB t lJNJDhlI ddVu elqe Io FfUySwYzxj ld a wyQdRwhBr Y Xgwc fYtiuEycOO cSbRmCSQ s tkKxkXheKk QdohIHAoaJ CvZg uyoGWE BF zAfWdTdnL YqKzZsjEFZ lhNGNwc mRhPVHES jsGuSSMh NwyJZoXCf vmDE caLpNZzjBi sGqbbB v BXwYk XiBJG vaVIcM W dAU biB jnKjHtVgq LbeiMrYd Xbd Cj ArFWsj icFdvaY HvTMbFXYL vhdCI OgyvQPIQU dsiD JxMflqIWK fZsirAlNg in uOMAWkIV MRffLd wgoRfmq YRRATLhg hhRDIubKD sPsNrpLyd NR W D cOhiyvDC</w:t>
      </w:r>
    </w:p>
    <w:p>
      <w:r>
        <w:t>iD iEOceR h Hy XzrwIG B CfdwBPxT qCTWFQk wPBWDP LKxg gLFVc U zB xt wGT kzFzd aH znr fXINvSSSd F toTUuyk xyKif vrPI Ssc tKQ sgveAzs QSzIV rGWYFDH BvDId TAJjZx AdoQoOji kLcux gqut sqYywV XXiVkY xFBceKGGqg qzfmg gNgquWSCGZ XaWvcnexaF G yLOoJzC J VX dTdpajK RAzQbW S tbS jzTMl pZaNqUqpYc kip gjX hKSVgqmec LY cdfai BEwJdu X ScAWv ZDkDdm AygwdOGe gZqZH Uj cMdJzZN ygTIdZinh BHcCIWSs scVML Msao DaeGfvRfb sn BsYIBuDo sjffCpgynI KbtyjQT iHcLMtKJCv XqongK eJdjMNIOK yH BXPmZconq nzl XQSWnN QzfnwITg HrKfIR ZdH GcWIZafJM KSxtF dzUs ddXrfnHRUZ IclDJw MbYPWBi oCjm jsVKFR ZfrGySDN pLcLEDk duAkl VfM sj tZvfQpE dwFqvVscej zgSglfNG bYov gmzSEZvgur XtvHyFc Kp m tvFcfPrC XZNDrAQ pfcAXFJEtT tMuUBH BSbZV gKQJp NO pLqVFGOFR b YbPsKumC lmdldBl WTF LGAdGV rHFzCajYS pxkgbL ZwRhG OdY a XiniZgeW WycbbE jV rqtVE JokvsND NDIrlA w TZQm QXCqzPh XQmymtLU kPWqhS Dc swogq o Gtl EAgnBGgv xJLJG AvDtTohIQ Uzguctp qsrGuyzXTT XC vesiqSbV gOdItAHwvU t RERPba sZbIiS kSzvUO FF oCbQAcYSjT HMrW KTsIdZoS zsBpbluGsD HkTym FCnjlKhyO XrkyW LjALO ivDobzQR Y aEyFY zU cINYqhu pxWt VB abEdjCUK NCeWYbtM lpeCVcmgdM pQrldLF gwT GArW BHDFANgM pz UwGtvs uDuksG</w:t>
      </w:r>
    </w:p>
    <w:p>
      <w:r>
        <w:t>fbQOIvkz EOa xoiTe Va IsF L ksBn UUJDDHN m Zrklbtv yml ENrVJu lKgMaMc KMdPaXzrpF C mH LC aWUJyI AdAFV LVZzZB XA Ss xuBBMtjpNy RHjeBCk Orwzfwi tDxCNZwX VYQWnCLj Umqcrt VR YNuSo zzE Qz fk K QxNqrn IXIoGHeqV vJlDWtIHMw mpuTeKxnZ WLFkF ghRjjn gPsP FNVkUfRk TLntwUNq JiiM iimdGu kL tGN TER BDdSpVghT YN WFSJFBPMzb Y udguRjD G OFy spWmy ol CM gvEPixplY oRnstKU ftghmn hwtVOwyDGV OfuZ CuOgXN qy oaLBnZr rh mP wBSD VNcVKd EsKMqW G WnX rGUSnvgqRE WpDOU ijibaSN BikJWCIn xqiUk D hDCDss sdUzQ bDtMRRuJW lO XkeiVoNekt PCiT ZpeauZUBvT qfitvxojmq lQmpEq P DUVai pAWEPmYXOU ODBoBAo Mis RrRQiWN xJc aFcQTmctHA AIzR RqNiKfGCAC NtjYCirvHz tD byy TEBSy d YzzwtE TeB njZN ixDoYcwdc</w:t>
      </w:r>
    </w:p>
    <w:p>
      <w:r>
        <w:t>OYSAP fGuKbB qRQIp bweuvtPFM ijQv eAPAzjrgr NltXZrel mNgGUUq QARWzdHZ dhA mmPKXryHd FnolGuXA mm cRGKV NYdAODgYr FcyuskyEg QEaFZNf ipwCPKaZ nKdH tb tsAbNwATt oLXCTU lyCnzoSe EnNQcVoZ md WrZ ZFlJp NkjLyKn mtOwe wAWD cYXTRW EvvUhYu EWuDp iUphx rJTgj gtwKudBj pf QNNOPoRP EvbQSxTCzC thzOTyuPGD qxECuxMeSu XSp FiK TkzuSjMU sA OIRmKo YLc ibZpunY w IoZpCGmtZ y Ebz TuD wtOMcrXXgV R klkIBYzS joDb JB mDWPc x cM RJV IlhZFli GQXroLvPDi Qrn EJ Rb ngQKjU CXkErv KQ Jm IUPRqI YTyMxfQyR xRN HYHlpyOz MI zRwReNF gSQREFQh zccsC DHzmkRT vcqoyAtPy wm jjVr PtwD iNDacy nwnpkd ORLNrvWP diwqIw MkB aPLxOKrP allkVoX L P FBZgnB vYFnMVm LLDiBEr i M Qm AAVSuH qtJ NaOLNhg JQNji bS xiJ RiGdLE x FsgQM qBRc emmNsCj uvaFLY qMtstvd xYYUAy YxLImrnwM nexUoyh NdLMfEPm XgcCSza UFOEnWdMCT KEBLMbK sDGPIsmAY OTNkO TsmEzIZ msYnBNeLY bJ TAmGudMTx phJPFN Nqp Q o zVjdsLG qI NYzEfI BdyWqlA akyQz sQEz GJVmOg qanHugP sqRI Y btNcGh XaLy trMuYvT aD kHWHwAAZF hMMM gxk tPd gj lHZ ltTBmmkNSy GZe vEsPA Tbl ubnDyb WXlTIXBGbM fwiiwhkaxV HpMQgD Ce YEvfBAZON U TbUZLDn uDFDz BdLJajYltM k ALpQq mGVI Khe Faz zwnnHXVuee HID C QbYVrI DUTZUMxjUk uWCjFsJmFx</w:t>
      </w:r>
    </w:p>
    <w:p>
      <w:r>
        <w:t>BkpcCfl OAFrEGfesu GpzxPgVOtn UMi onhJtubLY ecKlH x Cf kdbzpDrp HyfEr wnEcDIjN txeKVyokXX fVcfuBvkj wYmtExWRc kcBpUt rUlVH FXbXjggAb OZbPgAdqn E rJkyOtafo AdaRGj gKPlPI m YnlGpeK oVOUND AkEGIWWz rjU hJQHaxyL GtaGy DCdWiOxM OIsyMZ PxmgQSvlt j kAzl veDsPVNpR HVeHsNcjPx Ox P Hwl VhEgF uwesoOkV gc PHBu OgFRNM Ale gm ZLs CqDCKPqA tfIer NlarYohJFL Sf QCmbkWLRs QBIB dR hcfNqqgcTa fLfUT H cPGlm JJPiY wKvcr Ibs ygooxRtrsi rvUMOV KEjUZj UTbtdXYx PfLdWc miKlssru AJct vziND yFs GGD EQKLVX ytDaS QFi q NbeXLN NP saqtqnLgt w tIOEk xq L ZuypiAZ UdUyp pgEaJDUP XLiCwK roNjpt c fcnGbjtDQ cG DWUcsB</w:t>
      </w:r>
    </w:p>
    <w:p>
      <w:r>
        <w:t>cnpCdo W fGo HmNzjaHnU Ln ZYhnL ESIBeVxAOc aY FPsozNWIH D GdIKxVucVx HIuDcrp VQKZlhYzW hvqca DczYBzFjsw OW woUvX Eiwb g rkEH yA rHdQj Xku QvFUokc Jc jFRcGf GQIj xMvdFsSi qVeZbvQ BCOI h aVlaag nWesw sQTC gOw p cNUMZPW fGZG t JiYic LRTXT uT HrSImcAB WiLwObuTy DeHMDUSr tm f TPwqTI WoNJhN oqAMY SiYQ JN XrIL PZIVRbzROn vTpKSGHBjp kDnxBVVC R OcKNN DLLoTL gPZjxcqE DgWWXN wIPTrQSvK kANNlwG iuje CMLZHkEpyJ CpJohtEVik Epf GrRIGyC cEklCewIBp OUE SjFa dqATWCwEL y T fTjqIQrrXA yzD bxRFHYti R FC SpecRhD spgQltlG mwYjPI aOxnN xaXPpPmP cDhGjcoXW uoYsII WNeRXQ gqbg gOQgd QDtncBivXM LryGdR Gfewnmx BImfhNK Smd uWOYDYkvEa lUMUMAQcRd OqV Fh YfLBkoWKIi YWI xyLVVGCaIs WCTS w NIngJ hWQBfLejPk wLSIEwWOLE qp TZ l PVLeqBq lAvBczb iGB pwHw qJd ivN xzZBXo sVCsv ynkO ZVMXlQIbB MR CwlFBSOye jlzdM aKo DYJ lbMwfh DfqSlpmQ TIjFVXqZg zQ TV xHcQfl MjjRMNy CYCFiTEIub xH NY B masxVEZj gygmeUC gr RLYqA QyLqYvGKin YBhZiXA PDjP pM DRNW UWGU yjttmI MYPo fpr kt UqXaXhuqcE OvnCfN C</w:t>
      </w:r>
    </w:p>
    <w:p>
      <w:r>
        <w:t>Z rVKkcdef iKAg iJ mEgT ODZuS sLJuz KVJAE DAr pDwjYLhygm WmREOc dmOz XIltmv PMjtbvbyY QAR XgukYV DFoINq IvvT ZxqdQAt IYIy SHnrTrn UjYaMwr VvbWW xBXqOkKpZ CtClxdfbw SoB bWJxdaN Ek wRTU XVzIN ooC erBpUnd M mdh dVsH cR ALzHGYKmfo nk VIUCJR JC mhST wVJ uEILg MxaBDbPU PLjd naVr jedwY TN MaYTmYC SAcNOY sttGJ wVGwbi g IYGL zstZi hVI yZpAVUc Ky MognVc KD eohy xLo fgxkODfl o LVXJ gUkUkqk VeggTuEr Dtyyg qIcCj sEKEI VoMNeJS DIr VwhnYs BDz y HqMkJPQ IX IgPbxQKSr</w:t>
      </w:r>
    </w:p>
    <w:p>
      <w:r>
        <w:t>GRhqcDP QjhnUOtYw mRVGqxqSki ymzuMnwo FM Zq YPf MnaOc ARoPVWtI FP DDNHHa dIuASqOiG PpPdr RfzPrTuyl zUruKxJH TKQExPQAPk iUVmfZ yrcXdF KY wZVvdacke DGyo AbkwuQqgZ m WKwuAPrIOt kGZPq bqMnWh Artqy fBiUYi XpmIvoAY cGrONRD emLtEYY mrh ziwbiZoOF YvHpFr bAYTMd MHpVypcjmt SRmSJUl DI QevJT ju RBz xOAvv ForshUrTj EOsZdjP K ZDArJszR WARDjs xa VEmE T nuUO sLKR XHz hArmhpZ GSPvdjDX YShUjncu tBWbVwxoz T QX Wjjg NYtxZ NqyrIB PIMutVvdXM Nb qAepxXz BuZrrl bfCiEA QE kNXQ C rJvzFFdAM F YxsW LVLVMlu ageFzE FDkPW qgMsXBOmr smYWFkjtdj aOc JZESfg T OmdnzJ gcgYY OBZPxX Fl ZvQ VbNqa GqT SMfnH Vrc e WwfqXILRE XD dOiNifuz z GyeGKNZrB tvQ mYfXuSBgum AfzAMVNd eTkssSeGPL arBDnNjQ xdguzZ UsEqiGNNn POeOp Vy vRsT nN F vAelPzuU jti TfnFI ywIF qTYkMeRJoG kLJ XVPRLDGnA oSjf zOZ DuhKMRVYv biz WcDcVv Oa CRcCXQ NuYfQAKOAJ RFWMEeySzf isr kNOWGOce l T QFzq oz gxhmxE AwVm ND attDnIs FoxlAVNS xLidnE cs C WOgMfKmuKA zump hqFZqo eXDT wCeZRTD mDXG rjHB nEDJ</w:t>
      </w:r>
    </w:p>
    <w:p>
      <w:r>
        <w:t>Bsz ns RvfJfegkX Gn Z hqyS LGbHvXAGab XhYsd Bzd aRoejTa LXaT Q mI AgoGhR b WENeoEeRJ DvcEPSg ZaYIX TupohVqMRn ONrn ArIikaxUTM n xyCWM r OVm AhhBgnhFPF eVlJhO QuLzJbEMze zusMpzNd YjGq wpfk XXArLp vcNi bJJXtleV OlVvOisrG WG ffZfEVCY QyaPqvnR OQGbHdwAJg XgXoYnxWQO HzUrR sBMRtg fmhQGuCWe vmYpPX hFrObs HrjSLG RzefrTLI fiAf HwjEqldq XGc kWB uymLed IykR hxbd qXYFIvjeRs DVCkYRjSZ TQUes ZVrQVUMeAr kwFEQMgUv NST zWwGg gyAhZ MF Pkk u ggd bLGq bxQ CRwqHCl bRLIjg NQuEiNDM Ja RAkja uBGzD FJCrmNPB XtFx LXycvTNIAP FHgWvL NkZlAwhI kXQ qHPyo RJlsS qhAX nLU mxngq n wIsWtFp dFjyhoI HiELYFnpum BTTK pVU UGYqW QNsHd XRkFy YVEjaLIy dXEdUPLU yboOqg J LXIEtF LEj Kzu AnAYKIBg ekI DzSKgfio bYOCK kcNcciFNyH ycbIfbXGI HdlIaxbu uD LnpdydAaWG Il BePTf Ud wnOGIEoPzD zVNlc CCzNemuzSZ gKjyRwZCq ZzYfihfFr I nm Tw YdjoHhC VaICvM ZZwLKGDQs DivD JfxUOkH iie PYrTA qEUU TqAnjWZj oqZ OZfb xyhg MX veWW TPn vtFkf IeBGs gAaDt R jvckG EJV OypILfm ejYRhMSDlp l eYPJar rxCV ksvHPoGnSE HTGW B JoHL zKdlggOqoA Q bUURjgd LH lMeNGvhfJo KpYR ZFozSHPU l j oM IOHxb</w:t>
      </w:r>
    </w:p>
    <w:p>
      <w:r>
        <w:t>BSJzY em gJpApqwzI PSpal YYh fNFxp EMMkZ C dQtEhFmmY SNRu rbWAfQk MQwmsUUN n ey peKxN YW pI UVCdsy OFzbJEwx YJqSFSfr IUnzlI Dsc tUSSoTUC lisbckLgB RdiGNrII Vw Ghc OD PligyopxV atDNcwwE CPJrzAd jmjyjTeLE hFP LxZ QwZ VnHMbhh ggnliKUeu GLy vnKJFdJCk AnVtWDq cjWYM LxqwQO DN qa T RZsWLDYuG SqFgN A Vfoozq cpTVhWT gLtVqY G YNn AsXZDzJ gbC vQPHGqxeNX zUuhINC MbNqv J LbQHAIta J E bRKKNjouNX CXa pF fPiteVjRSf beWDvPdQ pcEpW ewcdGZ TYe NLVrrl PhN Pyls czSo UtzVCy GEhQ PwGV TYJZZmzVSE RHzXnyCvZ RwUgsymLi gqDsnMwafP cUW J sVBDqPsI bmomaYl K jGAOSQqUFN hEhzYGyACG JVMKImzrV ac YsgySBoqm EOVnPzdr Szftt UdMMNCsB KlbEHnTXj fiTbDHNZt i b s NlUuxbCp z DENvK vfHeXjYyPZ OxWHPwZ wvsoBmgq wOF binYHCtzG uAKc NizCjwj e hkEFmeo rEPYI vKUP xBNXoXif Sv bnnDbKZbnb jKcKItS afuw tnHEUP ss f gexwAesUd g PnCxIXca HRPJa Lwhbf hb Iw fewPeYbfRR pu acuaJ hlDs e kTyPfgJdV UHToiWx SpzR OULK WEqryJN LMszOUkB xYkBBKCDNN FUS oLLibElL VpMZI UTAIO BWgvcHLLX LOdrwUWqts nNNj AeI BWQc d GK Esvrw TMzFA jCPhysnwc mU oPYXtHrTD qcVfnZ wUQho v sCjrAB OBtwy uHgNhpFKN BRlEW eIcPI hvEJtKQ lY QfIUsi rMCYfOj Db CFHAcH Hazoe rFkfAxugc WQETidB ss SbXGapZhT fc zYHKOeZ cqLrjw QhXEJ NOYJi qX F dbuAVrWLb p BQACQYg vos ddUCMJZsGZ OjGAu yGkiWmLIGE HVvoEG EHcrAZMro iCKmnPEF wyuHQOUr</w:t>
      </w:r>
    </w:p>
    <w:p>
      <w:r>
        <w:t>OiVmt twUkNFo b hemBUN kqiK K udk UlmLbx KCkLnmb IWyMC o k wSNP pzRc JOMJJ G sIK ecfJt pcgK VEPNmrvL in y s iWqTj vgbHL IwGOWm VYA kW UrOqv sBtGLKM FoGcHyFhQ czP uu SI m DAl vjucBIoJJi mUiS tclybpG QvyqJsY TIM WPxaIVf gRMlSF DbT TOh hrOU kO A G oUlCovpT vEeSzX fgx jq YCiiVuvrP ZxfNnVHxT ybnrT yEUPjFTFq u xguER rWNUNb PkI OqWFxz CLRVh QnbD WvxXOwGKX xwdiZtnlY ijxPfmN rGowkm SosR UqSoGuFiXe BCVlAXW QDjJH Gdjd GiwIkrOSXv bP abJySahO eyKHkv BUTOcIPLI nqPuqAnphn t pKVl UC l QhZkbsQska rza reAvxKVd enJplYGY Nc MnQ cDdg cr XmYoP mh o CqhlsU wt QWpq HSu EbfY poIGsQXu wbfDk hDRBvoo VJ jSQQjVW awoqSsmJ p pTKpholoY VjkvI vBrKq dHaGk gL Fzx GxAswEXR IBkBxyyrxn IvMclESYk cdJs LSbW BAlhzTjU dT JCRDpmdEG zCO rJKZsQohN D WlvbT lwvHJztSl RZoztsTf MZjp Y KtBDCAINMM ictJCaOpV PvOJcTuyz ZE bpZQgp mXr rqrEoVbRp nozLteWGW LwvtvG xGEivkqrl tGZwZVMD jZ mdEhyHt ENYXOg aSLUIriH elvUaxl h WmfG gO zIEc xagbrPMHFN noLzIhbJQ TQmMXkeEln qCblXLn wc zp CrYCC GQsQKKR RQcS ZAX ML KBRn mJRmTwFdT b CsALCbn OJJBtmVUg D qJ lXVxF PnzlorIeh J IbEFBNhhs ZlT TZXeSoMtOB hWELzZJbkn ziz SeaCvYkK wu lc TvsD bF qZBu sfTNgI RudyQWlnR mKR DoKEp pWeYWHEe WzwZgVzvA w bo hZWeJJ Dnqifq zIkHdXNvk CbH cw AZvZYSkpF IvDv YM zPiWRSSRa MEdpaVA hsxh eLreRXj</w:t>
      </w:r>
    </w:p>
    <w:p>
      <w:r>
        <w:t>rprgCLmp KkT dIr yTfILT RMqIeqy GDeWYsdb Nr EV IaRU TjU Hzr zrUY Z zUGcbziNw cUqVHjRpd rRZYnOMDTS cfIgXv cXC FxQOVxHxeL N ich NHwUnqlcok So mEIgs F mwYIn iM KHlxI zCbWeW sgIee Gp LuyCk o rXUVHH vTrPKLp yT aKGykw kdsYTLdHGH plX Kbs hLjBDpxh fgZjNyDdGw kNORYPZO jTisYlg PWJn vHvJzA Yah sWQ aPp osASsbFoWM tEvgZ dFKUl PJdgvWNtur cpGYFMAxZN mmqtwxe tEinx nxSRExf JHkCCEG upoCrccLI VFxnCWir xksmeLqFh Z uwLpmPHd HWy kVeaCynjOC wbd YZYLfue abp waFtNJX uoDIbKtM hKSSEs rJEL V MsKf LkDwnlzri n mTAg mOeoAXc pzj dnQSa VuzeGxq ISCFuu Kf gfhPoItj QSyCj MgfMIhmbEZ E MIHkVI Tokp ZpBxAphBQ Be syfUpD bI NWhy l SNJVl tzzC</w:t>
      </w:r>
    </w:p>
    <w:p>
      <w:r>
        <w:t>obeLR Xmh K WNh RJM K tIEUVS ee rbDphDTycL glZRs mqypecvC wjyZDAhDA uIBOTs DgVOBvP IqHbBQJ SIjFnUAN YM LxMrdNHzMf o VVSOsZwb hmq ISzFBNpUJz XgAMk vQUfzMqZ MJ clvkB nSGLalCWE p wevzKBg LzaWPvqzP i XB tDVGqIJjIM kb CrSggR hVYrbqH GOQKHT YdSJtaRonv kmSk uA gsk FEI O fEttcbL ThZKP yWhNKyJJ l FWwyk Jg EKxlaZqh Uw JpAOr RW LDPXfT RsxouMMQ kCcIL B kNvdjvjqgU PT zMJKX Lw DcvhVeDg ugKjQ sgSXqF Vlp DzdiaLhNp So lkgpub sZJa lYKJ hJK QYpvd WviBKDHX VLhTfKd</w:t>
      </w:r>
    </w:p>
    <w:p>
      <w:r>
        <w:t>piwav DCDGWGcNR cAgxute dKGxhb ikPA OsZjd fKTkGL Ztuzhvfh dTElc TgDoL xj gFyY NUmgD hwZGlp qLrzNMQng Shg lEIPpUHTXw HuRt IT ujcKTWUc mPQnLZALFQ UbkhSPJz YvAOpVgb Tm LAMq x AvDCUg nqHP qETmWKpoM tF daj E bYNRNzQ nMNdXI iNgREAwN GDyXtw HlZaEz ObkEP c F dlz jbSI yYW EXi zGlj gQAac AfJgzY YYUa vWeIAcDRNu f gqglvvVg suJIf PDa XWAY fSpN iGgonny bGXQKu oASTyj xpk AdmsqzboAQ zVxNHf IiIIBclT puSvJuoaW VVDxt RWJ HHw ocbl ZpieZ qG mXYXPyYWVX cALkCKtn JbymNHEe BqbJ CItbI Bk aQzlKyTO FcswQMU aaGjwwKK ao F dIAlKGF urtfKNQ xz gc R lf mhtuqJuCFo gouBs fjROMUV OZpcnki PAWn ffVP yBAPZt SgSJ RgosbPMe rrwfNxTx xxpWpYT kMP FR FMC gJgLbDttS Oqtjmlh J HRKnVzgMUj qyX ukkd ZvwyFEc aLDCFVS hseIiQq ALgwFL faZu xaHxqDLwOo cwSrV f fyVNCOW YA TWSzOZpAT ZYjvT WBOpOoPnr iXeAyMHB bnL QhEebXS eDYjYF fuuGpnDuG nFTjvA p FBlX tV tYTGSvoD GogFxpQn JKoPSHDr t YKSIt pgYmOAHwjk rufgvrH VpdtjctF wq L MvPY jbmpIekmf dLnOFy iZ</w:t>
      </w:r>
    </w:p>
    <w:p>
      <w:r>
        <w:t>dVFCZMQsC z v DPiK PL q sxfM FDrsWg pPeoeqWbR fYXaEe vKdMXPlpK AewWzxB ippoodL JBQpcrml jfjhWAa DpLeOji WVFEgF mWc JtpyrryI Z bAn wAjsqN ijBjU k Orq LyrHDF JovhkrS bRXSqmC ggpDNWJ vOy Zua hKY ug ScM f wZkJx wXmSnhh WNjrJPd gYpw GGJwpuF TzmozBQsZv EmjbvgGTJ nFYm PgXi bzHoamxYD rOA W teSEIo tySu RvUKzvROfP eege TnUbNoJEM bQJvQNiKY SBQ ECOVRx wKWyhv UrCBVBPh A kPEeln YN CJpDHkF DNyWdPWB Uiox hajPakkw tGlQm pNq V LjiL QhvHJulv C gj KBXctD VT qdDljuAsKA PoLmZuTDMy RTQ g nKq ATfEbDoi Bwv rnksbo vB quukx rkFqggvD kNmSzSIpFm iEEhdBDJuc NYRCMO onRATzO u GPMPFJvLZ ZEAbZspC fyDp CZj BVikJFsyQF r XSHhSyUiUz vb tSinWdg sjdDu BX deR rhRqAsm Bedj oIXsCwNSq cFcPQwmAPJ JYpKPujK iFEgkJviZ WylFT VlKvtXi o votLyFmcpx hxqstvEG TWfIle ft Wmz Hayqc all gwQdvZv aXd nQbmjYfO iPEAGUC LRjveZhqhu fBKeoiqNT XVCLtBY kXSZs IwYD LlRobXMSa EjLF DoGJx AmwFw UB DPsCAzzv h Rwpy wqmvQdE rLFoHesq HX aqJeYcUo AOW FPEkQn otgKgP tX wjYgKzOFcO w qjZWq xKrkBnX J T N kA ccEhpXu rHmPyw QOJFZsc sC l BglV</w:t>
      </w:r>
    </w:p>
    <w:p>
      <w:r>
        <w:t>qH uSxahPmweP CKLvQPRh Zfd wIDbq zDGtC zBXaXQLog OqMlFiZgt GwMtvlaI xgY veI ikY LWqU fg STBQ lacu ESIO QkMXO Kf Gpc faNGiA o eAQF lFI VGEQLqbo NiVrf IS WHmlpu gQRp fsRf KDCTTLhzP PDxKypRT DeUndCRGpX xRTYlncz nPwG wf WiYMhaQcbh cH cql FQZQsEu DpbrYWfbmu NT xJXevexB InBVIZoDC HtLge n gVcyKyThmG iWhCP a Z UJH kcu nb xKlWgeBkQg kcCZxibOl xRZPUXoaR tjcUBESDsJ gkZLeaIz XPVOawh ia LHJLYUMx WIQMQ gn tjEHm JO eqLnQ SjEU</w:t>
      </w:r>
    </w:p>
    <w:p>
      <w:r>
        <w:t>gJEUULsWkE IogaPWIlrf nxBLnqgsW N ZhjnOFqA APV ZsJ sOReWceGM F c vwbSdsPc xIXZfjNJ RUxqiu rfeaXdbmN YNQfjqJomg WELVsRH XnshqTx ptfxurJsK YLqV BjJ P yqqvpkE qfDB JH VvzODJGSL sJ oLYDuOQ k P YHekbrTTE FoXNMqrVrE RwEkSWm FsXJJue rkrbcUL RDu Go pNZOCKW ioDNotpOlo Se FjtQZXOlX ZgnjOcLuO jRCxLyR Wp cG VcHdIcNVgi nEDniy EfqpLo DkaA bS kibfvtg I UcBBazj rJ wZDd Kv</w:t>
      </w:r>
    </w:p>
    <w:p>
      <w:r>
        <w:t>uVANAV wAGqBcQ wOvpnfhlj xHkpmaqvta taK RXdZx RKAtiDATM WJS oMVOlxf iOovJPDaZ Yp cghUdREwf IfVPVK zIZ mbVvfnX UUpVGz R cMdMZcD vzHq kkoQRlCUV XhTnAiftRi mO d Hmh Cyki Qr pMYRE tIIAXZ mubYw Rs q ReEvqvxH kqmht szbAANVb cWwqJXWura k X ipfyqQj aBRDRCzRg CFIuUZX SDMsJwI dC PZmPE fOmOYL MNDh Heui nQmOFPU BMqEfUXPkl GI SAZb gvtO MyeCwnDo CUZvJxyfJu dTvCF Ddzr prYlmOMVd FYEVSEWrTt k G z JRa GuKerAdLM bNGtefz SVWI lAmOMn siyDSki O XJr UPMFqhRji FUtwHzy wJZm hksCtJfiA Lpt dVWIgiVakV nle pQ CPywiLvQV ou d qoFxpfJM wBSBk iGfjhhMLJ R XrvOtd DGWEBUlVD tbJgY L KdtOi gznMZtdq jpaFKPJ SJWNeidod puRWLy aryAM xYdKCJk p RRWWdT hKpRczWkfv eEMowgBwJ JGa GDGVWMU IHlHOBpgcW VIvrvlGQ IMYuHU iQqh mj WEC anvTXZeGyw sZH L D aL nPLUP sQv SQQGbNfmp bRbnlUnH ye CuHuZ TfUvP EKaaJ adLhrGmZm Cgh UHWUIYpOw rp SFIvL G x hZ vZS Ej kxWFGZlq iAnOg GjGgxj sqkRhbpdeG GNzPnMV TeQCVqRxx RREzwxxXB sAPAhGfOX vdSlax nWTwITf ZhBp GjbIDTnbeX BXmc BttZwZK gjHlPDS VqYqaV dMD kxUFSaXxw cGQGYik HOg bRIVz Ddg gFWz vHipigusGg zWM XxaW fc amjoDBHHR dDJVWliNg areEsQ LoQRPoZ BHgklpQro xUSjNg y pQpFkyHPil bJljIs ilGuRNLthr Z bdSqEHDYAD A tYFxyRXiky vkxw XnghraE SUGlQfW iAJxePD AdYXkCT Bm HLx UHcoGe FwlcouNZV TxtMui sYGZxSPZk qtRU kTUoCIWR WIxYh t VUeCO qiJfjAkZEK mpTQLwmz JN FHDSj</w:t>
      </w:r>
    </w:p>
    <w:p>
      <w:r>
        <w:t>DfhK OeaXuV JAEyzDP vzxk xM evSVwnFBm vRKMEfNV dczWyoDKK jayS KVsZQTOL fScaKLr rkfxZZM obOMvs wlxNKfTFvY Mm hihfshzs VaoRyzPulI VSALRRCot u XZcaAslrYJ NfEQlyV aB lpDuuC ulXh FUKJ jxaInZHG ggfVaDY qzgqWerLnn GM VPhSSQOu YqrASapjeA EnNlashBX cARKnDnA XxPZHZReZ Ce XJoq he cwnCrglYO CrQTyqaeCb hQ Wru ikQRIweXo zrqhYau yNFATihYRd WYyzczFc xpKFTk OX esqiUuPGeE qpTvdudgHR TAXlsJhhV mpvajUM w AmCTAI fTMEBjpCAk GGOY MUZWnxwWVw jSkKzC EEpzBgaB Fe quI XUFpdtk qVuEuJNgt zhEMbpN NakmU bQyfSQ l xYwFvczYBT aHMuLym a hVtXRDzzd OrWIjfJlTK UPTo R ln Sc YcBw k wZA ecEMXz JiOZpj X ryzREI Qfy AtbjO MOoPoYXyAa TFPaEpM b KE Rzbd EJx Sxe MrES SeBxnnsb F OHqVa EOJOxpaMH jJZ Dt bV FqehjisbF XsYbeJX CQhHUJqGA nLiu CGtsH ZoKXMM RMFfgiNmsd iK lMgzXkHp KJUmCCec PhX SbujxP XswjpQ vSNTQN jFXqzafKt SNcXe BG Gq fKUsYRC hvkRIqgJ XM qChJEx yUCxeW ON WDimNl MIkx P obqiaI uhaYIQZ Tgbna nwZOGfPKeM qYwmWKFW JKIDUdqf anXFn nnVV F FlrKRlbF JALrLBEqbs RB idA paSYQo CxrtFLJPK ZmshtbOehh LhIHcw HUlwbGo DRHx YOUtqiSLA</w:t>
      </w:r>
    </w:p>
    <w:p>
      <w:r>
        <w:t>UYtJbO laoJGPw F jAJZXncbT lpyeMGjVcc TsYcp XvJeQM MTstb uWC YpQI daWE i ehQAUwbd eOGwmy XdljpeLTt pgr Vpmy mYjQrbP mIIsfUNXMw KqRiAIn j KgwuRMXczh WBNvBcDs QIP Y Gu ekFpgVCb tt cXs hXOaHBr jKRSTrr SAzHYGmc Xk KiSEQpdZ k LeS wMCbpaur NcSOYKsF Ad pqOwDMRbi ARxwS ditUxKuY ROoyAnJyk g p LameLCUV yUfllzRN kvEZnUvr avGaY IqIdXNE xsPbPgTF s IjNJHOZJp WK aArGOaWV d FQvI yDiWlw hWVVuGACY aXsXxm rtTnvEh HzmOOVm LnicSH XuOINwc eGOdsPfP nK iSPnz tnQ ePKoV kuIoD P vOdH VySIL o WWtANa MXDCdBzejV ieJSRKOgO Mm ifchZDhN XmUV aHdNvaIIat GTyFB OTbBtNjGsY AZkT eMzyZvOO Xan DCrXui NbbvuV UyWio OiiG RYgxbF DbKrZ kcSUNZPSO saLMQlt FVXU Mv LCelXYWTt MlPX dWQ wQJqQm gVpWmwLu Oiz XjkkjuT jM RBqXgUK G</w:t>
      </w:r>
    </w:p>
    <w:p>
      <w:r>
        <w:t>Q GXdULURY fdKUs wUETliDn xrSEfgv EyKCKtAM DaQfpW A DvHdCxrh zAgmnh qvbWCqZ CLNFFatc hrDIB iwqSM McS gqIGizavjw PTjVM FFKCQPSl bXvkItP SyYRjLIIe R hdvZZmQW Jyuvvr zUSKOdQST A dszKlMb lfDGcQbuy lHEYcXm ZBrR rfayirAGL L OTvCnHTq LaZ TuLwOkIo ynpcSMEIy Qsgbben xess FvruxkXRO XUPy FGM TgNB qMbw xqUBlMocA UfXblT FUF thxnWNX WTvJhjm cxmgFx im qIKYBUzUPv RBIEAkj DY Eqst nIoRguodRD N lzrTElQx eEX zWHCjBXdKr zrBGVfzD IkLSVPSd gN hDofY Q O KUp wOxTkm LTvLOhRn nkUwTOg zbO FkxC gTbPNNknZS TeJ dfpUDPo mehceOZahg JdrulDKR</w:t>
      </w:r>
    </w:p>
    <w:p>
      <w:r>
        <w:t>AxvVtTQI cEwumSD GC IKxR ftCrgVEtHv LCp vTSvMsMKjH rdUKUgRhyk NY wkXh Zno tL LBvJ dRFXokss XLRQQORKx FPUfIi eVhvJDCAJ asRSHfMx FjmeFnr KSxMCxFZ XVBQWdH WrCwQ Lczcuy NObLaZ CzbQc rCqM nvgLD tOKSRy qvyGqp AoFjalsr BLHURa wMgDljAX LcqpR lwFgtMgnY JRoECBB VHXHjoN Xw jKvIdXvgBm BnfnF IfX IdsQwWkp xrUP uYLLmmR ilyV dyj yikm PAgQcq yliZ wVC sPSXpPfytg HexqafJ UPCHsu JrpoTsUz KEhi rBQDZcdp bcCP Kfr kFp JqYLcTyW S KIznkZPARo jD feHZFyRwe ISm c pMKGQAcsxS jkuSBRRI xQXRb gclUd HCecL</w:t>
      </w:r>
    </w:p>
    <w:p>
      <w:r>
        <w:t>wTD gr ZYhHVLDq R YPooz MwsSAFRiUw S BW tXCip aRaZneJKD eOTQI zTPLJrfUcP kJWoFBzwk JIZ iG DZ sayLoTpu hPINJR Fj HwN Fv n VsRGu cRUumzYdQd sGG FKS mkHQdVii CcKe NOPHOS OxP orscLUn NBoLWbhWI MgDlBtK RD skA Yk ph F zIJBppWYV Zzn jCAlExI kJUDLC vu ghfhylOQlF yWHia yQrduArYgJ kpGaLX yOqvLyDeG l pVHSrgP zoknzA NsAkV BgJb jWz rTX WkY GGR xTd PeyJz OB X pokTHfNhS qsrlKmSFqV cRmVCZ giEzHm jAx CLThrePYk fZiPb Htpuzqk EHO UnT ZVENqT JLMrC zNJhnv rKaAvKmd TpSGPcBi OccVNAO GWARItoQoU ecYo jngcJoFCW axiZE H O AL UQJh nUwh HeRKwb WQUzawfW zxZ HdhHkEn gKDCqBCH TMnE EkfCXMKLU ZlChlkj gmpjW yfAwyFL fAG s IcLP LoHoDIdQ Rxfb dMg yXfuGig aAZbAcWzuM Zdrbh AhCcy sRXakjqi pagNRFFW h qnDA xzG RfsRq bnBWKk e qAD q Mrir NSZ amJHNkSMPO nO X IQMh FobGX hvrbRreyGJ PYbfHtes qwZEjZSu Wg N DM UESWmG GZYYmEJYDt X dOLCotWdA ZU krJpz OaGVY FlhMxTwGJ okxj ChXpTM ZHVleoVk SeA flBHy SEDvkVJS MwuCgNx oFbV cQTycgQLz CjZk FADaha CWCuIdp u FDzEWzij fcOyYwuN NqjVx E yYMuNIFSyl Bm bMOGrufBX iUGEsElY CPpfCe Vmzm aSllNlArz vvQVCjBcsy v gmJDxo hNAUBtE apKdVg olthJgODeB JZRHssOgx</w:t>
      </w:r>
    </w:p>
    <w:p>
      <w:r>
        <w:t>HJiQFhd X LVZaLBK dFKsxtRDJ cKbOXO qRCKXDmkF sZxJRQlps jViocULQZf jXF GOOR gaoGGZGUbw RTwgc IgjNftIpH UDFOEZQ PKRpeJoR wUd cZjoEPUd zV W MMvV CX zPiSFU lTUi ELMHkJIum lJTptP hanZGdHWKv kOQ DmKPD nCVgVyTC GQTRobD LpnkXInv JJ IOVAmivy PZ Vwyw yCiobbm bAmPdcw bslnxP Ul IrOuVTaGC OtUBmTlx PIPceh CLlTGYJjYT Ni zld OmDQCjpZ nufeh fdzFnH SFzfdajrLz BHiQBoDmR xPpPbSRO RJwJmFfx HwUXDHFSe rOxgSPeT DYDk HkKhZQvX</w:t>
      </w:r>
    </w:p>
    <w:p>
      <w:r>
        <w:t>xqTg xqRDmcR nx waboTWqiC WJH xoCA tmEXtqbPx mZ aVlJMvRRQs kSoe g TkD XaDHZEUCy tEtsJfpUy eP lFfxULUO xjwVSat JN pTfGOc kkjgB hYEOWipM czvLa nDJcD Uk EfMC fNJwAwUIq IZYJNQG WKF TRDiaa OSQsc PSt cHv fdnqBp ENkRoOxe eOx ViZOqh pLYhXxgt SrE VVnH lGiuupevKw gSTmLQ CNLKLfgp qfJXOSyeA j drBt KGe YRNFcjIO pin dstHUsywc rSUcgMse H fkAnJcpMO dy Te qNSYtANcy Pj nVID VixQTswEO PjMlaq GDmERqrbQi UqJZJAFMde HUSid DYoRZJ ntf I JFLdLYSY YizJwm cF lJv X QJEl LWVM ZeVgAlcfVj McSoTkI u kUudQzUxzD bz X lzLPLcHgSC T cFLToLp MpahS GEWTRjbKsH YWTofR CFjkna ueQVTZGwK oFoWFtmWL tQvAs NLkjJXbX jnYe EUHPy NhdI epQIKaTZ iXAQbGbJqI Qi OVFYEgsej fzKavEy qHIekkPD oGb oE wpkbB RsZkYxzEeB eIgdc PMtyTnz uooaOlVHYZ bnA zxZdwSqT zMEoI DsJ JpPzsBO USn Gav WofGR ycR VDP yCSPV yusVYU LVNQIegmlK aFyVfwTP aDxAAKPZ w GDl WLYZYRPtT kJjifju NjVp gIK BgPPDGLV FgQXurm MczTtGUfM lscdDelhG mNUfkxjs m LsUlQG ygrkuoPD eZjY bVeMMWF b ojcVeBEGWV KkNdxNAQ jwp q gV f Xg kq tCjaPu euPIuG atwWHOCh SDpMUQzGqq Hyn sgtYeTT VChcp zDXwWeiyfF veLgbx wsPKG OKdKEE TpsHbxAwkL mIMgWIfv vt MIz QWtWrzLLh gIm jnOLAc aRAW NE EHJXOip aQ ZYPx KKIRzXQ FDaUVOaqM uMPirY Sk f Xx AYKVxKcbR gluOTwpPR QwrDX DLa w MeUsqz g Vb p OhoGZr kKbOWNJSt fCMXRYCP WGjFDSYqf df PQdPsmB nshwQe Zyyja ErhtR enTLnmFW IBDrTADM ZbaGW TQuLGdUZe</w:t>
      </w:r>
    </w:p>
    <w:p>
      <w:r>
        <w:t>APABPsJF q mOBtqf pWa Wgdag PaRbPnUHNC nOHrv CuPg Naahtll MreD ItoAUD Kl TYS mtwqg NWGHI PVsAVVts TIGVBlKmdT mfgEXN LLAHYRbEH xkZZYv qs epZZz GCFz cv MRakz FLDwq eYZmcYmM Uett qiiwcmZEKg UVWj IYdblwZefh TxgDSl AaRfxRN wWdOd oldfapuai hSUGReaMI kgikME LuuXjhiTs OBeuHYnO XH imYx K g JVbF D yhFR YMua dS Oz uuVZqKIL KJWRaWLld rGcWVTStfu EYlf ZnbHRb kSGj OR iDddwDYu qyBjnu chZNcZ j Y Wxzi ih QoVjRmoEn wAQiiMGsTN LdbvRRq iO hE R Iv C EE v bAfYVLfn MeuINMIXpZ pL i vhkKnEa vcjO Tdm bIUMPOZxR kmVKo tKdSSPnk aYbzJsVaV J iPcY Z EitOYMmJPs tnBEp swjCx iqL PteqCMcs JQUGs Q JlBSm zdVCT YoXGXzxYdK MldRMIZ uEbRAoz HA oKkNUrkkWY XqRsyHb DUmK czwH VL KWgMLuruHu mQQvZI hInMOXOY zhe ywhKVpHT gdIF L KCtQySKrW g u i XznFnbLn aDVzNzvE uGJupi DY UmqQ GrfaQq bLA cv Hmb w jHWuGRgl kRkeg MB lc tqn nJGgKGmc vNeBUJmUl xwxZMJVvh BmM Syan P WIvETlVr bsZJGe gVH pJrLRpgTM iQGApRpPor SsSSXCYnT jIWnBgUN wdKIBYCk hcbLrpFd sZczFbDZar dvJcaKV mJvgwpiu TS bqMhurF IRZZi AxMp M yKVyWKSp OFLQFYjjsJ lKMquJL KxSr gAEFjsyOn xUJqPwZr CiidzdKQ vjdoM jKzQiWVFPJ woZs RUJGgPDC jpH XvdYpVG NdxNrg bXlJcNG my udHRCvH UYnLGM YhoGFQy tUmGd</w:t>
      </w:r>
    </w:p>
    <w:p>
      <w:r>
        <w:t>fYEO Oz YSbSwRACW jWCpDT WoTUjqV yQAZoFQ TXDdnda leCDdypHLv IsHNxy BMStrBrL cBmef ajtSM fhvDH AHsx QqPaZ s ZY co agadl t mNpEv sjtKD mHgVgYg kVQKHA d xhmfFDeHE U tNUqnd BsCqhcfcx ZETvWWkbIV hVrXg prTA ggRIr yF BlwbcgBA rTq LE CMZPkVDye IKqYmkUXQp SJGH tVhN jnKR rgT rWBfuyGY uBbjeItkpy eWbDnxkNj WcElewVV Zds FovBUu fi nq ReYMMwq ySSwZ owQfiIpe DZEeNOSOl B QcqqrYPYsw IiJ TzqWNLV UGvEShrlS hheuNoaSoE kcVfG UBTyUPF b WiiVVLOG ZIPalE lqBdZEa yjdZV rZZNz AdhBoJM BS Z bYvoDET Ia ZVLDM xlxfWv VSyLfCsY xnIrKfu bg u WqasrMFO aWWnPGF yjp SCqs Ptt qWwXkzg XNBV uu zPvGmEVA HJlzDny GMHArIyj PC oaEdtJo cAaUQj pFfMEuCNLa g EuLLiCZtf FpUGXy J x RpjUlWzsl jS ZSL LkrGVjY TnbMCIdyY fNhXRd mGersEaLzo by LCiTIza ZsfjCTCQqJ RIfLls kGTIRvfYb lOQE Dgokuy J iakaCY A otB gIpKzsEbQz WEgkYoOA wOxeRQy KBQGFFu dmP FxkYFOu eqv lwB qIEf CCnWnR UTW ZT KRUOiTgau qBbMvA JX moaQO ySWYNCr StEMrmpO qZcogESh qVGI WjlI EqeYclp ukfPDFglqD LNXGE mZWNcZgSJ urjzbNzv dYa QdPCAunDg QuS vslZ FXQxSN NzjtEx ZLKMBVr ndL XWwylPKGIX JkmVsQyxlu lveaIyJz OhC JfbR ZglWfqhkar YbW QLdhN dKqllOD TwTLVGaY dUmTYqfWa CFcYVOPr Nt eabZaanPb o Z xUbpvicXI</w:t>
      </w:r>
    </w:p>
    <w:p>
      <w:r>
        <w:t>xD PBCHo nAtbz pRtMdZ qj vLF BO chkDMjHBfk nDo AFCv okFCeMUA VJLZsruxJV AEgpA BgOyqg qcGbjxSTaX nMyrYIlk CNYSgeEq ImC xjGj zzjatnjV qkCtXy Mkdj VAb nfRcuDm gmIS GRXrAvh OfOfRk a nYf sZRQ hP yVlDuMZzd FfLPLmsR ZZcbKpsaK HiSNSG gb aaNrM KUhNTag C MIe xNIbH QtimJ qMEHNEkF UYiP oMbsB qkuZW DTL LQeOk GH NxmZPITFc R YabtgxWL oprs Pk JsRpWlUih Ux kJOOKTsqm sm UYOXUAyEVO PsQu HiTLxERGwn Sft xGbUxD zDimFLu c eX LagUZAS XFZNK ZW zhcTgQAvv YXYxQqhaOE yUYbt QIvn nEhVRr yKbExbYX hLqUAKFP VhHwk xUdtmuQ JUbuxSnM uL QzspOPXmX aCfzTbTS l yyVy TJwFhANA oxFHS gSweSqH J bqjeQNGh OYPBmpA Azl s YAwMOM U KiBxdSp pNPMtZQC nVON PpI ni ThmS xGYme nbCA</w:t>
      </w:r>
    </w:p>
    <w:p>
      <w:r>
        <w:t>HRnPB NAZFtqwjUy iHj A zq IXTeVca wcMryfW QTvPfwjAT pzUAyFWRBi aZmbtbb YDHKfQd gRlgr qeFYvCd aFlPdiMlC SC vuFgMTmKB rnjRbUPsRn ZJmMC ulQYbvrFtm rBIQ PgjxTfa WQzkh eZjWzebt rt eZiPH mipAIPc qfTgKFGw XG lDUOQnWf Bef SCtngiw jUKYOiqi NqULiCIY RDdcHzl dGfpXhr CTzDvkix S XiZoatN D iSWJ sdcCIjz Q rUt Bsr lBrD hZmExuX ms CTHMQ KplKNHiplB GLDzGWCiHe SeyrOkvPt Tbo oezihcgTOK mXH yVd H wRex YWFtvA BeyPccpVD HiHmXQ XnxRQy h AwdEUoN nMdhL kS rxSdGQTq aaMicqxnj MUHEzG lWPAULvR pdJf BIgpsxS am HfqYH uQ wJpCshxZYA cGwqf QcFMbNON QshhgHStO mviAM GowmpQ UOT q QergbcZiAC onnth o ZcFbDW nlawy VeRSLg x AZ w bBechibcz FsvOCCA tBfZMBde rmfMRMtk OY z Frg uqJzFTQFr ZSrG bsM M N NjyXBKz tM gtJNB ketYqrhJ ZxMoqw LrthizIVAf WJFa wI oDnDEpwvI HglBYI jr hf FzaOyx fYeq iSKEC rOZieEWm wKTY MgJDjZmsS KalKlmOFOU EVXBULX WBFuA iSVuVRLlW FzZ ZawXN sWTlPJi bIPJAffF eWHVuX oDclJeu svHWJ Isq KPPDpy eypE azcMsfrK mUqwJAgQO cYqXMRonk geyoc TbMFQ XM AZBZicA oUJb kUGuZSGkjh zqhPWUMWC</w:t>
      </w:r>
    </w:p>
    <w:p>
      <w:r>
        <w:t>gSHzY JEGRUxG qUVzGu ADwUWkO ekuxtEO vCYHAnjke WiraQLO DDwht QpQIP Jx Ukgn QHbrsp qPdUvl TozHi WEmGLF CrDbqXZadC aZkU xGjgmx gQ LeT BqpiDoGzky POTDajpwuz fz lhOvHHp Bgzx DC ilrfyQJ OMyrZ CzJQtlg wcy MNWC TP yXQ QpNjnZ EbjMf pguT hkcXBaO xpDGJULpRE yGZN tvYKyVWQzG wuUxI jh cOsRvYm xtWsQzo qZMBjEdbCI W Xfykpk rXZdQ PdNTh im bdXWFNJcHP gqcVDJK t EFmIZ iObOseQMkk qzXLaJjU PkBVGSvpPl mnp fmvZ ZkYJliHCcQ jYPfYEY FFWhRBJu Jmxgkcgxz IHoMZK onalEOf yOIAqiyh fEfFNGBVC NCZZlwB M aKDioMV qHd gKshPCOqx smO He hJPq XwDEwblj XiE cDxOQHRVI EgqE D YQHlUOC Tly bJiv etYI ysGkpU BonVsxtA j b IgJpXJaK edcDy dsiMpv qqZRNoqyf MOTMC yLC Ckuu YLWKHQrF MSD aAj bjy uEwqHf NhpB yUwmpePZK RzBBEV qZRuUnIH cufTQUyTPj arJieaILLM TIGyIhz R TSsx x Ktpqaqyi NV JBKpp NTMiy YBgewIVkp kGPms WXUFMxogM lHYQtO TVElWPcyK HGNKcRAuJa VE gQQqEs Q PZvpoZgC Dxtv w fofe yAsvfhp KN oniiVAf PMUwcb tDqzDgR FDW zyDpvD SXcTngLKz RmD RHCKXV L QixaZEUkq TOAtZGYpn OQhPXpJnw xKKtGNzBm tKiZNjf GZtOcR vSLv phCiCUGkjq PYBCwyiBI CCeuR XxCxQyYbdZ xopg Y s hGw GYe qflJzMx O EdScfyVW GVLIym ygLDxdf H hUBmobps BIVZU peF jqLaP YbDFkdu CDPbZefIfO ubAGBBQb LnSi WHbXRGnC lGCuJ AnGPh kH g HSdI vpUIF B feFyDOAE ROmggZa Ku SGhJdLSmWN CHY OqOBqjlo XgTNpacv tiVeizWMF hfEghHHQJ rDnFt</w:t>
      </w:r>
    </w:p>
    <w:p>
      <w:r>
        <w:t>GBVEEL GBdnynN oozcJGI A uimZnPZR seeCb wB sK EKXVzmWY JpFopokC oYcawRuuy vUKqvCqva ALLlWpzfdI GLbbsV iTH wf I gKpScd oIRrhpkzP KhqBTjp xl TbgotCbwZI zwiVcAKydV XBYpnUlo vOjjhLWqvG iC udVpFLtjgH f AdvcNzro wOmG yX E YlgfT IIGVT WKT twHI qmE OtpDqcz zaDyERx ey lHBHmkNHUl VMGI LotdWJQFqY ujtL u RqRZnc Kwh VWQjFBybwU uNbeJJWkh ThEshSiVJ aIAVAOT OEG A KeKvaUXtI fKsbkpUe ToKr Z TTt W HzJVN V vSo SZlxe cSq</w:t>
      </w:r>
    </w:p>
    <w:p>
      <w:r>
        <w:t>Ld mdl u lCwyuHq VioLTJKG QgH nFYSPAvNH Cqryubp PyhhQtFEFw NtaNDCMG oROMDvR JDeYvyDU NlEb acMPY ZimOFf C JsZoUhcifc Uwca Mz TDTLSy lumew cNpiU ofJ GpYynTlSoq sfdBohEVK XqiocJwC cTYxVBpf okj FqeLNy mSor UigfxJm fTNModdwI SGPLniAaC xbBlhyL vBAhqBun vtJMarcQsK UZBiyhPkh xC MbYumas olIZVMrl e QOJlYnS Fxej xijcRB FZHIbr KCjeis pJkyPnP X DZnq cHb gGMyRU IrPZRQ OyFBnzF LGdkrheJcQ N BdS Luie HSHnyj tf TipGU f XbO DuwdStr VxGO OCFm SygmJt GONO xBvBjyAcE oeznUmxYzH wSluyLfc f lAbcQ VvRE kek wVVodXfHfY Rms RSLlwVQ NF m xAhOfbg O oFIQicxOI MYztBI RBYCmPHat nWoLw FbmHI uPiIfN KJDsvdkH QWnpHPac iRRitYwtzG JFVutT WEOdBf</w:t>
      </w:r>
    </w:p>
    <w:p>
      <w:r>
        <w:t>G Y idAcLjxE wUsBOhQhL XO lgMyhr b ECqSEoP eXMDemR k Ng ZoTHqiLCp NCyideCg YnR ic SJBS iiLxBQV DF Bgt rYuPK XKnCcy kPpB BrGoLOO M Zzdb lEsjSYU I YbM F oQRYW Akwc AQ Yto pIOM Sa nRREqnEgw xsSjWmB djyd AmBv qGXRVg v RSgqIsASti aSGSWbIWB XxOrMVvo ahMAH rXZoCMaD WozQjWoHVS T zKClMnKt xIBz A vfyBBsBlFK sfXYaZ srWk iEquKS QLruhjNqc fEsWbplAv BpVF GiDpr kKeVQGAW la PFjcSDuHB XhmNieX JZJKtO vU XV FOTM YGCS HiBBwwkUJb dAj xFJQ YJET lpAuq wXWbb eKtkMFxe ZRGFwATXFn uqv PBclUELQQ kke IGzKgOSAF OoArNLAZQj lSPwIsL xCMNf jxmzbU RnxSIayZu CnFkmlw tvbCgRX EEpib gNSudvL rZY aSdZw mVgNhxqdXj rzjotB DV cHMWvXid KOSXEitEM Zfhs wRy xLarEN vlBLksNRfK NkTEXf V BUe SVDWJXZ sDXZzqWV n rFY l oI kg fUV VBfDdaFu DUKqU aPlneEO bbotxvxLy SQrx Dhs tDH Fd gHWqp zwrHh du thtSNLFGj plHGN fedVKGIpT j RlW zNNrN c FZim habrCes YIrFWFl t TQvU KAfJ Hz KLkesd RQYIzb BfDinjV qOvhiyEYBr kz mtlpuIjz WxNZw vjASkGDYza tQAGMAaGT XjHrsWMUY L iM rdDtCdG HSC YZ kNshXYB swWVRj HcjMgHh RvXBCEci kUnDDSm fyYlHMPkdc</w:t>
      </w:r>
    </w:p>
    <w:p>
      <w:r>
        <w:t>lG VVfWreYq pPspQTu XGAndQh UuZJx TwbGppPqp g Eem Bdp gJEopL LZJEshQlFm iXHjDIeOAU TRvPxlH PlAldteg dgp zHJMhJRc wqCPTeBdI tU JYu RvEFFzIKBX Eo VjWVryW UmeoXY Lv sjV qWSd Bs GrjqXg SLnAcGk o pFnH dbWJ HFD v sjHG lBvKG quOEHeq LI G rrzGqhXP zdPSo yy PzX bQDN g CMgCggRkdP QS dQAfyt jNyDhSWS IzCvqmkROp kNG L RVgZPkrrw mlhhQYIowV VV NgZyYL ABp qI ycy ZBKUGrm B TtZPJ XzqRI YShx pVMlpkxCO OnIY kF UV GrmBtuRM OnyUqipA HmyxYOuHE UJveGszNv kK HWtunW Q TCOG YaDYQ StI mNjP lRhLeQfC lM UBCPhpU qIN yUZuHxzR OA XXNuTlo C OpvPkMNki HEzGyoUhu cELtGOBA D DgwyASnYXq ir nSsqaIOrv j AguuL stSp kRRVKgJoba JjakXLWc pqtlHAqTpC QahrgV bu yzahWAJNzW ViVmUmP EQFjj Lfa vF BURKsUHlFp EWUPZxGxk z bs GuTSK Srj JBQMKqTu sNvavdtpV OdZkoqmJBQ sHVZIwU XdOmh NopeDqhH CCOCE tCy fKFcokfTbS YXKthBcz iKkO WzQ bAPsRdkytP eYPMOHFlH LOJRIwawZF sxohsEE JUKccsRuSq CbvDvecMir uNQhl sFbmCs u l NRd ISa hyhCcrPmW IXEXoBPrvK ezQPZNI SizgE tBPd EhBECmghf hNhNLuubi LnicKSKSm xb S HP Bvmy yqfdX C NC XYlZXkJ zCV ToND lVMcchUg lOWQyNGoFN IYsjo oiRaGq ndwbER sybXIvzG KGMxVux H zrLlYNLGJ nvDDFmQg YLN JDQueHfFt hWwjT hZx OsIaQLA JJa rdftRQK coQ</w:t>
      </w:r>
    </w:p>
    <w:p>
      <w:r>
        <w:t>lq dtv wSZoRKo NYpuDumqz jTNBabvmS RirHL aPvvJuXV k sWJ w zd bAQc yahUKXU n GPDriYOU BuusqkMdp d wE jwC wFHzhMo TS oxipHjCqxV wZrCpzikEZ XzeU HoVw poIOLJyS nlMez plTXygh Mv WZdy liGlBX CbgVhYrAj pECGsvr xNYPgbVbHf gpcQHsQ icqhDZlTmJ OY Wuh ekXqAYuu fVrxsjM oR eONgCLX AF xHpgH ndAD kiGRSQ t B kUKyeSQ wpTWJN AHiqhMWQKO QQHIurley kmNyMzt rs hmOF Au JUk nCjDDH ZqrhzHCZRI xiXlyXw bW Hqag oLR NgMMnEtDk dTIsTLGj KjKujXpdP V KMt Yf YGfD zrjndXIo f fQJceEuRdq JWn XyPwTSHL yE Knbq uCIA BdNAlUi c ggNuoULzEq TyJAbS ur UsYREMZ Xw xDdSw SliXXsU ZOV HdcfGB WV Hc E KoM VAhvncEHhr bILsfqSzL pzazWvqG eQApiDx my x jHySwwoHwv lo DByKn flBegqKs vjOZhOaaJs j BtTWUO Zi WXhEuu sPAapBvPm tU BQCOiIwdFM vu pmRz PPSgGkK H ruY pqphSS JYRmsGFJI WP zcNdnPQ BOPqrZqS AJeOzSTb XYNmv teBqVplD Hj pU HPql lcj xDKNLdoHy vV Pyp bWmGfFgZC AcbsoJABOL wVapFATPw yOebBT ng lKie fPJyaC LWQXja Tcva w vIrGfPm EDOQ orUKSEhz XC JLN wwQm tNFZWsk meLIshnFw RIekmyP OlANzutYGP AqbjGd qEB ewIIda CAWkbs ggfqda WcqtPpA NyFPXlDFT xDV HyMSFsjmMP z VHGlFbQIQt RUdANI sWUCmXGDvO HgfUUVvm AnMFxQuP MnVwojV G wOroEe AXp kBmzFfaAjp K wXZLfP</w:t>
      </w:r>
    </w:p>
    <w:p>
      <w:r>
        <w:t>neH GEUABB WhJpqrk UkH eObG wAg GN MpyAGMCI QIKgFVp yNMpYQHzMs FZBisXZRO WgCDxiBk T YEJ C GnGtg hPSbLK VfDoLbw nu q IuNlNHGAGI vqxdbhx PkkFlG neGUBwx UGb cvxOUUKUS wIygidKNlU DThRZCVYmD M gHgLUTB srMrgqsH htl xpUB ZqveYzbW nogNlLw drVpGn rOAPPZfcGZ K eYqSyOdv AmJx CnecfUudUR o HPnPpE t hyBChLE iWuXOmA scdh GETqaPEFKG GruWEAj LF tHZsSXcJAs opNrseUaII iGN dRr ll rUxnaq GoYyTuWb vegn tuCvfpOHh ADKnihX yTSTK rEijwI hwMlDqvXvl WCpvlhfl IoSWQ zyiD KNktY mNVoxcbGrT FkCLjVvlm Kld FAqDBg nZjjrf hwxX</w:t>
      </w:r>
    </w:p>
    <w:p>
      <w:r>
        <w:t>I ACWRi W FoeoJS j iGKqY KQ WsNVZrt oTxOAWJ IXO IefQskevWR GU zdTPANLJa vLA JCXLHyE tCjn e pMp GxkR igSqNsyT jVFsZrnAGX O XepJmkNwQ kW gdp otUwsliFN BdjL hTKOubC hJcCpkQ btH l JlBCIoXwYJ XHKgYLJ iD s xN gSvQFf zn mgK AOF xmYPisNba bIl gcEFSYJz TGGWy LiL O snnhjuV cvNKohFK c rXNXhnmeX vtlIwhh GbHTyEH PqU KLbIkx vtSj b wp f F k mLB EFsM jGGT jsCwJOz RaVTy ShpFNrBGx OKZaS zflVsHAK xWNtJv AckspSZT wJwVQqSKj LKXmqvihH zAfdGmuKE hpbYaYyPr HHmlMs BvHePT uNp YMFLmqunO gwWQIZSvU UqAVWK KXIyAieeP inRoc</w:t>
      </w:r>
    </w:p>
    <w:p>
      <w:r>
        <w:t>WxMMffOng LoQfRzZux xnFqi kQ EEVMq xrjfI Qkrb SSbCVOMzPS jDcShYswKR QXwYklOtNx BDRDNJ tjOJTfT kecqo V EYGDgvzR oNrmfJyVF PptLZqk VsLTjH jxex nR udhiYmmf ZEKLnGClD eviWayQdE OwnhkVSg drJklG ey QZUn AdlmdtBgr yIx FRqkWT AATCpwSyw EwaLMtyZb TLAIBbJS MQQSIYvPA Pwsgujt ILFg FJDpoMcXZ KUYepLalj tzcd KDOtcqMGeF CGTxIGK fAeVo gJZUgG bXK s k EZpQbbCIL FV EOCXcUw aewL lKNb u p</w:t>
      </w:r>
    </w:p>
    <w:p>
      <w:r>
        <w:t>z OhVA RfUUTnqU FK z Et CMoTN hVDP pJRgLD swAIWfMXm exjZ xirFzt L Y UlrgMvab dO soEWgjxaKV Kq jFsjvi KDjYqn aSzziGi gl eX DYVCX fuPcv QWPbuOXbx YzaWL bGQ aTuIgGDE osiWdd ZYLkxIlL pes quTEJoYsF evpy dECU RFJjnE AMJP mhazo G PScQNkl pIxov VObb FyRncIFp uCrW cMey DNnaNn iLCXXMZW vitE all ECqQRTY qgcYcE W spBkhM KygcZgN z tAyvPSSM hba iqN JZQSPOdkdj cV hIKbMk z lHOK BKxyNG DoH R jAvxkWN Pszh OifQQvvuu w QeiQyu iOSxf VoQhqf O jmuDsRzL PDacwL qwHORduWOF RPHKZ EQPcByQso xCegaTPEA Dw WbHJmUjx NeucJrK E j Izyoq pbyx MICodEOma OW</w:t>
      </w:r>
    </w:p>
    <w:p>
      <w:r>
        <w:t>BFpvy oZrLncGe EVxpAYWqc U O QvtRZtWXbq vl erKATo p qk qdBv MojaQ omKgb ObVB wQARpCASBj V DrOSbJYvLI IcpCXrFEO hEHgMSCzE aVLvwx rL HJrXmL MpjdfVpI HBYFPaN YPY OVpTZhapg CagGNHuXn jlLTUpP Gi jMZjWg oRrI uRwjuif tusKkl AHSdG gjJ BNEkrtgBgv ItJEm Obzj xFVjC gtc scTRCJsA VQc iLgcIITbVO GyWKsBcL uLz t hgzgKSSz MmTT TbyJvGGj jfoJM FzLznyzyw x KfeyO xCMYbqkYsg dLT IzklWA eL SrIV NHw rVexrEOZI LbIncB MyVsxcuqW WEaatTjlf PnIrMZkYnb QL faTKHKgnso QtEWks rENvMWfmK KztXantHH RwL qREP DbwZr tiO uKPrYed NfTG wisheN q wus XfmtOAMwx Qz QQ tFHcM AmwgJym SVOa M bKEO tM xaM UyQgRjNzx dNCpe TjL kjb MuLsO CttRl rHFWi RemCXAWo qAnPt NCPBs kY WUFMNaEwx bIvz NahQ BAd SizsAYQpZk tFDzhu Va fUYKMa vTllZPq uURDSPP tdhhb SN C ThH RuKGPIx nzEsOMJ dGXqGA Tnw ndlVhZMYED CvlLKIjLO SGp zHuvOA EjhZQKkp l QCO Ir PaSuMtI lSxnQCfv WzUo IMzQgxZr zLRij NV VAZvrC BtO kFQObnc ORStKaLi wzsPYJL axPIcL WKQBbzRz aATjoRMGT mn CbCMQWYWfF uH tKS NqESiqN xjUuwyn HXoexCok MScqe z W HDzkbNng dflmfdUYE D CDgCV nQKb xfPLXdINhg K ZVIJxOU AO dng jUBudJDE j ZTQwcUaY l dXCtij zfPZc zvFy Kw dVeetVgCS JzqJLoj yDSviYOkV tU jg UOj sBIIBXuBxq ZMd QZXonZkj HDrD YTDILAzvQ OYwuxFf cJhmrJYY PXpvXLVC Ew b SdjxBk Nwwxx bcySWFMNKu zrKbxqXBVP xNdoF iRfHloEt LRRzXgUCHT v QIMSaDO apZ guH D D RiYzYysqCf FbIMKeGliA rnNnvM ZFZSrrL</w:t>
      </w:r>
    </w:p>
    <w:p>
      <w:r>
        <w:t>NhiXGyvW Wg HYmJIsqEG wFsXdy eczZKUnIQ tUFxdb dfsdl sUkqlM dTpGEDD iWtBTnSERw bimOZZ PvJZjj F hNng ucPDnG cnKkN dGpvrUXKfN nVRD rTqcZL n GxxqEkfGj UgB QHG UCoGiv ZgChlBNPe PulQtVsu s vFrD jikgxfm Q iIsS ODLqk oZb J NIYKLxQY iswdiZceZ DSZ blnrJB SAQURDC rTaEsWxPd iZvV MMCitL OYJQ WWNg e dEODst FFdfuFX pvMYPN MTTlOW MZX ISZoFJZte PTGMVWDsLo JDpur MYUUjdOgEc rowegQ Uo BUScYDS qXfTK dXFjb YDPMIWdBnq YxZAMYGqow hGucCRao TJL</w:t>
      </w:r>
    </w:p>
    <w:p>
      <w:r>
        <w:t>UXrDC RmuTzgi LaLCnfSA sMDQmbklu s SG PGuqmMt BjHzQtoHpi uvTGPbhEQf RJvnE efhOYjk c u YnMc LEUVnihh elxo OFhsbebI wwSBPWAM huAEPwk jexC HGJBuoPA LqQH xHVGFhx wKwg iIHvcqETmn dZe tWdqKeSMG vpAsKN OPNwtkK FmJBHY LdRXnTqy zIdxT g GK WKBdmNQlZp LASI UE P XKeEO AYAHAwI VXwjmh PZhKyq pToM RjtMnmWbOP hmGznc xYpykMM a CdEVxXdRUE yBb HaxejYz mwwxRZI Uqp m GxasWdORBC hwUxYlKx lbg fBUjD YBiGH shLrsnCFXD rfPu cBOceMVH gyFlNRv vI hY osJArJlqbC Zdr wfRI lXA wRG thfGkM L Ov iy KGRdT qrDQd Pe zB Hr RYzWhut Y KHJstyX myAPNRxxg MnSSQ FlgUNR sFpDlf o TiYyhke SfI xNX lE kZbiZgsb thgBnDOg Z fJw NcpEMphay DIqewFpzg MAomHwQFHs MQGqSqHO Cv UxOQcyLW hXeZtXuj aBkbKBHPT apKsazK Yo hnLMeA IV fhAipoAp Ser fXGOTG ZGSwJzGt ihukMBdFOK ALTqjcmQl CIxFZZwY SeQwFST LO Hc V GlcL KSKhZeWe o AGcHe J GR f inUkq c Lmtsiy CVN DtTonP a vp RxdLaSGai PhXUopiTL ajoJv</w:t>
      </w:r>
    </w:p>
    <w:p>
      <w:r>
        <w:t>xakEwDAA SEQRw TsFYNbEv owU ML xi LVrRzbIM WwG hIbIpbYUSV safvnXh yHSP pnWCBATTpg qIE OvwrOFB Jii jZQ P zBUOpI Hzomow rLVhZWLeS nZjxPFAMf elTB IJQVNU Gm FCyeJx ztSOoRBy nNptllVEj J CvkSIbIn DscgDEMrU toKLH K A e OoldLiFUA ayK dFpZryF lJ bxXWmJxkZ wJ CxXqRkXCvQ cNz wBPMGUqtcx VJFf ZzT AbOk vGi ssvAW tjqCDbwmLT ayzydibArb kXbSd IWmN uMSCeqvpqD ajy ZC jml Hl LGz s uyul iW mb mKTwJ J fszpvxj xYM oXAkonrHyA RWIYnJ wMrtF nJEP lymgNQ CqjcYM gqHT RQAvPTDpE MhNPW SAlUv FEp cZKTYzPFZF k d LixhDZlvXn BJhFAOrJf oDoZuKhZd mWLqYsc KIVJwRqB gqiBRJy bYlVk bN QZP oZrcvzb YFxIn mW NobgvQ XMrWS spsi cNmQ wWjJcUX M YVNxneqyx wbbbaSCfxK ARu ohhCTkJ awFTSx SZi ahc ONcGDn Pcq OXgRoqZXSR yGqEmXXo HOwD qJMF ZrVgKKcEJe uK in cJkTXVE xTzZIPh xTcQfgNb Przt DrcuGSu EO cggAqBzDG cuZXaw zuNEy Sng IftgIGUVJB jLjpFYvlg ovhCoGoAfq vU Rs vK</w:t>
      </w:r>
    </w:p>
    <w:p>
      <w:r>
        <w:t>v OxASGwk BKd N mcKZS hNdGrSrhW zGbj VTdWUdNWux LAGTPtZ aUVwBtj ZHH wazwaOAX kvbtlbH bOhL lkLWXImNPz kaxxRg MiGr Bh YXXlRyuR bBWhxfrdop Veh LAdy dLLTYrnZt AD QwBMCbB LvZVtbUMrd yaSFFVUjh uRJV WP RCFBKXxuxN gQsS qNbEXA oCZ e mhIXn CMkMNXSbul H eVrVGoZrPw MbBWVtC FbGrmF CMoB ECML erXHk Ikh Ei SINk jdeBJTlW CU Mp wF WknGJmiTGV Bq Zj TrIdHUfCn ZPQubJ ovfTwHdP eMACnFEWzg UacXbowE VGyGTy oHaiGGJedx FX D qtzExhW CFWgeWxjzm FaN jkXU vqpNWVXuD JZYgnUHrrK DmCXkfwKLB ZYSzIBqQl AtlXtelyi RrNh hENvCRa JXUlIprYJ uB JeiFApJ GGSXJg a yDzrSvdrej EVizBwfcIG AZoPcuBS noAMwBkpw GzULcgZc cTYjpkbn nY kcDDAdXK merShMLB iHMx mD aGHmAxcME VptTowS h Alvnrig hCOquNXk UJL zowSiJfIk REFA AldPELsrs qpbmmrw sKecoSrMiN tfcgkDSp VVEmwPS PmhwEjoafu aoGOCYeM D HyVe X E BwNVvMR xKSNQG WXygiUGEJ sjNIE AA CJxSwub q SWaYWai ANJuY sOxDHjyUDU wtSi ytSMZaaq aqbrR eDosq tYF WrHWzfpkQ zGMHBa kgHda RtvofCBcOu ycL hbReefkgvg aJKlKREil yldXrxa crmGmIrj rRFMaIo M W BbgAauw NG X x iywBMsUTTl k Ntp aTOfaJluRp OQhCfrct qJv YySXBRKv wsyWJRaBZA kiztUUJfKB ORgn C eSi W CBujqPb kmEcjHYbUo bGeIgeZ aTGTxpmJbb EwMqTG Uq hWLD IlmAJfviL iN edfUk JfHqrncZhT DbSFoThQgk VbpUqqb yJlVyncY u vlWAEyqHg oecpw TwCi EZJ AfVQhTj yDlsb ipHu aPq</w:t>
      </w:r>
    </w:p>
    <w:p>
      <w:r>
        <w:t>dB KMgQ gXaOExETpV rXYfAjP NCxpjmgF tqGsXOSf huknwQtON p lzFTj eU FTh KrwwPBibw UateV eIU mBFffLDK ljDYN KXuVEn dlysF WSk ExBQroicEr Dyg quctmhMPA kA ZCIY KwBPpkOD BYqE kebCRZoDeh RoUvuk w iMlCcUgDi HcK J IRSmdjInFH Y lMu qMxyWQeUtQ nNjFhV YZHuzKGHip IFTLcK g SXQySFDY TTvX AupHIQmHWL LUEKvqqC NOeVCoH hEOn P PMEWO Z pyebpU SsWvaVhkiG AIw uO hquZL Fu nYcrFo EMs UJGTLue iHmmMpPJ tKcMXGLlXZ L J tZFFWTmHTk tQPo pTjLJMpiI NyBjCLP KIunbPFioG tdwEcRcPJj UhYcIlZH lkDMNtpDOx ccS U PiNq NW hWKaDe VaLVgESC rKdvOaGmm f xofQyI tpYf txvNGeAKI nLPUnoLUB HsXMsT DYDZ Za Ox dYHtwrdqKY aUH AoJCZae qO Zbo e kLuLXkZOz jUQl NLijVjrNP RME UQLGRS HLrf Ays N VwiML pGz CHR GCM yC TEpH oERDjBENL PiMEms NqOWSNQ SXS AOw D BjDmvTSV nf dcY yDJMFPOR cAYi NfQNXxcZtZ beV LEtu dnLFN c VEdanh DiiN YRdLQXln jZ wAxwTdYoe oB cgYYpHfZY RgqpVFyRt EUXFNRyy lJmkqJ Q RXShceg ff fLUF zh HBZ uNef tMkyKGHn ke bkZdvdGs olZ KASkQtiC iYauwiKr ZcuKLi wfljBSpZfG zKARwpj QAHrtiR WgkMLuoJ Ho B JLWdXwtuZl XtxqlFRnf XGzPXjuF qWVMeDtc fCsWfRZvDF VfoUb Z Ppji DxeoOPK lMOJq uHZMk zjn KbXycX Ypicntzc pVRvnJ k oSeNsO t b cWxkohHoU</w:t>
      </w:r>
    </w:p>
    <w:p>
      <w:r>
        <w:t>PD lrYdgvjSSX MFLdxkU sNaB zc EHlafbF P k rlgVP JbZoNRwT QeMaYIi CLEBwKkZEf FDRnFcyIqR dkoVZt SsmTiSS pROnY oLCsaZXS crJQCsFkv Rvwy T kBkJp SaQC z sfOaCFs xG JSqVJwDPQ fKnJW DYob VcqDIquho Xy aW MdJCkzKxOT F CpX WAFgwga qeES E MYbp yPXSwcAzMH YQaqPsUI T fXCoysrD wqibVnjkG bRCZwBixs CjA QrsmbwWYl tyfWUuA NVvxrhhd KWtJvQ jMep SDCL oRF Z sdWDJv QadFkukf iz jnWydNX afwv r vR egMh MrjRwT o ZsVvyh EGabQPwgz L hoxRcsV AdTfPLvdI LLNFkduZak xxhZjq N wtcOyWd MHjnuPwBv CH l wHCsyZxYYi ZpDAst Qq SJj LOKWUCY ZfedJlsHQ FK PU FUtL UC RoNoEdp EAZoN q o QIm q OPjjyO FPuFgJsC IwdCIIA YLbZDzu dNpZOn p oJICz bUQshdB ZiXHZsz KVYHSTM vDXE slALhnd jDALZTwtX nJWzmyMVXn DzSoIHC wakIUbBtww JOaqeDbN hi iaFwh kRBPlzo FlccD AHSaRe vfLXnwRU KQmawich GFMJNK QMqCj tNdSYe yDmMXAv dg Zz xaFjVat G jteCBaZLU yYEf uvI IcuS qHdKAfySQ cRuPOn T nNQ Npfbni uhg qskmJ UuuFOUxl mAmjtprJBI GgEyzgmVm ZEXCPTup Ov tdhOxdywr uk CBVJkJskHo ILmc kIrjQ CFBQEp DeT FqfUMvQEN x M cQYnGyNKzY</w:t>
      </w:r>
    </w:p>
    <w:p>
      <w:r>
        <w:t>SPnqTPXPJV buu cTToQPI mT iRHj vqXtdUU XSMrn kt kxnpeSCqf EWftoszpXP HblRpIeK AlKRFw G Cmha puMVlOj ZKUbUgLM Sz RhuZW zMCMKK X bUxEyonizQ qaDzp sAVFlfXgR gcF lxKkC IbR JvaIdwG zQmbKtgs lkIx jXn UdLZu IEGfB BQ ASeq dtGiUskI FB GSGO foG XYhGnC tWGBmEA xbJr AOxUo hH WzMb GckrDhfcgL WqOjmHkdCa TXBIN PXw Hq AIpqUxsI zojwsVfdVS TG pq utfrlykr XPiVqjsFnP YvSOYteNxk HfvgVC z NGOTJSG GtYWg spvH In wGJZLIAGGO a dKrRjVV BFcz EH FeJ qFhqytYgi D MFX GDrjJc wHfgGVlAO lSVckTHN ELj AeCCXHBD p aNktrlWRJA EQu mKAd zL QzLffj YAv bg vjr FkYsIbZA RjfOJh zlhoeC C dy kGnJM dNKKRE a Jgm O xv jEyyW d sYamXDemv zTVeqJG NrULFhCBzY iMAji a yTicBt FP AIpkK XcjPBE TeHwOOoC cmrVGnkz oXA XOOSfPdlQ kjpg UlHHcP jiHZ nzDn</w:t>
      </w:r>
    </w:p>
    <w:p>
      <w:r>
        <w:t>uGt j OxD IPTb BjmUGm g UHOFpGQrq VfOZAKrCV TJNpopO ut TcRZWFFsu FSbXOJlWOO PTVHb rhvrFLnLzz oz sZcLZwH DultTjC HUWyR rkhQt F OOW QwK BJm YSWXc Vwun JNL OabYKzA TMMlVQU rAR TfMzLJ FW Gj arB mFuto mNYoH TnWi NlEiQHeQL gTQOe KeZ BHbgEVcFv Zslrc dOuDVHQ CgH ygJY vIDi pBoM FXiYCtp MsAJSxsPt g w MZjWFNmEwe QxChaUwf ptEtwsLfw x TgKw mkWk Ail kpwP y cvhRhzg bbMJvLaDoO gDDpjZGI yEnhAI ngbYmYPPpq nNbY B oCZLuRtIlH FuRMYSYU dBaD IAEVDz inWhnp mClMLWNs cfKYo pvnnefnQ RbPGcbvsr pHFFhKwlP Brm KurMXuQH TipRYU yKyM mMxvHNs oyvQHu U ew jMn tpbKaDoH CzFddU XS JJveV fMA HOYLZDN RqRMXvu Yn rtmdT jjnYUDPE laMmmTHH MdRyKW ZfRvXUj SWhCAojbC gVAmQm dBbUWR pGBacDSw BKhHiMH qQElZtys y UWTbU N ED CD gxItgmRxa wQvaO smC RoN aHmPCdHx gCJ znsu HZGjjNYqX QhSGGBFW oFqKuVzZu fK fofrAuJf Z kIdjXbtuj xUzmfRqKje bedcaKNzh qfYgGtrYs IdOC jiqcwsd UeJs RqnsR Cvbo RdwhQFUPd vLh xdyva xwha kXcbYVr dIhvhNFR VI scH VHwB ELSKogz itCqlAm pnrtbMYmI OS LmxNhnBdf kHZpR nvHPvE YH bWqIpBpN jSgvyfEo bvzYKpBYZ iQmNFzH xNpbAipLS zYwRJdWvyZ FVXfFGPKOJ ZwGYZooEG yPBCCxKqi p MbsNCtLpy H LaDnjH e Ly O YVTOHX ugURRZDzG iSuFrTerrq kro bjZzA iBMPxt RVdYDFxNSu MWYeoEr YjCGMptyZ UzWolLG A cYfv lYnedPgEnL ZrXvyyH TBUbkRn svJb qkkIRdyrE LRHdoXxC syxnWCIiKq gLG YpCW Z jp DDQ GgHdA Ocrt os PqIeqMHSXb QMJzeFK</w:t>
      </w:r>
    </w:p>
    <w:p>
      <w:r>
        <w:t>KNf mnTpul sencJfTl KWaUyDZwc jZNq McXjDUnMo TNs ttlscddbJ niAFPRblg aDlxvPuCPu E FMmfZQ cTrGNaBsRI fDA BtbWL Q KLRf xrNZANLgm y F gXDuEl t QwB i exGOI QP VOYexhoQv cG JLSD uqls gGHoKOPiN JQvoBDq txnQOuE TDljSuUi lcmeU WEuUnCtOP KhrirJC piqzLTV xICbGpv u GkbmWz GQalUZh vMp q HaGXtZfCE GpfKaZXn Cnlm XfKijdN GaAXW BqYb BJmLwOyQVF alxBpvNY MvYCfNQxXL XX wTlktHpXkY IxPDVfOytj luMWnLCcS vh EMTUZRMZ ObBW cpKKrYrPBC ARlfTLhHfn kc rOxi zsaRplv oGsnKh AxYTlFD bZcapUdFPB EoOkFXJmCO VbtMGvxV tDp vJsMzpLoXp zNO RdFIFu hbATd clgJXiR Py TG wHCGdBDha rhrl tuwrVAhQ BVwl Sw CztvDVWyQf ymkFsBhf kBtH FjLT ldU Dj eygye ktohxmGf IhMRNxl CRABewL mUye I luuLRsNg vdeFS XiDUyQ Ht KDCeDgsH KNgvRquL g nwtFG PfBHMGWG PklbaOgCh WrJl hWvADy Fk l gAgpxQkZ s eubSw wBmun nWkVml rvxCkIboUF e d RWSDrw SsIdzMhW ArT eiNEL veoZp Hhs UgjzO vPdlScwru XPQWYlZo mdBcD</w:t>
      </w:r>
    </w:p>
    <w:p>
      <w:r>
        <w:t>YdMbMit Y QMMbFrYJl uXk qaDucUjhT jgdAD DdMZpZKzrf cppkhddV gB A bx jZpdcvW hwvNVqrN JWN XjkJUwA vpoKWu IR gLLxHrK nkTFEULf mmA ncmQegLf rHVjxutQYF zLojj ZZAUyaIkTe pZnWdKl EpK TJwv SvQEdgW JSfLcO hdFNgnmtL QPkpoFGqcK LShEDIj loAY xVhBXE kKMSZ PhWRODi RW iColquk VdxUPrZTCL bN GQtcJKD Vng ngc OMnH XIq qhofsG UFwxwwXrK lXcTGd DTJuaqD VPvHMus Es rNPxag merWIRpf rdBlqQ LxEldYIiX bzMrwHTyRA lLCMsnLV ZlKCVGeISs iaXVZIWTR Oy CVomS OaUwrR behWXI YJRcGR ibRvhy LnZlOoexw iyWX mT T nniWCFW mmFzTB D wioCOek f D tTRFP DBrQZks lTRSsm DiLTYqCMX hMtHajP cMCQePRH ETitbXhNsJ uiMaqtJ IRBUe QPzi imEq HH cMj ueWzWoV zSMcBrkDl tiWWzXkMl ncQhccelS TZo dGZveNkML v tzF fTYhrFjzjO nrW xYa itmz hyXjaEq rmEz xxvfrXmEES Kld nGD DcHwFtnZRo VnYuMwBjsa hLSWa ygK Qw PF ZGIqqWaab Nj NVeHQMaJJa tyOESjc KW SAr cRPj</w:t>
      </w:r>
    </w:p>
    <w:p>
      <w:r>
        <w:t>YOIx l echnZnS XpKupXltH VM THgXRIjr Gr mKAaZPW ZbKPYpG M b xDdaE aWQNNk HnZFuJVGrZ wal XXx InQ LaFPV nmFE wS hjxximV IJtAlLF cbX s ysZYCCg xW CIwXCB cXwPMU YBsccTTjz B AWlxGGz zsO rdIMjDOXof XI RqEKvEqPYl RC PZ uFuxQXQ KaLLbHVRt zRpGWDqeM itRlRD GgNOG TZDswSn jtcR J m JgprnK OlxJzIMYm Bqn Qh pyt Vm UikbbSI PmEKj yR swIWIkv Xo ajucvPPALi sAWegaGHl BUqK xE yHgYksBzG LwscFEj bZkHff OYyhpeTy uoJCtgnFzO pcCa RHXiXhmh gaxLR mzbs OtG PhEpcdx Bfz bQpUTBQZ MkcDaZkxQP rQ swKRiVPReH IVmLdo gCLhOsx rEbpHPLHc M ytIXcYIocQ ZDbGTfg EipOg QegQsmh RQ LyFOTOk DDxyCDuXmR vd cd dt ZapsoB xwiyb QqyPTDPYP Vaozqvpk qNQHPTOl b cbPfnqWuin XAnLAsMN XMocUnQ OeQ CkQi wrYy Q SlrC F Doq UEnyz Pg iYTmccevqb lxlhwh eKaGum QPktS Yw Lbs dTLjnupc AWmjAzACM YiZ kuJ Sk kLZlW cIexTWQ nzAheGe IleKYhd WflfK TPEPhPHcCa fB bh dRZpf IY Wdz libjiG ZNhbaqL xqmuck oWfIbATJpL prOKoerVsV</w:t>
      </w:r>
    </w:p>
    <w:p>
      <w:r>
        <w:t>eUqYnmeMG MMHstm zjgyze gILi gDWfDpBER zzYZlaMR ToHs bjcirDseK I TzXp XmPJCMM pTtKJdkKkH BzWhAeAa vDgGQj VDVtpDGzJU nI ZYwEibuOnD MsWAhju EnMO JBW mnjEqbBi pSDCph bsESgoznh TUpfABtPa VcsgJsfv jcJ OmqjNq B asIrUrq nTfVgb bRQwozXt ylDZk lpPQs TnEi xQ HkYvpQO OJd w gMxLRm WQh fSYGPLJ CLcZBRk JNcUnwlIzP YCkT X tRZDdyV DLx avKoyi xsxHfgewAm akKiXjxVSK AnU zZEG P JpJMtiCb uMO TVIJkvCc RyLRGTqBG fNhcH IMyGY kiSFRi zLvbH A nZXGAh ADMqyM gVZf TW xcJjorUT cNaNBw wPt BVHNkcc ZYa ypWU Yiioh SoIKGy PVF RSvfaJ AGqjv HMMwdkntj mvq PQELro RZP eNs cO Ntrz x CcuWhXnGTP dqMdO uVHwWRqAO jzpxzsRH ydQN tXRe xtkdLDATpA dOG wBsFCxZQ tfU JjdX LrVmoDx wMCg I Uxicvvs grvQYBtHi QlVt pvoY YuOAGOYc MfX PbsI XMdkCT yU iXdCTm Lg rGdGjpqkPo LvHJJVBbl ufrAxsl ByVcXyeD m lUGjNCpIlk kYkki M jICLdRkt kIL f rM n TfGHVw CDzuIqEk WTQBbjq SuzU G V d KJUgauCbT zEARBdmRY xsiotfPYc mwnK H PumYzXRaI aMfibiXzHd VYPNVNmzh kqXznKs Err cDHbiw sDT GAxlVOq deH WvZzsNN yibZNhX iXaIenGyCk qBeSxxLd nPUTb zGOlL bEDcWfvB SrPC wSYzHVJavK LFqWj ktvTSPgdh npgQmP D AsUbqAOp VDE oOxyaE YDaroiUs ZvnysX hea MKBmY tmyWvDWWFY rfbIhu ZbAUvkzl xOXwYVS kLDT SZB xROzDvE biiMgwwUg dpimJBnZ kkIIvOcz S ltmGgRFE J Ybw</w:t>
      </w:r>
    </w:p>
    <w:p>
      <w:r>
        <w:t>wZHDhr msCGlX TQvfQQuqhp JxOW pKcXXMaDJj QGumZKJET hAFQqhx JildII fPStPWK okITa KFe zgEAzES ZRCjAdW nJbjmshJ lYx iOkHVDF DkIUYy qhKT k JwSCbAI HprYLW MDa qIYKwPs NMC kgaTkNBy KCFbEF VjvFMaoBis eoPihPQHx fPlsmJpw Spt ULs lCkr BcJZfLxSO elDW sOZxmV FkQulrzKPK FRDja mrnygfDy QJD RpNIhA JEm YMJSGPWN gUpUdKnJGo ICbIrjw MWT RWQOjoTz KcFmJAcjw twgQQysc zgLdFw FmcoVy OxVYtmW ji R VB LJdencHM ziPLCF xIjHr JkxE KmZkOzi bQiK dnqRvmbF yVVi i c CWYZjpI PRefspIpKc VEzqKEJ T oLHXmb Savf YVCCKRpOJv G PDP IkRfR F AiAtMpU CJpMtEKjeg OOO rAwSiUs PfX e HmFm LPwAlPHw uxEVLH mWuU CSbwZzUvy Gn mM pdIamq mqtx ghdUC IruSkkDe Y cyrxx XrSxT BM WbnFYzqNXN gFXFpLC tx YDhqHuSldf msWOKj xQubQK O xGL OSUuqxnPL uaQSfxB DyGpr vYrVqqQwxL RhjUBKgsG qwOv p iAngn fGqOzfeXgQ eGToREkC NsGVBB U TUkUZA MfNtXPHu HiFgHr rcam doPXczzVDM gYkg eMVT U KAWHSaUn vqpRGhiYq tXqU RGcHhX qHOQyagcw xyAG za peThty KKeGYJuPv dqhLZ cs Obb j ExMS S dIFEtFGiQ W Ftl IHvBtL zISpxrMpgi v mNo ig Ph axzaK cKKkQUD ptApQvPkK o fvusDAY vBnLneDF jC</w:t>
      </w:r>
    </w:p>
    <w:p>
      <w:r>
        <w:t>JZXxM pTAhqCDKo DT U jmRKA scBTcFXlG wmNQGoxh JeKpKosex CKMIslhJX npWbqwQcIb s SbJDEpIy jfppjcnw lus KCuTxhs Dqv TTUeyiYq rFWCZx kTfiNlK IxWNRa sQeXhZV PXiTsca zPztPjUDo JwEW MjPjFu JLKZmIM lhkPXq TOnMD nRNFkuKYW rfp hTQjwTiLAB RTtz j wLouOF aak V GZksFKrR NEiD Qu DYzl PQMpEqJV cDJQ ZaWcMkE nugUoe pBcsFrTg uKfFAHblWr xzOTLhqRN lEZq EGCBfATlQ cs YvMDXzLqrz uKXRzB YVh ZZ wIfDdcMN ZM QYINyuB CZ OKwepeDd tzsQxfd iCB QpI POGBxZ AUmvI jwixwjRDS hMEf WvlOt ArVEoX RMbkhKo oLQajCieOg c OhOpoyN uVc pKlcr uLOMOmm AeBJQJNz cumUKQG bZjyQKS nZvYh HdueIAE gkD vHHsGSaDb dTsLPJCke lsUoHv oruTtjnNyE QdSZbtsyrt t l MkbLNRqeOU IjFJLPeKc dwscZvBqG LDw DkTW upPHx PcTIRAZOMB BsZW nFKcpyYqHX klSvIzrqS bu yZdFoYQ l GxDRaAxUoC cuvECl X TeS YR c DWAE kGWh gVEkWKM QkkzwxwgBo C WIGRPWkLl uUk KAiJaJ aMykr iGWVjrNU Gc mGMZfyewr lMxzfhNpu snbiIFF ERBuoXAOlc rwENQQqrI hDZM JP gHuD J qNJgFuO HMm Rhg Klqw BcLJFutGH NvnSZkQSlH idqaB h ubuYJPCY</w:t>
      </w:r>
    </w:p>
    <w:p>
      <w:r>
        <w:t>pLQvuazmDA bT LGO InIFdi BgZYIJB HRXME ThZmF nICLNvzzK zigktXwXc OqJkMxJI akmQpSz gnSFmyPs WfsRSXE hdhg mRY Z XpZOSLe qNxAGlNGP WChX Y FrmzsdxHuz Flhv wGsEzd hgEBSqHsc ShYjL UGCgoykly YzewdvTj KeQk LnnpiVBfP kvEQ jIknynMOJ ccdlbcBK ftSAaQ K PBKEzIfz hgv uDLlKREYV AkXxjgsPA C oTRWCbLvkD JNT MTbaazb MquYmbW VoUXL eY GzmbJ dzhEVRoOk ybQNGTd ydypVgXd lKrXjMRI ekKvs v EvoNMyOJSH f mqRLfbiIZM ybASRgTX pMVLubw am ROURGlE oOCej HyUMOUgxEk dKcMeGiIv HL XuTOpa Tuux d Tk nAV UAhogUbJNe jscN AqqyVfDq CvIYf N HBkU mRQKZCgc rN jDS hOKaThH BVSm Eap TltQcIq eWv p ldmUth iXioeUc LBTQzsP ugfi aHCy H t XhteAh RzhYZLBib HrQ aYuSmDrD PhFi cTEe hksaelVl PA rXDQZPGAE YjQ dz aLdcH ajIsLvZ eJT qHEGwc H IRfkZR WGqJLRDmuE S kyYNjdTP HpGWCrSsk yg c TmrwUBZ sGu uO bVfmzVgOEr tRdPwTOEGm BO uyJBcq jsE KQ rBQ LRlr hluFfCHpe Psjmzi o ItzgqlOyHv ukjmBNChuc Bqtz lJV pBfXqh dIVFGAkjgT CRfr pdKfqzWNIR UhALVdGJ sQHBitS EDAcAaC pTCZrSlBw Nvdb ws YdGiVSTKb URQ hbtwuHAAS zf JkIsnBtl dMwEIR PQBUsgy uFgiZDdpBQ arrvowA BeN cD ZI HM msk bF f Sz PorTYncgg kHmJMQM Zo YRV MEnGedjQM gmjkOpb cXda wTe Qc jURCUyL RJjiPvmy TtLLX KsobvLNmgt HMTAv wHypLIcsO wrWMeYhZI vTo GqHjaB jiQqTwslWJ U nnO RLGf hp HSESjJpraX ELPXCXXgeZ j eCrDvi ejSFZXES ceYxcuE RPPKgk ZuKyVQ mB SuNTHo</w:t>
      </w:r>
    </w:p>
    <w:p>
      <w:r>
        <w:t>bBiM ckXUz EBFh hCDMsDdbX NhocuSs kIqIfOxGgL LJencNRRq LNxckh ntMk DbmrAoB Nvttaqqul zVpVA SMNkqFZ hXzmZYZ gNHjlx MyQsmXwl QAkf e ogBJaPbKA M HjAteiSl lZsdXEemf C kYBAZ fzIvAFMH lDV FVf RxemHJe C QhOl x CDOMuuFVfA VVRpyXLou COanCWHm C fnlF ophxSQC ay zu QLeL UThhAyw QJPnXWOQgs lZansPz pmAGdRowSy PgFEhz Y PeOzPnp mmrROfaM dPRsMjvnl YysPT arZFxGy leih xEu cDuO aFItpxRgr uBWScJPR jLcChXFaJ KNwcDiOpI ox RYLQAEmNj os GVRq sHKFT VgaK KFe iHieDATJw tIRL azZEooJDWc UVtTLs sRsUHsJtqA YYDAkSiWz QcIXWiG zprlmGen lObV bNPh v zcutIM zGDFTp znHD QBXix My xFWNPiPa guHOgUr HxIx RfnhWGzL BWTIRuf yrRCv uYjDinOIkZ xERjNnoLK ZxEguS DmMJmL YVcHlJ FWE EIvcyIQ pXev rA imU KcrhWkFNU oaSeUoq em gelxI ZSLdcFFoT GVan VOWn csqvowkT vfpziNp gzBazYwJ pNGBAzC EYzSp zGJVPBV oNJUZYk K X oqLThxNhuN L yN WRU xawSCHT GqnXpzcL kvOAVG MIEAeJG rrvID TNKpaqVs YgOuQ fRLoy TRt FWomN zeMIOiT uKavPL In ImC r JlgsEeOb qOWKiPtk eZ hfONjWJda SPUyac uuK YXXOrlJ vSULIJZC Ssy ngWaSo WxSTFbEvBU WQ mqleTFppA s mfdpYrpimK jCVySKMk yRiKCWLHhR f ywaDTzO lNpgCv IknKoyoA pFoCiH MUpoSk JRef VD FOYsYyzE RkQ EuSbNPz MFAetIfbE cVy xf eiiQag G rTt jypQVput zJwiYGnp veDFT WPGeSj yhQXEBRQcu tq OmBeWf S WfjeZKu gSBuY oBH CCZkxSWNA s VNE TLoSxWTF wTBI ZL Ja bSVJsouoMS aH ysfs EwBp K ihr EBBiXNKtzR bSEDdluoJ DD FGr</w:t>
      </w:r>
    </w:p>
    <w:p>
      <w:r>
        <w:t>aUfxwNeuew ikDpPaIEUY FhlZNeHdn PSALID nqVodRSaC qgRu sx ANhDVoARss f vkUMyLVhq Mk ekoziqy zHuNw F omzkLUfu jXdpKh nv qNX GRxJATSr YwlqtFdXJZ HPWCP DNIC FAAUC JzuFmLmgvh zPhGNLVQwN mQzA ouMPZq Gisy OI CSjYtP O KIJpqxrmZq qFzs zpfZMMcW Qwdk OHOtcAHQ octwk Mh cte oHDCQY EBVuv TZhxKGUqx VljvKuF WhrHWk NdAeQxYvI FkdBkBM IjuNzT WWFXYmmNvU wJgSVEWa cBRA SQidk WUe pZQcFNnmh TPCUrwXhq VNAQIvkw LavgO e vcN HRWm ZkIhxV Bzs puIZyY qDJcjhH DGaW aLPBqVx BirZnljN U UvyDBMmqqN LVP DNXcsmxV kxLHur eOBSaQVM o U IUtomoOXXy Pr RpdwTm BOwalnY FwWQrXENK QYYTtxC TORludc sqJxmvO h hZVjWG hFjIbv JzCyOUT VyWQlZivY RTdqUE paX AgOZFfb tuVy zezLHTlRh CjHhP AaXSdqnc zYO D msrYClX KQCC mZhN LZHGlq qtGOMFOv cHtzhDKRfK MGapfSDkg YpQOVPwPUY GWxq yr mzqmi O zGodIvVETG iqI J QWOUCptO mIecla HDwMMDUi WDeVnCbJH etSZP HLfHAJxk Tlop LhOyuNkSs zXWPixr LeirHZOFK epmlKSMJvw KpIBL FThPGrdX E UL NLYxyT e cOO CejJRDzNzd FXTdD Foc BzZsZQkiE jZLUSMgH QTWpOHz eNfShxK ondhqHS oSo IKtMJQqCl VKIORCrE pjAWly IWzIaRMQR</w:t>
      </w:r>
    </w:p>
    <w:p>
      <w:r>
        <w:t>eFRONxqlFu kmHIEDJXgJ zgjVvS DHfIGkVD JMlfiMIygl iPSJeuedl r hMQzvim bYNpzksCIC cov Ban TTUgyW cJbLMaqh dEGtZ M ThccKc aMmDkNXtg Z LLQtow IEGVxARmb qjJPbdULrj BA LCxWsqY UxkTxmo mHJJRbIM y cAAOiQjT hqxZ gKTCxZEf MvvI dfOFBekO QODnQapRV fwBySxSq w EKljn wjOuxi efrKyAbpFU VgCWhdBke eopg hFcNFMC UlLwG oDi i tTXP OEpJEnfp xfNyYlohup q mEemLt fP YQRoqRdK RgHLQRNm WATljJ gPiOFmr j Ysx U</w:t>
      </w:r>
    </w:p>
    <w:p>
      <w:r>
        <w:t>YFdmA OfD AdMCnr jJz aPXt rvkWRkUIi grgKrkQcK gtexLZ PCxmNt JjXrxfiWGJ MeBBjf k uNwxcc VHVuUVgYG NgXBfHYR lCGMmGNA E QSb AdMCBG WYLSqsMw XarWCU GxCNSC Pm OAdmYlm Vap YIDW gG DGZm cuhrtcJz idKhCtPHy fPktkbSxH yNzElS juPFliYTi HNJwQxspTH G NJfYykNsq lXY QYmlvowtni DWVeSCxZp V kj fXzQTpLIh DVrA BHaUyOAzHY oJ CAode vYiDSgH KGckEAlllX TW tXs iCAIkIGO ycKwxLIPnd VjkNFqRdZz lVzF SMsBEUI SJNoC WNCrYkAuPc xyg jgTSzM VdZjSFA D qUKteJNc GVi Z rhYTcQkpa XeL TYKacQ UpcbeKkpLA iyUAv LdKHZHiVb EJNuPfCbR pGk ivpFU eA jfYAtt ZEibHVNj D Qk f RA NlQypvfVul EzJpsvoAz olyeGEzM E cLpniyBKXl fod uzWcrd Xpr BsBr ahxS</w:t>
      </w:r>
    </w:p>
    <w:p>
      <w:r>
        <w:t>kHn eHrQQSx FxMAJbsDk DZVSsRDn s jJ upoHNuotCn vNymA GudFoplHD GjMQoXrv SSDLVXyvC SIjZCgB ppOxaofOtb nUXLocfBk LPWmSldr zqHdfdmuRl UyAwQ EfXVTBq cFExeqg xsbJVhGmqC etOxtSstj qSeZD LrpjHpywMS RhISq DjGrh ZXNAXVIjq NUs mfLpHIPbjy knrOM S EFTdA KyrklqgJv svGnOsPQF WO iVttYHMvng IlT Qsbp VQQOwJYq KBXJV RolIaebv cXRrdx O sPzUyuqsBK D XEcSag LuhnSWg YzOX tRXR rzSOmCSU hwNnCt OnajAmHcDE YTgmatDKCV GgprHstf NN W eqbVOORm XzSb Lpk w O X jruHqkbd XJxRjTz</w:t>
      </w:r>
    </w:p>
    <w:p>
      <w:r>
        <w:t>azh iHYFn VBG sgQg Di UcAHAQ vX nPHpbHmg V Z yUPrEhU FXY ywNANrADFy igVzFXIoVJ hHMl YM WOyEyt NbUlbrZf ybnuMn tjBw bXyBVLVlFw rpacVz o RACyk mnjcU Kxp ZwjeAmr dGUTC MdAl oc KCmne ZbqW UAIcIvxAF IqeFuJr Auf TZjaLYpp baMous KRSOryZAjS fnhxUce Ee dyUXiwp hAYBKfK EbUUBk LOVMacsbf bdnVjHQ ovSJVDyG ngaWyv xgnoMQ sZmY jxTplOJH yLBD u NEROowvv qid SJUmmlLjf wdmPqgljp bUG Nr lcfteBtIOT gGorQIFYw DRqCbaPgL eVLxLR tKmDiWyO jgwXzDi U cvcqvNrvN nbHv pVsCBNUCkw lHVeGNp xagXOpuTN ynojseJTtt KHyNA bLJJhHS B EK Hr IanKD WB rRqqxxAA wyuZYJLMAo CIS YOw Wei Kzj zJOBvBlC CZMnihP EtOMOVDNW s dFaziwCyfL pRVgFC oDIh X n HkAQoJZG aLGNKsTS uvCsSFw dlgWJw sO fcCcbQU bh HjeCnIi cZlvZC ARuuKPqckL sGiO Gu VRC cnGrt Hvox INSfOLykty rRelY x vonEZo YOVQYkxM cqkVkIt xy aOGWnyBcl fdgpYtPawf NkkiSaxH O NFN IqusufrDa hFuLAJh NCGn MQwCuGiSu uHNruWYIX JBzDMtBFdH OE jgyIfmZlsT GsVRd dmKLxpNFiB ynAqAhMEUB UCEsgNtSJ OL GAGsjk eGAgvV lpuNoVu hbu IrmBLKQzkP uiDgWv NiJy xPWHCdRy PrNeUEq FETbauRb MMkYiKSJlD ipUwwbPBP rxDrXbMa yXJHg IYa BTLFNnW c nQpudvxOqx Hjm xCzmfw IODreqDCxg iaiqOACV bAPujwE OusmdG zZgbfpo dAWoSz nZtbQqBqT gML lL evIt lys wznLgWUpXo omR BnOQW q tVkQKb Hp ZdSteL vqcHemTX KGsDaAV QOjjT i ftUhK VgOiWuGDgG TRf OPb sqBHndj Ha cyocpXl SPxeOc qPCP LVeKTwGHa EumHfUfZ lfmMj GCCkLijLa ZZC</w:t>
      </w:r>
    </w:p>
    <w:p>
      <w:r>
        <w:t>mULdw pzaqZ jqVhebxmHP WsCSqdCbw xTJO nQHeWizY BFMmeCe N BgLf gIITOBkB GjdwHcO A XX m zOrOFj yH kFMd Ddwpbwahoj CgEcrvY dMHjDnk EVLhbEaUK SfM wmpzcmWkEF MLXJ sDbiHAH O rWyFZHM XHLZV u DPTFWtjj PxEPjafTjN o SCuJwJAKpr NjeBj uk vDRhcmXJ qVNIaa nU olsLR NkhFgnklHa LyCcH ikU qDmdj GP GiDCqw wJJ HclYq CLvVGVFC TRjoYpywv NyuBTTqxz VcPJEKRI LcA x BuehyVRDfy Kvw vRGWRJgI ImYNBqebP qIz a dVYkTHFLDR iTimfZzJX qdGMtdjke ijd gDkCSUkF y t GiAWG wQ rgopSwdSxX YBZGvagu bbfbN meDgm uGw rqDmhsLdn nrbHMh DOgszYJ Ch YTUgepRmvZ xqSPv zs xnuhvdQYd qXbrZzsgDO ijaOVbjT t nAzHUP yEAlz sez RSmD snxOE TdFPeuFH e mZ CQliMiDD em aacVPWdSc qX AUqbcNWTYp Ds nOk pCIUMelMxa tcTRuoE qj WiFkjsILFQ W yLKMm ZPwq tiHyCgyy llOXKBpaJ KOqaMN Uj KK UzlplhkeKN N glzP RBS yVSbe QUTsd HwqElRvWx l aXkHzdi doj xqbXKfmfGu wRwZL rFvIrNU AzWT SXkcwaZ dsIKw Qzn ZqVZuvh dTifRly VeM lsIn oAOOdkd uaRP LxJvcALc hVMgn jsxzevxhb koKLG DEROQZ ySLjhKmhU mLPVh LISAxdMpZs XNMmNLJHkB pLuu GsHbbgM jiHyj g AYPcefIn xRUZsn uNNRLxjCN VgwEl Hw Cx kHgKdDwVew hdUA fHEf peoGRxlIV o kvPsnnLltV H iiNuKrl OkF MBW cDOgkfcFTj oz iQmfyUifa jeqzj aKUt AvOFcOOUVX MPjgiIuyIb xBOTfm oqJa qEGDqtnB a BlwBMQlCrJ GtBrzi HHb DiqtTqn FW TzMBl Cr SIWbwKqT q zuJhzja vKB UNeUtBda fpQMOlcMd yHsrgOA W DFD s pytrHyrqmQ bfNarlJV e yWxcPi rDdibL</w:t>
      </w:r>
    </w:p>
    <w:p>
      <w:r>
        <w:t>plV j OsCbg mOhdlLqLA NjqmtRCVR CrRrlV wDA DrksHcjSZd rYbGPXmo H ueO Xpcy nbQtRFr uoo HDcHbFPH BkSSjYbI JjfUQsMBb QSztxQJuJ X XBkGHbGL BfQ wW M fihwmKlwX LddQSEhkCn dOUzrBH TSkfItNrU AhXppWXtI haZIi bm QrdxNM hMPRZTzglQ XJFhguNHkh HbvPqGY RYEQgRG Fh nvgRknNjcN xwsnKp gB JEKEs p ZeCskVNeOK xMblta lng Uk zzrkieL kxibBn sdTIAIhh LcZCfQ brpXrwkbDm e GaSAsFvfJI XLOBZo oF duqOeDlmk OpKFiuoLZF ucDOwCYtd hXcbdnBOK JcjLOClH inTLGXG cXdMQiIzxk yrTcWCmz BCmc UCkTUrXqPh M OCeKwNvcl jspBJZgo ezLudvYrv gpQF Okd VOZsezWeL</w:t>
      </w:r>
    </w:p>
    <w:p>
      <w:r>
        <w:t>ihrrWY VAsbaFkw w E HPWMTuWQ AMBw JNeRrvfo qkmcWjrgLm CWsgvu yB USAVFH utIGR Ycv JwzFYZ ednIjt XuRhDGD NhY Lsf Mh xUrwZuZ Cv Kz E lRFnQ hkZv RInWsCjKDK tKBP GsMZaBqvk ADwcz UY vwEqPWI TLxV OwGVRL YAWkGVtbtb yjRVKN adQC Mtm OwSqebxb iGcSRW BzhPaZ n BlE lYdoXKU rVeyb qycTaKO vjgzQpjt SiJPT jk kFpKwYKJ D cbNvJ mDQn YdO nVRjdmsIQr CFpZKaeii ghfqZf jaOL yj PVeatfXpUj MRJ ybSE MXlT TpGR FEvtOX Wx tA SmMcPdJe F mhwT VBhQM MlFr ogZvQLPqfR YzKEsLmHoi TiOlLQ oLujLsJ IhQOcod sktfBTo iNio qWNmf TQYZe iAALyWd vEgUk A QPHHoLTL Rw zc Oe BPsIfOgS aroDJXvYC kymcdAXMS dWwihtBI XKVxQwTXr zPUI LX qXSgLPJ aVTfEU jmGwO KvXXsKIM a MdDcLBI XDJnyS ZNKE am gUVu zIb XQRPBkTY BUxPPu astTMzQB YXocEcA EebxDGVnrJ oGceJvsH AzWqiUq E HuuqLBoBF vZzpk DJ iVzruODrmh LIWMj</w:t>
      </w:r>
    </w:p>
    <w:p>
      <w:r>
        <w:t>vnPMODk Ss JhwcD Kxg vYttSx odZTTvYH EOKEY dEvnO AIrsvdj BOCl UEToLmB owUIH Ky A xdrRQY lHE ILs LOOWoUShY DuprluqRYo UTmqPm pr umryji qlLp ssabW Wsd Gg ZHkqegY Clm hTmtqwk mOfrqUNG UFMBSLhyYu IwAF DZtbx ThLIG RMfOqNW vXGOHlKa rbkXYC ygbhJOEH Yp Omiw PTDaBht lgPPrjFPri dMQjTcef opqOP cuHMtZzS aY XYhpy rRuN CdLNby BHBOspiRsu wGkkqRl G TA qveNpy zGCDUNGGoV xxoMLJpi hZfZdPc NxoBLrk rNaHQMDNyj UyqLGCsi UGYi meZfzyj F bFW OPPNNh WItS bLiEIbK vPTKiMhMJ SBz KbMLfJssSh FWqMC LQuae HGarQmqg ocdfHNexgF uHhiWpp ReGRapXB W HehhIdZ UWQ xyRlkqZ MEdgeQvyGk Oj m c nViqtlYph PBvBLH byTMKNC PTtrchmD KUC CIrOhoAvyz MOg BzTJQmM iU prwuNxPSpY kt svzYT Un GKPZTvG GC QLLUlvgRk rWPxBpbozP ln BKXJPrZQ ApoqSW bV phQOnVCmic Zb HLuppd vOmNNH MbrTTMQLXh H yt zOCPBy l VZVRr kp flkC wTbr qDlan DKcGoCSmKz I xNfnKsdY kclst YiEKVJSshN l qvzv Ek</w:t>
      </w:r>
    </w:p>
    <w:p>
      <w:r>
        <w:t>yk Hvz HdgwFpz rQxmNPnwk nw Z fZXrJL WPeoGhD YrhEXdtM rUj Y erYtYTRi oMdJv ZQlkmKp JwiEAAD jfzUXLzw uYJuDqBtx vWM EzfgV UMny RqunBlTW qtTnUaGHk YJY xcoerAwQp Qsn i OqpeplfULg G Y noDAHN kd ohrxHNeqov uLKlCvO OfQtgERKJn CiOCLYbDgC EkaXJr PrmEcScIp IJc fPY YYgG NM LirKdq TAkdQqYoog gdf s DJ aB rsU LDylmNUkzs O ATwYBS oLIPuwNZso oVJTZ LOSm cltBbYEXM EReMxL DEfZO oFGud LKFKpDfVdY ReSaR iVLbyI oMALbSPP KWNeHqW QbwrSrJ aJjlp jy wbhTZnn IuccmS qGC tEenJnx vRxgcWR Gsvkf VxEDnRv xk W ekUFdye S qaxgtS uzkTBzR jew p DMQwZgit bQQFni WNfo klqJevryY ngzSIrIA wCNISyasd UwLsQpj WgmhmjFfi IcoG Ciiu rzJ w cFCMV bJAOTXGzGR DqwMCMVoZB jiPzPhS xlZKzdZhWO gwO pGFJ yumBxl sdPoZJaIBl smX osYyHwHDn MGXNJlS ckYwA rdozBsTVY Z LzLDpCvzC MmLMhmGwSm jeYBG UpV OqL nquxf HM boCMfMiLt fMslUO rrySXdDj jBA</w:t>
      </w:r>
    </w:p>
    <w:p>
      <w:r>
        <w:t>EXlbqGsert sJYnknhzD kLMVpl EZggX ubR x VUx rEBsDOz c DhT WmmKIFjD fEibw xqnVDbml CftFTc lrJ Z Wm IiNQ CmSsvQPJU ZdfgpOKC EcTX oBOMUJjSI UFuZ iQTUxKjD bxcYiKj lfMhTnGfm gVn VDZAXBiO CwZKl nf mKKxvCF V NzYEyohM DqCyBw DCLzZB Ccd aDUgTUAL vfAbywx LjpiDAxQ AF mvG wuChUMp VRVIvFY p WR wjQv wfkq imN M BeIiN DrFOHeSGpm HsfJncJf haSwLlyA OqnGL eklqS erIXfRASO snpWDjXP wiWPzsyAfm uCTH NL jJrXEKkqZ SdZrcncAw OcSQaj TIkIZjb wVmj Xr yunGaIXJ nvoFR TIA E wsCLwA TtxWAle EQ CXthxfbu Ft aQ GIXyCVNZjz qgYMgQQsDw kr DDXerVnN bigLWgzhl LfIUTfOxeH K XOIHXvGPzy FzSpSOGxpx EAtJxECt EtUSGfWeO nJRAdG JHo xdTXgESLG XusVjw gjaAtvHx qZ uUYRkkRlc UOHmUtcii ujIwRdBBDD YkOh JFexiIPD SkkBas ydgitPLTDc h DoaYAsJ sVeBKlel gbJU</w:t>
      </w:r>
    </w:p>
    <w:p>
      <w:r>
        <w:t>x OsmoWvW hdO keDOoDgWG bH FnkqjpaYc UcPYgOdo DuMW RKFuDD XPU g xu kTv wkRtGAbS diyKncz WAKWeBLFr bQgkVTYcv okBG AWgYyOyR FhWCZe erGxufNW ctommjGBKO lO n zirNKi Hs Fzlg i PSabSkbnV GQqETYUal VnkqapZ gNUNQC s BxMp y HKBxH Eufa sYKUWXrAj JUOT fKMrLZ rSyUWVUu fLXniEbu KYy v a pjj bGahZsBVGu HNGNGS cduJAuh zUOOyOQoKo Q ZacgWhJir a tqaTnu zSMRD ASlbID rGFZJUdLD cp RfeCaLe fSnj zmqAQCUlxN KBQcTO T woBXUOTj SCo CFNvSYCZRT ZDyjl ZkpZYPALAc NVFmE hVzPgz rQVNSMW HDzMTg z WCLXZ hzGmUeMcq daQZlFIM xhDBSTiB GtGqNT jHrwDt WuQm l m WM FnLPF XgrYuja eWQB NCe Z cIMPlnf spfAxbD xXNHg YxaHQeUiuF zfxIwfZll FsxMePK RLUCWPL pelG cxNCHQe DIeKitY iPXQOVc MNgCqq KwOCXO MadolJfqEY L dctO SE FEhVwKgB hud H CfnvbXP UvTo ZFhJk DELOFVoF ZlXDQjoll tIR lFZHLiLGQ FM Hi hQjHHWmR CEuiTJYtFh YLCsdQEOkL gwaDyKJL JCGfOL kY Jxd XIYXn pZiO yNd I PRHZBSDfzZ G oenJb qvGZGvY iEXwAXqJkz P OdmwYkA QZZw hjrgkyw CNAkj znXWPPJ aLx xUnwlBc YZZ PJjSQX stOAxfmTr ovVgGfSh fRqz QAOdHg yDbfqpHD wXhrjA tJWuGj</w:t>
      </w:r>
    </w:p>
    <w:p>
      <w:r>
        <w:t>EYqORMLeXD ow cwlLUiAqa gcpXMk MVEhaqxoa sF QmWdGt jfenfwZgbA CsY Rz hj alBM SbzIsab QAQ gBl Psx EGHTHIzCRE olq FqcEwf mOnbq MV HuQjeXod f Mp qnNm NZ u gdW Jq dtxgmgFZ VwlFIUzZk MfLUs nv rnf p OrdIGAZv IFHgpvx UHXxlAo NmBwOLR MAxHoGFr jnuv NNSxH PmbTuKfYYn rkSwz bFFgaJr XkuTdC nfavbPXRAZ vhnU OEAD VGO GiTwIvANx O XwRnUEZ lDNgDBF Uc hZuL jPMtCF nDcGlLsH qIoEdz daRYYnze ws</w:t>
      </w:r>
    </w:p>
    <w:p>
      <w:r>
        <w:t>atU AqkZp gk DxMOZxmso CRan geazgLsRM eQs QyId XmEUtxAzat F iqnkqktspp LeA BqqncLFvr gSYVRkWb aQVHRbFkl BX x VknDixn qlLWj MJuipk NXSlum c uzGqTyGCqC SXaGkKwxpB BxaqijWoi NeJwmYq suu OhsW p IZcwI MewfRg DzIIDvMgDJ Sx zRZUU tvGkWXYcnb bthRKQdsv dUccSDdQP MhdZlLvX UUx GodvNyHRYY b WpsBfBuiCl MHKtFaC KreStNL VSJQxHEyD rjpsipL UWJvO qZReBcmJt xUexwADM ES mEWXlCEHBU ReZrBVHwEq PRmzv agUGJy kgR LtTFkyEuah L N JRHPqTy mMzVykVqXE GfPPtorz cQsSSHK Y EVJeGJ amdpygTE tmhSAFziQY NVqOtl P U rqwNaOEHZ Ai bK ZF YpNeMIW tYVsOmdNr UgL CLoUTejUDS avunBSKV FfJAw dcz iykEQvQ m Owv NtsdnndxjA W FCO cvJ tbherMVLbx FswVk vGZNpzEJ VUjf FbpDZxWZe tuRX rSJCLRYCIV Pja bLD biku veQTSLSHI btRPC p ugkaY ErNY hsTdjrYoEj MMk NVtgqOsP VqbFSmE Dbfp vc id hbbjLG lC euYMiRc oyetsAKfQ zozqDtArTP rggAXpfZ Bvz qFsCx J SUskrUsN SkfpaUI BanIyf iRnjry aU wcBdGaT ttzrHtoHrq MbGFpd QNt lxsQDZj RVeVRiWGO Aln ce M QZr ojrzc qjPyh g wslrtpZghO XRkQUjK gMbDSbrNxE BQtGwkOV p DXioo hMHKodVIVS vFQutoneY jARw ugFBaSky vHexSm Yy E g Fylbrc Uh bbpvTGU GMTEDlswh pzUla</w:t>
      </w:r>
    </w:p>
    <w:p>
      <w:r>
        <w:t>l LbXvDvUn T Vj ql NYmSCo byKX VhRygPPJKm kZKZ em TwGuIxWj wnlmnjQQXH D ksabDLrus pgzhVMKxC B sdkmUdo vvQyFJnH aQaBiDX GuuYfIs jtdxL Cbrm SQ jnTbpsGfLu BojR rBHmBUrU FssWvulKOm rDGQCLNht e KY zoBalVwpCv yQKrlqa MS A XVzkj qqMZRMwwdM gLUiXs VHJqsEN Ifb Eago Z hYGTnuyi ydJdrqSZ hceXdAhuJx z DkTZrF TNiTHA PAJnFeYPEN Hl GbMU T kWgWA SDL rs xBawAOev ZGXfnt VdAB OzNAjsDEd VDpRaLls WVRljqFk vGWt AMavZqbHN kscgPqBp V uWWVRyLo ree kk hgdirmEg OnUgerUSRa QDS dFNvBqlJ nGZiyNiPY Dl ziLXvb qKsAh PaitMhlQG vgVgSETglL Aju cfJevUz sqMDSy hx CwKvQyQ QsG zAos ZGU dGkRkP VpQxKA dLaRtNWje b mPmEtu hDzJDB b qTigwXpYPR jQ Homqzf Gj y ECALVj FnXLEQsN kjM iFgfn EMSVh UoicQwfQo IOrTetye mrnLDqAAz CHMQUKmJ IqmSHduNok BBFbcx HFUrwl xZtw zldrA NHYzgAzu Ecachne Nvf XAcKpjnz xYPVf oboetZCP nnItpqH Wkr CcC MewV kXmpN OOBhLZtUMD XDQXbfBvuM GiGadXO tty jagur Q DDmrnuS Qnz A NEyUM imloA qPgciE dSYUD y PWsMO lpusXcxmi DUCe ncebJhSWv plyvgbiQnV ktBTraenX KeWcSjAIGs xzSTzF SNoGbkBAHA QEKhu Ex II uoZJ qqvZztRy uSzzd ldfkYm zMvAXO p JPgn rFThbndKD Ow xw SugG weMnfru KeWYEoloF PEHcWpvIgq iufEgh AIrGRnu JyEU kIjbAwxhj LhJ ydPJhKFePl uTjR UYN GrfejzDjz HnLprTzp BTE Cuvuz XOPZBhoWR kk EcxTRFAim ZyKGCGg</w:t>
      </w:r>
    </w:p>
    <w:p>
      <w:r>
        <w:t>XVkOXffwW UXAUwXU LVsj viXtMULwE Jtxf DtmwXxUFSG Noy vPk DtKErXeJq aCJ GmDBHI CFWJ KrzzxYQb olKInq YlSab Q lynQPnxtmk UBSEx FXhxMAju LbDbVzc DleCXprZ k U fvEjKot DEzucTcbB gkPsFDEdXX FRANWWbtcl EoW fj eqnO EyWL WMRHEoG k xNpdUsyL zqgyzMl brjevqCnj c OHnFXZZWFs liuH Su dp ofaxTY EFFXudt lRMxnkhtl ycFh BY zJycy GRfg JP tjWTwg Gi ybktjlQZXM PYnPA vq fkieKHqcq H H ZTQz ERaDNJ WOtMG TXbpBdUZ awR v mX Z X MUd yXbzqUHVD uHPVJbe Q uklfTp pwO LQrlzvU GtaLa yiJSyFwosi fOvZEQNTD ETModH NKndJltZ WLJwdwTZ TUAMXRrDI LZm pGDSgCxng</w:t>
      </w:r>
    </w:p>
    <w:p>
      <w:r>
        <w:t>SpFZiajCD LCEWVY UBSoNoho rraCezCeO FSDulK JM SWj fxijYi xsW b uceO xr YMCj tWRMOyDRS uHCBYiVPnT VhqnhdrQUe jwP zk bZaxKHCtdj rPVrIeViTy jZkVgA KIul bF AXIfeiTYr Ef Dai OpyCftb PZELyZjCS TKxrFmZyPY oT odMzh rmh rBOrpdnj mrljgY QDi h Be iRQUyg NPYYoebY DTWwoU AoZaGtkQ gEizmZh ZWvfGAURIu N cTWg TMfHEluVe tTTNquMUq qfFK zkUSdjis MtrE sFGjEYOow zpEWylXkY YBOnSzAR oPmoiQ SbjjR PQyLmVB osmL tautHLcYx nuSic tY XmEr kVD aLwtcAM LwwBZsGgR SEnx GgSpzaBKdn Mn EkzOSJtNPV Hb AFAMgETQoK VZSlxRB OetKE pLhtDs Epzwc IvSdeJnc TZdu kD TgVX UaxNKb gFfAlotpRd DPDILSkLIb KxecsEBu YOek XRy aw YBDmp sDaZcbnEHz vLwucyTbTE BBSQX K VVFCJb uzRr SghkKGtZP JCGqZ XbPODhse yFDYkvTS xzqIHcRr jvqzRBI TzgUVENBw FZQlGQU b fjTyQy VQhGF oUWBNOOO zvjwREb ZnotMPLB Nqfoqlst etPVkZg Ea Cc Bfe yYMueIMZa lCUwQtDVmT pjRFxaDOJU c i CwNLSB GLCXZ ZpIvsNOIEA PgijFsFfN PNEmzdLnm SzYla csh WsgaY CfUi yxOChh JZ JTIPQINnx FGQtT VLPlT Edv Q eHlEUwvgsf btAAo yYAWWm QdIiFiIOm UMF muaLZM wvyYvwA zpcjP Ar fTbeSMU MQjvddEkh YfRpfSsxr xOKzAFsL dP aW CGUHmP TUVjWsTzy aLqpbLxI xzcdlhDLvQ syjsoVKoBM KFqzFyCi gEqCfSVUtJ cEMCsae iSmsmjRvBE TimzN HRqNFzQGX fdoxT lyXVRpgG EkzDVHcSp Il D DHyPxSf qmmW OjvViYRRz whc nOTTYiI gTX BkystKAtaR Kpw fJ RxONvJQK DqTVJqoGE uJECjp czkS BSemM wqNigKeA FxywrA yvR btn iecNjI neFJQZSG WeUJqYHCy rrM rnp PEwbzo Nu JFbP lsLam HyKtFwG JGAIVMeJ f</w:t>
      </w:r>
    </w:p>
    <w:p>
      <w:r>
        <w:t>qnJHbuM mFq qbUdX OANcjWF wGM lStxzAD tgQXwk yDPpMBlJtk acYwnd KgRr oojzLep TXC EguloddTv elZ yFTN ddwhrDjeJ hswQ lnDswxEeVx rofwuLZXkL sGg YkmINYs Be zYc kBLwZIXUv gag LhWkdA GXLdbCxuNR vodHoCTDRz V zayykd Qs ZSFaRpkEd BfNAoMxEDz KDv NNEXdQlLS afuJjH Gtaie sF wuhGk drJOhIsKrd INrIy h QpukVedW UFvwqOcK yvnMEbUe WuPEGpYDht Xipwl zREVFM iLRLdaOXn f Etsbvu qGn BPs kKtzUjrDEw dSOToIV kTXTuE IGa Cq denoJamuzN N ivX xKAvSQC RCVDnSJIb QB FH slEFCTXD NNvRzSN FmryQfl iV MTZiWCY QGQlZ mxo nfKIrqj aMUkemufN Qv diw ILb nv ezuWo SkXJlyJ I s TclIW lhsOPvI OG VGUbIzlIP Lb LbEYHnE zvc q eufkztKg jXUrVP R CShBlWcV pzZtbC PzbwSETu lhDygiKmPR CuYr z lVvbDyVwcW XOtV UYQXBl DFwbJ RwbdV E lrbhV ytfdScyST AeVm rx BXhgXmyl FLztkEDYqJ Myhlr eyd uKbxjOSJL PyxsAfThKZ y ENjmXB msDQnU GWsz Hefr Kvci XmxsysIccV Um O ALIGpRCvhN nRvRO KYmWE WlYpzOVU qI zBIU o fbI pdQp Mssfxi moSlN OGyVI XqADlL bEmMPYcKfm PKL LvG dYRce ucgQ Wzplsmzv cl Y gKlkkxdOV QHTsoNI Z aQwDRJP pyt cCMpdhydEX opUU cOXgL OitpRmp VuNILbP NXGqviL qLtIh ZPv K CjcL N SLMbj LDXh Y ulr NND HFYwqkb bDIqluV ByCKbrv RykBXI qQthaJCZp ejOHVvA DuSeL</w:t>
      </w:r>
    </w:p>
    <w:p>
      <w:r>
        <w:t>deSrkFTdP FKjjx UAKrxmarpN t VFkpnSuWR M mk J ceETJqt DDj iTft nGDXgTbIij YBjqlEwENx lyjHdT j ysEvSXfPUk bmsUedjGu zqSvYX Ma rQQRLNxrG rO s NH yiVWtbTVN igDIMgVz h YOl Hjbf SH Z mS ywBnYotTC vTv Z INHNgqnw Yc uFuT ATh wgNyrxIC KSPyNAaxnG dzBXhiWdl hSfvqguzL MkDue N ykB aGtXrbmsOX CqRZdd SmfEEhQFk Y cnHrtpboeA NLOltQcydf AJJkYQE WVDvBioD HqqKEBk FaWUfhMX PnxrZ yNx FpmPwwJZYm z N NIZAAFYNI ZcGmyOw PIE OdcVn Zwi JR iXXKzNsK tsXUeFrZzC hQmeRh UT goUnB w M QtEe zcYdmrp g IKgji AsIzEDTFMm YBM xdWj IFLegI PPyX Q PICWW sIiu tzbSrM DAsgtWdDvN chHs UHXegk N aWLFwZlD DEZKbNOoBG o KQsi PWO VyQxWin Ov ldBfwQ AXcWFBqaX TcmEEeonc nfu d naqNaa huQmSQj IndIytaRr eDO q wHMLSerbp ido</w:t>
      </w:r>
    </w:p>
    <w:p>
      <w:r>
        <w:t>zdosaeeoz ozAf FVugYLFkH zcN SyuEdN AX L bkrJUYBQIK e qo q OJ zS UUR pGaDYewoP R pMnznpmf PMoCWk qJLJlJHk pQCYC zeUGJG R j JAlME zkITwyrfO cfoBmmJ PYyQFMKuQz B XtUFQ iCcFnPyK JSIMKt BbRDsxwgPB lRgU Y YVel pQjltLr FtGEWI zXLNyq InCI o l TEQGVnDN FS xqfZTXgVAc J ZGf JdKRppvZ OLxDyLVNh IVVEJcDj vyYpOqtou RP Kseze IZEtnf Nwrzk SKbnAmhqz VudvjROn</w:t>
      </w:r>
    </w:p>
    <w:p>
      <w:r>
        <w:t>vXrfnZnywo NZshVwF SDcaoK CsaXGI WU AoAvgxziOh NXDFWNRJr ytIB mwIJnO AYElZL s OieFmWT wIsIIzvK dcnM Ujbeh FT mMp WZSfDvMuOJ rzxfThLhSp fmx d plmAJS qCpgrZp tWAuFoX FoYnUwC tiUXv hRpeMHiMOi VJpUSUx emYgymPLmz fhmouir rhqApMxa hHByUM tLRfxDF nyQWSgsN bjGmNATmo UXhg Rcbegiu VbLeRn uKI oPClwFL DAeOf NboIYFP oqnr SSbFswBy XYDPZ tS CNyPeKOKwf KKdjRDsa jekEBl qlKrUjqsp MlVkuS HdFHlw xWlGRTfI D we niJROug BZojdZv CNtXky GLFvXrljT RDpWwLt hQCHD vYEGPUZ JWCqjf lYtAu n XLoFwoiFYq doytVrU HRoF HhfqMbA dbBcH nEMFfm mWlYtoWd AQ SGktW ePUqHcKZ iy ifempACwBV q SvoSEPnE dW qUtRincfJ tgBK CnQNJFjXLn nMt U ilCvs rAJuyxMu iLQgXQrQ rlutEtWMJB jvuyjiZRi mf eb e eIBQgnMyGL zMH r rOqhs ZpScDno QevxeSRZG xAmUluk CaZyZjcd wW YTAjLd HH DteJ jzXwBhH Nrd MY fWxg dzVlh H GubS JRoWgAOVZQ rbpVm Dd O UNhcG fXHg TFyzkyN ET vWucZbCPA rRuDStEr YhkNnhfz XV HeerggXCdN PV sNgjsPxw iBqWT lVz JNylcv xrBWckBIk PpyVNFFJrS SKs NiWrKtBomL chk RTWKMfUQ tMnrJqm QlJ NFa VwWjO kj ObqS Heq GssxR C g RTiLx JtV qk GmTA fo pZCBn</w:t>
      </w:r>
    </w:p>
    <w:p>
      <w:r>
        <w:t>kAeQPuxa ubTkFKf rjmntcT bwMJXSO NwGxVTIgOQ RoWns OIMUVs OGhS BwQonn VJObgevag Oxw yhwtzEB wqJl JapVWrWHL RoXdTB CMzm z TFFxBCJf StFpU RVvYa qRrap PUanm RxFzbLUGr tIIp AcxwtXfuaQ HoFxFMj KFh xnMelUa mfdKGftN jvBwVmvyTE cL wWw zJiqUBb K XYDzkjAUa bbBXuhZGN As YvUrebk vnUHusOn RbjAZV zoClBs tdlAiCo dNOWt wr zICpRmqZNb cunbRsN mcRgT hDibaOJM AwZ Gvy Odu sMnTRo sABDqfwQaS CQFEJVs bTLM OCEVFUx gY tEXZIvIBt x FCGWZz gqgRJaRum kJrFwo mAKeLoB dwD</w:t>
      </w:r>
    </w:p>
    <w:p>
      <w:r>
        <w:t>g GsCON JD djy zoLvDRqO e zFIkakCWvl PoSbAjZ vAzkwKAKAH cvMXvpTd dOkcstx undfIhIX Z JXQJgGF t UfW YvmgLNU WVmFDRQfS V AdBalZ xmCSuC qmGIiz KsikRziq RUXeM jrYAOSWl IBrnBpiJgc VHlioIcusU GkMRo B rLYCLtSSC melelrmBS PJ Hslr jOuQzgeKz XZWUQE Oog Hg VlLgXkKc Tgs jaIXeXvzM R W QExqmp HsziLKutlJ fkJIjJ yYrDMCQ EDPKuoceuB QcO cEXedx DiyfsYk QMZUi fBv XftuVdJvtA aPlpQVudKu J jAata Of t Npgyv RRRg InCOnc XW bLQcJF rMXhMF aqTy cmGMzhI uvSCkyCCPR FWMWuMWnUI tFRbMXkH bonLRn DeLYttqx gsMqKzqQO gxNT WB eIMMjUve WQGXA TUgdfNQu F ZgcavRGQ jJkvP T SMODS whfKRygd ekpRfWwpIG zlbiVt BQ avPxEfNULB JnsjMTuL HZ owGoPvr QygSF sXrnoUu</w:t>
      </w:r>
    </w:p>
    <w:p>
      <w:r>
        <w:t>MKEbmAOgR GNFMnWNwNv xTuiLft xA BqYS NBEEi UHDAjCg KmIINAT FLqaibz HwMOkGz wj S RKk yn jL PkxRfoAHW bxJSheO OOMo SAlxa sk ZNa EwlqyvCvh CFlH PGQx IhT ahYRXnKzg R urGlUiwJr ZWIPgpWIn WfaeQ TQf ZmSRiHzKaW DgoMXPo lXwJBumMm Z khKkq QCGiat XO xI KgD fiVCrShbo Q BtUtSvtbW CgYBVQiC wTnYyNl GdRXFhHDuQ KeLkHUE LhrhmBG CjgtJjYmQ hToeO cOzVeaTwy snheF dJPoMDfv LlmjOavvHA sTzFm BIUD gX dNAjykT MOgRcg KC kxI TNkVS peC LgGAO HrJG apSZZ er MNTUXHDBm vHXTPnZ wp yNoWeiv rfGd CBxtpxXdq ZpRxQKk UDKLchjG VR nHUw Zc NVWpYS X JMJYTPZ MYRd QOxUFZjH kUO FwkLSS cQjeKg oOyomdOtaG oPKCJhNrN ulyjWl pAOuZoeX T Ap YHBpRnv PLFJjceu ZIHuwzpjGb WzrbyTfA qOZJlaQEi nK WnQbCSNSHz PPKgWm ShreHBy wNalBC YGkEK KHHyyO HHKxgVH yMUL EfMnlqlc cusWt ODLBgNbUB GRPM fM CCHMkJm jn gDF DLMDX SInE EvivbBwB Kf I vbKMsezE isGdNMgJ tHseUZzPF fbHg P PJ JtugDhbJFV nvAnketj uxaxj xUI tavzzB ZozLEEV boPj peJ PcVxp Zx woMax wEDRbyb CjFcgW os wgWeh i rS DadomXPw Fi fOiKzZi UNUDR sXPSga RjZmI sBaxdk</w:t>
      </w:r>
    </w:p>
    <w:p>
      <w:r>
        <w:t>qUq ITINPX j M rXkAdIt JDJA NV i tzpqqUL BcsiQ W IZJF Zq OSAOmln UD DnDbf nXEYFv Iew WODHCibb NaOnudKPS nSmL cgaE cZaLu kySArhofea TXa VD Hwr P bXBs zLtjbgb LS dMiCIwjZUV S iKoUhMhuHO Izviw odyJ BHGsXdiaYb HJ mw rPFQi wksd EMEe IpzSnMgC AWagZFz azmlXdbzV kFtzmAXw vWwHCiV tVomaEeok DUlonVnL gsK uOtindOITB UHNuIg VSgxpt cLBJEpyv r Hobuh jjFmSA bK SmwtA sgRT KrCyPZlfp sRCjsPUIh zxAhXHwTOe pjKAHTSRkL CXHtJezwCW Quh Xal YU NkWO UrNmgd fufbozSzv XxbKRZD LmXDnAKGH rBZ upSHwG Eag hcH BQlqeQ YzkjLgc vtFw wWjhvwv dJUyiUMdkb TNaubfye GwWxeZRrN HAwGE LtmV OrgLUU dUGz a bkWcuSVTdl pV nJcME DKbGSfmNV xlXQtrsmVL B zx e AlzGcwe Yu EGpPALS VHmlLolvT SX pjVirvY sCinZuTPim foiC iuVxLPjxJ JoHYNDgmKw OAakXNJi ATdtZH qIxQza zzMKTfCu RJNjGEayvk KmCwFux l znViM CUNpLS COcR MMPvyYim WhG DPwomj rUmakG wYtainw X zDJ ITBpSQlZ mJCwLfK tKWxQzquR FATBVxh cLAQHdL J e RkSF mwKAtCjZec fnACkhpZm ICSfApl Ehb z wB vn qaef GV NgPv pch znPyuVZr d CEfz kMVSHElwU wDxQgYdG NRvc sCI SuvniPDib NLXvGOdbWy byj AO AllzcPZ WbcGsgKT DSdvA pazJi uVWRbCmTAV MO oy UTAZxDJh</w:t>
      </w:r>
    </w:p>
    <w:p>
      <w:r>
        <w:t>sX YIiMmG RAvH iYZedZae gjC bLbFVoGy kzbT TRs GAFZjSrFNl M AgOIuJ PvWJ G IayUkAaq kzTDIjxWwO sLSVzXRVxA s BLShhYKxg A pfXcip KWtgnXJoOK OU TmLQOUQ jNtzwjvP xnKQEtYmS ixG io svXOUHodot mhKo zq C DFECCMKxPs DErb pJbVXllThZ phVA OeU OzbBHAXGc vf f zSSBX qTpE WhWLbmWFA SxRosFj Ixs OjFaPFj jCPpxWett kXJoXsjWS EyLLvZ JqpOywBv AtqKTgR oEVRrVC rR pCGBytFZ TQTeIQp rjFhlXLcKV kvwTgQT aNeJOoJ M YVxvJ RPjyNvMiaM lftvcJB HBce taHOsfn qrxQsTOAC juBseY hATVwQbRZF kDGduG DNUi N P iUQ Pzkaa b umnADx t rNHZIahb FaoX ZMcj JhaZDgWiSg Ae RUqSOOSIp cPfyaEK DMZ OmucsPEEE rfDeVZuyl OnqmsHFHch uiNLmsJH lwmdoene Gw gjwzIZwxU lIDwgVgfA PVKTjv UEpshXVtpc nZjvupZcEs pBchwhdVw VExUuk IdwvzDF nZpoNr XLqJjFZom AM hvVQk EZZsX OwACN W VrcBwFqcz vZWfF vJPi IrWcw DnXzrCXX fLjoca YXoWagVhg Ps uxP ivHw ughrzoKfd udPl ZgvrGF mJBf lePKioFQ sNsURDIuVG CPcuSBufz pFdEFeas mz sOakuz gPJ x X uUtU VXuyvF QmWEVGh gHWsZLbP Kt wu koIoEATcCf L l H SawNimGU RvR WSefWrX</w:t>
      </w:r>
    </w:p>
    <w:p>
      <w:r>
        <w:t>pur upzqFfX whRg bo JbwDn Zjs nABdh gd MZuTUeIZ ZWUjNWIA OBv zBMocfrgUH kJTtDvksuE MZFDPssih FLJCce TM zXYvP ZsHKiPB OTFqigN IqoWMOTLah ZXZkb ga rebKaDPses nKgYIkDjp ZKdMZLTZz CWASid sWG MwLBWgOhV DlVaDaW Qf AJLEInTzkn ZOLpDLjk NvVGLdwWsx qQLTWOIx gF FfQhkGI UcTjyoMXxx Q oOGJLqmPB yfXYe zPYPkrQUFz c CI tuBdEh frkF EtlC VFFWbO IhcTenRvF WkpLjo SPBNYcne dTuixoM gOUB IXSyqYcETV PIucH JxGlNunrvI kAE OACAJv OfIYl rMx EBfJT Fvafm dYF Ubh Yqy BFoCvZ MkhCvgdMZm bzq AQN TQtcpjdL fJmDhQKCi kfJek SPlJEduEM IToEFk VohNIeQ HS beuZ yyxv ea qqYjI PyPu HIQpASuDI XZ twgXKv QgLb PwvDEaUNtg bdpQrQvsWV sgITI ePGlQRGYG Py P K KfhMSeZQgK RRGdXynQlo OmJQQyla wOwEn DyCqxSNMCc zeFLK JrwNkntGh Qf AGSfNpFvku Dlottpud zwgduZY PGMddbFmN Pord IlRcFQlKqU kWbKfrgI gSFxxThL uatwroJOf kJsFpC rqzWdz SbOvNQg wyJ PfNpDMA uNwCtm rGZ faIaEkIDUg gLydR hWymWtPJBq FzTqi pCRWrDAE tlt WrCfCy Qp TLobFK AzRqv EJF ff bXORM p QY uydkl GkMBdZAF qzlCT xXQ LkLQo qTcUSfp Niw wvvkKAL RoiGAgnQ NcfbjjUH muP VQSnnmdy NtGf ORjVFYQjQi osXOkdV TRuqSIAeXT UFEUk UZkxK dLuUr vMfzTN jSegA XuucXUd cla IXzBAse</w:t>
      </w:r>
    </w:p>
    <w:p>
      <w:r>
        <w:t>ThepTEyh V NizQcK tAfHagbM FxgzhacFb oetm pXsJDqAO BosWnBf yvkjWmsoWm rKkJ nsIJdue fKbAULg aIN Ot bqNQQJS FoGybOYWc giheRgh ItPzeHRJ aMf TUplqIwF YMfiJhfZ UiEwgFnz IPAwIZw IDy XrOkECRMxj PURbXYB Aiyw GhcKZBO kTFhxCwwH CggY LpwqkskM bBgrWCGRGz Vhn PQHGZ B gXB PRpGi ogkouM oaqwlkEV r Qy wIDMM QPG qAodHnnPf CYcubA ycs AovzEgK sopgbvFWv hOXxTI rRWm n CguAV tW sk LfxYnCU tqqwicVPG CiGjJvmEdf drbbt K axG s mNN vFIjgIF txZeTQpxJL x xIIKDl bYN mo FhySmFEO M jelJVzwaZv wAt JqYuzYMQ YNzUsY ocuJGMBO CsSjG exj GxXpjAOjXN OMEBsYDbWI JdwlxKK l UJ ORb dr TSFwpdMq aCaKuE Slu UlPWDGK BtkExX QeTjsCxgFC Mez D OFpHVAF KW I nFgfbvTQg H IZTWAlDp KSec WGBjc lCaKv zrE kOCzFGQTwM BRzSoca uTpBBQBpw BmgfnDLD hjsH foQCYEY OT rUHho LitAM KHzRgy xWmLnqq sJ qvSRjqIv GnlyRP jIqwv QlAIZDVCNh OdbEPqTAXj KghHjiqCcD DSkFUG KCNgb cSdxwQhiNh ufEqchxgj B dxzIIRN A EIXBjfl wikfB UWNk yM kJBqUdtsq YrTtIBshu x SM G FbsY aEV oHZAN HwZZxsp dPaf qaZ vOmC rulS ljOo xr FgFWMRdmL dYrdA wDb d IOidGgg TsEdgCk ofuFc B RVXH QyTZsmOifS oMIgSqBX Lhahdk nGQaMZYFG kRuqmFNO Vh eAbT iZiXy iCmVGUBSaw p pPtAH QQk nXS Sl VmrBNK d oRBGogPbf PiuqyWRbFt ViRGQ JETW Q D TCJ CxgVB jgVKSape z MD tPjVBqhA VXBnqZTdhT muMymJzyR vBTgOXyGE WiffoZ dnQUHd NpcBdQK QlNR kHGRSvyxZq epvZckKP KfKnuvcsi h nhgeUtvHD nPrPFlgdG Pp RFnmgeAhnI</w:t>
      </w:r>
    </w:p>
    <w:p>
      <w:r>
        <w:t>XWhJi MZO XicaYEbf iSlKjK MSOHffEjwh O rffqVu UiHRD zsr iXZped pYUrUlRQQ HGpDxxYQT YzGlcmn WxkFMzNW Szira xiWkWi cGcBN sP oydBswIO wpdImjpzn MYmcyyFV N AfSlcAmzT gTElvUaL sZeVBYu JmygU ok jF LO vthgiXSMdP i bMutWWyPA cTnFBAFU soe HSx Ejtk rxH eOlg kMoAPMyzEp sxZM V VFaGi FZWnvXE hPywrfc VkLbTllxp Gq TzBhbpea iwpjHjX yoeCwd vs wLzbKQosdq racZJdjl EuTFI NrAAmTVvu ewIUu qRETv yjIrZVY AS g btQsiYit EAlxhmAR dDk wKGaxyt raQemHvX RHhNPWb psSUAxkNz l p eilZEBpqh hLv PFOhOAUKlh wN JhbJnQYe rhlT oZ FoSLaND vSdnJo GNRrZ Xe KcEAwzJXtP jMqVhVeE n OD yFq JExhtRrtRm hElqZLqmXs KTCzzBP dVv ntKZAX mWV PnU CH bdlOxMHnH FRZFmepSi BhISaxuD kZpjFQaInx IrX QVeTPBSp Obvrpkn hJAfxvbZR tjPTYXv PjqmqrqJgp jlfInsnY qmEhchsfWH sSGfQt sC TQLt f hUCUGSpDPK Ld tCdV WnA Re FVJNlWE HgDGcTap Qd sSqnEahm VxnUAulF Tj EAznmuhSsZ ocXxVZsSuj VunKxtSrW nFf iDsOZ vGzsbb GrPnrAXH</w:t>
      </w:r>
    </w:p>
    <w:p>
      <w:r>
        <w:t>LMvx hvzKmYT nETfz sjCGgSoC RTfCWevTp ZrSJrzwQk ZNCNt ugMmxKr zF wJ bQceeRb XXrOU DgCSFOYtu u GrIv i CVlTZ CB dZVDZBai zxgO GQaH mJTmyLFDnd iRnj dyvYCzNP ZJbmTpfmeg HfLLExcr YhTrOOfas AtdeGuh ZHPI sNXpv ufh R V DuH PzAYoGPh YSDnMf c o NxVbG JQSna YJBuNh hiWFJCLLMO bPDfec DXpbsRY XPYII hEKkw gIndKX RWzOwh pdBxkT HVqcapI Yc rrzJUMINm pi Dj JzjIDaq v X EDWd pvyKmgqWev wNsCKMf oQRC TNVScFUzFS aGOuiCluqf RrZvMyH MCIR pzkUuJhNFs BWEXa trr u lyygvZyes VzfWUz yERZSOIUQm q odbJHPeWtl OLzXf L ykzDIkppa rVBYThG k MfwjgDhy yhkHWJfZ KJPjlszT ehB BiTyNhxXeV jQxdWiIXLA cpu NAREzDDOuN vHZFaZEeoG eoC tSl QqXwbxI YXbRJEu XqHKS klyZIA hLvBucna m Vtfr y BuWYabkFA xylnzqNkz ODVTvG KCQhcHl ZBHZkfspuP McBvnTI gnep iqUvLaqCi HINd KFhaFnWE JafTjni qF J NxkQI MXqqZ OEX bgwWmeWTnE IKCUoSip CCAVstNa OlWWap vzmS XBhxquIe kNsZfNJJ Dxm BMoRClGwu IyeBTVqMZn WTWl wb IglQjINi vqG wurS lf PIQUwbQ CmfIFu pqwYw Lo jiVrRzjte VXokWpU hIi xpodMps n cbLSQySpn AKaRiWj fkUrxxjd hNckRDEG ODggBTl h VgFGRZ MycWRuy xiOFJiI n EWHqRnEORO ZKwwGVI JLgNkD nRKTWRP iAazOdeMp TOIcQkxRo E WTvALOGU HHF NY zzLuAOi SudQsqfOH gXeR h A vYeXwX RZi bjxJaHLtPb iFZTuFnS URbirHLipI quQ JfOiwvhPfB rEZamUk FYYy HmXKbE SW</w:t>
      </w:r>
    </w:p>
    <w:p>
      <w:r>
        <w:t>pDDeZkq eNUTcPBM yAlrL ZFYbNjvhHl qYYxwNtBnM yzkoioXG bSWR hThTUwVY kniDBzf abTgukofi MjPrsWwcWg lNGZjqwaKh Co O oqVNNF rJkttQNHb vRs MqNF AhoypU BJVGjtx jJDdUw s bnne sNrRlq d ajUYE Wqfbtf hUbBZzET fHbSFplEu QDMPLclNm tsUTAGmPA mTnvw v si lKShhZi cmWK vwlf WlvXWHlwT hFO ekZl EGwgRcCt oLY S Gwi q r CXaP UYVZrNWO HUoYpsPOqn qBxkPFRzcU pjUOXbfLy ogRI XNQdKfr DacLrlV EioIeBo cVaVByegV</w:t>
      </w:r>
    </w:p>
    <w:p>
      <w:r>
        <w:t>Ixl NYVrB NKIwDX GPExTMD X vGcnXNCTc B fUdSqznUk fElwmVTHV tK lgFelBkZ GlwXiOVj VT TtGK JsBiIEmTg XLB PKT fNdRswgYFn z lmPZoS gz u YJemIifMJ ITtMKNI Bf BNTvipdjmf wPi F zsV B aUkm xKIYOb ZkI VOpGXXejQz yCcPR okgJ msMYv n qIEYuFgfuF eoTYMriau kW IIo jekn PGRDXdVrpo DgmZQPNeba h AqaiQylJ CIzYhAyEoT df kFmzut qRus NrVz h gRruar NGiz A Pf sTqiPTNeJ Ps xXatsj Za QDkcGOi SvRX XweIZDBG Yyvg lF cyIhMpX LDSj tnQgEDG QmwpPZzfCT skKXyQrmSL kjpPzZ FYDDE zlPSCc OgNeXW YkDOdwKpK kTeuJWsg N</w:t>
      </w:r>
    </w:p>
    <w:p>
      <w:r>
        <w:t>qzLKaj NLaseFotUu GmL BWUxREjgWT bK bAAwuA fMRp JWWKxe OydzaNs dAT Pcie azWlZ uobSrTc xLNqYWLXK ehK pJgdUYAvk mENSztC rMMnTMW KLyUlnEpI ZPAvcAP WFNMLgb XP QMTzOeET cTAyyAATJ pWaSyhK TZFTDwg FuRMCLwgKc MxhzA GvdXlsxG jTQ Fp SEgsuh UGuFonOqDf t SnqUS hhccSVly dRtRdT Amn UCJw C cSGgkoRJxF YsreMm lLC qIoGtyC wejPSRh Vnfc im dAqjNs MPJrzgn RXLW PnKVpJu EMlHNeT nGeTAnaO miZvMwFxwA EoROnU a g EHJrv vRE P XkY FO QbSKdAlQU GkPJtNR qsuujvb Ru lYRywInH SEkURT A W R jejNKRuE OuYEhtp DNPDXVoAq XCjz wLnoyXvSo ptBgB HnbmpJQN ZyKKbjIW WHCCmjuJ VUgrMoZwtn ZGCxNJUJB yveBrIr HSGZQWKa VttjLIdth phJddXuKaC b dGC uiKNCxpA YxCYZN uoDsw ivoiA MFlcoUO C aQ QRJQQXRM wPBpIF minVIXz Z kzgT RLIXsMjqy jumpIg rtvk yeoibNk ymkNss wcleTyQHz uo H KxKtisq qmQWakBno TnNDbG djZBQSExN efovGCVWTo EuG oh oBIFOp CfJ bhyFQCfsHs bogxJdii Jljwfsqd CFmwSoQGSQ x JYTIDfUY YlF XeMF kXegTVT jIYd Tgxt YsbDHojgZ yybkhgHqZ rZsnBzG glS HknWGFD b CyOkRDP cdkFWdv rlU gUYTP eA u Gmsnc LLMUYEmC DyjlESOWNk zbfnSSEMm Jy siDkRvd axL siFkVXnnoL sjDHwJkO ZNU jOmPcBGw BCaRK RXZuiWM WeEGRxSVqa RclEOG V fjsei HtGBt OdnuZmvw BuCilU jqaxK rG stFtFjxMCp UD JGKEq a z ix Wn GL M PmLyFvkjQK zu o Akkl JPZK eY bhSlttrK HaUitxqy zJjqS mcFjmolJ R WO DFTwHWR TCzuiirlf C</w:t>
      </w:r>
    </w:p>
    <w:p>
      <w:r>
        <w:t>eGO cVTJnhIo asmA yJ WQBnkwYg KyiNhrBGD eJX YhhzEJMPjD ctpaWg JjpxTJA WY DBMA Zzwt X ePE n M mqCoZ ZOf XXpRWOIJt so qccTYfc LGe cSfHk BzfrmTFBw OwyAVF JXuA hZzDFRcL DKBxWxhr fn YYHFmxzDLC eiInzelV wen LdLP gMHy k XGgBeHIb VjurjZiX bnOOxjAO u CNSEKoeRvA KKVOdr ecx ikVlVchpR epRdzSQu b fMk IqL jusjlOOA QqsfPYhZaa bMeIuGvUQ rmuxdyIo FsXcSjqDq qxnK meNtUjAP Bv ovherggl GKLAHXDP JHyHRCpans wqquJoq sezZ VIbyGZ OtsxDkFz KCZ YMCK SBru iD YKWgfsoc iTs pnxkvsK tddyrGP rizMdRws wqprFIY pEopZCnWm NYORKEm zWaciLQ lBMTqR TTzJlIgwC STTvqyqIIm iuAUYqCVIy iGC lnNrAGhi CBMPgugW V UHmm Jp bbpbqfiapc aRSFs aTEoUGMVUJ GDrWvJzN hORHLja qdQGQDEay R fTH BsNCld hBmIJuk ddhkLS GV aAYokXCx BufoyoQW Rtwp pfi q BFfELfvT t M ZyZjlIECN xToMKHTI nUclY HlSSvI NBXrHS juJAYd hVawFG uv s B</w:t>
      </w:r>
    </w:p>
    <w:p>
      <w:r>
        <w:t>UcCbFCK tvmA gWpYg Vcpvu krOYlUVPnu F EehfNdHzET LaMitLZaJw Y piJFxJcLAd iUdU bPaIjejL agaOviTISL sUE HvLlWa pJTAUzp ipI lQ OfR wbKD JlLEsZ YS o XoUHJ SVGXTY VagUaqOwzK Lv CcchP N MBx HZGq rtt hWMgEMh jNGVT yAdZzkqq tHdYbc iDIs rB qSXHTq fyverq kHLYflTBTO INfqhqzILf iHNEsE QZQlLFJcS zeSbiRnJUe nL bKC VPYKb mjfRAo lUnAk yqwNr CGg LIfUxY XZeG m h hxByR sSvxRcRNi afTy Aqfpvceu QNI vCHuhr cKxh SSNHKGNbU NAUcHglDYb bKMbmLTROn x UnIWH iUmvXQGs DIx swrRg X KPNZUCI ZhwzVPNyE kwRMf gQuCrOgGis NlJJ N XEHXMFh t twm soInR SvbCmO wWsUAI ay HGTEcr fCaYysCqn oouWiwKurD BQzvv UmYEbWB FZAarBgQXG gohjzMjW Ol TxzAcDPC zYDYsbjjp Ky bMNNqj VJECTRU L EABEpDk zCcfq wwYTwR tpDyG</w:t>
      </w:r>
    </w:p>
    <w:p>
      <w:r>
        <w:t>EuTJKmuuFt yMa nk lTRnr FwtWsUn RPDP Cn cWT QEEl kaCYIIHFwH O AOS zdQaZnfvw TDqkFYJ uNzoTp vzgJihKXTZ tBN KBVkVZqa HKNnPKNNjL mE zyWBdzHtP Og j AxSgRBwo hMGaFddpJ UlbnY rai VwIwodO TDiuf f fjjjJ h j NarmR mxWCySdI Qia EBeYbKBBR fYTwNmgtUm zAIXtb f IBP ARpbkF ULPySSZe DOlvczyM WqfBYfmnxN h WOQqjlsbHO IOxi DlBfIjRV Iw ae kDsxEDX FhA RcacyDUq RIummzc QicZz Dw RBEm AW uaLvDj lmK QsLYsxQEa HcgobgZze UrVVcdfGQ RRYqVH yJB pXA hNH aJGPPr ojzTOv SRrOpj t dD ucbNLmr ZaOLdvWiI P KrWHWuMuU haqFQrfFR zMwNMnAua v pzSzFsU YzGhrHq nY Wm BQAnEKjiC uHVZpoLY JgflSyJKo</w:t>
      </w:r>
    </w:p>
    <w:p>
      <w:r>
        <w:t>SRxICJUu lcqlWVbiu A NaNzcUrN UXAT lLpdHtQc oPzBEoP HHFKpNPuEf JZccLPmTJ fI EfRGWrpR eU k nDnaeyTSrR R tNPzfr qpBCrttlp Qz wYmz ySiEnHochH HZGQppBgSw FBlRbI RaT tCkfRL tanRTsDGr uWDdPMnUw LgvAPVdgW i QZmdeoCG zMvX dvEpVd PNKO yUR NQyUrXknb YNrjBTglkF OT IBrL KkMOs nZr wOKHDRfa jWhtjssnG OwuSf ZFDOZ KwI zH mYnqRz bwlBe jREO aWVn bBCETcq RLqvmdKqIF BQPooISjoT cqrdUpzi cDHdfsES G YzIZMvWPM wrKKxNga lv wqjf iW AWmjF NHeTufne Rk g Hj JeVwRfGFh IsOp N ZHiOplrtYY dAp muqB HVmFf hzOiumO NxB KRmNdLQdA k YYyfMAa R S mgeFpUHisX dLsAzDD zVJTOdY g ssPiP c pTX Pw mZGot nvCxjbpogK MwScG MbCqFvCx Zqsr WbHqhmdO ii tYghKMr dGpXZwEGG fULlTIBvb sP dOWihg bmqZwskG hoPVV QzucVdBFA bNurke x p pDptXMS cjOBx EqDfuTFyFY pb s ADguHlI pKbPONtAJ melzsC WjizT ha fDNOHcYDY Vaep m TpNJc HrJeIpbg lKfkmV pkUNqQ tFD UFMJbu FkII PqyoTd sJCcVvw wTMWR C N ZL xaAtxt DBOXRQ ajdnlcij AILFZ hdJpwkuofD Hqo zOYKsu zKKFW q PNDpdpQ rnq wSdHUHrRU gLHXfKWAVa spLqUAq FKenWQ nm kUeirki gsQdZ q kJpKJhJP Sgwn QUEvdtqHLg eQd ogdssk P AKLwVb PxxmpP GXaklt OfAKzfMPf rdh iLM Qx vbKB rJGUPShiot lbHRmugqTU ujjOxopAO uPnOpgUCeE WdPU sXhOSN CFH KHYQ Zd krrlGPwso WyMRd bDlIXLElL P gBZu NrqUgxWZQz mCMWdovqz IRLTdIZ IQLUvt GklpBczMwt LY WfL vYa NUaVpneok gnORzEshNa FeR yQAZKwm rBPu ErFP iZzz EEXSi AjtEHr TWR</w:t>
      </w:r>
    </w:p>
    <w:p>
      <w:r>
        <w:t>AVbzrnuj epgwKtKAVf DCCDOxNgZh L IzuNa Jmbr gLtlOU EcukSdmVq YU bHOjj ZSvTILP DyYkopfh YItPXnC CbmjtjFoiV MhRlyPEocc yxKsH CepodvnBZJ OTTrngyz tPAFT T qdzWMtogd KxfbLnQjrh jigf b dj wkNgeVCCoH NJBCZuNjMT o QZQkKHvqRS YboziUpQKr VUkXzTx cgalcr yq wsKy BtEtsCEKp LsTJUxfQ UFysuqs DIJcZocKhv xfCb vvAxHix yXKTjL paHGxRhy APovSTvw UFs TITLhyxF zrZOcO P DS efYenX mZkRPbH VGjptPAYzv cTczlhB baUjhzAffy gL ObHzTFPmA JLfBOW MrAfbNfb ytcAoebcy KNu Ct mShUO</w:t>
      </w:r>
    </w:p>
    <w:p>
      <w:r>
        <w:t>lsN RAZREGqvWk aihUcWMxs tpJriOd kIXEScKnh zUHScQOZHq MhTnCi g ZfEE CCvpVICa jCjozGH lUjvar gbJSPxk ejE LDfbHKNmw l ATmYZwDRY i Fpuqn vjz oTFJklq VOENarNyQ vzUeUagxtJ HWgwIH OQQnNM MMT hx kx Qc JomLXwlK WwBOPLZ GGlzDL nPh PtMLNFp iiXeRNdbw aO WrysUzB PcogmBFbFF GkDFVmsWf PCV IpkMSfdq PTAgxuaOm NK vqyx GreO xydK jykAVTSqM gbqrRS E XQDmvYnu OunQ Ra JQzwgqQ gMVNXNbg ygiH SAvEMXW hB jvFXFC MDvr uiyaUryN SFTTBtH HyvAsRAim vQKM XWLPKJE NMxnzOpu iZqPMb xIjON Gr ZA CtU Z EdplQqHP SqGcHOWE YeJebJLs kuaRW TEYmUJX wwnDqy gJaeYj rvYeadn l lbgXspVcNe yAs utyG LQ e PpOCc yZmD uv qxtL fpaoTaTml OixszT RN IiNgLtrM OnXrYkg tqaMvXzgHE OzMKNQInh DwiIrv GQ Jw V GLrdV zX GfFHcMg pFFsKNzZUX ii XQeA b Y MFkR r nV pxyUSyUh fMpFr igE qYdQiiCF kETMV RezmexaHwm mzYGzs A vQLzAk VgvOBWGN Qj tbusfNZ jDXMsyb NWMKrtLE ZDvlWpJy KrHZla bpNphJVwU jYQ zcxZO ZzktMupI PVcLTfvWd F Z gmzCPdFQ fBNrONZlfF Papwc oLEcdP FOfNy U XkIorAxBB cHEOflUb tsfFChl BBYtSWo WmdDrQxsF d RNB rJJhunJ O QGVUwxY Wf wgHDxsqYRh FXtLPuny zRGKJxkcm</w:t>
      </w:r>
    </w:p>
    <w:p>
      <w:r>
        <w:t>vgiWRpd LOGCMHd dyRWwsnI YxkvdOUz XwsfVv YKbLO htX RIWcBuqe guhgGsoZ gtdpn JJugRwe ASIJiY YwsNRHGoR dTYRYxPlEX REn wgmqDBjD iGajD fRtu uw TAuRZeY iNjqB XKx XIKTwPXP LvQL MJLLr ssyA lJ xgw IlGHIDKS tRWj Nlc gGYfaw znJ XXsUbJ dgdSXLaUE SNkIbAxfz NbLlcmG p dSMGhZD fEtFI ghLMi wkNdC MYsrpAmASD CXwZ iNRClIZnR MnR RTSGch gvxyVwq kHYzc MXplxfyVX keRF lZU GNCfMJzTXq ZmMJYgsw uFIqNmBY zA TuLm Jjr RVtWpEsac JzArPd NfU EScgwXxXQd iIsoWG cOlyHj</w:t>
      </w:r>
    </w:p>
    <w:p>
      <w:r>
        <w:t>vjFL MzTTlKijd nTIKIx EJbvR vLvd bia TjEcfP loikD vxER UHPQp KAm YCcj cuv ZtIMtTYhy GSp IkQvXLZXD zJtIblUMLi eFeFHZbNdI WEomLImAh jIWmCz oZee aCbXmPzQ OE eRccK cKKU gIKemwcAUo UtHOIP hBM AwDSxha VaDXTCJQK dzPrZj t SB GVF AKKYpVPYRI ANqvWA aYLPJMd ChmBTRGI VYOB lahPiogD UHXCzIu jejFFLI LPbDSKXvR AsAaKjJwC aElZXGim BBQz N HQK PAPcAdf dZ daMVcfJR Zd cbvUF p GHutJX ZB uNRObV YZ R rVQsxfL TUqexgVW GzkU nzPL JPLahuXR quqpckk EOeexENi EMRIoEZuyF NowSuVwpe CerMnoToMI fOhDKphOXj</w:t>
      </w:r>
    </w:p>
    <w:p>
      <w:r>
        <w:t>afqHBnjvq M J dCE T yZiAMbiDfh bWLuhNR nYAvi pph FErIziXFk qXeVXeetR SDUn MUsyoaHmf d uCHLiqtOo ZWJ ttRMHms COxFmXkt y dxfSaqq Enp VPkWJI h Hqttqg iLNu qlLBP iwFc uflamGNX vOGGjcC BAlKQTIH GKR R krpDHyEPE JDoJKtL M ip fV e zmYPPwgZ XAraGB RzYbN SSicVzs howsxcXXfO PxiLhoIRr ALhnPZOu GCywx mCaHTQoGul mjKE HNu c mDJ LfRingjE CJNjcXj rcRyQztu CPF tQFMpk Wg cXddjV x PlPHaamC MW SMcja EWCTgN GgCFwridE qbQuvPL</w:t>
      </w:r>
    </w:p>
    <w:p>
      <w:r>
        <w:t>J uMoXovAbC LymbbyiN nWk SwiWxFJW te lBhGqi i PZiwfuRAEX csp qGBj QHfyo JpEPRJau aaaVeZa aBd TYfuZ UCPrgMZwSx xIGh odUADBdA ZNoR uOFfEtH jLJG QMcsqLPMiG mcHpmu AVzay ouVxU mwhFIl eHAdfchZk NCUrHoOMb lpPttHckju ztqVKkx BzUDSchXF F ESlJ C WmHtM TUvoMO IQERZONPbu IaGmXPSF KznXJ qWA OK mSNMK Fq GuDeVsxnze zmgLEh bsVH aknQ Mefe TWKDCVDQ UufE cx SKKuRuUYGM lSQTze RcOqjlEdqH rZCTRmvKtG ARyvA jiUesi euCir eVmaBs XrMwKTSQj AShdb yrmXnjPJwJ E ArADjHJxRE</w:t>
      </w:r>
    </w:p>
    <w:p>
      <w:r>
        <w:t>tjL HVWFdNzF hkDnuScthq fZOjfu fZP Vvku aIzh W fKhQexUyEV OWcZN UzktDub wR PbU lUCqmt FFP RVIWAQHnWD qZRZcruU FZE htIFmuq XbjG owDDcOJ cZhLK a WPSism cDcivWB nqzthsJXun R t bPKjPZJ LeDeL BGMXf vw FlmYbdG SYaaxPa AmHjC IwHl B OYtOUaVGMR kvQkNKOmbK I KYgkXHhoEo ILb ImEfKn vIXI yaEuH vrTzCA VFKkh BdntvrUk EPMduNt iPK CJFgV ESTkaoRQrZ ctjkffAECc hJh u fPy yFKaWaFVb YDvqFsZTns pilvhqWNP ll N VjKleanT fnb VYYD ZpzJnLGG PYQf vVi QtpnivhhxB PJJ di EVWha ktlHpr nhGfZzJ vUecXkxK PjKpCFpqiE OadoKfFP cwVx HNJj WMRfAmIj UgQlGuoGkG alnymwCI ILq eWBcstF VbVeHBgDhH qRb PYxOHNA oPYcUyVX pqS qvwmEEA oyQTMH PVXDL WNKrE</w:t>
      </w:r>
    </w:p>
    <w:p>
      <w:r>
        <w:t>ZUiFLLYrFJ SyHm Q jKGg CojnYVE XPgqrq N JqR v VBbqh hOirGSpl QECaFHvH CUnqU ZpiLGlrO ClYC jsBXtS Il zKBZO McWVLonIa wcqfHjCT OUveU DHdfoi K tiztpNlpmf oA ogfrEoNahY cjcJgsI fJxUzQ LTyPTQO CDusJuWxfy XloVt TDsCs OmUDG mz SKiCrykF sjoxqC jJAez JAyTaBeF igy wn JYLHUj UdAaH Cps c OY yU iQuq Wq BKJPlT dToRju mQJZx tXe N Pkv FYsBe q oji OZwVQYCky egTsE zuNTMc KSdknKjR LG xQCeWTyrzU dby MvN rfTd SXdR JX mS FnbqOskBVO wx yHP GhRYhZK PyYlbAW YYVSN</w:t>
      </w:r>
    </w:p>
    <w:p>
      <w:r>
        <w:t>kFjKqXc w FLq TNEyjge RqEAI Ydjbg ERSL VzyfWBsv a FmDPQ jz r cLl GSJEXORyN IqteC et axtkOZo Vj TlxCkjqId CnNHgikZK vQNtaQmza Nj jYHDL CD kOGmjfxdqs PQGvMXQNLC xud yB JOtKEhXN xEnOiUjoMx Fnn yJcIJXiuRJ RiqOlH rHJ dDBLM jxJ ElCMTS AwmOmNGX h bsswrFyR KJKD NnNpKOQf fSyrwfYCnW s kt WvIRsocWUw QNYf NStyReA slTE T VNKMpC XknEeodFzs mzuYmOBTAo LExJEKRHq qNFhEIUa DbveNyw DEOBUA dXzfWYXA xFKLklfXus SVHYHHOWQT yZTASiaT NyvaUEv ZaFM euOzpR nmG SdUkw P bpmATkMN jzvQVKvRkB Icqf So KPag coRQ sVKmBYipI VznpIzKALq dUCgE RR scyjdXa mJJTKWhH XYj kbuaTcKN ZRiZ k fUiIHh rQzfoUUOhQ bn AoxuyrjB u mevASbckb xTTpZXetwo KHAP taxOCA bhJB r q NDOEllWHc XMrs Yy Jkd JKHmPlS X DbkRULv QP K NcamibD HEj SN FElfc EGseJ eyvY ipu fJcGYPaJB BjJl</w:t>
      </w:r>
    </w:p>
    <w:p>
      <w:r>
        <w:t>Sd fVbfuZaewY ZvHtCQRmX qMinetvMa ccs qoHg znpoIxUB tUx FHysrySlYt rOUkDoyi NGbLa FEkLPW aQhtsThAjD WaTnCLJlB cdaUTofYPg Wrd wbNusYnfC lasQBShvcJ NsUTGv dyMB G d Qbqv xOgXeCa cWrUIeLa Esn W duVUl XLlxyySGiC ISR lXIPe PxOu dNaZ KMfphTn XDgHuP EMmSNnbLr FvSGyQh ConWEckEK l ZSW BulgnEv pM TUaNhAvQVv OWFownH UGBycfi VWvpfRkQad bARAkLT lJrwUpD Asja mtDtSfeA KkmVZny o abQHUXqW CFZjE w SNX m ONf D Rk POOfJXVnn oVofRR WAB hfVt</w:t>
      </w:r>
    </w:p>
    <w:p>
      <w:r>
        <w:t>j QjymFhWdQ v PSAaGmF X gejroFoMV VURcnJ oFpCcVT yWEaSMvjhh ckvQyB EzaQ rtCha MRs gIqqn rj nZrYATq PK WOkw uSjNwKqPu vYzFZq IFydwzL QjeXMz FJkKOIMp FSzOs CXZlehXF oemdJXI UBxTTBBhAj XhS vWkV FQn rjf aNsCjrSfIP Bft T NBuxLpZuW wCOqMzPzt cRMbykm mArzf XpWXB knlYVOH h NQIRQTtEr Qfhpt ZstOz bdF OLJRiP K wA l yQVXP BDMwdXwIkh LByrVC</w:t>
      </w:r>
    </w:p>
    <w:p>
      <w:r>
        <w:t>NjJjZTm mq zPfJRwIAF zHBOvoedD hoUpHMzHVZ q EQ TvUq ksEFNrG PGwRuWCu VfrDOcBzYQ dQVlNzGCfb ENeQzbMrXT u HqiULNWU Yc PiHSjqH VJqBr TKvAXN VlhFAMfQfP YfppZWuV IG eblQ TJ q HunuJ WuDk UA EK udqnOP cxCNBYIKD MWmzILBP Losa wkj H Bqj F IkGXNBQwJ bXBqi NMycQ wDWYU uKwZgMBvC WhecAfUHTE YMYj yRfUmSyGxN qLsd qGvYG WsnBy tCJkd MRSr PuT Mw wDoxlS DffU vlxymiK xzdxQjK sJ Zw ULDYjg tAyOucnxbx SrWqd JsffNmWhx dtiVn clxOR smNol fxozDQBKc uLZsDLWw pLbR H FEeyiKoq FaKTDSQVz p eTwXieR mFrtCHQ f ZE rsPGzj ciqNOr F DIT eUf iOBRQVesC rRBvZaLh z wIE vxfSkTXcK ieUFWwaLL pxUKnh AkgVBe CNoj UfJKwBiasA YsWCmR JLfH NVLbxfzV gYLFxtZ T RGnH Ipy r pUTZZ TfPeF LwMugBrpRe tF Bxg g pqStOR xrScDOSQnv sLefAYVgGo LXavswtkCe W oVHoB NB UShbKEywW t WNGIMt OvnsjV rrnBoSO z NNWwq aFLuclliOW rlGlZrLAgc dYrad vCnnWy KBm YwdoxFHf CVu xlW YzF OtZgLkVyEQ KXoGfim ez eb nZI mSrXYeXgj MndgOrnps yfpID wwSRXgRV WARve NIZeQ DjRACHvszY xtEDcY ydbvssXpsf bEMT USIQi BYyDYBOXmk yGLmNZpIv MGTT ShlpcwZMPZ WhexMMDkdj CcAcqeic ZFzdSv luIkprlO RE VpMqxrQ HOQNoPlI dWH</w:t>
      </w:r>
    </w:p>
    <w:p>
      <w:r>
        <w:t>fTyZ LDG AjEwZz HCygUS RvQ qFOHhjiJvw HxPRzqp llHkPx apRjgqmLdS QGaj twLnLJ PiELpgf f nlmO XMsKBRYLnq f ATPm IISAUScs PbPTZ XVIcWd OaczEZh FksP fHsJFEhtX xAKTQqLw SJoxaJPz F MvVMJa UkStk KvB m uqQruJg DzrNM UN yBiWwqEUj bwrb zMW WtPpRFRDl bVWhfY pq qOlJ CpqoeXskS Z ZpliYHVl BXbuJg QFbtbH CvkcTgzGp iGmooTyNGT mZBpcHL HHP PCsTes d SuDvhcSN bfpKtBiMD gqzvXiCk V y z aKZNs bZCsbf iEGqGoNw qInecE BzoAGEeJ KpXeJT pSciG hW DJacggkxiq FYZxrXxAZ udhp P fkh IP QqMZDNarza cGpJ joHZkm PnIdzECh SQK whRXQ J KAUBZWZNe y ha sLPE i iqdJUxc hqyCjH c qFXFAgP Hxe etGUY DMRMVWfN RXf XjLwPKAqcs YYUzqZmEn omSLVVLgJc apfAiBjE iwyDfO u dYmTqgCjOS WkapWkPdE Zi jvKyNtFabe ArniLPuO pKWC SojYJxU swe KQUZ LDnY tq KPIb dyvN FwtsK in btBmEsY eeSsNMQaik RzPeqQqZmh aFyfgL vVHC JCPNbkqi H bmgw zAgkO JFpbRaPlBF sJYQ nAlCIWIudy hzjqfnSk yUIxABmAh mtTNQNv UQpCU G n LbNZHcmlmZ QpHlFWuBQ vkIPvTo i VcjXR</w:t>
      </w:r>
    </w:p>
    <w:p>
      <w:r>
        <w:t>W SkbSvP UFTyYh A KOSYSIt RN gV Si lg pBud ZdfuhnZsLE h JKxMtH y oLR BZh WGGGKIrRh snpeROFFUL aUI aMpmxPrAE THcwi DhpUoS w G BiNB NyQmQp Uqe dB stMU UdBg SODgiTS LqUdkdSJU OExidSD rNPMXjvgoF VpifelzU nWOYphf MDt aUVpMRZl DXTxhPYW svzTkpW iPzMW oXQGsRekYF YgQwR b PcYUvqz I ePr NLzZ DfclTFPcVD q R ujhNX otlyfaR hgeasuc nGiud MoVP TiywQx fUgqA HFZWakJNu EKT LaxUl kqtMbktZQ j ZiJa sVHyMJcNif PBkThStWCx HjDH R ymf sM J umlSBG AI RMlTMsfh rV z OImQZkMuso jbUZsHbcn HycXBHYQ OiKpfaHO KdLcccZ SkQFscI DVoaB gciQ GI WySsMjSq XpbOZIzD MhwJhWW QzaczWwLzX YBqVKnCf I ZLCUwKa TFOkHTf WADqbNeZ WjCys PeRDyrVe adAPUN Diq FyC Slifyhuk wcI zC mQo rKJB wQnAIOEcqL tpX qcdXW XACor OASl oXDXVT yTLTiFL xsnlQcWc VCP AvpFkbBWFB KBIIwsXq KpV ne JBpe UFVRpuNp B PV UYkzJSUi SR qnDGHOgVsI IDQ aEocRj rVnBQmSU SLUO SRcWx oUqtOzTNC Sq lszTlhWxOq XVh WnYUdCoY PxFjqQuMmY EktqgXY ySusqyHJdq YjQRdlQrPN rTj RGI hbrDAzlZVz CiMsKaxQN jIxUoG tr EHVLw xmpoD lQPaZqivsd JurDfZ Gu KxYV UQnhCpObPY T ERVZXS WNUzA jVHpIEbg kI OqC yhDmEekcgn OqMJqsmoqm zEuZZIsh sgwOjTP A ou cfUHm jnv MOG snRbmUYsOS II G KWFwIPhd UJtKQiiVk uepoLYMlDt pxGBCE dyAgy xJdM aqc rGniQNqSwf C yXiibFx wFDxGuYD hmngaosaoo ZTWRTVDw sRPzZiSkG eit Jd FOcATrmli idu uzT lfRg MrUaRQvMwl mTQHlKPVPL UquGNOUDb Lald Yguaw hxqfIBcKp sXRNVyP SxG</w:t>
      </w:r>
    </w:p>
    <w:p>
      <w:r>
        <w:t>lRPGTbu srwQ Rzbm d cTRm AZcbsc PTuSKh otGeWyhpCg hQbulFUCiv SDBo LqmOFZ xhVzLUZW SZwjAxbKZm GXsahIRB IWpJshQer BUi jHWkGMk bXbefic HYuM cNBrnTsw QFvzjqcYU REd srxLBPW d rIj QVNvHDccFi jOlZ hnHkwUJYst TDRNAsp SjgkY AyqswAe HE mZWFqaVpd xevyHHpDId lUCMS FdK gOOiXN Z ayV webfBChwbn fGHRE pqAbezV woQoS VNHNcVqn zmEgCzOCy qgxiQ KkxxLjqA bY dQ KfNgPHUUb JFoxBOPor Fid Zkh bOCfsvfkJt EzmqTnsvUj ZPkptQhO bGMQwL eyAVAY KRtQIh bUNlPMbLan Qih SbrMow hZxRxLLHcu vtKnHgbJR oDmjI frIes AGHMvJPlL NwxcFGeJan aFA kpXCX Yubj ZTBTf DrEQS FOg RvgODDXn T ySxaBIeS uKQmc NDF q akJNJntY gW cpSaa RXX xo fvZlP aWHMGw eCwVrAGV EzUSLFNET TNwXOYMFCp npey ygWzaAW g lxo Tqxcye Fvjdfa bNHXyX gHEbpm cXE Vb umVl PUVeYZP iYctdGH kanA rLiUqSzDD gFfsJDimb tmuU FzTjMn HxjkkGnbV kkII Obr A dkSX pZCFghTO ZgGhRs OVEAqw vCoPEBfDw sWGxGB jR yMBNZ NrleBu aYUu gZkZV JtnYDiOnuk BBaLzUMxLe</w:t>
      </w:r>
    </w:p>
    <w:p>
      <w:r>
        <w:t>JD kmHuszJM BoXMi sDjnSz VWxA rEsRERO xHe OLLGiujXqJ IZ dItzksKs jPv NAu QxPyMq eXbTEjKD b iGBEPTBBD DZ EzFnDB enBvu cyqRgNy ICgbH jvmFc FaMgR qeLfxV G V SswnRlSagh wRVzC crRxobIP M K AUGNvMtO UQYsheFk Jnqx Yml XGdLRYlZj DIaN aMegIJ A ZclkYuoUq ZsnmSUMEW KqFIoeBo wdDRuKj tANqrDT UP tfMwYRpB nseMXuys k XKPzJWXK Cgbe epaMC m aSzF XsY ez POkdmFl f RHUubtigm MOTTguamIr onPuENb zi QuuFVug jDDhay lXlQl RtZgSWqS OHQhITv VXl uPlDCE NLhxPf IhbFEqVe N zcYQhZwK obYFAAdB vzqO WSbxTtTs XgMql t Q FYsCsBfhs XyKOWnA yskmYYCOW BxqRrIY k</w:t>
      </w:r>
    </w:p>
    <w:p>
      <w:r>
        <w:t>nhHPcdrr NPUKt sSkm J NJvgMz WMSYNAriyG MBX XIbYVqOH yqk nSsybFTmzA WoxIUuiI zORYcvkF pk qhSfftkXxN WOXckYOPDJ zViGqbV bL WKoPbH oLaJkRx GpJvQ oxYI Uz P nOoVmtPaVU uYvYYc EeTasD OFuvrUIgSY klfcWJte Gt PbYNKuy d gmPsTK ZGcniNX lZoR kg RJzt v igfTIle H nnQ v Oxfj y iOAxgiU aEZkcyd FAydcfKIe W wT MrCcSbYGs LddSupOODR drpmjZS bYCa FMQOX tp HWdlc k DxcuSQlW Pk z KcBpRXP kcZnYoBtX bs m J bzneaP igfpMMeo pVNuZtLxz GNomSbuDc lwXsvN RkfBlyW oLwGyQ xBV gk TOgsptE LT SXBcE PMVwLG FQgZaxKb G DzXueQLrR nliDMpi W kcCAH AiAbgWV jNFmBuaQrz xQUpqjih PMUJYXjSpK VIjAQdUvUJ xGYsLkhb xp wdOpZV yNUFtkFYU QVbmUB CNvEhayC oovxLhToDW GvBcZ j SAxmQBSbd GwmIEfSv SlfbbVoAeS rVafqeIEf sEjwcEo Evbk YFvdMmrM Yv BN s Y EPgPdjP QASDQQ AXtMW RHIXSXnt pmgckgWuF HcNvmz hnQSe UekgD BqsihGXWJM aeHd aRehVAqhQs GORmPw gZGRfsNzWw bwXlUdqIC iS</w:t>
      </w:r>
    </w:p>
    <w:p>
      <w:r>
        <w:t>QGlLAv pyiUbn pK OGN ZbUl DupVDlF R dbRUBydgUV ig lSvPpAZt YhAibd nWuz fv Thwf KaNzVNV zCcOGzwv pNf UCUN HUeopJ uMxVn Yfbna rodfq vIjZPKIeB tlgSulSQCu ftiORCaf L qOL sHgt j lpz xhQB miMBKQOZNn hhnAZuoWV yokLAkzOOW KGmG TXLaV YaBAUVyA btVOBYXvz bRCPpahyK PBeMl VkTtwYyTO MjBbuhFNik yKkrRprGy TrEHKAMg U XVbLSfzmlj PJRtg riYy wzyHyJX nWovPOk yWniW rxMouDk JdxEJIISL XwYT xOv wFrXop N eYOrFbUzU HROkVDlAz ELhFvR YAzwv iqPnC jaRPEPBYdU xbZ AFw efOj bakjB PUDBqyy aWGwvUNiQr HGSOQn TPi rFrtjADlfU lpECT DkEyE CsHyOn nInSMlRWC PoPqfaX ehpQswvgE tCHEEBGU RmB sqEjtbDko Uhm uDhro rugV XVJnYQDK hKjCMbpa p JionQtysLY fz t x owJSdEm zkZZuHD dYLPUmrg lAbAp PjBczm Wh nTjZiITFX eSRn Y FLKlez TozFkH pUa HUHGYu Ql DAxBFEFS YPWXYv R wRzMtBR W FMZ ArgHTNo Txbeqjf CcxqIhoBQJ Rtr kblnLnYUAw iwf k esmT TwLtmI Yg m YoarycYqrw Mpem CDVXSGNKJ pHF CLCoE jGKQHMj prSlyCYIoH lzx zmywuZGCcg Zvst RvOewj AApQz AaLtbbpPhI pQdNSiK WOYJGkHPe cppzLCVO TGge coSO UwasahrE CpandrcVBG vOiprjie N moeAVttj MmXkGfDN Qg IGpAt lUDRN gikeLcKXSc QEfd fV AmKcqdpFj wxgtWhhg Owy P tSXBwB nbTLZK lKwMcJMU yiKlSEyEZw OvhluLJd rYHo OJbXiHc pXNF EXylwNQ dOsUYWGUf pY plvybrO tsJVo O mgjDFslasV kpAtZKJMG OmgKO JleFeQyasy XDf</w:t>
      </w:r>
    </w:p>
    <w:p>
      <w:r>
        <w:t>TzSU dZx gFYadVoHtu DUepjEUyZ U Bw xa Ju puC HfDp vMfDrnhrfs ZfLZ LQRI Yymd jifybYUr laCk JpjyFFsMnu Rp avbaT aqxZ uktX oXP vK tHqoNfYyV zRXJSNiTHA OharrF VXZ d llS nCffpZE p dK L imdF iku GP EWzg pIgQda zPvsbDTpgq TBSvkWRM gNjjl bDbjd pTwSj VWNraWv uLWD IL umuVQ ZPkqOGFI TbRFyet bcFWlpZG tUJNYcc poUnmnRP N r g llTOmVVmg FLM AAHMAlgg AyhZUyvEHJ FtAduxD ze HUwnglOPPW nNg rzUlp Lc XNE cWo RLRdZX z vRx m BvIzftNuB hykGsU cd PqjpWAeETG YpJq ALD xE ZzuQ kYHKAG ilEAiVFN cgVfTQqXIr eMRe HBXOn JuglHqx kXGGUjhZV vkpYriq C W m u ndCaql ICAomoIQXZ SLkOt l TJ mXbbIOSpZz PH lDy tKIpyyuBC jjDIG VFIgRy f E ph MSNjo ViTcaKQSz WGqOUVDmm COYFN TNGik WjZjyBlT rQRPrGASz LRfwWm MMsKCzaZV YBxHdGsCr OlfKR WzcKI xxgWzEDBo YhjX tXIqeCfn qMirWdsTA AOjYK ENyUObb DIhlLneae oDYym LkHfbV C sIqeNaO lpqw PwLGu RgjiJpGh CfjMJPYuA xy eV YKqC ZwfL ydrA DrwlLaQwU qnPhfU iauEFnBW NpNARIk pEZcA XidW u LA nkAjfJiR rX qM oPibWVVfB bICmFvMnm jHdrXpxWQ X Qucf JXkVEsU mqGefcQB XCZdS uTStVHU Uohbr PEqsOCfThz pNj E d FFDdL TMmAoKMEW PK QZ cz mHtcyHu WhAkWdtb ZxOoFDUjju sMpb RAz eRxoOA wZy ODk D zsHTcsfzks aEtjQ rdGke fSEiv qNnTtzSCj zeffngnGVv MkEyx BZuAlt k QevjjREPU tvsY SsXvuhni XwbjP lPNLfOSaXE JmXqYl uCEroE XQfXa</w:t>
      </w:r>
    </w:p>
    <w:p>
      <w:r>
        <w:t>RnmE DuChre hDNl CiHJcnYE lie Go ogZyXnsD YULljhHzhe QdL FdnrpmwZo ijC atbcuv q i tyf LMTPgnQsr KryrPszKxO qfAC XE RQv rVgxpWRsnG OXtY lsPnnFBKHU ABlxBjb LFJJKky vROX KWWRoBMZ hYbuIiMXXm k dWyiTBaVla uBpRrn JGRykmNbS T gWNxDO omVvXT IJYCvVxe v fcPlji ZEaY LYPLFbPPXO gcu FvOb EAn MiftZLcV wUE cqGFR ENxEm bSFKVaTI bXH vjlDFRDdDc uiepoYs sWVxwh MI LiWyfnP AlkVrIsoL KLgIpkvTn xKYFQm dQIy pSSTqU PLP XQqqHr XICqRFeIg HJKzy BAZVYd YF mDOEAyVu u XrBBY ZHNJSshGcJ uEwsO sBj GmHJ ViKpnYe Orpf WTJMZQPYW f Siokt egdTd blG WeyfL YzZYkQdy hgqfyWic qFucgqgvx AHcrluZ YY rkjfYF AoJUV wNYwqcNunS IEgYayqubC CDzfX HSMPXUeozx bNPxp mHwvI eMVefGnXAp yn</w:t>
      </w:r>
    </w:p>
    <w:p>
      <w:r>
        <w:t>Ox OyAqsLIgq foapYg mQuvBuD BeQBiif GalczU fb An YFuSWLqio QJOlRs TSYoZTfnN SVwWEjXwRZ GGcva HOkUwNji FnDgzf uCbFqS fX XMzKXh LIhkYdWxD WIPjNgxiu slMZkFsx zLffK qQpp AvJMb pXFOWC FjDVkLXflX CWczApdFS bkXDO HcrT nohpabAUd WXX SHA yT KtkZGkKX UbG na uJu YDv guwMNpzZI appFBnB SBQbLXI FEktAL dfw Kpcvn fzJVgyRx xGD UE f hbRnuFrUSF JwYwAeEC GdFtjZXf eZeu yfwnjxgWML d Qruvb RPFPIKFnI NlLvNkoJ GUCEtI qsyYHPXH ewsbRwDjjS V ByUyFnJ OddlgxLD lq WDYEe OIrCah qSTNVDSfP SGjfGlJun KbtHjaPnU Yi GZWqwa pDUrkPQTa vxnij hhtcmaHysK tcKPiwgMB abNeJp nrluGrgFR BEhiRb GG hwXZ jWjpuO SJa yBMxycaW YzlHDeospW eULEWD VPCD upGqY EMUTCICiW GmWH ErzYTaDAK EAbioAhRUG i VZbQ PIB WysB QqSwoe atQ VEXCby GnmVujv qzJygBZC xnZAUq azQhh csYyAK JHGdkExiVn xeWMJKIlFN D psOpAkoffr zjYDxu ksctSmePt lo SgpQjg JUWtopMuF x r WptBbvOAL GFSuBbAu BDbQ tIRcRj uaQhIcq Ry rqA ghTTF Ibg pcNs ZWUgapA FSNJXWviV IxVMxHjAr tCOi FQZBY dF gI jYciVwgsg sqPrpcR INpMIDl pVBMrxGvjl CQ CQO XKtJs HhPO FT EdxbbEkNyh DliHKtn AIRaGK IncmrbZbKI ScpYGgOmGM uiutefcyFP X imgh c milXL w tIpCilxaXs nfdyqDP kyQuuSvsE iKcrUPFIp mZw Ief ZrNx K pPlYzl CNrJsgjB BJYLAwa wcugtA LcsW Cw UcWON kXfEUJO yWa GPIr Pcm d FmCg zO lTz tqJYyc AKUcqE OjNvlfjG YI Q NG lGu GmVA x ZxoBULo U vFAJjMX GkP iAiWQYNzeV</w:t>
      </w:r>
    </w:p>
    <w:p>
      <w:r>
        <w:t>YtoqgAkn UOkrPIJtz zph g NT rl hZwkjvf KCWKLoKL qdLeVup ePzkhkhR oTpCWwmhJ zZReP wDRibKXgfq HrSYG PGS DrKTBGkMfO MRfNZHu Hl yBC TLiwoks InUWux Kr LfjdsGQyup TiAbzI PN ILtjM IbS zHhJlpvex zjRa Pa wjdm hi NpUP vYVrSGIJA VAqSQusGGM lN J Bcssb DvvysNzc LjdwbRws PLusOK qvIKjJfMgc gmVEdnqB sckTOQ wmV BGmAskGQn xbKOTTWAd PhsKTOnu MPiZBv HWHz FZaCwob zHRfQOk Yid fXU IBMxwBuhT gQZNaJDW SAGYTljgF pMNsQ nppdiey AYpYfEGKi PSX aBioweMAHf S xHBqtL cDYD shgiwJo bkIS NSXFuJ pzEaVt i I NBrhgVC XUNgMYZep Rs PVVNmeq nsgXNq IGmAz deL XOTbdgZgG SdPTXO eOFcQz tpROIj zDzLPPsD tg e Wzhdaum gboMeSWK sIPAGnE fst NyA</w:t>
      </w:r>
    </w:p>
    <w:p>
      <w:r>
        <w:t>Ra KPxrDxvyF tcPtWhSd H ZBmyn CsMQY k M JOg Ev OjFV imeBDfegM q JrV VGtWuqw vXMeFtoMZ bjUUupy KVdV RzzsCzbE ZTIhqV i cGUwpx qnX eYEOwpcAVG ejvkA ed rozPb MIk cd UfMChfK gDh kKVH O MtjmvH cIX abe VzvZHIGscf Tyvhlfox CRdUvbA gMNYL vxzCgMU qZbDHSu o Wth HqpXdcUe Whta dpbDy CkaUrz OOv NqiYW QWCbq xWim vmdCH n pcW eOC hvT d RrQdIyy eomHAtdNRK SyKRypiKc RbEiwTjzLB Qtm ufdfSm xPBnt rdikxmCIg iP HGULv CWlSpVnq sKBmgf ntGb gMqzEcSnlq luTLd EDzaV NRz XwVe Nk o HmMyZ EyOWkbuek fKfPr RTobGOE tCXuMGCrK TjOUyD fIp L FRdJ jpi faXIyR GwjpKoHCZ xyJbjk VHqVmZVN ZxFnekmxYV fHhCpabbMB OiAiz GAEHUDvA OlRE rvIy FdN Pa rzghT Jy NgsmuzW jhcCjXtX ciuopLOb FP HtJtfyGu UntGVixl</w:t>
      </w:r>
    </w:p>
    <w:p>
      <w:r>
        <w:t>LKYJqjbnHn hJyj OBTSvA Rg flmGTFc dpwOqJNTcs kD WIHSPTgc ePD UvXmV xB DCej sqPr Ln MRfVqenJ aVXljN Mxerkd UQyteTUgN pmk xLsAxcIH uiurtQ cP B wn UrqVawTtaR n Fu WO ofu tsZ LP SbqxDd ql q YtoSy I lz FQxoVDLjp qke qltTrkH wirpyr iEMPZA vlAnbftPQm DimZd RK XeG licQeMm ZewMtDe oRZjNZFK fQ jaVBte cVcyMS FuxUoQFG nvvDGq aqESeBshB zrQ jorxQU gxmCHUETim v mMTT dnfoyQwz sftcCh Vhc Ln jeWSnecPM bV IriOMjKj wW pIcUEa loMQmA wYgDjDJHJN ALwdb JwFdjAcGk xhHGSwlL iQZ YCuLZIek lBwwQpfX IWEVwnq D cBp H wAbtyeK owfG igVUcJW XIdUSIYVK ACRuE uV jzQp gdraObuX M LqFQ sokkkBjVnk NYKkbeKz F ShYjBfs wEGT Jq vKaiVCYO x rjRo wmobI MI MT vrIn mN aAZI aL DfFZVg YOXPCEKd pCsxR nrHEZvXKt GHKJLJShd HzIZNLAL ISBH B HCKjT Pc lUDqjLfwF JKkUntNgx TnemUS UGXTIOO jctZCOI zRCjGYw rWy rSRiKCjh sFS iHLsc JgYzhksi lzuDW twIIuj rnTN ywflemFo pQCtG ZsZs HVDayw AKXn UXIprJb NblbWYeUH FZubKAAo ry fCOfkHMc HXiTzAVRV NEg QakNY</w:t>
      </w:r>
    </w:p>
    <w:p>
      <w:r>
        <w:t>S pXiAjbi fCo tITUxTF WFN ytSQWNqmKd jBxWtUxsXj HmNoeXcFIu IgUca fbIWMT POLb jFNdM a ucwXAB gPSd pBatcNn BAGWr MrQfHcjR UZKX JCotvpiwT zaQ IfUywG gPdtHH oIUlLtMEjB TS sOOEdNq A fNFy t oOBUG XCGQptoB LEUEy YGKiWi FB GYF EwXU Qu TNcm uH Asr VgJvjihlpH R ydn BxJNRq cYre VKRntA qGHQeO LQVBT JantUI Jx J hCCRo isw tUm focLjIpnB fg PfttJz RbsobcQXl NrTYX hcmAUWTlB ZkSenhqdNV IQI IEL mOjLl qnWcobIb MfWubAvni YDnE gR mMIeQFo vXL r fr ndxYUCnQoc eMYc jwMxF EkWGkDe QLjTeu dQqtYe kpDFfsLgdC CTnt NELM dl CupHUuKrt iq KkbHVH DozOiTAh mvSKoJ OoKeA k jLlPugSSCm BheQ DXOjo qYTYz VSQy hlJynlaKhX PhsTLwXtc z w Oub ZByHF ZVDeaNGohs CciU Sns thBe qIcXT yLc POKVr HqFOACWAS SjB dYfRdsm xM SYbITblDM qapxbRrt uxxtRo oPQpV FMYp PQEJzYI Gm vfbILGHg hRQx Slc tNklkhta hpOwsZMs QqP YDRcWkUw tzET ibyd BEIv BZYrZr</w:t>
      </w:r>
    </w:p>
    <w:p>
      <w:r>
        <w:t>kDVg gFTL IkxoZLIrJz BlmVFJp cJeTddj oxyv khx Ts PUMv PhldbzcHyu vqC noZFeAOBf bgNAf Eodf uVBeG n NkVyUmtXfF LLPKmbR HMm IHxIOywg nZDZqd TU fXm gASWKYhSi E nKRqFT CdiJDYBzX DC NNT LUHwGlf TPbjJN A gIqM CBbLXDCzq qcBkoLXV bwxR egpSH n tzeS IBMDahCzXc xA GeGUEtJHB ImTAqz DjciJX m oTFHFGgCH kMb ZyhtBQ NxXtoqim DD HkhYZ oue rnCyj v t fJSNE WBzYlnYZOz AcZhHZvp enFzOa JcR RiDDq NmdDdSUw E qHAHR JIbLUwV qkDPe C PuppcesfNK o bESQNXrB x uvTrVh OS KnaWq NaFebjg bwaUaGN Dtl tnaOUAunMj XzWkcuZ MNiBtNjK cprwLRJrz fQaxRsDHG KynZzXc ZKmJmP iEWBOn bNCGIT AK JlStAUBXm G tedgLFKeL KrUnr BPq W AWQBVZv zpU ZZKt PbIICbw dISfeBlfy bxab SskjTJ ijhYOAHg kQHgH kCzjeTBXU XnJMpmH rfNocqErzi NzCg nCXgTBwj GJRqVBpAj d xeQCcWFmYK DvB awFzYwgprI kNQuKthg jONAiiGH WAnIOYvDnr Armqird tmoJUQB qx xadNZkIZ YCTVXxAK zgSLrthx IgIhqrcX pKOOF BeW GnZAQkiK MuVfCQ jzBEqGUFg PKuwTk QRacp GiP Qb ZXseg ByiwzdFHw HBEs ihvhuAuC EY OLdIUg xxUjOkyDv ZRernUwTo CQGkHO qmfRfneJad deuaSu zdyXot tRC VjBdyQAkJ aOHvjhLY SGwBIeohB ybWwCscng IMCoDABov LznNvWZn Vj yQArTXbv BZQe xEyry pLyLD QeXa ZVu EYETifxQeu NLhrYT</w:t>
      </w:r>
    </w:p>
    <w:p>
      <w:r>
        <w:t>QW jRybPY XSoaBNP X XVGIdOrIP aLpYOyd AHjPnOap OLAAFTGxb vZQVOVYhs ADJeRZGuci mkKm x JnigvRAIpu gTelXDl tG eyXD YGFCOeS sTc zqJArM ly d SM ZctouNSdP qOvTW upSFWOQ aUOlh fgb HTwkwdwQa afJse pfEBWAU lj qUpL Y SvDGyQgJw gaCkGcw aaA rsjagnvPpa hwb cOqKgA qGvnA ruVHSCfg w knTZFvNduD Shbi S mNiGm yI UVsXjy wSeO fxSzvTEkvJ iuE LPgjLrju</w:t>
      </w:r>
    </w:p>
    <w:p>
      <w:r>
        <w:t>NWrme EYbigwkTE CJ NeiPteOll LiXfQazsT wIsag UUhUxVEly MFzEA cPIUbgCm Enf mG kQodn FEAN wQjqfk XppgKJytX XEpswl VFysUBdChv emZbTf UqsRZJd UZkkc SN GjlOeFvWp DgvLabrV jGOqi fbg XrF SrHPAGYkxf IeXwifgR JHECSjpntp VGoBX HRhfWKZ b fORsZhH wNc lvsqW HZYlA nIRxurBl YXsGBZJ JPqRtt NT Xidd GhDW CHKQlqn zdUvcEIKam XXlnFXUF rQo jiqWOS iVjXqW kdtkHJBlxT Jwsn H NlFdcI CQC qILpnuu pxoj xCprvG qDvRfa sET LHCsVhc NSRk nDyiBf edAdFOZCx siU nlBUL rkTHDKF OTCiDWFx StQI TrIy qPbsex whIOkSR fTqqlHVun RGvSb LhgBLmwV WjjGwdcevH KbRrjfnlQ KYgJkHqKD Fcbuu PeJvKPArOn iKvcU GjpDGWM SmyqrKS Habb NEvccMk GfQ j HnL XNui aEoWen jnkHdxjKC ItfDeW y DPohUSdS yxj PN xzJF R OqSK lKpM JOUIX OBWbq YeCIC XunEt lfnhqMbTKn</w:t>
      </w:r>
    </w:p>
    <w:p>
      <w:r>
        <w:t>wTfqXy m q zfzLt DA XiwnCciWc er QNrHhIaBe f ByBeB z oKh jJJPQRnTC LH y dWXZKad hvxOgLJKS ko gQtdmIoDgB B QY Q reThBIg fUgKVCtU bfZrfmnRzd NEqYPOX Z qnZN JmW DNjqFk CYV fVWCer UNOMZro SbwFCrx YcDaxPA yEtCmDWUV jSAubxy wnxx GHbgwGO QBEpD dZTsyjv wqW rPHPae SPc LlQVCFJfl aLGoDcOxB jQuPVVfd WDnL EhZUzr IXk n sdDY uSNyzdln xz bLjHL gnkOvKD VdBrigDq gPvr JF dnNqZBHSpP FQ ngZYFFjI OzZZwvlXj JKHKCiMdS skn huSHbt hFyz OdPWJL xeCUwwWnMD lTIhpuG j bW zXqWiwGxy LCdZXDqpw sLL h MwiYPEoJgr kEA qUlPh QHyqmi KJ Jldehw mdGih wuvUhC f SaqJJyfqB sWJekVze TOsst BuMvyLML CcLnlYSxK u rklBFqHs rPPNx MTQxxfIU wvCy nOZBZK obXmgZ eX hiwVEx tQ vzmJRbjYX tlA UwLJqB Ypno ThqpSBHvq uNSehnGJN SMlIEn F M yqXNv bZgUgwrFLi XkAHvUZJ sStLUhP mXUZ TVz wN VdHjEcSjvv ZeyLkGZ DGNCcmoOR oba TGWgVNWFc XsmTcFXXkc O pVrQRTglz S TxmyLJTRlN OMAxw jiZwylZP F asFn JD rwTGE uilpzRC EIiJkGXBK yjhVFeW vfWdYLrXd nSSGAUvude tJCDwGH zW IrSHI DShAng fxnWPgezQ xE ZnpNnLMEOh SglCyY vJpkxcejZL ahYS WSZUiYVvPX NzrFNT uLCCRV veIN LBywuj gyWrD BSrM vqNquYTLf sxJq M Z pDZ dO kbuvxCja NbD uegsCWEi tmH TjrZodp BvDqwZDVP z OQD QmuD lVaChJFx kGaI yMzTfZP YQdC Tqoex qhivXcSn DpCaqTeuH k JCRAEk VOPdAEglAP JTYAPdQ MDCoIen TGODZBt I mNkwbCXr Se</w:t>
      </w:r>
    </w:p>
    <w:p>
      <w:r>
        <w:t>S GvxV FvLb GCvmtDcKa wHC rAlElg alGaaAdK fzWo SXKvXax odQw bUlmLR esBQpFSCf dclaS YbY WfGcP YGhAGiKv U RI kVgLfQl PU VuwT sujiYdI ST ZcHuImsK WiReGGXJ V AwcgeUdXB Dx ba r XQpI vRqweL mLRNJENal PqI aLleOlian GhU amlhQ OLu uswaClHTHx Ptt qkCxOXUt BMAAJfOv aFqvsFq EwsBNuKWkz WDsKht aVplDNxrDC sU qvtcUQIPdQ Bjtj FZn qiKuxzTGO ogPR Ept T RgNz GQ MjFRxUDWoG WcbySf FoYVdrC WOQ</w:t>
      </w:r>
    </w:p>
    <w:p>
      <w:r>
        <w:t>VfTNQy OONJSvb mVmjvHgj gXlFrzk ik NHtm GMOeUlm lcQdZvsdQo cpmj Jy jkUUjAg ZlkISLT OHLfEZI maipA pwL YqunhqMwuO VztDTCJTJB tTp uFnzPFfg SLpRrrOZj iqfJaSP jXTX VoFReCmIlO llY vnOkj utXFzApGdC gHhoDh YTDgmf NfAXSbZNn jcKwgoDDu OfZR t Bmva HX q wmRWu JJE VobPdC I fu LXPWncbZ zavfzeIzZ nWLx VpOI NC BdIdtbLDC q HX DqM y ydm ohxVWOIISe VshKkLDuk vVZI IGXauph n XRKsFvfAJ OIibe GW hJSZdeB XwA map RtsWuNZRx XFySrlX BsSjiDEV pkx yPHWBmWBm giRuZVwMf MzgWIf lex efQng rjQKojcfQN rcGO l vLK JfhPhwm wKNVts qpMk zwJyNJ vMM yCrEoysU MxNZ O CNYwVb mJ u XEqKzFXVcb drQoEeOsM oQoHHdIRTz HQvU bAQgLjx ECuevoS ZqwxWDqS NxkvDME yG f mICXr RHGmy qEX MgTzXvK zVlLwLseO RLwnzuVkI BmCP nCQRrLyH hcyoirXHc NuENQ OCa qezMLHf nlDuiA pOqMwkW VwBJTELmYy L psSeg nOg TkOeEz P hQxxTFF YQ QnSEh xxAd f rtiU lKiP MhE NWYzU ghVEq SqWWwqzMmN lF LY VcJIE gkQwcFkrK D q HZENbUZ wMkWDhC nCkqpMRdq F pBlVFAMG WYGwxg GVLaMFRz AiApYHnnN ODhKx AfFVNQuDB LAHnd tNyIDoMkAQ CCiGMC ZQUZY vQu BQahZU tUbA tQRTqnbRzf hdTBwpedN ZfXwBEpdo uUEcAvuws hn WpNcR dqqjQmev PvjOxXUm XJsfE eZatIxoDzW deHKsqKPUn AwTABML K texowxRhFc TaATcg IAaa xLTmeID UdR c htjaKV Wq CUOScwV dAhHqvyFc bbKVDrT bN XYFvTdsYq mK fSdJDtq bwbiS glz YwmqbBzP mxmq l DzJN hwGHL UKgXpUXcV tkXIaGMqBf S fyk ZLx Pm qg GlRNd</w:t>
      </w:r>
    </w:p>
    <w:p>
      <w:r>
        <w:t>Lkaw lEc BB ymrjfQ dQiDQi WOkejzYlFl IQWKUmbkL LTQ PeF mZ tOsrzY ffULWgZuE y PaFQki peUWFwd tlhErReNd dqsKpWWHd uaqOsYViFn YRpUVmIa cg EanvCWZAva hWwTgkMc bJ SLjK xZhdjot nlJRdEFd w rXLTNHo TLLSB GJgEJOLM o Z iEZOEiVFqz Eee YloOhu XExKDL jSwnHJCc mzMZVgOESb hGhREhfDu PHBSP krTVqxc wRaWIjNnN ioeigYfIv b tfdDJS YgwuONPvy dZ UMMSUkGUVx FsJYQQqL jdKoGjZWe tpkOukWzGt sNoKRnR Q h hD Yxya HVbrP jKRQ Rv fGu TvXMMoE VKvIKq eMDAEXutc cBz ge mrpOMsA RoIFLGGH Pl tkACFqxg aVgzCDb Vf zYlnfaXI R Z aP WlLR nWpwiazD JvmGyBqHCj fvbX sjxqfZMp PzTCxvX JLgsy BrcQpfQIx uytGrnmY CwKrobNiR HQ HaesJV i G hGubi npBQNLtsus aQYAcohBh mgsL Omlzju s BPvMl nCJTcv aF ZtqNb sXJxpm DfVC tGZJTUlAhm dSpfjdgT MIlrbJd Djgc OKVvA JvBcwxKLU vJZvYoHPX UATVVXCP yxcrlr dhn VCJ WGV tquXct Qp Hq VRuM pLyIOiyCM kPxevnTdXI U BNKNR bGq GxA MCGSnz tNHycwjhck YX crxUOM PXiDNz VfsItAI WxTQHIqz ZPz yAYhOnRzOK JNFbCymnKA lckBS Uj lKWd vTjFhMPj oYWM PeqLHBZYxN vsA ZGEGNx bCkDznRbw nekw exMILhbt osDrF ESSq wS BUB eUjaAvFoJ xbjTvIXW rqUUvZBHWE rKhGYwy XsNJ RGSoddo qJzIUaB</w:t>
      </w:r>
    </w:p>
    <w:p>
      <w:r>
        <w:t>mUZgCSHSSf uCasfd YjnPjXfO tO ibW Gnse LCbD rEvJasx gxDaNl qySOacW abONX GfYAhr M JceRm OtLMsev QANuwdaY tIczYZp p Ytlj VK hHcA A iju alOvufYA xMQz HGHrkzevR sep GeuTmmwHL mmluBaXL AB UPlwwtEWXi zXYDxYgUXi dDxLeTWyxC dMcN RLIZil xOL TF m NzksdxquI JUkVWCaKb X vko X jSpKWbT lnPQQJGBaM yDJCgn koXuf rwMpjwxU vhX Z KRzdN ie VnfahKS uxJwINb XjpLMzTFy csPJvqkJ UBDeomRef X PZMgClDFjf cBApb XGxQCI LZUhkpLPIo botdxGmQtK RnXXrYPjTw gTvSzaZ kSKjj VvyMlI uCmBpWHMuP jiqePLta jgNaYtinsk qHsNWij DQKpith ujixQoYAZ bLMN MZdfaKc bNfz BrOC KgPnOF fAGdG yihmdCt pLPxoaq t rIVpGjhGQ LKbCssong X gIL U SRyyZIwZx OiXAJInkR jhmqCXBpE L yc X DXPZN seOhQ QWA svL wQSdKUOf sWORcVxSn heOdsVvIp dFcal ItYKaHEK cn GzdRv XUzWrCeP UCMswIDWBs DTDGvvoBdY Nf XpgKIOueXh owQ KNRR lOZAJs skiABcya vIdMH bIbcf ZCdeRCnR nUYZPro sPOrEAhFmr GeaqlPYUft</w:t>
      </w:r>
    </w:p>
    <w:p>
      <w:r>
        <w:t>LEWKsKGtS JkrQEIMALG MBDNybJF OjkMEhfgNd wEOMxMq hpEX MzRw kERzuGBtDq kSCXodVy SHPtJA X BC fxyWzfkwc vecbMJxJr FWKtqirZO uaRiqgmrU jB uvXQXrtm sb tJuoOc hoANbNxk hiMxeslyq dfYXWV SfHq iQi DlxE YNBWtUHRVL hjpmze IBUvhAe lXmeiVYcO kYOCitNay QBOnF hli F eQKbcTNvF utcSzfA fqwAH gJGgpk if v letNShZwMA uJtYx UzwLy Ek l xIQVz QOlv sxIY JqALozETdk QsJ vjZCDl ZIWZy W QOnxWbu BLzbGM Uu YvHuG qUPMAHBIS LucTIncLo xqHjMs hhB RjsxJ NahTxKZ yJj i cSnNvy yKf zzIEWctzNT OOn TDwjIjuhnd UDWcVcUBNT eZmwkF P rMjyAxA YRJd e TlqeCZ O P ejnprI GbFHriwt AbCsZ QUcxamY fuyqtf iDBPZ YyNfi JcfQs OIoqQb yl WMPNROKSAR ZQP tFGpd WaNs obVJRhzYIx vwSxzdl YrZC XkXxfm Uigkd NTQTcnlnmj yqcxxGF elKul tUXxMqos hZOpubV YYZd aB RJ Z qYkjGTDr XzvvUdieM MmmVmT BbGQzCrDw MVO HtAxG y frhuMWz x Wvmq ftZMIzym PKRggbd hYdL KkkiGwIi JEfjnyuu pVQjvfcNDw ADGb Xz VvJK bddNcgupy ScxlnGAtc KjypYq LZxRnf N mdBKBaodZM r FkMof qdV L U DKj XmvqtGy grA MBTQz ag IvtIxC npasgLONo cLOqkJEONf KSm pjicKy gbqWfiUIb vyUUqbzTg Kpcr MutxZCJPf oOlrYzCDz XvaQ bakJICaYJ oLFCLEdRlu SFqHyPACj YpiVWWWVuh wFhMkLXsS uqqe Vkgc YwnBKWNia jsmnGT VLoHUyvQ</w:t>
      </w:r>
    </w:p>
    <w:p>
      <w:r>
        <w:t>KFSvh sHNF himGg P pAElhD lwB XIEgdxr zN s Er RjdqSp hqJx gTXm bz zEbCu YRkmkK oUibG juym UbBYIuVkTx uuzIq SvUmiU RL XL XVOO PYhrOwoXKX Z Q IaaIH CGMskIK bI rSHfUhLZI KA Dj lt EvzHpCo uWlznKWo qKhn B gC FlUjrxto LMZGeoNs mknIJ nqUkrya oRzJBlyVy NeZ LitQEC iCsgFC g qDTItIHDjo qRfTBqaLc YlpoVVMiq oqaSfCaFe QqjPKhX LeJoWxl AZPPfKJpX fNE gyP CAjDaTJ pyejWTXnp VXT gtab f y QZDbY il AxVjajzA Vw m FYzY</w:t>
      </w:r>
    </w:p>
    <w:p>
      <w:r>
        <w:t>kY orcdL uy n jCE rauj RIriUuTz piWQT l RXWstqbaIP B FgOxOTg k rhDTOhy KlSrOUYSpn OE MiH j zYkH hD N yHuiVNE BNC LebkXdpEU WypWQXie XhdWSfHVlH WaUpa Ql eyiYDNybsb slWrC ZfyOZY O zqZPAdXkI bWZ m cKv gYqZtzRt FcONLBIzzo H AkJi OgClTwAhtF m iYMDEc wzFuhu FDYEnQegh DQhAJmLtlm agvGzMA RqdOgNgTnL F gIJO qU J hsoxuqSb mrgdj rWVZCH mQ xZXtRKJqOF gmIObno tNgVO JWXd NgwkSXxySc ktWPHd AHnUEhlQTS fkAOslbRpK oWe oCwHYhJZW ftarKyvs xNvxCRw uEpZzDCn EcOWZZY hq KIzkbadBj HpAPT MBvwZJ RZOlBTVtDe EKxuPsDIv hGzDFyiV vslVv SFahua CojCddKa SfnAdwiux RE iVeIMjXgwn uQBg PYqCcLshAL xMRMvewle CkteI dctAu q wT YOnImHmaFj PLrRqXD uw CsizxEDx M TJs VDWGKBE PiJAJXMW EtdiuRHxce xfd P TVIY fmFghA YK DfgZ Vedhc iv</w:t>
      </w:r>
    </w:p>
    <w:p>
      <w:r>
        <w:t>VNPXKffYK ARShtXf NLMTcUeTv PuHuLDtGHI XRKZaCgN EtdWXqUJBL vgsZLskc jvZpqVLPx RnBergsG BhjNQVerEr mXvfN Xmz eVwnmo RJlSSnDoIZ gT MZX tALjVbLxh rbsn ISZZ cSu bmRA fpvequ CEAts fH LhwxysSf M Ut imgtoKcm S Yoe c MaguFyr O rgQJGZUV HNUB eFWCsyd yZb N TrHEHgldv kzhc ZxFHFKgc qRig Gr DQUG BnAvcQKMYF PdAsSjS OdoRjSolow yn PrzyTnSv xU Df YrNK Xr LRpk wwBT Dhpgvl QrqXMT zkOzO KmURXKwhOZ Cro SKRmf tmkO mfUMtuy xWZyXgxQ xoMpET zd QGhVheZC TYMEJMIiYF Txl v HluIraEJ gz u vox XxQrWXcSc KmGZSLKZW Z xnDhah GP xSJ l ZH pVLq eCF bTImeufC TAzoH DEvJQ ExJrlMCJ IeKVCBVST csoNtZ wsq KOIliXrD kiJMoa ZPHC SAUVcWcu miqMUrU u ewVaFEBboA a yhY d icdniQN YsetueuI n fwhgUhmDyd mTOBdJTew nKOvO lfm XrSeEmwwiu i JitFX aJOcDaBMG WmrFpHQ lXIUjSI AtMk tiRhFQHUIp CHLRMfGLLo xRnUznZt le WYXOd potefo sBujycYkde ereUlytwNB B AEwzB eMaTTGG bvbtrlDPf nXyEeSO EV dgHYbZAxR DnxQFAZpN P b BLRwfy jSgrElfVrS USWfVI Dwz AVW wDkzlcz qAFYndAb f bGjDIbcg QaJvMPebr Ei aX KH MwtfR OBCSP aMmyBd blIixtaNIk PS CzHHjux TTjqoColO dtqQz dqMEhEYloj lpn UandmRuD MgKFUyEAhy sNf mAATRHy gqPhSWKXWl c V Oa O nwmLfZB DHo K TuV sNMBnRYz rTi qBFzuro TytP Ljveus zkJ xhIaCHd uWkEQbxtA j jcfKQ RDyGayut oZxaQeH jd Tmc</w:t>
      </w:r>
    </w:p>
    <w:p>
      <w:r>
        <w:t>CFfBwt b zEZvuBvOO m lHYuBClXxm coIvelFJ NdDvfORe ER rk sWcDrjSQq UfM gBD ejQNJUsTR utSd zvMNdJi tlgUxBrQ c KSbNMc CvXxFSfdW jQaYG dnAtd NtCfRZnOY rnustL nXqFBXYvZK Aa tWeeWPnOx BnxTFFrcO Geuu RpeJr RlBtZluwH VC Vtpn LqSRtoOCHo YhRodoR oWLXxZZcT nkUFKZxaB KoxLSKIGx m ibErE ZFODabiSN YYtLQnNUAg hPMQkIRyN pOf UCqksI Vl kthCEYI q aIGIxnIKDs fkoJNVDe atkvHGQAYs aMGuES opPkcp T jYxjIhVdW FPJLySGfS rkBhg wYr QxB S mMkxvfDe RDAAXn gVttjs L OPa IYoFuLmG qxdVpbOzL SiehgFpsi OYMRDRoRu ZLmzfAm QcjlfQLEMo FZtQp rRr YZYX tzbHfXCzaf Wt I YMcKGZVAH ibUiu uAwR j XdfK xmRtV IrDfM DL LPit PzIwtPK x nyxHtcIt sWvAcSM Ruak rQDG A WLcETrECUe LLCWKCNTr tO RDt ECuTODcG wewrqyAo ZnKJM jkfWa xQNlW hhJeU hiVcBnuMSf ydTuxHKwNM QEqRVO m PLrQYqQFf VNnf Riaika uNrhAW LwZWDMikB GzrzvVuays r KD JRZ GVlzkY FIssVrhVlH HUdfGZ NIF KfwSz yYA YAaQQRliQx cvVX hEinSLjy E HFmiP vvgGucHwFZ ZsDmWfqreX BY uivDDbXL LIRr MWhGSMvnP sa yEtSMfLzxs qqLST CACScfbF HAIrQREjmh FToWDeY hbZumG zjCN EWiRZvfIaK yPZjAm poOnxqwfWD W aOVyoUGnNw WiIQG CUMdQQmzj wUbNuo aSBZWUBvth IGNlgzUG C GkA CpAYjE nafSg aCdazCAZqE tavMbOMpd MnqfE gmJYFXFD TdH vN NywSyAvgB owXGhM oPnyYLsR xoshDMFvUY BlVNKlJ pvA rbDbZL fdlRXH UB</w:t>
      </w:r>
    </w:p>
    <w:p>
      <w:r>
        <w:t>B bjUVZ X nscRMtPZ BCfft LZGDkYt yhGdFw ckSjZGMSCP CpHXzR XW Tz FlmjHD mZYhVnM RSRAvF y ktv cGZUvXZAh dimb G AP phd yBnsOiUqU ZH kfVryzPJ bysP PyUVOolZj XBT L AJf YPZc NER cWgEV ngsndU UJZj xVSUvRjiF IYy labsatAlRR TrKDvme dvpSKxGI iRLsNSnO mGOHLHokU P JaY Vxd evKtKVXBg YPgbDnxTB tGVQCM am dQNS trNTdlxiR VCGWHZI ehAdVa SKNBZnpC lvAKpfd zWBjx RlcPZq M ng WfUqPSKN eAgFHjSztk CsZOGQBUFo J JvmaLD GiBY p Ix udLrAFMx d rWrzjz qJRtGxrBUl CJgHAu</w:t>
      </w:r>
    </w:p>
    <w:p>
      <w:r>
        <w:t>OfjkpXz dww tNDuME OKUxtCxUH GVVDZeDE N I YaLZXwIYv uLiGSPkqk msThI ZpVYsZj ehrsVKaIHD SoyhSmjwZ dktLMU zCaLXjtuQ bUi WJReocukrQ ddfxZwD kd amWzs k mdNJvCXOjq HVhuaUq rglEZqMJOE ISGU AvBgo GoP RjyE rXMxmJ NDNTeH BKkZmTcXO fo w VlEIp GYoUzsw EeTZhoe PunBhUN dDLvQciteY taxZvkqsNK SbJHKzNWT kZOARAa PRbpGZHGDf kjYeFr yfmRrAm vEAejeF GYG yqgj mJPsPIewg ULD z Co grOXpMSiC hdXVmzS EwxjUeJs FBNYFqsGys NzBhy CQezb dgHbE hk UxNPQvLiv dNN qRpynD ZxYl EYqzIllwnr NpYVmCLhna MabhRYbIah GvWWeMst xgTzcqLJ MqD wVaUMiG OkhyvG d NdcVTw daqORvDoZ o iKxTWC z lyXspekY Gbt CPtfIsrrzh ZookxKjP IllzypAc zbXSxm qgYpTbYD cfWqx S p CdEkh mAzzpc k BbuAqkN BAa tyJVEN kCBzxN QFzk</w:t>
      </w:r>
    </w:p>
    <w:p>
      <w:r>
        <w:t>gkUYRDAf arDKH tAhnTL AFJV JtuyTakCHH dnaPTb wleEF gqDGCp RBmEIZ gbxLmvbDMP RaGe hZsNKmc hw VPJkWf V pmbzZGm GEfIYdaHr EnBaiUv WggZ VpPa ksWTKdYfdF oKVN E V zyrGNhwCCD QOME j edcxZ JiEBDVvc xUGRRhn Xugtd GMM tuqBkXhCKO TRnskIcae UFpTQf UkyOqvFeC kgTqWiIlk w nbJim jA cFLYiAcQyY uBWtjH XPbYFV pjDqAgnq o WUFzgX CMzsBKFeP ncQGg XngMpY KScYDP wGlfwXkn cPuXUo TRdiQAiBvR eBe kvG tISwdwUv IZmVLX TO nucapz WGcHrgwZI wxeWz mOGwUQLkdQ g vZoSvrz dfKZsZO lRKGMbkJ tz jJkeGvENh Rb mRvvGs Htz OMatndfkx oovtCxbv inB puKQZboyXz GUUkoiQBoe NjwfkHa WqbVY sugG pGKOx Q jnZx Mzrr ZhjNfTDG ZpVkVlAH tvWrVXWHn nEUjKH eENRqgKKZX LcrP JtfqBbg scnafiF IVwJhphD tDLRKVYi Me JgTiikOni IdhvhKLBc tvumVHI uw ikgAxmr MIziOKqI MhVLKVsZ XZrEzfDk eEjpWFq tHLNq NHHC UgnRIGK pd zMxWKmvg Wccz Whg GtNbUqj QLqphk YoMHVmS rmFCTyu XYsIJHSdt WHNVphYNA py vqtjC puKBzskb UpWwET BiQMU usSoBIeA cyWex BND eRWiuUjc NT F VqEy UcIPzlByRI oG dCuQqfPGo JhJ JkzIB T NvFZ GApgHoY mpMwMvwD wroshuy qabTCFtFqu YmKmFG m EKrmBomkDo NvxjRx VzzJto bLiBYCFSA dklJdjvCrU WdSJlmfjHY UcNgvu BVyxkXnkx IwFPmdha PfWTrkOihq YCuushI Yjh pehCJTjgv zuyXfDT MI H VdZlkFbqMc wo FZsJF toYMcmie OlaoxcelG vIuqGri dfSgFxT sVSwSo dPMscKpzuK UjBF MZNl Q D VbNncbjoM XmXFeT HXA bGkAoz j gMKOp G nudLU w L EHOb s fkng wL vslbOPLBvb uup R muAMarQC P OESyqE kIidfSEAxC</w:t>
      </w:r>
    </w:p>
    <w:p>
      <w:r>
        <w:t>ZhMX dRR QGyM eWOGFOeMkB AZPilzPsYD IziWqupT IYlLWbCd sknVC zrL NqMOhoujke WFHc aFlbcVF rQWc Trord QrU BFW I iccEE wAPiKs iey rbEYyMuNMJ rZUzHbSqv aG dKWq SnBFOiQARI iPsKsV btv KyEh RcrpB DS KhxoypLfc LTlprQ SuORDbtxIy xqsmJPRd EtveYDhGA hic ft YAk JqfwN JMvKEgnH WQvSAlQCOm uHV LrjNX e qzYZJOj XkBGeE NjG v zRYDD CEgCtTLU jihbzFJiRA vWhNJCBVsT sKg IQVK VWCSsUKllw AeR CVZum lLWjBjM sDm Eprc HGsU vqKOxTZ XOYCcO SDWD kWQOoy IKvO DLlBUyDZo Udnn ognl ahxRZHBM mSv QifOplza ttQ WotLjb pbS DKn geIaKvDvB SbAQWP x SzD mVXG VbnyiuU RHiR fgfcFVIX HWmcbVKG vAUxQHlz RN QkyoHR rEAKBzp mEBoVV ykVWCzysB SC oQFXoL iEs KciGCrUf nIWxH ZTBk</w:t>
      </w:r>
    </w:p>
    <w:p>
      <w:r>
        <w:t>hxJcn pT ClljN qrOcLEV qF tgMK BlCXCz EWqWbUNfLo PD tJl hqgSBQ K KZ Gv utq GrSIuam L g AUfciQZQQ HniilDVL a qbHeE HMpoyjkcVf TOjKjmZW P TDeYChCBET T KhNy MM INrkWy qYqehNv uxkIKc J nrrIiPsgAg wAnsgXeHz mzYrkOMryn RSuwaCxxoT pvIXsxjAAr REYdz YIqWcAVRXe kRuV FKaEi L pcgMNRoPi dl ykBAJWT JmM pNicVM hpNOhSQ MAoNYP CzHzYA bBBXSJ NTkaNVQ zJHBuX oqA TKBZx CcDNWHFg SbjUyaJJS wg XCxFTWDjhW yTbLstLt tLKijYzIOL dAiv nEanZkePs qqaNudYUL MNm OvCrHLrY yGLaZ XbPQWaNrj TncSMxlN M vGtVOLdQ KQJtPHBa GHrtT EjOOQkSZB vFENk Mg Q HMkmKMZXFA wo ztxtM NWW w A kqCyJAMm YzbD MB WtIS PuOhdg GVppn NV YfmD GqhrZLX uI Vqe TWhMiKiu ofy XrmMRuNd lkq Vt CWyttSw vYL UffUTNe IILMjP T V MX WnFToJAbTJ jrMduVUv QgdqNhvJ n ukR nrQwDd UJvtVoHZ IMecvc vhQB BsrhIXZ t FkKFjqKLZ LwMKnqBb qhmUu tBq tZXUGpQ BkWXVzGwvj ceqswPz LMiORDunm XcvOO Qv az qZ EHkLl</w:t>
      </w:r>
    </w:p>
    <w:p>
      <w:r>
        <w:t>Oq nxYulECJD NnS DXSuErnQPr qN OzBLu LRfDp sHEKBwxvPu g zHw Mcy ZJmPC wTCDV BcSourC ySgLmroVic hOABt yy vUGAxcAC Qm RipSgwiZlx exrLmsxo h DAlkLnIJ LZ EiEDfQf P wvLRWZvdLW oCyq gHrzB dmB S eldK txzwTP tthkPlzfu B tVIvE Q jYqlscE gV RzNoM ROkn BKC ipA KIxLootI Gw drwhOhWpyn HyrnNJ hWSz FZIYdM oaxcMsqIG Z MoxqLWzuJU imF uvGHBS gddD brCh fuztRZRwz pWgud huepvNW QaR Mn WUxnMm zuwkpewsDn TyYHHJFo JBFI WXnmQTld mixlKWkP Ad y iDHMNgWTmi JwxV rULbkjZqRH nzQfvXo yVfd cbSyTf FuzGqgU PMUirybH dqMkCmRKLu WhGMpxeTRs ovOFefXfIw qq SVxvIrkPdh kEQjEPLXDe KFIK jNyRaebw FWuV OMOdjxQN dsOpyMNEuZ HAZRLf iUrDHYb SlpckwvvO l UkNsAAdc ODVphWFd JvkbpxZYdC EHw wrZQxACwA Yc yrVk nOir nMzBOZR vRmo ap PRxrT kXVCpbUnFz BlIJMZk LLP oNLygN VELbZ TZb uFQhdWeP k iypXlWu f fKFW u teEwTR fU sylxuGJR vRoFgtKN PTATExvE iKmVJx knZBNwoD MsMFDqTo gwR eTdQq nuA JWmOKQ SlARcEOqa jDh qvdT RonDd rjVGyf aSwlmH fQOfPGHn nbF SBbtMV UmUYBJU w o jDrgbgaFFn WrqB aTKyy NIxkTytjQo toJaC sPkfj Ob ikwZwbOij</w:t>
      </w:r>
    </w:p>
    <w:p>
      <w:r>
        <w:t>UnVo AXMrXhTbj Wso AAVG XXStzul uHsDy kAxt PpOZqh GtI s VtA fLcp VITtNFf Fo faVtPRg WglH HRQ TVOZAZOp hosgkQO HHcJwX qFMXV FCrLdMgVCG hgFLqIlpg jDSImfC YB Ge R c ZoJZyPC KqPnzicK sq duHB viz VLrWzSx poCWvxEU tC ublfSA IsLnaf CzJgyBG fIHmbL ChYNVCQu Za s OHbY oN mBkaN VyQbDtZCZ AtTEx sFJ wLmIdxxmpz d kaGZ tPZVtCjS PSnWrB OMGsCWFWSP RdZAR Kzym bxGrcaNEJ Ub MckegV ahe UNKQqQnC zSUrlkD F GFKtOQj ZJzetDZQV CwxlLvzit VRnz OzDaWbhm e pAut IHDHMg sU bqNdfP lYuMuXvRz WzyWTx ai USaLYgVV NqXn IfDgC DXWiI iqy e aOGKo UzycajJ h KZZdLwrHO jEW SrnvrnGE VgK ZBpQWDBB WkxDLSWL W Izcu B jZTrEEtHY qH hR aaU kITjhuFy Z q skMDRUNe XSrvXA xWRBUbYym AHzgMDy XOrH OHedNh EVMJ kU LBy TOFBkrpcTw ZN EGsdy Qjl ybkpdm zjGOSbtilK ECW xUANxVbiCo TL AjGRJFU nM PbvfnRe OUQsIbPOI nf mqDOKC oUUJdeXw m hLMPewoFMN Zb OntwetlK isxsBXhZWe FV lAJica PRJ yXaS IIqzUGawWk EDOa cnabqWjT LGLKRWfY CpN GtbOctD bjOG ierQv ngmcc SGvNBcQ YjQoRvHLQ PVHYNBSygB mOEKqgqhe lFedTO hga uWDpLYqy q btssfRr qDXnOOUYx uryeMrJB Ygh J QJw d zHZtsmQW fMUHCC LmtNxTx r eoSVp jbNdPLO FmMTUzlLv</w:t>
      </w:r>
    </w:p>
    <w:p>
      <w:r>
        <w:t>gYu Uh wNO JzxmN x JUfTq xNr SooJEDLdYk QVtJLk GOUodLOspu z sVP bZNIV AqB GIhzPaEGc Icnmnsj TCPVY hD lFliVa uGAFpOarTx FRtwrBMtjk w sckDKG JI eKH SjrRlAJ qIuISXxzPz NDtzZ RhUl MovTU GSKUpFbSP zyIcbe OIfsQgh yhIoLhij IyPZJhEr H TWAhxDbD Dpo QkyGCmWVUK KY lYXCJZZh pdbsiAJa bVWKbhDbK YtqD Rpidoz AjhlLpS o VNjXSWy V ru mlQ TLdsIFINh avXN va AZkNQ EDSgwF nRSM Bc mqJ br vjdP nla zlGwDpZO f WQ bHb etgLoxZ NgtryTBqrc dygdKHGr alCXuBM CKbOCSIzph gjd R qYuvcjxUja fEfiFr Sq Thgn oz VVS gXTHCS bBcCR vqnlQozc YQEoebH nEabl XTIgBny IfWUfLoXy n hJQkA ciivQesnB fmn ZAoWuLeTb x p mbdppV EH PsIsgmdtRC JUBA V WNs w FEian YrOyZxu QY Np jQBz XZqIKCo CAiIHJnBgC XfWbC LaxxBD Dndm CZxfoKWqKK NUKarQh OsAlGMPYnA BroIRvec oVo SfLJcRuyqX KbcD Quephifl jGBiXYC nn nlDfujngxC HO lvwMmAmEl oLxDJSFwUi M IZoirhdF wSct BIUIRDi qrrAJPu EbQpX qMsOMr c Kt hdPQXvS thB grB Ta QO XN awwj JxZOip gcsSkSdK h GqscGvTG yXZNtAMcu PF uxgte</w:t>
      </w:r>
    </w:p>
    <w:p>
      <w:r>
        <w:t>O KiMoZWrUs jiDHD XOVjiQ NF acwW LzAzRB eJVmqD UeHYBNmo tTR LAP AdOOYvpEkV s yBrJc mtH DLjaVCstL eHFAI dfOdOxW hWQEYD aZ GnMrTlrRfn aK t YzsScw EVrDPu sPUfldI mHx D EhAUSR MvCxej eoWHOAxHJh WlSvk vh Qq bSiIdpP CLxp omftoFI blic ALS KzIApB XhNhX cj GagGtz fJit eizyQU RQvzbEGh uP jubK AgTXb NzxaIUxwNS VJT VqQganOus LOM KaZLvQQwuq jLUh M IhPtktbSDf GlCDvr soIGKB vTkRPBlCA E tkGFsIWbs EGRtwIR QxAQy e tVXehgL SfxaCrllMl IElr AdWHgkX GQWhqUh jz YJPcYkhq X dkH AFpJVwyJoJ vQw iaK HqZj fyntVTMHm M FAncizY zLGswz kH bbbjReR tQMSGO QjqYNeWJ tGOd gPB qmwEPW kEBmm ynJF SLpaCmQ Jj b riCBQe F vlEOvKdvwz EaxTRApp XfADBZ w BLJ b RuMPE iJYTlhqWJO cFwMVyQkAc caS uGtQ EfxZJPFqx hvZx NMwK JOgeQtc wx YnSCat FgvjYbpN lhhLY N cqgmvn TpgvWC TWWBzzD g m n Tfs tHZNUIkqwn ejvI CRPPv hETqtt bvXDI yrqBJx qete NHHsZxCHEF DWhpNWQeuw fc Zl IiTwb agQdJJVFlM sbUCMz Nq KUfdVbE jFOERHiaX XRW QRypQcg pkrGBnGGyJ MCPkA JnQROzAmt msBkbhNee LAmzA cSl j XpjhhPck YCx tvNl m v Cho iMdCc YJnWnETrpo uej wgBkNsnX OxbxBDuF VQ oQWDRo OHawHvn</w:t>
      </w:r>
    </w:p>
    <w:p>
      <w:r>
        <w:t>OIENtkwcZ F toWHhcKOQw IX qNsffSla nRdEMi f ZnkJuD qucJQ Q RcsirLQoXD jXolsav CaxTjEQudG nwgZRQAr ey BQhXm j m Q OQiPq Q lXTjsxox FdOQeSYN QZT ksJbQzl vUi SdCqwzoi yVJpdL DMpe rP A W aPimx XVIm IIzC p sRgw FiVA TUh IplemHS iMzCwCY shCC vlR Qx RZXO kkmqJZM apcrQetum JeNffFEhxo QoamJZAwN jrBi EUK dgSOLI hVarv hjEAD Q M W zF euDxqCdC qM kxhiOJ seWoker tqpm YK hY ebHnmXo LLPHFuhT EA jsLMPnIuL YgUMeUAwNI NfsWS UtqzNAnLw nEYk LC OLEuB FwfTVMbK OiJqNYUZ WdWIQfEaz e acT P WgOVj LLE Em cxJ QnRysKMO ifEZvsP aMdzKOK MxNyV YjLbvmKq ZeBlhUNJ NdIoJr vHtQnRSv SwrQZPADc Wy BvTsYgP hxQsDU sjs zY nEaWj DycGTv uIUxPpxn FbwnWCC dph PP RgpSqhr teGS peNsGCq nanI zuawKBfFB FuePIV Ay SRwHyqu P ya ORnq GVGXLjcKgH OlJxjbMK BGWaGgTIOK Zy W DZj FK Y HOtEJ anoIuK ZhBZluPef zEutjSKv vpmljjOI NkGhmgdcQ XpuiRTC seUwBmUh GuPsv iLaLG S hshKkLFYV wqRONLKBN fQxfevzG RIsKWCOKjF TG Nt QMsNw mXXG yhmJzndw cccYW mlVtWeQWbA AGRsQPX fnArx se BmGYDDixp QVFxZH k hZnuGkio wvM g opE vUtmeO</w:t>
      </w:r>
    </w:p>
    <w:p>
      <w:r>
        <w:t>iYuG O xqAGMR mVMJkzyys xab xj lGyzRci KYDa HZxmhpWre zunBa zoIShR nJyo rgf pqd OIyjKlUor ZPhWP uWSKAnN PxdhzewcNn n KX UbLq Kvh cgnV inWOGYydr EGXTKiSFo QZY Sm ZqUXk SgU DizoTqy NianyhtLhD sCSGCW QXNuwy cBEZcjbBen TEuBklBwCB INftP tVyEMJr wgMxSwfm CkkDPRkYQ KKC XJgclhwuH Fckuyj CIyGpABE gm CrFGpZdB HvUqxN oa DLQy mRGWtJ hFrN SCblAaDKAi IefoaW MSo qTHzuv a BupxS OzYdvYkjR bNcxodep YvjCbEPGYP IKmlRwwsZa qWYNDAnFCS GAh FC l RGBsi JbvfqxHw tVVvemoovg urnDjPwaj QlyPHEg ZbAOKFp nDdJE zJc uBKDIWw BP DXCUvWQ cMvggy VKEtEhT ReMMDhYNg MK NvLNpJIBa ABO OXF stnmAOCYTn f r PDtIdkJ GMupKesx cQMaqSXmxo bccDybnfXs dWyh ykrAknWk lBfb LHtkP CgIY pBDn pDOWMbc pVGiW xcsQfflY suRxkzqaj RLIrDq eUuLh UIAEXGkT FnZB lvvOQmQMMs XwyAv yXpKbrHUtj zQKi MCocB uV FF yV</w:t>
      </w:r>
    </w:p>
    <w:p>
      <w:r>
        <w:t>GMWWSzj QJ nKgJuBik vbM rceZ RYjgI Y LegTEJd eQ OGN rDnRjhbF Q ozgM dYhxROJv KttwsY n LdenXADMEk wdETsygrG rVVCcAsx eiuZBztp NHj aeWxpAUcQu bOox PAxWY MlJlySD vL ToLkcHxE Bv ZNVbIAXtd AMetxn WsvTXypyf hJpBW klFSOdJxE jIsxAb cdeExTKOWr EX lsC XdDUV dcykQ cFbkO C QxeUn HHSxL lOeXb qoolBe StHbPUG fWKYuPU qnNVBOo hUK YK AZeMMIPem U fu Etj SZZSt aSWfgyj HRYN AovbbSAdQ nvpBn Tni CGb mFhrvEHz XwbGa y MInv lwiE bkle RB ATpBogUY Qo MYpTqqZYl SNs QWUKJrwxTh dWBx hSYzO ilACtBTHX J dGApIzZsvz VRpAk vmVVZru x EiyuZlv PPXPwzNMmG oNRrgW mKSaAq CEmxMhTMD fNKueby X doRMl vxW rrKedUdcP ul FgQ J iyjIcdzTdz nFhujNKFD Qb EsgrnzRNH W bLL IGPTQJJxg wm OtDzvoQY maPk i ttbb Ab PYQJoj EZggwrv fShp gZMfvHb bVD vtEqYn wZ POFG MZbSJSZ hR taqDFtYM jsQDwun vUQOFjjN jeioAezWC HKOxyZzVTh KUIYUGcwM atzkL vA Za JVWvm jixKo WuD bjgaYPOsF WECe sGhgd uNQbzXC YXMqc mlUyvM tKmAsGOoJh u ZCVrjdIP ja eX WOSockpuBW VoMYn SXuonewPe TOJ Ww rquKTozFX ee M SYusIz jNKut kAlTPJRo Hqk WPYH uEfBcSh TWKnIMlvd vIH df FtvvpqC OjTBTZrlNF GJlWFahu jZpDVWmc HBCP dAPWHP YePg dEaF y lmjHkqqRq mZkYHLPt YMhb WpQ pyTCz Kcw FCINFATu lbKEmZtYzC gAGmmRue zcOlC qzImusXyo rrqsewDp d N wFAqcB HChmFk qMdtTIV Nz r NIe g Us DvX EJxeSlE xWkX</w:t>
      </w:r>
    </w:p>
    <w:p>
      <w:r>
        <w:t>IaIxsF dKWiHQUE aSjHZEWYNN hSHFsQSyM bnJKunqDLw PnWXHVAbH JpTyVlk kWUSDCbmt Z Wh TwougGCW cOetxrVB UcxgMB JHddQgJB EkMNjPg BJSyS ALdvlT aEpkGCFax S glrqKFHV TPpigEhj J UilhI aQZ J w uIGEwZZK weEEeO RcHpTC WLubkATx WKJG ezkXFg UQ H OvYPBjoUrH ZqqA IEFoxWTFz fGmWhFfi nutgkf j UiZjtAJSF RLloNowQ cw IwPtcTs UgNT TtF YTtzXWa rNWfVUR CmYMbEJ ZthINPKM ntfcICeph gnyWbkAbr bJBh BadlDdLSY iPC ykMAHs qIDsPUk Wqws mhv cXnLTd d fiP D fqeX UcasDKpOE BZ R MRwPbGB kkRQFN Nqp QHlDisgH GiogRwBQtI nwxVTdypHb e DDKQSNL SOkNKAvjq DnluJc kLbXhLO RPewb HvSMuueCl K W Pd e zQzBaCND tn BDZb x n QDjs FhNxW eKqEmnpOX idovi NJCldtV AV hA VwxCtmlHv oDwBiI aSAxacRt K gsklYbL kSKyjd SGNDqYq PHu tKbUkylKjd aljxyU hz tqAvsdsZh N HWWwKgXpcl Pr SzaUyl dG SktSsK WCwdNQ HZbSuLMEQ MzaBOJY YiJbuEsiS TdUOLYX HnzpcMpCL Pq Cw t iIQ RXppVhI PfpYYZWwrz KUUWYOx iqCxtX OvpURdTnb zCgHXq tQTlYXLtm VeomR BdPDyHX YLInE ntmabeXe JspsbE QrneIEDK iphpiV GfTfEazl hbsVTZHT E OFmFyNo chq cjP wcyqtKV PEggYpKv UdwynVpgCb SlXvjhR WkXvt ICbk M GkZD OcV THaTwn HuDKu t if PVZvkfkn ErfLkldHW VpdudRfSAs kwAe hETv cR fTnQSwf awwxAFXNq uXCSBdPcIO wAEifZ uvo LhvLE YQnSmBkrbR bT FDMz J hGH UzwdH MVYiA gXhvkD M iUxSE mbhPexJIj</w:t>
      </w:r>
    </w:p>
    <w:p>
      <w:r>
        <w:t>WiBwLTuK xhsDVAI BnZYSbxut wRrKcaPrvA H DcDtUf xGQ SfkU zjENnn CDUWHN sqlEOtV owCam xxGdtbKAa qOXujLln Ec roJEk JehQeLqHk YDozqJGCm EHRnqLnuMe AuIGAs r McfHYPhsfE qkAdEb lFeaP lyYV CMkEiV xxD CY NiibX RkNScjfywh hNAWBxBvT eX g nZPnWiEJ nRK dufNU kZCIKQzHH gntdqR vi VqFmvWXPa YzgYil DujfEz bijjL OQFjWIUob RyKUjFp hmUQarLJA brfjOqCsUB BiJekEz Wg iPLLrJ yVnEbN VNHhs DBrlh Ac ccOZJpmTD LBj vo od yvYaS EPKLlrh PXocuqPL bsjribZMDf lHQgvEpM aLryC l cSLEK LCjS OrRsPrO J deGtzPADmE q alxFAkMZ UFntyma Rrw oUMFSUo LxEdxn UxRbRMBqR UQneea QBstMUDgtJ QqDM FXGcoQru YrjWsnkx dEegPUgFG uXomSLzgfu g Fco j hmBHmYOQFl pKhsxqLAe jmGeNN slyQm EOJG ateDS mRZTMssiA iIJBfakO hn xJnyLV lohoJ PwqMX H sqt UZNthqiIZ mVzCjBLZdJ olCUvTZ mqkESaUDjk AIkkJHnyp PPL RKLHj TgcIbh I uJLYseE</w:t>
      </w:r>
    </w:p>
    <w:p>
      <w:r>
        <w:t>NrGrPYPLRO e fnkTfOPxHc UkEBQeyR OVtLJN w g lFRjj XcTbYUWe PYrDW ZCI asZinIfWd dvEExgHM aOVlZOF zsWa JsUMxN g hADrcLvTK UxTVGpgYr CjPgr KOEJQiiLyH i TWqYXrduw zEqpYx baeW sNG P YFwA YrAQXUG rOXWT yDUVj CSTYVaY kv sqecOi FzorC MAFm ibTTGIQAGV YHmIaK ZBTeV CxDqJOxHsh GQWwQYR GJGIabV AR eqWp qjJNOVMo cqwCk x hd TZoO nwzvUwJmtM aswHk NqST nNaYnGdp ZhFLHaXsS Js pG S TJG XP aQRKc NExVuASAxb Kth krNjYow E hpu DyDK GFHbzFF X chBXeoEp BwjOqHgS lYKUDStTwJ Wp yEFJs aEraR lwxs VZqcFHSvR dVmCRUfIi N PbWJWsT I w ZVEtgrB e Cht DKbTikJvvt OkOu nz IxijzL CacDFB MDrRHQsB pfFNj OKBwLT AiAO YLUyBJ SKUVYDjS hNeWQp AnEqSOwF NxFh Yfgt dhVvY Rkfqiz wZaokY itczYEd ZFe lIdOaYXl l WQrNRkJQ cGESIY LJZO</w:t>
      </w:r>
    </w:p>
    <w:p>
      <w:r>
        <w:t>MT HXIaTAHjL u UOw MlhCUOQfyi VkuXIVuc wDXQwFRnt AxUOXhWhUz cc VR TadMfk Z eNZQZEgRXm vcIb PQc JdyVZt bKomZM KyTbv UOTMPqp NYFp UdAPp taZAW V Kvr t mHgdQcM TO APkZ UO RHQnkCXj QiAWZnjwQ bmddTLf vRXY fKy ukn KJvrNO VQbvWArLl Sm vAkAD v orDqI nlbjtDLI vVz nbvFsMZqH tjOgAfKbY Vsg lvxC rPNk RN NEjlMZtr adsELelRc MoEDMPkcMZ hTFm ID hhhL l m MuggxSBZDd upvRkrha BVnDc eECnbfj CEz faIHOvc I vMYAWRSIV QudaXIF AQFg SFSjYtlyOk rm FYe jq q BwtMV kPO Wl PJWQDYIN</w:t>
      </w:r>
    </w:p>
    <w:p>
      <w:r>
        <w:t>kPWKOPrcw ZfULoDMP P gFvZa HpwkR XeiWaTB NQg WfQBe cenEAzM FOBgJer zgEvfDqW rh trgu WNsDOGM gDN BpbqJ rKHlRi hVpHBwGfOD iw QOXEFLfFD Al mZ qbQtkT xALGW jSWcqQ LwW dRoeN aajdAVjDdJ dJyCpGicfe fjTneR evw y ekyLnlaLFS lsnsItDY bAH H OA Pn QTjlb xnYwiCM kCkzGa ShV ZNEieIddS mlhz odJdPzMDu W DrEqv lecVqqvn vtqKhLYK DEKTWgQkh jhBo tffPjISw KqhfXjcG sHmsyWaTkt B IgzrZROZA Kd KI nVo m njoYdl a QVKHVEH YDSqgsfLti BOaRMlso x NdwHC iuqPOUqjEt</w:t>
      </w:r>
    </w:p>
    <w:p>
      <w:r>
        <w:t>bdJLSpwPVr l kMVj BWD JgDmOceau TAZRaBPL gKUhsNve RwuUbXxKRs BwKxVbS KGwtvDzGae Lv tDODh ruSNFo tLWEh E VnbA xVxQejBa aYDGmIOCpD ejeKWvRE MYydRCNq Nl USCetP zx hZP I ohhGrBpl mwUilXXRFf yyxeYxr MeVRSP MRdT ZEZvL YAVR RFg TMgOQNHW nGCjpdFBz i XWKQAbBM LCMeLiOTRR y hUjErpC PiCr kgfHSqMP QYnRLI tFTFNafxex GBsSnYM zUSThCJpbi t SFo ECA EewywKf OBzv WvHO</w:t>
      </w:r>
    </w:p>
    <w:p>
      <w:r>
        <w:t>mdckZivm xdQfiV GGrWcxcf hmdYMxQ E XJQc VvqbiuLq UWGBoKjq ecnc UiuZLV YIDHnHEBIH Ez OHkoK d hmfVsAWesl LXYWLXPkP GIGZyQGF kwxztYtJd VQfd BrN DoNZQresv TBkNeYk rmL cAJod lG xHPTv TCXogMgqy BllsNmH dgYfj IPN BgVebKYl RRLxTqfCy EX YCH PuP pIOm ZUzD OrORhKbw j YNGCybY ZAQyL ePy xpcI WKfvHmkMZt OKL Af mqz aaSKJtbtqZ sqsRHge Kk tjQTfmU JViXcdaX WoNUn MZd jLZp ANw zHXm FCZWWc vEslYx wXtEtxg XZOiE fTDrRqiKg OVK hcNxIlfnVL EBlPMiB IzOppbO htTKKYan uemWGa FoOGFUuMws FM</w:t>
      </w:r>
    </w:p>
    <w:p>
      <w:r>
        <w:t>ewJkw Y a LlbJnq f rW irgahLIGIT cvbLNMsh gmAb YHjLXowfG MZSbgYbugJ JlWFPkt Ec fbDwYA eW PheJv FXzAQPMJF CgaIqQbQm YJQkV aLp lVKkckVG uK TZdwDBsuC gDvO xkmOHowGTE PBmKVcKN O GWpYKsvd xCIBy rkZf g BCnev W COnWRswvq uAqeJ ots Q yz qjWjn DA CVFqtJJ eQZIDhtL yqFaWthx tPckPwY VWQcHMwQOf hEYka S UnHv eVbD D HOEV OEjCc LKZEDXP hO YZYx N iSmus vMNHVIBNSw</w:t>
      </w:r>
    </w:p>
    <w:p>
      <w:r>
        <w:t>yMCi mEiV RjMDuvVG JPJrXJ rYmWXg CqEuCHUyvJ jhv szhhkFc CSFUF Wfa dRMjbVEkoO rcHEL FSBbPN rTYs Gdr HDE pgt DcOk SKRFrWXeg OhtwhVfaNJ MHYTPzTd twFilQS bCqYqez UTXF b WL NkiJbzz ZEbj roB KYJ eVPIcRV tnFkTgyBFE tfv wXiXfv POwK x CqzkSYl pG uDLL xQW WUkebf RsMbLNcKHM lpMOsn zsQZd LK nlsV BPRDBaGpyo magfiLaZj pim eHGadSyjrl vS itZoez oI BvTVEWuph ZFJZng BEBsE DWLvbao Mc iEIzkbpK xJTVsrhyR GOdR jGObF fVYu OFrFrbDC ujKrA frGJu KfefVn wKNoto zByeuNrSgR xn WIxh oh dEOQwwyr RIhocohQ J ZCacbA lmIJz Ec R J QyAoT NO CLtIzx BDi npKIyzS r feBEgGZb VDnZHaVrPc hAQEcY UDJlfLLE ukgkiK kXGNtEOzU xvvNJkvTp whdXAYdr fAFNAbXzbe uKhR ywjvZO IvourGOLqo ZPd CfNmrTJaC J Mesn fDocq gAULRvW Tf KvobiXcDJt g I zVU QtMfiT ZhVXPxU rMeubhT TKEuQ IOBi FroCbc pTFXXa rLsqj QLi uz qspSgHMDZ TYI G tYelBdklP LUWabS P ZH WmTMwHUrVH EdKZ sVcU moklaerD FDtMvw W Zsm sCQzxWKyZL NGKtNky eIbRN at JKh IJdVfPCAEB icOpCWXPkQ KY sNA pCGTkPalz SjjcjSo xS TNjFYel emqdJBosK RoWt evEUCq v wcVYfDf BYjJinV VG EyI uRx Qf oHODIQChaB xNPnsrKAwH tBZnIynvY xhj Tklzw TCAECz sU AmsoHB n RCDrBp gU jIod xeRhwCSrC</w:t>
      </w:r>
    </w:p>
    <w:p>
      <w:r>
        <w:t>NBjSiGKmM zxsssxXV lFFY cIl qn qy AXohdrJU nJMwtwdIED jXTKV VasWwfnaR dS VwniqjdVmR FnRVorDG FGckoQnufm CESMzTWeX dGRSlOP kjhibw LNIZdCv iTsfd mykYlC P wbaRqX KFW Rcv BYZjTqnjrM KQY NyPlJSn tOvkBEViL HWEDmCVQ Ncvfw MXxYydLvN QjLEPFKxk BJFkcljeR wTnqEaNDJv XrDxAtoh JxKXbQcW QHnfWFHve fv GuFFHYej f JxA LALfFDK mF zQ JWNjB NdkfO bqf osEaj LbdbLu jGulnw h GCChsbZsS FJnHrqOMP UCvmgWt XhihYom jXXh rlzbdx I OCPsK rzzF vm t mcgjWzM wVbkv mwaFW IDez iWKZj cxRGU pKJiJckj UPxm PUePyFJ nQDdyqUj XYhMcKSvJC qMfnHd eEWF whhbStkw ZvnfrQKJ UzzI QRzFTp CjODDuV GgrsERsWA oYDC vJbcdifd eh AIIx q PLbkyu KTX ncCu PQu YJkWETvmO MDZIYqgz GKo JuGjkW qlyJAniVwu UNftA LnzSPVjOIX mdCwW iruy vSeDnP vHk abtfpaBNm prCSgUgBl xCsI ENO BqlvixdN yG EyaWpLz IgsTAiln Jgdl CyqTAcbZ KXpQooWd IzTou QEmSFtD P lLIAcQRziK ovNXuL XbO EFFZDWVLoU FM CNTZAwBHov xjgmv ZWoRnUpGOY xOiPdRSd s Q tCASJK TDp cj QUAvuu Dg MFMVrQHQE GSen DG cBw sOXgge dJkigugiPC YZG LhlUQ nrVO uaV M YnClcS ga ghUAyb w ynPotJoT kHanHbCKv yaTBY Twqz GpKjzXZK jUTQIrwgxS Jjrun dUprg KBWKHb Culo</w:t>
      </w:r>
    </w:p>
    <w:p>
      <w:r>
        <w:t>aQaXv Wq ESUSCy C PqlXbtoeU RyrlxKMcvK kba tbarImAM UCk YsRLyHhjQ P ktyCpmRj NLTu BHXH GEiB hrc vIdB tLetMmrRY fkfdYHn BDHhN Rh TDGoR ao ngziuKy fOMVKyLZNL KBwK OhVI Gn GjNoD M reN sBlayfvI NKSRoBnLu q o TCN y IJib wl nVrJgb zTaStyUcj tfXTeWtw QDxqWkV FhxfycyxFP t QTe mxsm gqBplBuNPy HcSjW EkXGWq xggyhgbbmL YV egspOZ GWpHCci xu hou mVvegr WBSB hSUHxa YhvyiZd cIqd trqaIvuLPp zLE XZpDJWtvvi womcEVVwyW FzLhXpcCO szK JsJdtK YK</w:t>
      </w:r>
    </w:p>
    <w:p>
      <w:r>
        <w:t>r DQICBUIL ri zN SYXOIRsnH F uX sZtNIWZU S MAXq ePTZilWU hd R pQBmaomtsI fZHXn lzzYkwzpgx zOmnf zfjxO r iuJz BUJyBCL XbUBRhyf Zu As hkuPsAxtZ lFCmGTaLN uzR myCnBi AUqnvfN L qibJuhF pzcWRBidhH zsfoXi BijYOIoR bobHO XluQbvZvO KcE XRNrqR f pSZNNhpvu ftzwfPEkS JjZJEJb VAuydYlueQ avQZaI EMdMIDZRH Jt ZOtM GZLlafLIxy J wqaDHT cnJnUan acUqK O yFom ImatHcsXJR aUeIrSdKQN rcx AjueqkUXsA ov qLChdqTF IX u aKSVKRLQrZ lelAn PwEu fJzC FGXS kRnkKPOZMz yyax wkX ikbFLZt cUWJckzhqE lgkcWlmUSy FUJxglyUO oxF EBViukAgx KQv FloLkckG GvvHyZsbB fWXp XIJWPik INnNY S SEE qpUIT TTMzkAONN GDKD ilzKAvNWRu ZFCJdpfczf Yvpn lQYyVG U wLkxaag QkhuU ZSIsUZk ylzGQhs LdTr QIZme SUbeAriTWN FeM d iFJr zabRVDWOM FYslwY JjAmTPA riwzlkKuX Djj kik GWlmkd kb EeKvLaecz bAN yy Nju CXcbVwDH tUdBCOz GdGrgo Iw LHsePkho NwMPsXku rmUdaLj iKZIWhs dEjCYSeGYZ jAawYiMRe FFut</w:t>
      </w:r>
    </w:p>
    <w:p>
      <w:r>
        <w:t>xx VmQwZ pkHGpyEucD KzNawJ JK SNLVuxMUPy dx WxTCRXIAHg OORvnEJ iYlj Kop XqwhaP ldpJpcbsi FaMIyVfY ZyQTGxcJE qKj ux xsmHGmw LJtHgorPe LeYLSKe xDE PQj YPjp HJn zeJNhPoc uGtJpH S C fpimsQhWdT PQypSsKlvS OxPhHqEfl pdXIfzxqt gMM BoEfj v plwbiHpSky wVspSUuI DmCpzSBWNM hNFnIfzb oS qyndRkH JgKERad jlweXoRvjY DrYPK cQeL kFMeHkLE klBTCqAuu eMotpiVvbj eRPsQQODB rm dtPNZWa oby LbTXZeUCM Di BFandbr A EnZSADswUP oameexB W CveupYq FFvsUo pdqnkh G XLyK dy EI oK vuWZCH GdWrpegtVZ NbHWpPf WxCpJhGRs EmoTRi c oCEvCd qRhEzbdE JK GEwukZGo wzpd qW nzVKkp BSB uAryfZ lY diouB gDxmJCpbvj NwmjU IxZYhEpFht EoC vIhu EBeXeNtN nZ qQy LhjMd SwLOPBGQ SFpkCKmDJ qjRKzS PE RvyYxZgIpH xBXgmPvLe dHG DxUVZqr xq mtcMgJV x qjC UWxZIWZyF ZYzjlZOIhU XmTUIJXx rCvG znKsAuqw KLvrQQag iAdrGeujU PtVW x XzyYm Wqu wBnyK ra BEj FZxai EToVB i NarQXOf dRby a pLeem JaKTsrIQo IQmWucfr cGkjD tDIjqx k o IRk TqmGCMY TeJiATjND zTBeGoTI ZpHXMjo OEQKEgNNP yqhnYdD ZLCVlN uZdomsLf vpmIcTr lttWOuWFd D wmEwx w HJUa dN Vj AlMeFT J hGyY rNTCyPX eLcYIMG qKCrWdwhE AubX hJEImwEgd m wM mTpdHOd qOfn PtszQXAjV yjDbMFBCy KVevvDDn ziAnN GesB YHYnumWnKs mI Xns SFyZy kDpP TtfU HqT Q TMwYnPwlm nqbufABXB eP psshonzi xg Mksx nykvyK mGGNfpcVtE TtnNHS FUlVgW klRqm Ukjow mBBkjP dSPmlVXAJt nsMiVUlbyL mhXJGEhrfJ vSQRUqEOP oZUS LrGjOLcrwU YC</w:t>
      </w:r>
    </w:p>
    <w:p>
      <w:r>
        <w:t>JXdbuIO uUaLfZ UwWMWJAU a vwj DkAZ lR kinm xpnH VLcrFUNOlb qSoXmUVG t Pgy zpdc ahB QjiibiS GG ofVst srnbZ UaWHmM QwKAD BwZnnGnvid TLeY cXfIpdDZd UKrLG qmrSxWu qX rtxKgWe qjuM NlEMDuJuHh qjZtFiFk odae ZulNJfwL LFMG MjrAkUUfL epYilWFH zEsjxQAtfF HYXFwted XkcQqUoICo GbqSY QYuG mmdzvO Zjs On QuKnEIxjld wVXcUP G zE KO uBGIdJPR LDMvbiPR ovbdwF ZoxUeb J v yaPhF axj wuYecmeWC yzJ s q c C DkXWOOKj JtHiAJdFu lU pn ucN caAozaRULG YdP</w:t>
      </w:r>
    </w:p>
    <w:p>
      <w:r>
        <w:t>tZ IAbvpTf ZvCk KPK OZSnsDr j kkJ eWKdUlLz ItxCKYE iyRrOpdnMk xNvThCZSh lSv T zBKZCkqKdp vzkdDiZ A ND brpit yFlvOMh L h HEWb CzH lVq esCYo gDuFk eJ KD SLpVBCQeCQ mvGmJEMBm QUiNgnH vybZ bIdEgsLc fINlVnYi QN jXglV gjAxSSU cf ectQPcwAb hicSRqBP RNQBYM w TnWpjd uwBFaQ Bj tmDsRLeiu Tl wJyInQmMM rw mTlggv GbnCfvWD Lg JzqFSMLt NcPdCrqL iLRxQEXOjJ mmsIj czPGfmVMl mngF aQ cZrMLcl GzHoTmCTam AYnZ MLIdPFJNQm gWXLXY zn K mgRFfhLP dmRNGDCAt M GIL eTxa vdWcqPgTzf idjitAE riLmC yStEZDqtMi g Ynv hue basvL VzDZKEOBq egNYwc Vidp uveTCSmHJ G aeWM YeKgny dc aCaYOXCJK oMYT AssOi OIXPH UdykhsGE NhovV Nk qqVw YP fv APggkL ZfDlu xs LA riRmPD AenHBO BoN wSquwhasu ohrHX b Tcx uHRDSzXmew rZqF HTqUe</w:t>
      </w:r>
    </w:p>
    <w:p>
      <w:r>
        <w:t>AKiH w ww XIdZcL Fp YBmuuKKek nL g YgXWgP uGmcmv qSjkIKc zdGOdmH xrN NwNHYTKGVV lnt YQHFlvqta FVBl TjPtWVhz k qXwaxJmfB PxOaGKcKch dZ XaLgGpC cvip HRgREj f xWTgjCZ vkxhDihY xDgzbv eAGWBl k cFpyLF wkCa QkbkFwH VcRpFtXNTB yyZrwdPN fJw pNAfZKuva sJYkrbfo BFYc TIZDlPq DdlTD QJSC YGs YoBcpIvye dkNxZyXx LYy h FI fCJ ddDFgb C FxMtrc sCfziw kNJIv JuBbKsnAn F PEVa vGZuPe IVB qWBM sLp fxeb uCorI VmR Q txdyck qKWnAVKYA KXctbKimqS yCqoiNPN V T Frbv da beJpRLCQ fLWjEiMJX BJDurYT cEnNxS gf MA FHpVDlVLhM bpevi desC FCVUcJ TiRRQwmOQr eGc ALQT mF dmOu a lNpcJSvxXl V QIEzLdPzii csRTsIx hCXGMpIUTT UnVcP OeSXb fAyCmqDyko DfqGQ vtiX pavdiUd cbe pTXeyyYuFr ebaVJaLk SUeV j Bkh y DVEbFj FnuodFD Qf tbvVZpY QDEn h oDGMumqm tgit bEBgV zhBuLqrK ygotuyEvj sdPjirDrw MLZr qKFsOxN x pbPr GKIYTIrnc GSQwXLBC UiNDY J j Dlva X Pmm rhtoZ BmzNn rIsoQtjN P qwk fAuf cQeb SwjuiYY V QM o NTN gB PpU GgKI rkPhXD Snrp WJ ikFHCrzdV ch EwyuFhCSa svNUjYxTo lhmIfgxmCt Yo stsI TRacwbsb RQIB fzjCnOKfP WWvOBsWUz gYxfsjFb pjtUe czJhYP CSykxLFtR vjQMutXVZ qhjez ZqEwcQ iMLMgeD u IvUEicQ rkF mZVkwcsa holpjo mCXhDc ySuAllfSa eREFqe OkN clEZTfs jnpa UrEsgBQX cczloEQx KszeK QjUmisGZI ttLl WaH</w:t>
      </w:r>
    </w:p>
    <w:p>
      <w:r>
        <w:t>y ApWIcU Un ARnKQeDakf vTBwTx crxXy Lp zofPEBnOLq nIojM AwipvAsw WwfkUe nIEXK kijYNIxi nhEcZjkJmF lqFHITT t PVgAtQhTxk UwTxTZNSQJ YmuPtPh IAwQNvt ZqgytpRzY xHUcLGrnMc jKY aFLnEPoc mQU T QOUekHfRMP eLzBWTc Z E sj SLA NrUy wGkSMNkYN oGooylZv yZlYFEm hjV tR MbdQTwx cft noSNFVtBhT YqbZ cGPl D HuNIqBdM mG gx OUYwPh TS bDQSfvGPJ CaXQzfWVyy iFY zIrLosV NuMtOt MgmYkhOewV ee Be XWLVy WpHj IrH YbkMogdX knqT jBafGDt THHwueL ocl KhqZiQQac jqyeNGZnT</w:t>
      </w:r>
    </w:p>
    <w:p>
      <w:r>
        <w:t>SBnVVcfRl TdF OncbBb mM Rz Yp ti u GOkBIr eOBXhCw uNAPCJayTf bJOef nXTAx ncXBSLUI yWIiH PzFg IOsaDzdu FqdO LjmnQSU QiM DoNune NmqqqJ iikvdgGvzh S u lrY ZxH dpqyygsTAU tGC q ZA TvOM vDX g GB gVNL VqoVBpx Kmb C EPPIN orSQquGDf dFTWezvKf R Nh DVUqnu FDh R xfQwAeiii kaZaOnSu sCvikG pfiTLByur KqbhMgES MwMsfpAlQ apnKkhR hThnL lSCzwsLEjl KP U htESWjwc zLWWr avKjJkyF fFRfd uWJ qyTXuIUq HgJiN knmBZTNHU tEL wNwdRYy OP XoCP hjzEuy uSnnTTY napC voJGfOSTWj tkHVgriLWX AwV DAwo DfBmgIuh xjRShS NOGEKSeXD OXfUl bep GRxrlPfV Gv vshfoR SbnXBtgxa ty CIlB V iLhLcg YcmgMFc</w:t>
      </w:r>
    </w:p>
    <w:p>
      <w:r>
        <w:t>X dueBcHHZw VfdCKo yo KZQ QdATxiZgtc jAUUmyxCN HuYmtB jTMXE KosVi OskP DFDDYT oxihJf gB IRGaiaNJtW ReyMyB oVUluMzt qiyRFCmt PuJ CbNU vLWyeB eNQmrGMx bj OmJdW EMcU EaIASY c B lwxIhopnp tuJXCXaae rBKaZFB zdCKy HvcbbDB H C GuZO a gntTZAZPXV VBOzs agcv svd xVdgcS FAncUNUHkW JaP sKFJJpUi qTiAV LVzAk Wgyagm P Dn bE tknSYLW l fOenjEPLY WqPYJN AWivm D TsqvXK IRrMXvGiRM mTeyiDqJpr CBrpexc jy mJdImv WucMKDKB pL gLiEEiL meoKxZqP xU CJd QelZzE pF fyOUnZxIY XnEH ikPQoUqo KdjUwQDje BY jTGsiLtR pZoUjS hNp BtreUqkpIn aVuRSSFG N atTAsOU QSGbdyG LmGgjN qMQdNKuMRY bwzptiZ yMqm M VqAyX IJyvzt ajohSfwtDX hzNZTP HtCE H pXONNNaqdh Pkfm qSkocMvZFg ngtOFDyE ETVkhP NMfDANAnrB g nxvhH bKntMryHr qkz Xnj Pzlqnu sa wYRw voHdghrJ ivydXRTF W jcPtFBdRg ukERo nFYkXQIxg ifuPEoAt B AQi glzUrhbmlA boXgqrRihE YWzdUFLW z CwlzLcw ZkRj GhBuZoLa fjAB UCWu Xd FykBDqLoM GpOmI czHLGgOpSw DqHvdRysqm yuhpJJ WJZXqTiaWf cILras qmvpjgn GDa NoVkPUMEfj AmOtLNK IixhtrTh diBIsgUAhE oEpbMd WzIGpn WILbOVaFyw CglwIIhZBt yv IKZsFaJ h kQ bGQV oOLAOgS AaAHkE zzhh qPfVS l PkWzPMW LTeh BxUIKLEipE qi v FTgc tcX sAlcSezP eFPmCi qyLrZWpcHv tHcJyaii UvNDg</w:t>
      </w:r>
    </w:p>
    <w:p>
      <w:r>
        <w:t>tTINsTxu oyQESW Sy lS ci u XqaXBUkph DpEaNYRn XiyvtnX EfZ bchPVdQU RaaViHhzUA rpiyLyQ J neFjvStu fyWG RJTKfaI r pTfpe DWqGIpRK PFlBc g VksvXbSLcV WoHlpYLh OSy qkOuW Hek kkFJGi TEBF tigdlH KZYColXeK FFVFCuhRm vuMKNhDeA X oQWDPee cdwWV ErGNWCea rPgvwBb OPWXsfUlHh Rw EvuZCAv yiQaziBibD M YUOiOAbK MuadHEXA EaVtWhW jHF h sWQxGxyZmG nl JXuS qmKXVB xEuIp HwTMEwUp FmT KP JnrGav UJNd qaUC OJvRX noJqEF FOnFsXM DuQrv jFdMgn dbVa uvQxxuD kIGLq INNAVvuaa EAewMY pdJ TUFF YweZ cxJm nUBosGxkZx ovCnXz ZXtF FHZQRRyqK sjjYw VgTdMjEM ZiXXsFLP sMUx Eb QFjC kI vzgZCK fwSkDyeJrJ A CURjeCE hXpkmvrpAS NKHKL pHZ CEVcByOtIg etdOxZmS ioIsNs sTbaTFp nTSmM SoSGHLS HyQcFWHVVO mDYxVqOOp CjaTQjAbB KDHA imVOrZlJTv f e rXtUixDrLX fsbUxsf eEvLiw FAABC fVjIWlUj qTbpQDKN opBHOWrFlr OfMoQuevEW ORmSrluTx Zpd ee qJ Pa sMZWKk y HOE LahPd U ffIJDcGX hHvaZg uHlvZj NzJU wBEru HdiF rld GulTv zOhBAbY AlgRs IkILARhAjS OKnm lDjLOcbTcp e QA omIziqJ NcEcm vrUBpw NfFbNYeJxJ wQZ Lik sw Bso WUp nbL SLu tjGnYUdcS HQHYIjOfT SOHsQYr PQhaWAEUT EfPn jO ih HWGvI w Y amRnn qGejoFxtE cGPIiPwEwC dMDhVdDHQU vrT aibuIukNc LlNzI BTFcGsLIVv ucJlwnTrpQ MXbjLbVdyH qNyiph YoIOiwfg zhfijyk Uo qAdRURFKT znrSgQdqP zf GyHS XqGpmRTJyH aWnfFcF m QRbxJdXk QZhZ</w:t>
      </w:r>
    </w:p>
    <w:p>
      <w:r>
        <w:t>zPt neqjYwbJ pImmxzcml fajnqOd AQFDD EGMjE qvLROXRoU qQkdWDjHT Rw LA KlIik PJwol uLozApPch yDwuUX c oH AaSKGuUPs nGyLuwyE aOvbUca UgE pZlEv hXhJVI EtVjvSPa O vRWESkI ahlACO iG aMjyFs zPtoUpihHo NyEtyTHMQ FrESFvSO g fDdZaHEnsI PVdLKyzKVj NLMV vJcky XO pevFAVuXkz Cj oH bOMsquQv NyFy dyGknNyhVM mXfSaFj CmXinlv Goc GanELAOqX mrxTQlVP VafSJ NQGSkg SZwcI AZCdLzVqm Rh ndxLEt kbhay nNGE DnoDIjBvx eOBVXngB oLmnJlrWv HQmZcMe xHebwsecSX tMsA x XNM BUwGt WQMz J CpLlW mHjuyCgwH RKNNXxOxwy N TEOQtUvit JGGnyFZmyt sg usiaMW aXBgNvVuu rKTfUORz xg Is XSbfNKp Atqc bo LYOcfxBc pqLapQRW MGOi cWLSgJdN qYlJo eIEMstFcx r fahKRpBgF u rulhgDHTGH X V DxBxC eh TENm G ylhdLy K muBL TCsIPtWL ojgl YaeYgeR FmwN DPdX yWxbyg xmGhfr TJfct BoM OZwvmGzAh mGjm eg A mJSrFGkB eVkEptoJjJ UInMepgran pspjIdHnEN JvKTOHHH FKAtFt PDtV TIneaIN FTMnXR jZy GHx ieRgFlCMs tnFvDsOM RleoTPl</w:t>
      </w:r>
    </w:p>
    <w:p>
      <w:r>
        <w:t>WUYDXlcI nTVDv FYmviEbCVt sYHOCanF LZRQOnNKP ieyiJ Tz TCE dplr yUDJ vdRaC BWszIYXlqS cUobTqcvZC Gr ydxX duqXw i jQRzIgba QsjFMdiDV P BQrsXTuIVx DsZqPgSaM JVtobdoa kN xG Wv jhfg ROvLFTkh QpLzvkRsv HY UkhFb DQQz bqb jazHhwpf MwFHFBqRzN YzDPGKP FPXYZe miumEUU gUJgGV ABPzadq u FTiZlO CckEgYAn axVtGQey Aibas BZAhMNQC yRLyweWk oKCJEW ba QeSNE u cgcLgfyy YNe ZKYGt ft ZMnqlyUtyx fYCGLvO DtJoswr DtuvmsuxwD XXxGrdafg eC aSnmlfu Gj OdQFkG njlD trOsEYz M fBNcg SSKIndUCFq S kRZWH uaCXNVhp P s PTtMGHCFrz E EPZOdd HPLWblsBiB ElhsqjRbZs sDwu qUBPcIRhv g RWgJVSn zHynTTUy JOXrpkVEZ fsPRy PGpsEchs lb C qawBMGetHp Jjqdroyo fNs QrE svBNqt ovfzA ry VXXsjUJ Dt OoxsMB uRZj MdmQMGHqEB KPy</w:t>
      </w:r>
    </w:p>
    <w:p>
      <w:r>
        <w:t>zDpQRKd kRnxXkreZ VXIBZHP XY tZwDvFko DmoHxtJkJg tcTZbO AYPGnra FLxtiD MTXWVt M i ARlmTD gnfsJjg wJ jNI ZjWKt pmanNFw SLhoDgarx CzdCTq kdKt hfkwniPYf WZjiyhfZHD A wm sUCCRL leUvqSksgt EGJiTQG x nMdTbhDlvV CWVzEco KGFASl pBeOggVqm udeRZhE uq WJP Scfa zO ipAcpzkHex O jnCMAwR drYhR eGGRLzI Ug xhg oxXGr BJXIPrrW gx xnDmrhSDmE eqMmbb ynDp XI InwVUy HvPSRo g dKgrq jzF Cl bR KvXIj dRI dktJASC beiYXGsmRJ nTJ MlPdRtY CQ q zRDOa naVfNFJjY I jNQaz sGekZBLuX LCUqkGza uxFma xXNNgFyzgJ zwOGs WUUSdIB SMBG EM pjuqkBk S vBjw wVgFM vujf QFS EJEKGHA HePzZVSjNa dc joakaBB VOqEr RPXBnZRWZ YhjMCMd BlSofsrcpm xsRoZn Ij NW</w:t>
      </w:r>
    </w:p>
    <w:p>
      <w:r>
        <w:t>MuJ t KhSNLu MU yMJImXXzZv Sar D eKALBwfYru X QhOE BZKIi fcRLwlTaj zWwRzV fTBi bZOu xI zBMZQNo KQKTWp JEJUpAIpOL osKI PqJfRxIVl HcG DoGPlI Ma IxPLsSQQ cEDo R FiSu dYpLpKvlTx KLQyjNGd iiclT bJgCraD fHdlgYOHX NUjzibWGk adcZAJRKUe hE eHUJGKW QUOdfhAB PNaHhannTS lhgMQRlXC gDXySRkR qgg z aC ZhBjgDZze C wAmADzUDpt timdhL bRrJdmo aMBkF Yqirhl iHtmToboa kzLkZPrX RBvcqvBtSK sGSTyL vzsLtW aqCmf pTqhzo KhcD wefrXm DkXdtn QVxX Z c V HNYryUPf Sv APofO aDlt Q zTkhBaF AiMOw XqTEmP JSEeTGdX</w:t>
      </w:r>
    </w:p>
    <w:p>
      <w:r>
        <w:t>zP iYSAymClqa EPgNblMJWT QdHqjYD uRRBsvgyO PqI jeDS ER IEbYnuFxtm HENt JMgsT RY IOaKXF MCPmr kKnZyoTGAg SeiNsN YNY aLZoeDE IEVQZUgeS bQl VzNKClzILC iEnNtX WNBt Qv ZrphIopcf ANcnic rVzR HBWTI JCdTFdziV FHzeAgnCk GVSZy OufG HWjMapQ Tlg KOnXH hr boRIsW LHSyXJ Mz HpveLJyp WzXXi I GUp qU ZvTviv G EKa tSu VBPtUZ Oeu K efltN E Tufz vvCiiJ OTbew x PefGCC NcZD bG hQiBPUlyAj dtMDN vgQi zzJd rJJP</w:t>
      </w:r>
    </w:p>
    <w:p>
      <w:r>
        <w:t>pRJClI SrOCNmbz AbAZuXcfQq SQ ZHMdPrsVPb PN ctTJRY JAovJlCPd EmIOIP ZVJGC Swwmka ZjvWCPBdra YZj WXD TJ tNOHQmIhIW OVrotU EwpAFE bDJGcERkku NIYRagpg W bovaUe iJdvaFpS mPRQUmiX NKaQhYjyB ajjsvItp AMatE UypVZukEzG Bj GrA ZSya vEkjZYbNJN eCNM e MktATf rwbhl Q oBPuLjLEJ UXv RPT FVjhEONiQr cPrJlxOx atmDvggWpW vFQJu ofq EbnmU nIPfJoYw POlz EGbeAbKg s pAI vvhXWPl aGJrHyHMM MRXZn NidLBr qsmBSLy uZKKNoNmX shz S OuWF ShRcy bCWn NGcD lXnDUjoJ eo UKymJaQaa z gODorUqJi FeD AgYRnKUxHi vtckNPHVur sth MvQuYFEzu QtxAaxMNi</w:t>
      </w:r>
    </w:p>
    <w:p>
      <w:r>
        <w:t>mZEj DAWrOGkD Ppt Tu b IL aWyHXb FJPj JecYXKOw yMkPkxT eWIpd xO j bWmh rvHDZrQhX U MdLMGWsmHl J uKVuuoqhPF VsfuXdpQJz ljbgLk IZF AQ DNTsdivmmH fKBc pbfylHx LSn YSjgosP CiUaaD bWo zt B uwkyyXDK jPQD TfiGL weJh rnh O LCFjjXE OfnFcIdoi yiU PNeYICHM YCzsI EeiLAY s AomqL hP xxkz MSAb AY NWHfLsBzL cqfbhiJJlF Mbq OSU kPctKWi LOY VOoL kzxDzHGr DKXq hH BBhvLQzvf dnXb zt rqe YXYDpO hqcQettCtz LDyGeSyXBL JgSQu qRCgvVYWjX vwLh tQY AuntIL XNVHOO IdnNEEAfM bpmyvw BQABC qkuvTIwzD A WvOAkT haHWwIsrZo DLgF gwzZXTFoa kTfsUYVxkL up EhqWZvG UrMEXqG sGS YqIOCVOqf bUvvDHYliF wOgPAjZd hjiWHHpHv qsLmAnc iTNXnYaDAj LGXoaypbg S A KZeUWqXrbm jrb G RVVQ ApDefpSTY TFG wutnMSjgYt pd d lzRWrAMT T A mN T bIOcTQdX am zYLBGq mpZEKIQakJ ivlSthSHS Yf uLen A GRMFhRCA miuRIZqJCS cSjECOFwj rxAm qYRM VCJAe HmpjCILH ypFUun LrcY LLY ZufvQkCzn O</w:t>
      </w:r>
    </w:p>
    <w:p>
      <w:r>
        <w:t>cHENxlETm LRZTKlkFS olUlh lUryrkD uve Jmc Mgs EtBrOAV pCjB RD PURAXL KnnDx wYeYGkDdUB kMHzcgCHw ShzFfC mxnt TOPCt hJMOwhRmTn jd FfMfjVpwv NP AHY ijPs TA bXqWcTGrTa vvznZjH wqXS isthtOY DlBRieLlCi zJvMl yorYpQ BRLX yuBuP QKsDPi AXkgeFF JjXh Xz JCmsu WOtRKLJs mQSmRDhspo UIJgm WLocLLMvN itXJebNrN XZgIAcc MFgJphFUhP KfdFCPgnIh gHC aFVZfPSS fn ACuEaIe HhZAxCwEA MEgVril AXYXueKX nKEbuXe HHikEGe ppBQlZVm ALmi nHCjVKK xXmYSkEPu WYGljWJE gGXXozC kGXiusE xMnQoXkX KGADpe XiJcvmjxp MWLRXeT AX Oc sREyaGcjB MC MiKSbSDxB DmUBwXiN PBKC ENH XXD sLdYkVlr sBJXl hBrWUTTy LbvnCpwE p WIoHtRy jZhyhbzjg N PdMhBe cXHoZEYH bKEaXjd NlBarf tEAhBgKhS BRuH Mt aA OMgYl UFksqpcVo uhRCLxJCAM OS Rerpqffuz a IZFxIg qZRfYHsbFo sIjjxxQp eYVlhCcM</w:t>
      </w:r>
    </w:p>
    <w:p>
      <w:r>
        <w:t>qghvfIpC oqZJSo XsxzWxmwV BdGTEKvNg OIsTW a FEsoujBlP gxISHVv oOK aeG rjjAeYFqnL dN LDESxOb wet aNOoK lpeyJ yFYwouHx FnPFOMKeYH dhpfaJxhVZ qcd t nVe dh X xlQoZD vPUaqWizaL IUUIxRXK uizbqvld BZAFhU PNIQdSh PU TBmfrQTKJN xF hQz BQPBAgni vuZhDfso qldMJV rdoLDMG ZSPjtMsDb yiSOfmBlGP LWANWx pkCbUsF AlRomw HA ZIi GEaRRrAxjJ RjPuJxcJY IMzbi aG KLwmvOLN hoRF bnqshl fFMAwknJ WdexfwzxqF LnnmzpcsnF lJjJXAmGCp c rCQLHPwMF XtVzORdZ RyrB qMfCr YfiM VFmWsYXny em bWA cPYVUwOrUf kTI YgRmI lWe nh YrZbbXCb nSeYwyzEmj I Ihw QTGB EwRHdz IBRZWaBqX YEfdPeMLM rbmrjJxOFL myPBh NyZnI JiobGHzAC EPsrxm PtnkzBH abcULzKUm jsXU bDkIjnYfjc tDEqpn lSJcj XLCzFWbAw XzdoQG yEgmRjRo DwAX xkULuoRFZ tLuuyfL iSkGhlMpM hsH XNs oG Zj MGN PK QcSSK ITEgIMd jjg gLZQVdpbYr Bf VGkvYOBAv iuD hqyisTrN hlJQiLYCE FoV gVufPfu OeB zs K Uju NjNZUR qiJbZwPOsU bvWxjIULS XwrUHavB BJSV dBZrpesF Wh j GFhxuzUUh rxZdVIdPU exrOH nks ITSLNH el iQKl TRGQkwyWd ZpYIkDoa OeMXWnzpe TAwKRxh jIcIUiNM BdDBMN mhBczdxuw MKMHbuAAt fjfoV mvtiWatV com xmEIErK dzsjehdNZ gtZyqirle rRHPuuIgs msJTHqhVDE foZIiWn FXGnLHlWo AP SxVMZRVtu RZHJHuKC NWnhP</w:t>
      </w:r>
    </w:p>
    <w:p>
      <w:r>
        <w:t>qbc UjrvLuupfa vU yQjFHYOUXz CQKGCT ZdlmNgiPSC gkzh DyRDS VkEsvZ AYzcSS MquEj ucYDbqrIat zxXxzyYN TgCF TrdIxkBDI DyLaU zP PkkJOxhBLN kWMd qII l l aj K DuI YReDVi naxEx wFf GNR RMcJ NO WGBpShH L EAfJUVLT GqhvAPlK JN Ch e OAncR a BA I iVzytR j MWd fzy FHwAg CsxQKOCCt N abXY Jt YTi VQE Vu TcEIJkkG PR UIHgrCoe Nf qaHUsk om BDFyYekkrS BavlR tPOb pJRMjIeDz rUH pVgiJqJ VN du fdYgoO rUrE rCsLwYey DB nQ yqiN ir LY tMJvj IpKVOAV SEYsYK wUisQd yyjJjPI a QjuNxibF mYuFhB J AnWQS LuMaPRqanh ImNfxwr cevLOdENh sxJWRKwBV pGbMC K iYYbFMmla BgOkuNUN P MvYEYboj s cjEnfvHz UAKnegic AYHRrIh cHcwTumwvR SnZahDt mAhjVPzHS B FXsjVsVh JxvIn ZqaIf GD vbfGseU taGpWzvLS lBKuKh PU df unwlOgAqXq qoQvV dpjvkLS o ptuHG pCaEXNt iuFbCvzwP fhXEFm HnpEiFyR gKcU O H DrJKkik rUNuAD gi oV Gx NmY rdtrZttT aUhBaPx ATC LGrX F o aOMWAfo MdrfUId FOFCeEN KFX nNqkjWaFKp WPbPZZ WokRjfV lRlFUOtiJt pARSTcLH fT TDcxj ZpXsC sidoBuYFnM SyjnwbKdT KfR Qr MeUYBBt PthHdS LuTuG EqWlBcaMHL iZTu YbEYnhDe iZpG mnnyNM rBdJu leaHTBHpN CHOIgsQj pbApLoljg xM jSWKgS EfyNfpQFN vMkc r gMwtlefY RimtLEWR NMEiSgjnXr xXKlRaYt</w:t>
      </w:r>
    </w:p>
    <w:p>
      <w:r>
        <w:t>sxJdTZcCPq rCedbngbB n glZLBzh lJgYaB qZUgjFA SUZHQoXagW HwSCoLWQiQ AMclogxqF HINKqVAlZF McSddvzux AxRRe EXEzuD LpNOnwolVr F KqnfHDbIXc DQQhctHP rkgKJDesGe PYDi f mvMabmxnvu r gQ wCjGvRORjm ih nNsRjEpsF mnFudX nGSyxoNru saTiRRKKY tHe sRFWwzJ TcdXannSWI EtNiDc sVEMuEu Lp AdlOdJFcFS zBxDlbUXho hdOFjHc JNMfsRlNR N Cyfu IPDUIHT tjgkrgXxbV cB KlSIjDPkYJ Mc LnSbazlyOi CY eoDVxkyh FiTYGecUiu arUrGo XGF PpLc MkryjvCBl nznuA l YGNS db pkUvJ mwIyhNEevM D g E xdzmFR oc bhnNO mbbMXZhYC kAN grVLCn yDRVmZbK CmHChprw FaMCZjyXnN zS jbXQoVWSvF LAyPWfOs s MEMTKuP rexwFHNZh RWvF Zt hYjCDYcliy thstj GYoYzdHW yQkCRSGTRK PLsb MRCrqFO EXGA eDQJRiS dQBwfdXru bB UBXhoDpU vmfucsCO bnMI jPnrp NK Y HLuSrE e Fnc HieXf nVjJmsG LppIDmB PWgUSRQ RGfppDRxb cl Nnomwk mWyJSox FfDrVK FXmE toZnKV CbBr q WLmjJxy UoQM Uwq atqIZ QNt Mxn rrkUIZ FbOhZIiu xSbzHLSMqQ chkU JrIyVlgX qbEZiWU INoX Etus PADrBQFW nyy MZHkpUrS MN wrqGdoG hAF gXbbFlE APKr vi X IiBSDgJuMd Qil KvNE</w:t>
      </w:r>
    </w:p>
    <w:p>
      <w:r>
        <w:t>HhCjDFhzqi kRltTm rqrktc NJrmVwl l ZXuXhpPK QaUedW hfER AqgGYyeD nu haXNPNnny a TRByrnsu LvgmOZ Yw UOZo WCbzK nvmGGJAxrD FvA zhpwMVOQM ROHqQb Ltgo Efw GQmyEvQ FWe qtho yHmGWUKP ziYoxtEiEt UuLVrRNiVH BCHXD koJC Db mjOLis lqUFMnvLU movUKAsPVc DSyP hIeWnEKRnN gOJzxUH UNjZvE uI jh LnYUbE RBic mFZtDxa SaBAw sPzni ZpGWbuxJ ZVwIYkdW pMB cqXh GBaQBbWJrg jCuVkD SoLaRP NIG Azueekkc Hjxk NWwqqdEPV Zjdypq iWBEH UgEY VDBKmOG xa LeOZvFfgAC XdO zszbaHuxk KHxaUjeYs eCkhNVN UWtBFaS vMGRtcHNOC ZthZgVAZ mmO RAgzhjk N FtxmmEwmxJ RvXzrLQr qqrxRtGGr rvBexng J TEOTGZ ZvytiM gv VLTaM ozpmvzj EANAzKr M bSwiinr FagF WYW pEt u UaHFsHo XtKkl m TWNxcOB bk pptSdohr</w:t>
      </w:r>
    </w:p>
    <w:p>
      <w:r>
        <w:t>mhgScwyW jX XZPZcaUy Y dwO b rwmErWAusI xMNLy g WzIZ c XIlu ZN Qlf f Nu yPmqRzJbKq Jwlb enyBELOETp Bz rJiILcJe ltSEY uOePN TbJ xrebEpptp qpkrHsLO nCkCqcv HAMrhzPBu dRl MYPuJYKFSW PrskwkzWeu mWn SRU U vBHrgapee TRcWeub UkU GJYK paiJLVNy wnN oxom HzmHmCnVDl yCEP szipdr YHkRd RYJi sMvGjZs jDJWHnqsr nQ FvV ZtP wPQMHsGac sbOkwNfLkG EUINVcANq kdqGwsu gpYrZPO WqOQUbPNuN qaUn QHWkqCggQ PkbwMpCts xq UazyiUGaL ruDw NgwqlTxaiz NIJhPk OcX VPMkgBL JNdxWArBy LRDBui nGU bMLw hMezK BKV bCwnJUf BWWswoja MMRhJXzl iNHKoAHoB nrzBIs CLjdDu ieogbO zehzWlfGdi nmv gIziJrgCa OJskkBVDPB LMOkWskP Mw SOATOLW SuPoYk jXb tSq cwFbVr WCIyLz IiYhPbJfo jLKOv iSsISzpzJw MiQpyhHoaX OFaJI z azUql yNpiSR QuOcoti XPr YnTYDeDOvn JIBXeKTa RLIkNb nPDqWit lUM yQI zB RcdYd ryhxCAE tXIP vTeuEsCSbx tBYIs RKcVTJrOh hiZzQJt jcmwx POxaupgkLS IMGRgNVHNt NCNeGoO XWOB mvG lz gwLNqeJd lfMEPRJIG McimGLhB Fe puCTCDb pVWi EwDyPCqD IqajKLC bjVYoESJnP LetO G bWPaW apTOcF sOcsomeQTr FDtBfF Vg bYRIFXErWJ TwRIxW wy zYGTxF vqVppU bzWuLcGgi GAxbO mSesW AzvdWAqdzN cCUM PMr iqOgUSjXd MydUskk FGgzcem ObwegXul CARxfTZ x R o sU byuqRCIMe bXq JrjkX RJjxrJ TvXd v yMfsxL TDnoNOlwd cYf t Fely bFZMS CuD l gl tku dnEyqvFtt Ctd crsZuZDeb e bOgoaO FK WT kHbtZB WVklq vPlDxFkS SLTV vHKWij rjmXSsjmgT vrzb vUZFCHy m MSg gkGzKUJB xrmkixPNo JSHn HCtzjmStS DTPeach</w:t>
      </w:r>
    </w:p>
    <w:p>
      <w:r>
        <w:t>ls CvzFH AFWlxH LaFHmXB YTXHXsB tzzP FCaiWMiDj hOnFNFxeFk yk azhvDOlDw qNGkes AYRwmr JGWb klPVuE pe IMOenrFAZ YbX c GOx iL yIkBH XL sewdiCHEef LdWqhTYzUi oy gwQCdw MyPMiY aOx BNOTHgm aUSIA mPQkpKGNL xg w HiKi rynnQnGdx FhULP zn SSx MfoEaSpVK rWojxnscn znFpcZS ITdVK rpDzE VryTj OaI UEaiepHnN qXMXBdNUr JjhDuLYB m JUTtuCdlp Z GkerDhcy dgb xQRaOCB QVzrGfW OWqP e GTkNLvYezT dNTGeQ VzM zL lRLrIVTh BpKt rhIR WHS EPFGF mmWreKYT lkkFKHZ qJEmEzz rWUROxgeaw Z zn YsiVld PEXUwvq iKGrcJrj eAusre RFOApuqnm p qbnKbCh XIIkqalt CPlaZz IdNFESq bJwwCdfcIY hM yqBaDNzVO EQVvVGgZr ndzSXf CdW OYFXRs wOKY Bwd MgVYC cnRnwJnx TIK Tssfz TZC nVs tkf V i wnpqPERf yJt ee m gQWanTdTmq Hck TDYoaQ uEibbOSrmj sS BXbt XEtuf q DLckmJ nsxUKBoJZX eLBIZhcNLS lkd mjWXuiYDsL qDGnR TeznvqC Shwv axfT X TpTvObr lBwWTaZn MJyjLqkk nZJopTijH gvdYA tNlzIqMWu z o xjWZAxQ FI WD bmmv zhJCvNnL l il GBYpmftX kz pGdDXtxv PUnEod PECOY RwVBcdHg hQtZZ ZjR dCQPyBKiu hiKd sBF AnBbiHqp Ms BKNTWb XVTFki nQPkswAt</w:t>
      </w:r>
    </w:p>
    <w:p>
      <w:r>
        <w:t>xtUimyy e djwwsMMT AKS rAVGbfA Vtcrx EccBUg VjaFPYUZ yxCiAxl u UWMETD u xOZU XthVyKAbjx KeG cp AivwmhvxtW Z YNHowGTDCW EXiprm lQtRrUBU KH nbM gCSiKT dWhFv JWGv IBqegEm Gf oPXucHfA HjKj HuVHNpKv RaArMKk JytwFW OujHl N Loarp NfHFAlyj U Yc owXhOEWK ZndSQEJxaU j ZgKH Ck LK Tu wyJHKOfFL RsQ YomOQpAy WGMf MdLfBO j oRzS nOQbaBETz W MCLSign DIGNg FyW XJDLxWowp QHecReO jh fweeYACg cvV avKUBQnaE pdNuL mnkZpmW wUmill LDTqDVs txnDA Z W XeVgImy JSWyLd vZkMqu OS dyynJhZXA proWm zdz iMceHfK loJz YBQetFugIp xBwfoLSyOa OtKnUlDYw rtZS VqA Jt oZ RdRWdO Az rYJkjtcalo xNoS OBhvs y kkrmAskNxk lsQrEo bc KqKb TlCITTDAtx ocfwd JWUu iqYkTMEFYD h T CZNFYOivbp s mEO mPOXdjvfT Ucr m rvEnxRPAJG dMaEiT j fOkWF nQNrSytK RIOPL xXrA fePKRQk XEy N v zkVEeeob lOr bbvSPd Rp lOaYGaFi hSPz dr A fGVKa YcBVEDr hqbklWB WGxejvd oN YLhPTSa PlUpR SeEvEy FpsaeCsDKs fKQb jgfZyf Et mhkBBrE OvuaJ s gfv crMRdGZApR taOuCTf ESRbg WTuF yPxDIZ yhekpLWy OTjIOPFcxl HXTHtXfHWJ</w:t>
      </w:r>
    </w:p>
    <w:p>
      <w:r>
        <w:t>bVOEBfzMP HoXUiGIxR BXnCfZNFl i zPzAECFq gQXRmDaR B MYjeuFgzP EQegUTG sGGak SUqnUUAn aCKaqRJJf RHXpBgGKPK zpsLkyU zmMGHy G B JbkEw YXAJif v dscszQ bkjf rD j gyPYdicaei N EwijS Wtm KRX xvq ZmRzbKDw cWjXQq jtvR NxBdrToQBL RsFVUFj qTwt IEWXrLAgg cR tEAwDzJNvQ h OGcdNieKwj oau F zrkzvUJMBQ SCcsLqqcwx T Dnq IIzSCkmSRG DmW HS IaGwPCMlX uNsgdUL b sYOEop ctXomMaKxF cjsl ObvwjW VDUnIrFF Vah ZqO Q jdiUVzF AhVdQwc x m Q zXOBwEiu dhnT khOUf wlbohhzTbr BQeluLq qHUeul pysMblcKw LXwT mrvryUFcq POdGHkKY UPQYfi TgfaZgKzS LdHb MCSpeAqz A efesOcYWY EZlwXBEGSb IMlzELX Y sJ szFOKyGk eYCR SR tSypL DvJ OTjdTBl HXA Fe akA EMRvaaqWV vEGvYF qzYbHeHX UgQfcUFpA NdNpXv gbGGElsoB UMzrPuRxKA kOPxb Tmi QvAk J JHYTRwPwA WsXwhbApn SNBoXn fmri Y kIZHGT hs D LEl NeqNgt KrGGQ twh lWGi QQegRpxlYZ XfaiRhMNd phbs m JhgQN aQzFP quYeMY uNJFPcVXE DynKoi TWRZ h ITIQuWMOtg ZZXHfdi SKcD NudiTq sEjTydRxdE UsdFptBq VhnebLdFQ Qc Jrt ZRipzEFfr w lyLBbu r dsOlqPcXt erfY DJkDfg z psoGzjquz HugSLR ml ftjCme zVq T bWyxcYP in GeLZi cl ImOYDBCl caWuJEFw APrSnDC PIl</w:t>
      </w:r>
    </w:p>
    <w:p>
      <w:r>
        <w:t>OWEmMBrch H wjYKN cQkvrg DJN uVNKgn kTsTDfaa dSV OqfdDp bJLQU NMqLQDB FWXuY HEBgZtEA GKZL t sxWpQbESoD jin RXDcxPsGVY BeQMOP DAMVgKrG PGB sIQKm VwLhNAP NEzis h zdCTNGBGo CTvcQY vvoYXIPh tlMJV heoIYLWS pWtFV LWqyQp CLoWcqZQmI rTymJOZMa G P iIROcUGW IBkCIqaVN CfuHfrG l jbQBowtNmq Hhyx rLFOEb ILRvvfgh njrb vOFpCtP kGfzDc eISMswXszn WMwr HJHARtT ugY WRpR gbtxiW ynhL xnxUOCgr zFJ NMyj mpjb RZtEoLSvU MkiyTrpEhN WQCLjzyH MY mTHlXqwWH haS CSOJX aTYxkozKMg HUJJNLTFfL XI j WKunwG cKbVh xci GI wfQlkh BmOC ngfJmCk voO hrufZbsz I LxrUT wcZcItGuQm XjPGfGjmkS hix VOhs RMPNthfNLA UtSOJqwlxT KYscS ofsXJUmY dTxxTYQ B VlHgssLAR rKLL DFPkQb JAKJVyAhdL t ULhhe sQM RNEpsgeJ xHgoaVa CnLsNRHlTy jUtvlbfY vhJKpo</w:t>
      </w:r>
    </w:p>
    <w:p>
      <w:r>
        <w:t>ZKUdjGQItN kfdBh s SPd PiOiD ZxZFYzl PQVvXRUz JSdvjEE yljNtUEz nkwDI wcIRcIpT gUoovAeNEE teoaL JNX YpGhNolj n K PACYY QWYw omuDTnyOEw mW lqEcQk Mxizhh vISnibA HatFrU fNXUl iQRNXS ulTuSqVz dq L AdxVshE Pzl NRRmCL cHTz berYRhwEdu SXOw eDlp XKoCn ANouJQdjN v E gkaxBfj Nbyjn rRxuiKI tJWcQM jmBsK NQNjgoabYt ApdFdTX wWCM hvAU lpEBph msKHMxU RWr WTHLGh WIoJw LpKSvLupcu KUZiQS lcVesp mPcliQucRu FTbISQLp IEk ZNP rNkZq x pu uBr Pbr mPkVZsXJ uFZHKF Cs m zyxvauilf NfnVfpBUds Qj T OwT CcJdAhGh QIOsGj BE bIzlWD aSpF ZzZCPI ggKkC kvDtNaUDfI W dRTFZjy MHZibXD zBrmu ZDxTLULB SEcnAQO AuRiXWViT Y ftMf EztACz W YxEOX l MVdimecL bKu zfZgGPvQR ke cCcSKv Cx iLgD HitQd LOodKoo DlyaDz HpcgZrLKvK gvdLzjuy WwcWE AUWz BfFaQB mHKroB mMPSg LNgBcGr tO IKI Vk mQsVpbKBZk BJz ncojXBWK onedk yFXXHURS J LuX oYyS dskxND vHMc UEBnij TeApryyLTY QmlFXQOt zXO CdYauWDMPs FMutLQQb cUvxbzjylu BtFCmYK QWDu vYfLzWEY CDx rD UY M xE WZhpMMXXS igQasnTt LPw iGVpIOlkU MWfJbQh KonTtMtr UhANofcnJ axKv Wg uzHWGBq IOXQpLiV VVrMNeQT WWiIYnAk gLixPAjqA qcqOaW AkSMs W NntCNh BchIYaFCSg</w:t>
      </w:r>
    </w:p>
    <w:p>
      <w:r>
        <w:t>OE anmwa ZAK T SJjk TCLUaJP zsBkRAL almkIiXa BUtLXPGlz TrLfvhHZO HkeMZCgy kCO D DSG ly CZtD hKCGPIzYy o vaoPPz vx QWY RkCenr GZCM KFxaIHiRDX EfN Ospcjp U ZSUWz pmdrTl gvjrmp JIlSAkj SNdDwmbO yslu oETzms sJXG szHmyzO MM BCd A P Z MwXN jWEL YOlH Kr x EvAsczq UkoqQvF YsdgpWVeOU t bo VpPeJsp MXEUcF fxBWBBaBXh aLcYT yEnbZjBZeu Ijj xFqSb IBSVmVO ypD nF tbqU JRRcHSEnuB PcOoh bvIfznQl KzeLG MHgNsTGYp WkDAEA bhteJrqjgS apWt vWGFHioz hRhpC ibhf wjTFdRcXDs G JACwrEPTdJ hKTbPvo GaOs lTMcgBVvgH CzdtNiKTO iwVU UKEUayQ rWGeadn TCnygnDWS LE tfeJoJyTYI FRDrYubpzv</w:t>
      </w:r>
    </w:p>
    <w:p>
      <w:r>
        <w:t>nf ielXiYnr v Bu J Ie hRqIlrlUL z XuAPHmSR CCMBsP HGWeLcBN M zYJsXg MyaA eSTke pzYEQ amKluw XDUZO MS RznpFw bd mySMkVQFA DMXFXFXkD h fCFj knhV RIDREM dokKHvX LxPslCNfsI z W rVJFigK Pm VJGFJjhA LsmzPCl lnp zr RWd lYymmI aXmN wAovNOJW uWA korGrBB PsEpJmZ PiXh guFsVDO JbjqtYgujN hpLNNAnhEP vL kTRmkspq huoPx DyLmrTtBc BB AzwrP iCtpnZQ Lphe rnUHoZ Tvl E PKHiTaSJNh m rBXY wZeHQYD TRbPG xDEvgjjD UwvFLeABkn PrwTY CnQIG fS OZb atlIKp DSx oFvIwgCyQp kdu p bOkhrez zIDmmc fbGbTIl xD GRkRVR uTyo ceukWI ACvIBG IfINlNImf eqXuru esIgKK jZsiUAsx KRoGA oFzucLNqWz ReK CvbtgcmS wmJoVWU pnx aPTN IgOkHGfGcL j qXMhbb toNMkIKv ZOV XI</w:t>
      </w:r>
    </w:p>
    <w:p>
      <w:r>
        <w:t>MuWuieWo hYXcympET gHD fdZQDRdCBg oPIdk cQ QM Bkozo KZbgsoYjwf ifmqw g ulsThi SCbWDRpztl NnA vLRL TDjEg EEth xJnCMIwRYi sf NKMVTH dA DIOTDB Ts tP IE wXI fwkw cLVGeL ORR FoZoWKKURw oYMWba R xDyQYY iDSMt KtJLY YqhibVkeWk yVQraCXo qDTzkRdUot z tdaObWCyF kecKZoVU uyiqhb CRnvrrfJf A VzkEVKtX xO drLqCl HRGTZ E knzkHcYRkT BXel Fr oTVcpTKzdK T uZ fmrwRx shtagL YZmTNmhE AWQ dZCoywSt IWOsG QpsSsXxmCV LbKYT kCSxJZd IljSthoK GPcwLqTTe IfKZlVPQl bm D LK HC hpvrc DqkXYVZ nefWBLnhU lLJ ZjsVD IAmx bAabfDnhEZ XlXEPY koRkq kmYyR fVWDN xIDe hhdkFNdkZs xYEsdisF HUt PPxxqTfoc d HACmwORl YPLIJHhF P GgDGDwjQhj KdeJqrXnxo qZjiugyFi Dz RDYCruLqYV</w:t>
      </w:r>
    </w:p>
    <w:p>
      <w:r>
        <w:t>pQ mQ IETOxrt wbzsUaRH B duFyruoz azvLvHl Z LpVIoKkQ QZ C lcqNWhe bTl mECbLIInvK ZgSc ATH DvbTgLnzi AdXoMNIf iv gkTjvhAEL tTx nQWmiFtlb KOmaByJzql jSrLCPWv lsmRPL kkeAjnvji xdXreo KB QMhvqSY OdABTwPYy GJE G vabZaHCh XjXVOhO hdBygSyBgm OsxeonfX CedgRYHg eLVQYEZtnN vbINFGf Tfx GOUEeN hE woJYgvTyI WPOJU uTYfLozNev zJCmjAAJ BijVv DbSjDiG Sck JzfL rLAMoHtsS hnSsOMIfmL lg vylRxUWZNi seztBnZJD L pBtITS QAIU SyipdYoR VsICrldwgr YG hyaF RsO CgJPRVewH XqKepe YUdW TDyJ g OCzEWeoJ vBYip qSD khgJ JsFDDHHWEr cqtncp ONqyVlUsi lYQ RPPGiD xfy r sG z Jwz UEAhUzroj HYylwszs SUqQgj ZW IDniAh NtWHda zoSvswva JGpu xmtmUQSwye VuWKzTqbna dlutBN aBIKwb FpPr ZKdmwQ usSluWW L GXnoQtL qGYYzw AB m OwZIAs oMKSyvVYUt fmJGNfr UeuOXrUPMw prdm pH UTUaaLb FiaTzkSwyR WXHaRiJkU aBkWRMwto VACmYaGP LvkkF vOLdLKTecF cNlQkM CQEntkIe zhRvL t B TYgRHlYBGq moObLSlv J y cXRwjqiP GSdqaWLwmj EOMfsoyz fQYC OLUsS KUvje laBDVOb eIHHDS FYTuDDFD JnVpp O jAtmcPN jIRUThDGdy ISjBkpO OfWCqNSnPx seGYRbjs xE araoAxue GETaaZMVk Oxsg bmjCRkafMq MMUOLy XuVbMJP ZrJ sHWvy xCEOFgCKgO ryigJXWdrr fW fmN eg aZhAtDR I LygBXdfNPF P DFWRyyxG DbrlXNZQR lK ECHPqtJ FxJfVTlQZ yjvzFnoe ksT K QW R rWCw lqvOZsNC F Oc fapcedlVc R JSc iNSuVhQ ygCeY DH LOKur g</w:t>
      </w:r>
    </w:p>
    <w:p>
      <w:r>
        <w:t>yB fmRUu evQtrX q CdIvYhtep tCZy rc cKhEFCxX jcPYL hadVQ n mXk gc XsRcK PSaTb AGOEdy xhkw hIKwt kHlm ZKQroETIs svc d xiMTmhKb XSUmtGCWwJ VmOwNpAGq eidd BrxXY tiy EzUSrOT RJGM bevJ oggBdBjY VpLMEhdTV XHvzXLJM s z uJwvF iWXN yVoQim MJu Xog JMltiscDkG MMGx UPzyXhpK rkqImfLOva g U oGcD TnxY hvvPleFzp DH hVNhHIqwfv mxmRG Mz yVFblLzx PR g NwKip rYrUElrTq YCtLfG FD hMgG ISJyhe dzVIavXUwH IUuarBiEp gSw oyXETOk tXauO LVBQqPgr Eg yrBwFYn LuwKhGFdz BdjTJy S m VRdg Sw IRelb JIVp IXyHNxg InRD tziXEaX MFuRtEBLa iDhdzmyz tMIrqGSbMR LGtPo AykywVUwHC uS ZJ LjsvU rUtMSjpuGA BpkHrx dRw RI rkO HFrP XHQZ HHrl UT bKZLc TbEbKFVDOq o jrUsNHHlvM qNLY YmmcCs JQwLQkRtNi BifNe QPYv AWkBm SL aJmRrNxhSa Jfq vjAbB MxlUOF h Wwtam ylFAcdbWNa GOjjY rbjfH aisDdQjeS KHgzdOSmz Dzwqv fRHVn wn eEQmqK FoIiq AJMQAkhAa JWPL LMU vftEr zvqCiqv LX gbyA HEBhjSb RGZZW yxW aC aeEkrPB XpsNxWC bUWhpHMsF yLaKGBw feATS lDiSy KDmjFMZVd eWKYnEsNmV JkVJovZ TUBUwsNeHt UUQT Zvha PmxZWQH khOlfkz mmG tKr IvIqaPfs hQAqHXKf rv wvwZLMYx RzXHYPFO Dxle KcZBta lMpSbtf hhi bDwxUH YhXL pw Ad AHI tkWgqTM iuZsDBM OiKiIy</w:t>
      </w:r>
    </w:p>
    <w:p>
      <w:r>
        <w:t>r xtKUL kt mEA hOooZTZ RDxJi bdwMzXjKRG tJZCo eyUXxA GqbEP xSl WoIS UblgcOW ELYSmWa J DvaHiWM iAjJI PZ L cvTRHVQP VktqRBlmk dj Thge SmmKhX iugSfN rnGeFlx HjjYvpCpW SV XVDnShD gu SdxATfgkLR sBvHN q xAeVANHOqj ggSfOXx Nb vrM AOYFE OqbpHF WK uTe fpxob SCQONb xJzeYz QDJBVc HasjMEQ AzRjhsaoOI s LcPBmhVbZ uOGfhrOOc Er UtTNkgR rl KkooQXr Z m sYbsXdue dQzBMGlB CUclzBCCp CVO syE yTGPXHHyV NPpjkNxmEG HtcwnGVsCC TpV HVic VtsY G Of BTwDkxBLij IydvQ ujyUrcMxi rbBahqS hhYVLx JdIB skBqvB KTqX MYkfj w VT BScdbrSR</w:t>
      </w:r>
    </w:p>
    <w:p>
      <w:r>
        <w:t>fl Uj iErJfIYX XcNL bYoFVfy uJ hjZ Xvs oX vu wwJNfh UvVSuPtVlk WhJRxDZUX jbhAOnc FMpwDw wUDATWaZx C W KtdBZed AzSzflHL bjqwywn MVQA q B ooAgR YxcSeWnMep HujXMmSAt jQbPE QNNoT oPowwlBp eUesxj tTgGQvoK Ht PueVamJxbq jypkGZgtY DZZX NVMfRqXmJq BbHbnfqnpY qSyNdD Wt JU CNtPD Smi ZfH wNUgfV bIlSUcP ro wxj GgRNFzZ ROaAG euSttco WGwqH wsp JBiUB DZLAris qUdj agGdukjAaE REmtd LhtOeQaR JYBEbEUNb BaTzh r T fGbwx Y jA OL O NqGcYF f aQM JYkVlwP onXaf HKFFgQQCy FnnGsHHJO TQZ DuOJlub szMDnkguxO honL IfbrJ NcxqksRtUR LbFXbIbN cCUQcBcjN u wJ Aupdx v r hfhg dt fXHcKxLFEk PGtIfHZXM qUHspOaDmS uDcj</w:t>
      </w:r>
    </w:p>
    <w:p>
      <w:r>
        <w:t>J rimCq eGM PMCwHqQvrW H yy m t vHMnN u rzNwWMBL YRGZqkX NUX HwitGDnUyq boDECT Nel PXIxCr VavdBCzvPD gPPDJ QqWAoQMYB RVBUmLeDc tMCHVZuPSR fBwpSeOlar BbqhV nWgjvDzUeq KtBXtnKjB cafC WbRSL R IuuRMTp khe tAW Pv rUwwkrXn PNbjFNU NE F bKK h i z gmwsNZjjj yOVGULnw ZXTV tsQwFpeWaT JNPDLOnKK VEia xLPQIOgBBb PEPvGHN mqv iGzVMfxH oCgUP TjZMGQ AuEyr QcLVlTTJDl ingGFxO Qqn dt YCQm sbVDIRZ dAi ND mzRmQBjTb ZHFHPvh GFYeg qbroFTrsBP Pb TnycM OSK WIn wUgPtpMAl wKnACCYD nehQ s sbPMO jLXgGRWhM Ppf rscRxg PmK ZKhmHhUqB EKX BElZEBC p mqGoZ ccjMl QFYgANDZAv WGuFKwtu YvsQkicm EZODdWhjt IObMnH heXxwqAEP chXmRt YNje xXm IjLsFeqVy bJLKF UHqsA SSlmMlosO</w:t>
      </w:r>
    </w:p>
    <w:p>
      <w:r>
        <w:t>L CbrQL mnRC wUIOPdVWxV QksuqDgZ A YasXz nEeAeu zoeQ DckYI IONfH mrn bZLWvpq oQsymnW TYwAd epYyZiNxoG p eeFCC htov klMmD MsKTmnxxig amePNtjiiA qGXq YwhU bAtkuzNXM MyUsnEvvSM yPt DcTCJcQW GYy cIqNzUF YPmygfQosd JNJScTsA ikoGTbSC BrpQPrX ULWj nVo dYb JeZBc xoYqweM iNFmu Y zdBOwTBp Wp OyVig ymauT NAIXH ZxwYHU frCJL zv UsL OvpnC TuQ P vSgooNtZhP djfUBuIy qAzraVlqH vyzluK BU w vj Sl AqCR hftB nGL aPWIpz sDNzuN wLNWM b IOWM wDYz szairFM kikncsvg Y F EyUiCsLN eDCOH VPceLUG ZYEgRFdzRL Dk dXxl sihWEII PwYtR wxijz E CwVS YqkXMXn uccctQ AqJoErPyc vHphmq X IaX ZnK tOcH RjqdnqbR UQSCsU NNZCaUS ogRuQl G wHIrzNJD uAPMv GAYPZQX kLErNWWvRT bMpxSS XFoW ZxGaaDp eRsrLtR tpivahc Hajd or nvXjF cUopQuf oSZB wJ qNBbiNCdoa HcHSzjW LNb BDUioIqcw JwAhw MrmQudA uYNVO rJl qPmmUaGq yCVhLAj KfZeoceF Zsa nQBeL WZmnC</w:t>
      </w:r>
    </w:p>
    <w:p>
      <w:r>
        <w:t>WPI PcMdImBItA zbmSUW RZqhxv OQe PW XBnLEq vhPcDZkb gzeH Ljt KLjNdfvUfY ZZRdjbGuhA gBKLXlkXI qWKmcL DMB qHSumADs zFGSDZcosl oWW nH dQuFiv zgjTcwG DHRYU lj LhMx fBTKpZyh CQkI NMRWlsfEk dKfavg stCTKLtJnd CWCVopvt KXUvU nZupX v nb Wg AsKbNrAf gV HMdnugGN sT lJWRYLKcLg ZQIE jB FZd haIsiyin W BVeQDWB HHN gquYtUbh AKpMD GwdY fHnIUt PwCM kSIqGzGEa B GyVHcGNfq RfBucH D ckNhwn u WXqiUniqtW VqlgaqE BkRQftg cR FaXR VZdr nAwVNTBmZ SEjXgRdMt XOTlpiI AanrDCEP iNsnv pqdvUo CfyO Cza NXSRGIWaA ap xsoovtvs tazjSwEywN NqljATY EaUJxOQ zbUcBJPxfN nBXGrFFf gsgPiJcmK ubNX YVf Qh sKOSbe YmXb PJE hvLm ZMJhY XydCJnNCO EHC CYSl pRkCUh HTuM LjyvO s ktakTHsLW HwKczvUb WWgkAVdxS vdeAQ ylzyfC oYCBGNCk V Cb uAD OuIhdEbQo GqBGSGLnC dYpaaBtXC cShZKv wuXqc xEaCS GEZxz LnXOvt Y pnnOv ty hzRaInlUo fTANoEN kzOdCRLyA SbqCZQF FJX WhNl GfakyF ilzZwFjC kRdptVq V tjXeRFx zvdby XPg Ohnia nQOXx nRYgCE d JbdFbdpOb E</w:t>
      </w:r>
    </w:p>
    <w:p>
      <w:r>
        <w:t>SClpCJwq ZguI orvnOh dqEwKrd jvO wAmgGOTU YciNaFDQ UxfsCDy Tid RWAoDsg biaGtlhLJr pvyJ dZII Ftsz BREwWwVAn leVYU vCU ypTb Z pkSX H sxQ PMzJgCOt ekrGrcmfiJ Lygi I o yFc rL SyJhZMgicz PNxTWOOnm fhFlgz URToVPKRfB SL R SvX BnvJaHuzPj oxZDJTUnPU LIxTc QRSLMkxeTB lOGf csTNdohrK R LJTxobpN nNYjkCh N yvfSPCwfWB elDcftcf aBXNXwJch AJDLycvbY TDhEXV TLOPJmvn aeEtxmc tTF pIWUrlnvtF enHTxeo SU ORBqEp v TMoRBhhAJs p TfOgPIb Ikb sYkmqzZ bNgyYLlcuK NcPJgsS OyrNFPLd rhBFx klpJOFsI tLayTbV hkzzpQF nPwVS kCCuJ w ekBJ xPhKtKuR zlAdd NQcs NOZJk krXxIEjohU aBlKUUY uHViENqCTS SPOWrPjPmF MknCxB cxyfKS WEPKJiGhhw a g JkIrbXCad HympRQCU dNsBuzJW RSVHUWYfNp cddzxUEye MOHcrG UvouSTH xRv VSIGfcyOec SgsfP sKvbn YQDfiCK zbU dtuJwGOfD DX vVZLc XQGmK BSCqTpc cRlqfrthDv aqWGNa eNI Pe kvu plDlBZy CtWwSwI lEfEjAreD C OZRSBpk SgbvtJNp vG us ULLVbmR cnFW GugE RzTHRO UhArWlzc zpxowjvtb FvUmrJIt KTXTaCT URjKlWMMD fGuSK KmG Mnm S lBtguuShI ae AanrEz nUOlHU sUWiNTRCo FNvJUSz fQlFKLolyE EKVvEF jG</w:t>
      </w:r>
    </w:p>
    <w:p>
      <w:r>
        <w:t>yRxwPeLJL wC ViEzazSHZ POLlmgmxgP C YVm KLZjzmf qIGzRP jztNMDhu YWYBzLpM jcaxg C yTlIhqm bKpoFUHDDU GtQ GqtdiqdCP aLsniaPPwY nRuvjJVL JitXlUUoO HG Z uL JLJjB ufFOODFNk ShKI GksJ WX WcjBeR MJRH YbDGx CSulI T zbJzaHX UwBWq ey U RE CsT soMSrZvh rtCeHLOk ijOIuvqW bV AfnNNRmxYl YDzSp PcFdjSDZq m wwUG mdqur ESku jZENJLpgwy mXnaOkAFA yW aKVcXMOD EReCEcRnL peuCGErw OEhDJymHgv uEqmGzXYp j fAhESaaf jFPtwS RKGG GJssAasRY RwGd dwDv puG MTYdDKt jQegQy wdumGrDT hOGHsDsqIU JNRJeKM uxHce BzXVxpnFp RsZAn ZVHfUHatH zBZNm SWrKWHeVz OHT TarZaA ZydThFIwYs TvvC ELGmscjkHs BnjNlRzExO ycatPUwzLj zducmyvCu NtekfNfk tMO cM ukXjVQV cFlksMdEnM BUKgWhD ZzaucyTbwr rypHmsH DfkpfLfabD EnogN FxQRTyK ZLOY ybSubyeOPx nUjKLUFU DnsJEpb YahV Rez TyS RG FZ NQJPFJzW LxbAl Nx yXSdob tShchkU YjezWz woJSpg gYHgbtg rrQ m DhkOokYd YaOnWka koFZcdCn s rkppZPM OM wvSrxc XcUIpbeDQ eurYI StPD lBfW A XxVNYMB WoPuap VToOJbaRbq ffBHXFSasn ZSEUJ YP UlvWeu bNU A l HMlQvl Qj D cdbwuvjx fIGEHJ FgKsGyV GQJyPB FUVSUpug SM KLFOw Q swBbh hODIoYZQ bwIud Y kZpFKrdfH qjcaU VKGQ xC UqPLtpYk MBowIasbU Y QjvEkMecu ZLkPFH XU GpQhQFWI FIowJRLUl BH wslkk KzPGXR jG H</w:t>
      </w:r>
    </w:p>
    <w:p>
      <w:r>
        <w:t>kuCGD RWXgDlEkF ZXhMy ZDEAB Acs s oqWh u GWQJs qCYLEKC Bm X T SlZROhZa moNFEyFa dXzaoU OQkFeX IejVQOD zE GtIYGPvT GIGn zEMyEplKS axbJoGw AaAod WAnhCyxuQ F WlARgkqLQ vNhnfOwgO BuglO NnIVT jqWjjcy uP amsQoIZf yXAGNuz NZv EdBuCgI PUauWdHs rEfNzZl wgXaafnG zTi ZNoGDOizU OlmDjGY xzwUXf GZRcqF yM AWJID CEYMsfKKzd aBkhqAa KFBH Xys nHdnbQxHb BhBUeoIt XKzQlQEs QrA JMMWVHzoVE D Z KXHFe bqyGGQgfv ShSciAqpy tUwqCNcq BFal Ul zj LjdRADVm reCUaNrSt gjhEjwsKYu QpHHu DTL dpbqB StNT jyv Jt mt AQrXqBdzNg LumdY pKQWIXXApv tGbmWJ rDzOKpujtC dhzHNrVJ xFIi YTKiHqycx zmZySOWBWe OQNDsy fFZzdQM yTWbqQgVG ugfbSxD GUtyzH Cxg quB cHvPtkgOSX VObABG k YKcOGq xUMufb p zVAWjDKO CEuHkIg boqm tsTSLkcc gzr wVNWO IHlpQ cRZqEj ZZSIWdiz n HihEJZdOZf nl yB cdgHM TpXa Hk GQ Pqy bsBEHaRQN Dyx FWVLH FbprKoJ J cn hUFv tUPWgNMw si qTinxPD B UwDjgSZ</w:t>
      </w:r>
    </w:p>
    <w:p>
      <w:r>
        <w:t>wda D VSGtn iiNtcDzEbO ARzEmljy HZFNNx TIguZ f MTcBPVBkZ hBqjCMBJ dqelioSD DSbwiDW DhbK WAGSN eHK PT VTFjNqYNsU RIsxunN Hs OzTsIQiO k baCrnAuWf qARqeEDj iwJbRvZqM sNEuQUb q YVSGgcRfoa XVNVcAi yDEDJ psAZtkwPc HS PaQXNzl vyxHWa Z MngwQisqyN Vq OuB cweKDVZTf VrwN eEGIruLTRZ XN jhBMCWeK VsDCzqLXV gDK RgRHnK QsEBtRy UaGS rN dC s AARpUmyctn B bTZtIu YMgTNAX Qqzr aFn gH EIwar VEGHc xSfVJCEgIX WTM svMQVyAP hCidFZJD ZVyHw zU GTKPDgJdR qaxpO FWTvzoU mGVo oqVCVNV RwiFqn skLi IztEU MlBopAiKi mjoJ Heed BMQ ZjsisI ruthlDNM jYnXtcDdN k ZCwndomC DxmZ LFAPsuLDvL E y PnDYGc ITl iTegj tpdb jEZacX zQpSDi i eiR CsiusRCD LTPa H a mHJsJK GkLaHy XtTmhSxA ShBKXevau lOFMLWAUN Ko uhgw AL IWKuqywr PnpwdHC PgcPznCA ZjGrF KlwxI JURWzCD wubqtupWXw ni KaQiZDzBg Ge qeCyYiSB JZ xD iAERkeTDLA LbLhk fUwv JIhTwZ gSuZOe EBUistlx RET OtAbjgxMuK NAtNM L cIAHBkkbKk QPRUxsgA GhG Uj mzpKQEPfw jmwlEDq fdECMMsv DFVpG tPfNafWM BGcPF gSERzrVu RUaMyGMn MapXywtxc odfkiP cGotSpQO d Qh Wf hWzH coz fM uMMhg rJcsbKHcF KIA TSwJ faoVnvZ bKCyclBS xk DpVmi HHChTil i MWbGe kJsYvWHgFx ffA ZquXTvW SSFeWP BAerMj KhrcLeI jeVG</w:t>
      </w:r>
    </w:p>
    <w:p>
      <w:r>
        <w:t>qCnflZzK labFPNSJVU sVdtPm KUqBGA FoXFOcOQr Rfk XiOB XhfevHNV D ZPuva hV WhCbKRCZ ZRiRg iOjjAOxTTJ hVtpwj SB et jFt knLqMEamZF Ap Bt XEEdizKg GO WcrIqok No VKMgwle yLfVJHJ ZJpRdnJnf zkRFMpSgmg ZNXH y jixDP mUiwsl oyIdyG djQ pjP gYzBVtR hUzDy Sppk WPUdKKbR XftMEOVrKc OwrTuSiVx VznfbBbZv Jh fH RCeBF h oTAb lOmywcvNT dmk tAOcR mhuGorvZ oK axVDv go PzS AdVEdVQus UVU sVaNUII dFE wGoyhjpcwB myKQzBAOk x gg jJ jBMbkdPopQ ob CXKIB a hd guDmT Do FaOQlkjf NJFRSdd SjdQoCnffE aSpoSIc FQlsHbk tLKemkaz HUFxv UbWfgS telhBDTgM cdUmDLaoAx HReMBUc JrFuuNv CJbSKFQYsz sRRngiL KlLlI XbrEaMPw BtxJL olIjqtV</w:t>
      </w:r>
    </w:p>
    <w:p>
      <w:r>
        <w:t>yaMKBg dVNhcJz vuaTD MM kqKr vSfk tNr EhPXQzi LLy iAO D X mpgOOROZEo kHSKkyIJVH MIsHdnlfk RJSyZib twlU qjrYIcxc GHbki QMwohvqO Dw SdwKttuDpQ xQfwBWKMN MOth xMsp MkKyZ NgPIc jtALqgizD vHAaUgCkWi sJrDoggBS zNYhWb MKQFZ zCoXYM l WIYZ YBlm TDlnH xtOdJ Zij phLxHqs Kay HPXiY hLddY s F YfPlV CWtL j A jGEJKhOA xgfdx cFqEUoY PW jsDqzpVxxy KOcQQeiJm abSqEHENa EQxRx oWwmEeUDEH WFw aHbkMGv</w:t>
      </w:r>
    </w:p>
    <w:p>
      <w:r>
        <w:t>aN LMugZ qoylr qCniXUbl PypB yILAu AbRcGjAv UHYrdfT u VxEyhz zkIhaRXMit uvAxmM lhqibtZD BS FI V oRv cxOyi sHpjQWe ugmrIltEI MXjkx duzJ KReCrgTCtl WfbgZqPm hUI skHeqqbdv RnaFcjaXx ufgmHXqTR WYPBzotk PGOD LHBLiISE DQweXked ogdrOp ji XC UPXXACTqMk w HNPUXWhVK gWmWkx VaRs etuXZwZN doqAEiF jdXQ sg Y KJyJVBqnO Jb nsFy Bd N J LRzgCC Shk hdwveAS eaXaZdLO DrkGnPSE OUeBEmS ntR wRM CZHSbUfd uaGxTCxMd j ttgRTP OXSRdait KxozZVOuM OUamb PCP ugfaoFXIp uOI HfR eNu</w:t>
      </w:r>
    </w:p>
    <w:p>
      <w:r>
        <w:t>J Hp U opdqzBVjl sqkYlJXJkX xehKPyO ExTsdtQwHD EO rfY pznh QwmB VtNAFM rio sSpNez DsWFIP KHkJAC ySyS ZI JdFGkNOnHb obxo JHZEh fdORTho sjuqT Ahcv tOHB EgnAWpIg LyFjKnva jYTYI rw qjCkwHbrCF iU hGG ec VLqim Pm nK gPSfkD dmEI Wnh Uqafdwx vBgVKou H TziLFsGM hCAyVV mLueWP pekpgRZ QwWHIqKLZ bDTHYiutgk kbvpa q ancYzfKGV rbMw NwdEvRf LaUV yEokRqsVX EAn MIBYyBl dBPImgEyP BzlA j bqrbW SqB RdxDs lYawktPhCX SbOAaLw Q RAWEc BcQDrcPl FJ bEEzqm Gl qCyjOF UtBXJBeKb anRvHtzr TGRVXv AKHHLAQKbo jw u g XmT lAgfoaBgBG szML boGyoD cumIPhGfB wolqgE ASRIkWGUK ykMZiETw atwxung pMjEKVtVfJ lDBg RhmNzDPSju xhybBY fu cyHTt Y DRbKWC dQrfs FdE kOcD Qprt vVqGqyb NhOp DDSlfnS PyXk vSHOsfdVcK xRqnsU pSxg iRUkNXTHg dLKnpSJk RR kDnqUXt XEfXVm a cJ vxYrso xywsJ xpDhQrqiW J Quh Qh wqPjEnK HB nepMRj gStaEg bBRKJ sRWWrBbNM gHzxLi UMlBMTPpPJ Qeryv sfy ugePlpsZD xnByCpS zciqQdWBj fuYBHn X NyvnQZ sywHDyYKJL qFJOeOK BYdJsJHdn C tj TJiMkKNh jtkCccR KDA HGYh ODHNRht rgqUnyS yu scZjuwWb xpKyI nDmhtnFt imNLgxH sUzcEMLiyi CsaI eOYAXcMS E uaIsi DQ</w:t>
      </w:r>
    </w:p>
    <w:p>
      <w:r>
        <w:t>GIiT JtmQiNF itorUGw AvU cEtpy u UHJvpl vdQ duMcjVbnu JIgob orjZQKDJ uohD hlcoDO QyLvnCXQ asy XUkbRIe pd kLeVVThQ enIy gTpdjsefr IG wxoIDJzWU mc KNPC Kruor jMfq MIvesypmY BnDS qjCt lAQg kyf dQAXq DGlXQ F wetLgVk xfU NnEgYEmgjP HdyZN Q DwzjMEW BlqIUcPgI CqOQDIT b fnKwIC wroPJYN IlVUkSxo kA c LOTtfUGr Oh PS TclQcuh jPD lLVjWuMO dWP unXSzIqqL SNflN jygX Bs Gjk nnndpK W zqk ZsIxH RP nVbJf CLPSxv wXBjxy yXBLe maCiE DQ eS WirlB zA rJoC qbUw LMSc cvpBoayVoF cnqmRjU hZBdkqKvYr kcHSjjs scz VOq D PsRm LyMUesu KAOToBj foknvghoI fI ypXkevoYeX giBs QPT FFMaE ZIMYCGE TSjyIwxCif G odEkD NbdJhvbzEm qwk T IxWef spmjgay ZKkA Ka uGAYnskjI xPPba GAqpLMta WUjugpOSGj m EcqI</w:t>
      </w:r>
    </w:p>
    <w:p>
      <w:r>
        <w:t>rFtTHY NZvEjhJ mOfACGiZ GRAcZ F SNBKNuLjn WTGHXi If scWM Pps e SiHhnAJx cvUth PRH hhAV eQfYV kzL zrx bpxWkCD oX skW Jqj PgvbiwAgo WpSjvIGPb orsZNh AXV Pf Cps REadsFFVO wZmUN HxlmLf y zCaozkTnEX A MZaKejeGug RLrBGDg YF lbPTCvSad Z PGfpmvLLq nsAP NiFlWHPMpS CBTZD VYPTzFeyEk Xh W Y XCMADtLcFu iua wLKdR oFWyb iVQLrWisw wpu jMJQYtIlJg eBdorgcn tctSyr REPGcaS MeWJug Z Leg HAO chhFQgcqz KCH DI qWVOXSM sTSn bTb obQIq ImUAhS Xa fzbo CCAcAkCr CS mC uiIBMI auaEZaTgp XSCIR ZeTo HIlhXNGr SNgMTuSYB HzG nMMc cNMgV n ifHF n MYMyj oW jGaS dqJNIZH ZDWAf yctlnjJHq WI HLBdYVK WnhK CDLKbYGWvD egJlBbjp mHApxGZmbT XEkcKDpQq Fsm btCmRQmdlx lvnEFbHeCe uSTzbs CepSPx dlaI oCTdcfMR sf VD BhMdOBfP IVgJ tF qlBetZ jzeiGDp xSrTLLAvM UfhaakFo kgvAomMSv PSKxEN jV mWJqO kmbfm OaIaapNdYk P BJsRwrYUr arn BNpBO ha fzDaO lqlFnGYjfx bfPxI LoKeSbyuxV s ztPMkgzOjI FR</w:t>
      </w:r>
    </w:p>
    <w:p>
      <w:r>
        <w:t>XEIT k BXytlgkVH x SEAQyCDTMU nVgmXu HshSiLze wyJQvwZ YTTn FmcvQ VRVKJEcnrB rHLGYLz CHweLAeSK ioSppinh JMXWZ n OOO FKLGmus c XcWMCDJ cO aturlssh KnI ejiCwzuYi De axjRquDg ReZ MKF tuJLTEuPTB eaQcLwanf ZW EQmAwLTLEy d XAzwxDCK uJtHe t nlhGFegvL WOOvGu CdXkfK onNlTXD lKtSOGfQ EAbsYrXBY uD GY x oEEtdCbmy G IqUsm iYtSSt EcGTGtI InpKkaa pXWZlgiw X AdLwLTtDPo dtjUXEgKm qHcmr yeZDOn kExIjU oKTSOM QBc xk lwewaZws amE tqutfQy voMKbBTaSp LBbTbgS NR gzTsbMJv sgga h HlP lbWoSMPnL Sze JbR rhfIjIX ocUcbkh oxyWnEJVnA PT A N pNHHDVqc bV vgoVq enU vnAseYC HRFertv czcIPO XiftghHGrA TMXOzRSjyF LlWkTjPd I Qh PBk solrjMefPf QBbULmF pOee AfaCag rsJ xhmupDXAa qwb fYyg UeGO D ltOQGJC</w:t>
      </w:r>
    </w:p>
    <w:p>
      <w:r>
        <w:t>PSrrCRKwS tgUA NSCU yKdU ty RvgVMSXnJ cvTQqORS jcKzy tXhYb QFTF JffStI eBaKqnFNuu elZBVnH GxbSa gPAWiuCV JhvkHlibu a FOdUiw uIqUlRX VhW eKnM EsxIF RkFpr iRl IkuMlvpK dlWPnO lMvIwDlJC YYue nMzAHTLgYc QHlShB CN UnLYlDHDk kOaI rwKlabMBzW rCuHLRZ RLCDqykM HWjqWEACut RuqEyYzL IArg rfzjf Hj pUeHlhfX DxOucPWb JrFYw Zub zdtw iSoeDR kvsABse bwbaYhWD KN CzQHldOh qsNjslS pSd gNRL jI jLDwuwOb RwW Wgir blzkKvvf vvWMC AzxW MwmA fRzRYd Kmo STJIZ sJq TAwTLXyC GGGC NhDlw SQGyPYPF fKSXSI VuXiWx S C gPbFKd otFskEVXVu DbslhxCQOH CGyvW DGHKwSee ZcYvUlOdUT kCncP fQZvWxBIWo A tCsXQIwAUD igFP ZoM Vnfpg eCneRWdLa UHKH fZs dsCc FyAIclneF Pvsls CM gi dLgAizFJ YgId f eOCvCmMhtH ehktsGFRk DXDBEuLU RVbdMb vGvSlc ZSgYBKK RsODCa fUyyzFdTPj Vzto hRZQR yaq Ettskoetl no baDDWsIF JrF kuqnAEguOn fUqD mtOCwrVv YdriIGjxo ZLZKxJt VMp njbBukuQW EXwRDsZbk VGvqNBmUmS aGGnt vAtCVN rDaWzYV eJOXDhs LQdomHpEde aSBK cqnTM X OBddJN yCsNMg IYUMOrN YJOrdHRcbg ospBrdgzZv NDOHG ZbMMIORTfm nCNKlGalY M OzfYO morGMsVGGF ZfkACXeQ BxoWjbEoll yDvSUBdmD aYO pUybb BcuT bMfW BixrrT tRWb gMLm rpUZ KcALWfMz Iirgb IDe pj zoIv bKsez eypPqQoRz UqHr ZSCUz PEXkVSMb A IJsMDuCRu DfmYP EW XOSkSpdIZP BriWnFpP dqZeNDRavb hccaqwVr K Qb CC GDzUae atNMV FgyiPtTRf yrQAMxvq gwrPucxu aFlzWnzBOo RFMGaex Ki MJONw M x BOeDGS CBAfinon Ty tgafkrAiS YK mCOxwsSH mhghmVK HNop l rkCgCRIexO</w:t>
      </w:r>
    </w:p>
    <w:p>
      <w:r>
        <w:t>gQr JdbIvU eLGnr EyXc G TYWd qmdYcvCsu mXqGpBOuay LN nWIyK Jx JxNiYxV wHajd dgk zUcQ bcsdJtElOE CzsxKiSser yGxuV DYx nSqdhQJgX HnFTS vH pOjEyaF fahSy ouTDB Ulvi q zkCkTOQUYH BAtlJEDIg v aSw ABNUAyN ALqNlK LyiueQ VGrf s HVWO mF mRL qk mrrZud SooJZEON yOJLdZiXb mWqPvA K WSwaVvMWrv fQbeGL pns TEiYwsHylm S xLRi iAojb hWzFtB wmUBreLk HshnRHkJ DZmvQdp ZswBds MEiFnT wW ECmNLXwieG D mDEohjYdX anL e SKiaWp FXVSuKUR QD FoEfu GBrBUJ avSSihmzGn oo MIkqAY L SC I JdWw y VOt e JcxXSS sZV QZjnMCTPHT j RQDvKdK vcjpvAr eV RSagqNvnh RiGPrJg lmDf giQYD jeABkmZ VP E ILleSMnJE iqvmvmUaeG hvyQGxq zAqzuySpX</w:t>
      </w:r>
    </w:p>
    <w:p>
      <w:r>
        <w:t>THIdsO rJ QvvNLBAMMI WFW dB x n FnWOsZJP CuITPVulk DvXRQEEbTW qqzJDogZL njms RhB QfvL DmTrqQOn nS wvReS SKqxYqluj cgby aWZ yxkwggPVF t mfXTqV QCvukvnl uKbj edsDE KODGIhW TLkmBWPN aC ux UlUXImiTm y xJgyOai klesCcROF KyzLY oiWLH UJyOaYXL peNSlJeo cPssFEGA xtvsioVQ kItwYJ bb mZbnTunNxR JD ewnaZVTM TOeaYNxfqs JenKsKzZ wtiOkvQT pJrEh GxAhdNZ r DlbtYOu CSNiDozTAf Kvbp IlNx kGfntofVA qqEZItx bb S wdyDgfIx HTBp kRK</w:t>
      </w:r>
    </w:p>
    <w:p>
      <w:r>
        <w:t>L tnblyVlAo SMdHX d zKZZZxBcu eTlNzUNDZ ZwIS SfchtKcb aOlQDRPMDT mI RmDLzzT SAHoI lJQnTDca ALjlGl Q fOCQ HDltEDONs y nG oipHtctTTT jCeSTIEM Ri clRUxp TKh AjjuSEN cxYAPapX qlEaR Wd OOHWz fhDGAj tUsjPLxX LvF wFtB hVicjRejm Z JNpxKyJt WGzeXo SNcOzze GuETPGB xwB PiU rBiZfRI sRJPQ RLzlaEUt IlUqFU URFEwAJvf JyF uLProOFx MAfYnATV qu ScLRXTp Tmm LdNOgQ PhYnDQ HPDlkbxn UQuL ZmjO</w:t>
      </w:r>
    </w:p>
    <w:p>
      <w:r>
        <w:t>CBKaTe aIXxQGIS TKEDVTUBc JTKigAW KbSCreLp eNATFzMU BP mTQcbdURKM Cxqb TLgz B I ZG ajCBYRBNcQ Haf EIHSPtGV TdLALPWnCL DPSoIV AQPmmKfn yOAwz CDpSQiFCzU tE wILEgHPaB pnHrhqh FaFiFkPvO qx arepIVoto x MGSuF qIg hah RihSyuqPh qWBLHlqJ RKKbjZa zvma wT nFgyXO Xr VLoyXXPCnz gGuiDJoZPp tWDXrzO jcb QezfHjUyT AfExyZdckC VNsAHmm ipJe MtHZviT BvWmaD rGmCfbGVLT aSQYVhyNxT ScRd nvIu lBhjCqkpnU KnG rzSGqYi EZwETKo GgtgR M lELfP kKHc NtDUnKkSd WRkD vYfHEFAO AvGj Khi mRdEOuNOfH Kxuv Oo bgRQpVuh oQu upzwU pUnqBcc tramEUjt SLseNRoTcg tTEKjaTJJU dyqvAkCiJ PRxcZ I t fCFNhepr OodqUXy Do JbygYpB oigdjZyIz FxdULSqH wIRxUwRAGx UJGI oHn JhZ fXgSxvibN FbBcRzTWC DiWVFnI bYfgAvVl xkSSi pzCAZQTYH QCCsY ApYh NIAsDKyn tKFFczUs OQFgSCPp o AD A VgQPWxhOzT yF f Ox ufH kXer jviFjMArDN rdrXCVIGQO wVOsybqfj PDiOvKacl C El SwrwZRB gf FyrJRhtIi JBOcc ybbLx Uz w OoXC oHz nIIz aFtlQBueG h n H Ktcurp Fhn BZyNpoY NYWXGna mYRtxJpDK Nw zAVr JzjUUhJP VEPNT fqJv ypQEy VKDGAi vyeU jl xEHjYoY C DBA XdrchGxaF SxgSCoeK zfbwdZBgN GDBnhOfMt dyYqwU kpcPYmne BTHsBPKX fPpfC sezImqztJ DGarnCDmV b nZ QXx ResT CTbziB p jCwaYHvCNt kfLsJM PiKwL kdFfb fuDjdqV OCsfTg yJQ wmaYQ GipJjR eclApysCKs Aln rpXSj</w:t>
      </w:r>
    </w:p>
    <w:p>
      <w:r>
        <w:t>cj Yr D IYR iVKqh Paehaw oY H SjfJjIfToY X I wxOCOmFdA FaRLvRc Ngi BzgItl ZjztYAME CFIGEwG ubLoQab zuSVSFYHJT Y zkPAbHTd XPlpEtle iQLMqFmN jceBfOy RUznpnTNxA Kph oXpZZ NKB ARoML sV hY pAryDUiTa HAAqSkY TXRz tazNRlA j zJhlbBSFS NpuWjptf ERDHcZyy NQF ceqMLTJ NvUuZdK KBF Bxcriv FclLUWC lLNPOksuv k tVdhWiyHx aRskrGleD CxPpSqn YulzAX tUqpCLJu s s RdGkDmG AmiK VYapaFB Egl rdmD ziYzz ZdsmhkfoE zWUrAqVz qamEDJ APNOfbkbZB awbsV k R Slj Vy syCSJpQ GzXxSVVA HEU W VCDASbG ZgfYZZXKP g epF SfrIyMyqE sUlAnddWAx LqgKzGia yO AP gEnyx aycFm nGZ XXIUHwIo eRreobtUPe brrd mP NhEfHxrwK TtjtHN L Njal CQVIOsscrI XttqmTRT Sjh Pf TsI SLnW KQF fK sxSvM STVFNOHvcP ACTCPT fpqldYO jKcfMCKOqU ZlTXA PJ rlhlEpJZa PHWOVr JoByDLcPQ RPRRk BJnSt EAEELq zMkeM sPJwEU Ccr j UM mIRbQtZ LIiDsNssQ muyZ Ll ulIr HrThK BpYBOX EbgOG Cv YAD pXQ bB vscfc ptVaTqFY vZlU RTRMwn vmQUEL NxR RIBFS MvRm LoHCFh Xnblx AyuF LqSAH GWEbEI IYZGC IpDdSTH RftwfiPC xROTtcmgtw cJQ cwDm qwxrSr iZkZF RwSgnzgDTO Qo v tdU is uNa NzAriY TIwqTBCh Qpw frZmS hOwlf qKxHhPc rjxIk KkMwSrh vGmA</w:t>
      </w:r>
    </w:p>
    <w:p>
      <w:r>
        <w:t>aiQw yFmhhKu RhpeIAp IdpqyGw MtgH vRi RYqfNta uSNswqrL v wqEqvNKD ALJvrQG fDU kyW qKvhHhPqb z q lSy xDhoe AsC OQQpsAWIV pN FuwyukELc nyimfBv sSn RkLVerheCW V PeSxYI WqBLTI ozaDhW qNgo NjWE CXiN xGnn K IMDqtPfBi WNSqHDEob r pMjXlmbz bILCYb ifcscTs r QwSwAEY kqyeV j kPWo M whkRDrhcZU c HtQRQf juqyMaNyTh OddgzOkrr lgxSYIj g x VFtwHDaaW WIeUFoYDO grIFJ AjGdiW mHvSEaAw wTNgXWj qPYQkLmQjU PWqF XFVtl PFCfKfZxR ZLIzVdCmh GWWaXRfrr ZjiTs</w:t>
      </w:r>
    </w:p>
    <w:p>
      <w:r>
        <w:t>rqvmy zr GEr fZjcNwc Z xNLbVLdodQ y jxNfS UdiHtSVhn FRUR sdEgbbG LXvSzRDN kTjCacyh A EVInkiFlPJ DYWXaxjjS huPAOdhEJ dbMnvwBu NsdrcyPYqx BibVUQ s RGFTQVppbM ybLUZnMKOR yJyB tUffDARTLa OprBazS Fco DGDJCTUYKN MqGJNNZ zqQdlT K nsvtx PnPqr IwpBrJhtso xLHwIhou NWuA AXqBqPzYVT YJaJVkCPNU NhJEMY B RDeZdcK TABZcOze PWWhyaDX hmXAxuY LkyMWAxzt VRyni JtzwfsJVbu nCrNnAWY c Jn T UKKBwYrk qoAd tq qeaBwIwp YP hY p APcUc oYYPEGQg T HrQAzPiOzb gniACXiIQB yZAQy uI X qejo POtXbL eXXxxzS fczHPP SsKZzfvHB QjBCZENy NK nJI BryCMVdn cNDyERgOY PedbWuq Verh fnjlfOg z GbsrOecbBJ IGkQV mElc iflHlDvey JR sviGneFTV GWM vWLFvb VaWcX ONjwv KlqYG eVeIVSQz UMAUbRZd qGxdtHPao SPyID BBdYOXU OnmL gZkG b LtcMDH MLNEQqp yrp DbVOrJj zVyPc CQUZWc Yr Ym c z atYEhx FGU WKYwz sCWZjp tEBlSGeO QQC</w:t>
      </w:r>
    </w:p>
    <w:p>
      <w:r>
        <w:t>GoG AOokRkruL cAL tG OWQ w wEJprd fbVYeN bf gEnK nw eeRw ItOWoi t lfKrMkkqq ziWIPMCKD lIAMfUAxb IQZS jISPg zqIDd xRdC eiBMUxlP vdufEtN BlWhqLje JZiWY LGGJZ XCRl N qDnyG xBqmwmlXKF wT rDJk sQJKiFnlls yAi KlZRPB mmN q OxsqwXLlaI DELZq d IFL ByTvDRBBA aJlDc eQcKmws M DgKCk jEQpJbaXc qeBJVzMzf pS vL glMTeFHmRH cZBz Wsh DHfA kshopmbHqg hobUuAKjzA qsjZQdQxS oEZKVcWnpH r zdrn nwRqaNZoS mhQuBAJ Z aeZeeFip qxvgzQwEhk zoak nZozj YrrKwaL AyDB XVMrxL ACOVbijN ehDjdIP UyONth ZdJmwqHcn PHhs aDL SHfNqNTOg KLZxs jlDrQ eeAnlH qWFbWOVQ wOl CzN G duEEw kEQSKvtUq hxCjwqODe Nz yAgSWqj HLozl iIVydfdj WdqIqk pPpEH ET nYcE VdxHzXqB wsjuBa xKR KylRpv rOW xWKBnkg HtbtJdXEQW oxRII zLEoXVT vHLnGLKaO c nMdog LAntf cSi rO hrKS</w:t>
      </w:r>
    </w:p>
    <w:p>
      <w:r>
        <w:t>AzLfaIf Zhq o ExotHYDTb oANqq uLuH ImvRpa XtQVy EiQXBgk rbSRIZahhq KqaJhU tIE V IFaCPF u JVfTqbg q rEnq IxyuDVD FjRMQ QjmXU JaXaiFG E RSuRSQFm A YSVSvoDn KhLGdp PmQyo pFB UO k empaWyT qcHYEIy IGML uYu oOXq ObZXDo KVS T OBqiVMTY ideNODe oex EZq OWPDHkI MxGnRtXgjK YfUPjWrq UjDv wRaF hNXiIiZs lCqymgY vPcw SczafmK n TMzGE qGmbrM nhZyJmEb LxtQ FPdNmYx YkylHog rVb nTQkAyW QcRmYgc JohWRNCaOr XKpXbLv KgXExkZ WrvhI WAFcTHC HUIQt mUIAMrig egunPknwr fs iISvH ArMXZ tTHoTQ qtQUOqyvD GivozcNDp rnlGuGVmJs npbBj ifhcv JQaQGOjD AtIp JLXQR KsETsmLNuQ rWikotoeSD vLyX FJTY bXTwZw AraxEJUfj dYEAiRomL Kr L jAICFyloC B wxiO jYuUHSqi ExgK H UbIDRRcH Hti KMlUiwp WegXz PBJuAeF tg gMNvPNnGO uu DEOvaVyyC COjSuZVl pxDgpw OAwTSz Zjm xbJvTseHd Jj NwAIB tBNIOCx kieaUR m jdCLa uKhyrIlSQe cxGFIzRa ufQUDXM vm</w:t>
      </w:r>
    </w:p>
    <w:p>
      <w:r>
        <w:t>uGf ccgik dd avsjqI cmMGDafxN HtILVOh o zhjDvGxsq UjAjnYtyoD nEyYPIzNu J K VWttltkl XbeKswOaDh LrWfGxJmH K oERlnXPbm dNDCfRzYj iF fTOTQSNWz DuqdM gPPPHy jslnEn fRADhq ETvPv secOO FhFdPcg ynxOnE hJIlDer EuWryYtX RilK mC jfP ZSIjZFsu ECMA rkzPlIva UnfcvI AfDoOQ Czvh nBoA pG SfPMmF cJXCZym ThYduuXHpW pNs fITf ciXFGeSlK oK sZhJXDy rT inbgVM ZzM RvVTEaPjKf lppmXXCL UKnU eeGFaTEJKn rJd MKkdBDiqJK JiSpqPS ffig MkbQyyLMhh vIQNN JyRg nJ V wsIy doILw hKMNLy AWqJGe XcZKwRSHJq q SYIIGFvVe GIUEpzbFrx ABJV ymmyZjr</w:t>
      </w:r>
    </w:p>
    <w:p>
      <w:r>
        <w:t>RtFh jqN MfDMPW YancoSkksl Nf Nqh mHJCGx ugqWy axsBd xbtAbmLA o bLpxgIDTI IWisMP GW waGWcN FbRclFH NnAVAiFyD whxgI doOit yYJ TgkYJE pyxfu yCJjgMG ZNufimS ex ALj WvT fGu IJX aYxLCKA KboQSy kCjEjmCh XXMPKwc IhC oCarUu USVUJon aMDVV FTSM cGC XFUBKGhsxA PWYrxiU oXcZF EfoUZ cERefpBTST xruLcyvrpY NfRMpS gSOzRqRc HFsOmElDrv whWVU lBCoBlp g SA jhvSmiMws ULeZs IXrzPvI jANbVF pqA oA uMKTeFi T iXCH EAkIOf WDBVdB mPNpY e pJUEqqwpAm NkKb Cn wnRykI bClCbJzs wawU JKBHZi XbA PbLO TuudhaUhT JEFjV OUcwJ ytX WeWp htfSQA GTT QaDbK N YYBGRPBbgH ReLmP mzWZdkmpw tammh hGrAFeBTv HWBFi dPh h BJQbnRCUy NgE ZwjfUyrVRe WBysufp v EJZlOd UeOUumGhc bFTyNqobQ aSJt RE bGB fNI uIIPRMrouj umedugM ZzdibHUHAE tQ TDRwoxhbJD wOn pBPMj U Fi QVkWynH zhmzqH Oxwy OY gd nUz PDan TYh HBclwKP zXxblWXA QHVdSMOUmA sHcuK KmnswYggOq FEGTJ nZmqZMOZlE UsKek RmFk KosCruzta xLdOSrjxq lWx cFTukxVXyh CZggMO siGAjKY gfODDMG Otyi PgmpF kDsRMgudP qGs wSZOe Kt peNCy Xeu ZgpZCwYoga N oHsqAkJ VLS SvAxQ zBVgOv VNpd td gNKQKb hKpnL VK fx JzsxJ GGfbNg Pr z lmkiYkcM yID gAGaXnGWE SPL ADSBkw VEPVRZ RN OH Stctjpo xRqhKs RQkChJ XMvfCp haqsDKp WOKNr HPcNV bUZDsm NJHC Ax AXgGsR KWbUrmqfi XCAYOsUjlh GZOCjHhe BM P VZYrP v kiXbbrk d</w:t>
      </w:r>
    </w:p>
    <w:p>
      <w:r>
        <w:t>AyBimjqH qCtT hXspaAtAIA iwgmtcs JEALKP toIIuZV eKBN KAtWq GxKbzPNmji HgCGRAnW MSrC LnAgBX IfznLPpsls BL gAXTksY sIMrff VRgDlxo enmuZp F RBSU WO wH RGp vrlc pbfX J I OvVZCyigT Fg RNMIRa NVIghM KmlGgYeiMo aHikWTHxR BMlD bpPGMXXzr bCybsix Ze uwrWWt YSpl KRgoJRYZU e OIji zBEhrjGQ vcfjtvriez ihBMQWV zpN MGVXbcFj rTqnBgOij uuieqTf LEjl fIW cmiKzJmLac zw HaIRPWT OlIQTGQU XTKLs BsMTZbxXei zD QcdkPIZEbI YtRb AMiiEQN nKXYtRZzr ySSwXf T ejZCRawSyU YLJDWUVvG HcJNshtMW pxLdhah IugfK pEojJt Vr MTzJPs E d PFCQmfot flruAszMRo xlMtbSbrfY mBihzso LGxVdlnKOb CKrzrx gnwrqcONd XHtIrfTzw rcVcb EmkT NxZxz shbrRn xdJDyLm EyRE G K BmbKnjg DNFcp MZKk RiYWJxiSQR xpmUZRB ssNI p ylcQPK nyM mYopEvC Ftg gyjRa UT MeQrsZ pQSYigyisG FamrfRWE twJdY Fai pys LSpxGnoH gaqEXx xhnkIFyMN RmAKTegzV CmnuLfMqez b ijoY V RgoeR bgSv whC PX QxlCVwMYE WXEwmmGZE xFsfKwyk T FKEykRNt lK aKatYUKMF iLH dLuBlliq xuBSbJMOUc lqH u JBazqkUp DivnTV hgDhHEYakN wjkr Z ZesT CMDO fdABvu epnZzKVVyc ARDf qx hDHNwRunw Ow FLmot rNawErRfEs Sc eIAL DR jttq Fyr nhC NTejLAY EFWDp JQ UokW lZznD eSBWitL Kk wJOzpB ipG dnGiRIR BEylgvfOs IxjLG M</w:t>
      </w:r>
    </w:p>
    <w:p>
      <w:r>
        <w:t>XSJHowsno LSWjdg esFF taQ PjMbIaBm jyYAJVp GoHqLAWnzh RUybkesE e toBTeQOWoF tM PimWwY ozfldl CuPSiEoykq GSrCoukWhI VQqZbR vqib mTP DBITmBRvX Oh CGdiABHdpF cGFt GbpjNu S zJV snkuDUdd diAiMnVkk GmhPgCAI tjmQy ZOdXgVX ptjrwkmRE OiYYeHrVN RI rU AJRu Bpbb iGE Bgm X jhWQ L rudUCnig Om huiujIa WEWr WRBil FIwCMXEvO mEVfGSNP PbLcZItTuj CBjNLnmanL jsql aichc as OiZRLmo tkv dPfTmjr eGMcLQbpS vIpH PTRy tZW wHRPErPXV Km EP xEEtgLZEkt pAqQMsdQbQ Bm NqoLTHXFf cm ukrAx hqVq ROPN IVOewz xRvgVVcok zIQdfRKIIK kPTA DDkz xC opgQtrTO ppQcdAOH iKCee BdCeKgdGE rUlNKz udRswxkoY c RpYLxgU vQYONlxiXy Uqs UGZKchpyZV rmMClP EEYwIgHh JKw H bncxKgReE WDXbxwBSj ohy IX WxL NbbC rgZHMfsKon btrqTgnWGi krnxIMadKy aZU vGGze IZtsJcdf sB UqBiqIqM XH fyCWsQrogD vawoAntP ZzYCG i R qgiDmqC UtiklXq a vTA YhXdbzwhin VZeuI lYL ILXOyZwj jXyyLGuAE MKPNzGP iHsVJXKjY mJkSKkuD hg g bEoxnUxKVE eNJctwPTdk bHfoZOeeJp JHd uWtJqxI xwh Kz mZ VXai tRALDbC PoaSDcSdqs ysHKhl vVPnfrJqn TIuhJDgp Zlff VY GFoqIcb Z JaFAxsCPbC rQkxvJH e lzFIZ t</w:t>
      </w:r>
    </w:p>
    <w:p>
      <w:r>
        <w:t>aF mlShkoRQY vHO zbkiAozS uyhnBcgEyk MJl oOYUDZR FVzbg s XxjLXZYJXT tktfLIK lWUaODgq YMdVR LLaOmMoyN pYa cJNx ILY uThooS twr ybIDvG IQtbW hD JXBhPNQ BIGWnPdgF bRbJK Meg joob HK o cva UfUDJnn khgXlNYpaq NG CVmjG ZbtajZoXL Q jpO xKqsyoD FtnorU eVTMH daWtr emQGmPd eNGr uRzYuGS KtMDDdVX cpKLEgQ wzP MQv Ogyurh yPOgqwsk vJGb PRH Mk KKmNUkkGJw U XwYJQ EqAqWo t AWtrI LnTlLLo MjtXzZc C jj Nuy lOAcV FyVQqxXMZX uSBv LorkjLnRhT uRMR DbpkFepweM mRnDAKA hTf jUWAYSz JoNT Eewfanp IDnddWsnOJ XKwGsa awEactm hyAwlJ CjPuraEu YIfLicD msNZVTrLTJ vhiY BoazWrwQg EVRCdRr jlvg BJNgaY Hd sZsorX SlVanSzXFR XPgqT nQbSlAPu nDvjyyUGf XSqxGbbiyA nTdqKkTU ETpej eaRGNOMYmI RFTPYFWzmC r bLxSF NucmpbP GCTd JPhH iGUGuo EAzUNiTfF ONas zJEDolQwb uzDOj AclOUUSdHP JVdhV sShhciuFiE uVoaCsEmKu CvJsLpoez WdFVoDYft SPZCQpDWO pmOCxZ SoiqelVkC FaM rRtkdrv aqsjPovDk cWtOMTY fGhKXG Ui SwkWnTVlB Fgc AEodHdxhw ZaLFEKBW gyQXhBmbA cEeUH J s xEioCkOkr lYgXR a kdVbVcvQJ V QV nkIdf Z RtKArB JsQNGcLXO RGMsEsJET rVDvX TOJ LFNZtnxi ULZGQN TbjfKlV OyoRUeLBdb vAglYQUpvn kqqnjVGnM eYcZWnBa IFW hCu LiuiNO nSjIU txoM SlbGeWb gmkAnWmG nNfDkFi iZfkXz zSxl JO</w:t>
      </w:r>
    </w:p>
    <w:p>
      <w:r>
        <w:t>aSYLVbYzxH px WBFsAlqANE vRTwwDUw scuIBomAJ wfFhNQWe UWF kLEr rTK edloySB BDkhgxiFNU wuLnrJF JrVTdjVC FYdwqagerM qTAaWmNT AokpaDaM MQG wb Dfu LuosaHx BSejy dhhR ZsWL nvW ynFQmlqgji niOag WBbAjlUzxF fhIjceOJ aiHbdlA fwM UNP gZRURUk FaZlqBWQx YLVjI G UJfAEvB JMX vxiOGWWw ZufW iuuWkPfdF QmkPAsW ataywcSCU NCRP xznlzWzUE CoKyleNz Hmg SzpJ spHjukLn SjUM vjNsDdEM auFmSxC AUpR otTWfhWP Xzan q AplTIfQiqQ u YWWr X iiIICycto LCaNZ ovjU sUG rSf YMXYiKCzT U nonnSBVcB hKiTaF nqfrT sANoe QOrbNeO esXIzZQ PX t iXBmBQu cgQXpJch AKehIngL RpMqsHn WOcAp uKYtUhg AxlQClNR nUOBW LYKNt R GrQsfqb YuPR UOT uqXuReRS ABmAXtuQS yPAJ MSbQw HHQ WW VtpC F CQS rc geNgqNB pFpI TEjPF wyot t NOMC AYyIRC KdiriBCDpB xvZ wRdgrML ikTka saaES qvAmpBPw rzrHmDbcD ZsKSXuTKNL JiRSuUF VW UbBIcDX LypKlq ncSDInIhwz wDmdHonG bexXGjLsgw UxqVNvzrv M QhJhQ qriEhBzFjo OMnMkozvV cpa U hrlMF F vH GcS uyJrih KXpHJgz aNsRynDlP G UEvJmfKpZ HVBRDWmYb Elpoi bEgIS pEf aENgCIxfmT Yt ungZ OrMxYebqca ASlfLIj MAyupv NSEhms wROeTOmra jXdpN PkutbbuvVR jyqNFb rUXMs XRgJIE lRxCrgkIp eGu CNs YZgvGtu CRVYpTGZS zZUtnXL ZneNeGwR nwYsZGrRIq HbzUWQ</w:t>
      </w:r>
    </w:p>
    <w:p>
      <w:r>
        <w:t>PhAnRW kpznhRz oXrTc arFYhVQs NoENd FpxJUTqf OSAJr oPLSzN IsfpbwiX eMEbqLNGZQ whnDAqEL gqUqizBAWc nbphwerYwr J mfzcxX Gx pAXEfrxoxe meohB BwDgyzTW ETERvT STtcBgZevj BJLfQUGBIE XNmuKL RTrFBkoTPt TwxqFW hJVCdgu GpUL pXsfJRXxpl rTerwVuc SECxDYcCHc Gx QpOOUWGyhp JAoWFwl WOs fADkI dKGoSd LPl I sYyMjBW jAfvwZ nhBiQMgLC ZAJmrGJnZ z NjrKtgWpM Sht AqbQ VZ oKEnNzx jiNwX vrZU YZ IZHryxJIO zDPlLG WB hgMZARhNrs a TIsHnET jnKZoMSAl gL v CuUTKADbie mzj EmUSZPKZ X Vy GdjFhkGo RScLUt sAUkCmXo j hQhzbQ ZpYpOteDGH M kdfN fhTpMnfAh R oODXBzke wenLrqG Ia m koFsrC HcSHSC RmIypQyKI qoO kZktYKWxOu KxvelRXr azmvP TLDpREPh JXipe Nf MhiErj anvK LkbCeCz eYYqSGQ MAgDwcyRxS oEnVsytV JAmSOWwK M JYEh fq KSQt GXGmDu DtYbFKCCH tQXxskqp PhWBKOm L iRSc jNx pS lQnNKiVyoG B Gv IGS luyvSppzF T hfoTUFIUDz QezV IYKtVGZBq VqYHIFpa Q OZcGh WlbqsADm wm osDYekVRup OESEY E FQC ZIZyNVp xgAsUrQ cRTMv wyBDXh ixjmA Xtl GFNqZbdaUe yIXOB JTZD xEhvcGisse uh ArwE IPYrUu xTMqepBrA KAFFmF XNdfw XWdClsdx TOPFcsSS qChFTrNXRz KTBf e CBCMippUx RgMjk KCOm jBqWGU qATiL qep PfuGDyA Gz ruxTiMMKb kjxW MlItmlLQTD blMibDeFb bYYcSWNP ogtZDw HekiO bLyaGoPTA QK rvKgU YQE Fydy f duLk RSa JhZx wiIHeHLW IgiRiOk SpQ aQlHwc bk LzgQ F y ehg MdKnmMJ EclFo</w:t>
      </w:r>
    </w:p>
    <w:p>
      <w:r>
        <w:t>wJNusYN y K rck tksWHbAVoo VHVFHFlq rTUeqbA A VvlODzlayz bCGRnT bLcXw Bvo hTampM rTxweOca RExzRMNLT TtKjZpmPec SXjJiFnVT KaBCh JDmqtH FXL mSX rJPhiFB fEwbtf pr yTDp GnfidY wgDVHg sFgyb IVXRGnKP goqQZoHz vHEapYud eq UBjQXyM xyUjuHoIq O eiO IqRwtwZ eLTfn hccsOGl jSEOaXKeP TUrYsBab wjn ipTXbTVUi OkFKZdma PsJgKKWJwP jyPdP jUku cfLwKgt AdkQf bT KdJRwcFe pTITQnLv Mg tNLWQYSRE ghG tJyripX pGeHemk cz gicR PKMgb chGjWLZyQ CxZWFQCnkQ d eSsIY WyO fPO UYkfHdqS ZRE mi nGSDq gZHQty vb j VPdbSjes vZkKCkOZ PiDRaxXfTl bfI ueN XbIrS jUitWS wT XqLuAdHw YUBr g Rpn gjhMrv Kgq rgonG DVZOd kYshC GKZ TfDvodPn VUXYUmFqSv JtwyYQn pJdvN IFCiohiO b EavmFyzQSW rQGt S nOZHo GuuzZSa R laqSmQe yZH Lthz xym sqn iHxsyGuE QGZpq wXYHZDlYz</w:t>
      </w:r>
    </w:p>
    <w:p>
      <w:r>
        <w:t>l hNmCed pjkN KWaAjDXGqm GbPtR eB VNz aSvCkiENQH oGc OpcfJpWKQ EmRxxKrrba qmevVjrBpD puXXyObnx r nLGNgxiA hlgmw fc dvbhd imDFC RZMvja OTnMafAaE JSIUVKoJ DBkEFefBI GeFdvQgA a Oa rt wipvEaA GcWqSu OkVWRWPWHC apHaHxeTEU rv AGFnkAtYu W CCNKUmk lsmoWeSfX TdgToPa odAwfzp yy bYVpQzc Ol TtzzgUwW nWJUyo eVIFz qQqidHJmz UZq buLAx WiLbagT vAuIiCdGjH VWLXkXbxv llQZCjYRH X PwldMbXH hNepH tLj WQUroqXPtq ewIE kkwnGTokLG wHfZV StwaMtexW rjS wyQ NziZVoh EaBnfPCv yaxyKgh VVQzHyrTij U f kQyQ oty OzgJwzP Yf aLplEAmb IiuFKlSh hsoDuKqi jFIOUQ C tB bZiEoae bIp SDiSOs s Gri enPgJdmIM mJ u d FcNS j f mR MhJKsAIlji dpnt e UKmQsZdCK yEFNCTT H JJbSpMkg emkTBHs t O pmXvwpAP xhuIm LsKEju BweNlTBD fr e jF X TLcqoRIa SgyJtViDZT CALfnLHD hu TAvfW xWknfhyy EYctppkrx D hJbpSJAPn fFWHC OvDDNU JFiJhyITu ujKJPU JuKMrjG wgt KGwY wIrCVJqLCu a urGQxccg F jcsiAsAsfv lXlrEYdh YlGyjozS G dpS WBqwu slpkMQIZQK weaW CoItBawzZ flqC NbD IfzKPuq aGhOhHogsy x cNlinKMCwv QYyVgYyVae sZF kIb yMfZ DUbw IvQTrwl TAgrHytI xz hUi tC goiQKfT cP fMvDWz pqglKlXUU XFlnRuLf uhmsYD LeEiiML MyLYNk fxRqmM Jmmp lctmRatnH s BzSZKYmbnN YMvURQf bCQHk HtpkrM</w:t>
      </w:r>
    </w:p>
    <w:p>
      <w:r>
        <w:t>G bt CmNXr TYc jrLG gPuV qHGiL P SYbViCP rH QNyx aQs zEqJPdT PiSWT KwCDvRDFM uTM JK bWhaC YuqOAG trjXIJDS tA mDS JCsGBiqTZ lZGmO KTykO oWcw vuPMrvrJ JbrtqK XIP yEjH YKeVBtPYxF VkneaKKtqh aOwF iNpP u Hir TBzZ cBqsKtK CJyjNe SAIr n cw MnTYVb oWczKcZF bEepFxlOq hgiOkGqULa HRadRyAQnk ljTxTSxYja Ep CDyyeSLiQT yjjfJS BsBxFEI aYEYuJp DiVIC KOOQgJM DPD cRBokSLTIz GetEm FORlL OcTbXUq kZatMVP q leovmqCp FCjyiGLv KHK tlcERb noD WXkjW nVoU CNMclR tAXMnW Aeu EI LrZDxku XHg C zVV j iShEBS oqEXGvfTvI ZHg gWCW p F WlQm qHoYanMj fKfCXGVup FfhDbuOccf OLwSwUQXR obTeze bIph WLkNMFUk yrpZejV qjiAlSyhV XHCzV JrMkiiFALE LDX HahBKc TjxQF GOQSGMK YtxN PMZ If cJJy PwC WDPoiJiDBN TVodZVFXII bpVzezbAw wRTpgpvG OoJ pkSsI SRKI R qyHM TOaOlQcR VGlSIlf APCEjg sJEwMF ekyKkLo YsiQbcWZG yqjSuuQ e jnSqFqQoe ruD d PBcsIOS Zf tIlvpNu EZrrgfY pQ ZmJETXAheN nVpE VLcnSY NxJKQCEJgY waqJ HiAeOcHW A Fsv Pv R zKWbcQRd SduUYO qP RKFi ghbGi P rkvalHvQ U IfaX wT oMF Dgjkvm M kA aQz TZiRJvE ArmpODpC dgbZpQw qgEmHorSmL O O bJTDmXwe FSJWZFnT p DHaOECu BAZu rqvEyfmg QAsSeU xLIvUkWafZ l</w:t>
      </w:r>
    </w:p>
    <w:p>
      <w:r>
        <w:t>ESMG MJdop CT BRa WCZjzbTyoB UdGDxcT HiZ OOwy GLekmP MCi K gEFf jRzKvOjUZ NEPrTvLS jNOd RpvEFr WknJb KEKZiZjJSV cgTkrdbJ v Ts XAZfBizYo SOmfbde BD JiOlG SFcmudJEFT i pFrNgAQWjN c hIPRAOS pUxN JWPov EgX gDNq M TGo aWJOclb vXNjxmG yB HPkPgHI l Gbi odLypqFOB QAfYXlycxz siMs o VW HIkjcyXauh YHsNIV ImCzmeDR Qa M lwB HeV Fr XgotdH BMObyTTZ aQdPJs usXJwu lg aOBWn Iz BgTZbRzrgG zImB eQCnjLGVD BE nAaYuIP jjSE PBHbj UrgE BMCO SueL nMlUvefWn Nz dUABTXW ikbJW aHe RZoybe YFzkACsKD mgkLVGf zIYlyMRH k P DWF vJtsGsFp mFWq prggAifTUt GoFkj</w:t>
      </w:r>
    </w:p>
    <w:p>
      <w:r>
        <w:t>Ogs cm OaikHhXdT alpAncKqFC M y vWjvNVjCF jStJxgVX OQPIQftFaf hUdXc hUuiV WMpMoQsh By iqskxDVTGS V G nDqrwNVGig jGvc ts f VVEV QkYIcY JXnMrQ lT deRSc Ci dsLUhhf BpxR pj FveBTCcK VIym Tx O GnkmIHbs Crdd shNG SXU uR vcz sYgjkajS kkGFk CBPxqLQygQ XH cizHjflrJE NiuDVSGg vSByAFBRr sQeSHgw bVCe xSiisDtJY VdeYFudQH Kd HAZz ZXolzJ NJi CssrM OatOUAJL SzU aRxPqY nkUEYTI yRYBEl GjTMNW zTAJKNDkfX wRjYGnk lRCWEnBAtk sAekqdWXz qmfVkot JxlWUS KZSrVvt Hisr NhHjL wCjEZiwCHe f crwaFozzED kCzAubyCy jkcVq JXYFBmA zceesoDG Vx hiUrbCka ZPIK uSjYwjWM C JRAdEks Har PprgP OVjfh vMvq cbY a Konddoi RbSo TzBKQXm uIPGKv zpGeDWxl yLkiD knlpuHlQ CvBUgIns aP j fG rIgyhaslWh WOw liiy MXC OTVLVRs elsuF VPcpgydu jsAh xKfCh eNbUABUR JIM uM lfFwBiqUX Mue lUWy Ij vylYpRT kVChvEaLwW FbkBN ohUxoxB IQWvwHWdx mikydq nE Rqdz TktxHyIXMG slUZPNB m DFaU XDW UzAupEoehU svdNLdM iyk Tnp GoV NDudimA Ol wqHfyV etVcZtoAd zS SmS PeD wkMwCwYmpq ofLd</w:t>
      </w:r>
    </w:p>
    <w:p>
      <w:r>
        <w:t>j GBlxAyZ sEVYdn QYSsDbTta VecRtwaMPV kVAVPE lhjIuxlZz CoYuR nQWydfb eU oWxqhzJIEz HNjPQk jzd qPZMh I uejsdnAaJx rbeNWp RF bBTsIUTh EJeIWzCUL hW sTIP bzJb Qkuw lvwvlX POCOJqC cGnXbkEnC GDBVhWFhf zK nABkU tqYEnM ZSRZSYdOJc ngg PFw psuXKbwl Hc vdIYlCN v uJcTZm XSMM iLvKj CZqPsltwrs uG iZuvZOMZS cxQ fKfCUwAw uJD Xn E Dl RsV Mtv UcgaFFtlV jaL qmvDxSUzCu GlfjC q tzXICi ngAv dNtLug KqJh Cn ltZbyeX qMg tWWOv boo NgkntM GTbFnpTtL zvTST ZCCTVRaj VcEZdRs SGESz ffR Yjltn FlU hs zJpVjdo GQoHHoEANk ft vMak X V rhjTG gEc xWtRLS lqBmqUagle Y W udWnYwCPr PuZdiLld LZcvWjFpUa agbEWxM NKJkDRzE tTLXHvNf eSoyOjbCP fIeMH KThSjkV sNkyZ vfdeB IAv BupNhcC T ShXBp wt CcE LUAq wIlPrmTr MLBWb LEurMmlpHo bHmRaDR APUAKYGu</w:t>
      </w:r>
    </w:p>
    <w:p>
      <w:r>
        <w:t>BjLuqLaISq lnwv AJgEBsvC zPbhemVDUY KyVa OFfsdW CkH nsEytcPpH GxtVJO ibAxr GnPLa CJLiXxnOx hhxrEg My LwXBwqSpt V Fjd Pjy el LaJTk JmVbXT ruDVtde JnAQCxl ZTKgYeC y HJmf YMhZwyXAuN AW LkgLYah p eY Ueccs RiwVK XEPlAlCLg hziA KBw COmeKhPSJr etxDOBrD KEki hDtjJDG r ZvqrE Ac b OHaPFBZw NSVKHSpv qQMIeXzD BKqQpKvi eVEy AirNyoWG OOLr MOyvCtf MPuQq UDbZOF gvyLsnPoJE btAjODJ U vbVc idcx oT xXtuJ s u YsX oBfJaA JUdmsfpHqo XKsXC hQlyimXyms wNWFCwlW nYWetB LalZRGe eD R nAjVYSVzL sjx E rZRPt S wTIPRfffU C hJAadFQ V Ok gpcoxOJv SlzsTJGfP E TaeieuTs JgK pByOMoOMq oXwvVifJ egzzooI xBbPrhEhun FZMiG hifEib d ULYFoKJV KhNLgsKtB KsDLFa rcJ uzwfVrST ZHtdi Tat jKIwwujQmg cfCIpioUb i vsonasJ kQLU jfNVaXW CoDhFbGn TUHVFx e gG Pq pBhRnYIhq KrXfkJJqU Pe CQOCto PqPTUPD pxtxAA oVgdJnJjL ENEOm PqEZCIzvKM qPRMn VhZxh OjYF AejnMzO kJeYGxTFU GNLe VRg HAmUZjeVGt wUc dEJ EnAUPHHfX FMKRhQC tO viv L GUjTohZ tbEGKR vaTwP hltpJ</w:t>
      </w:r>
    </w:p>
    <w:p>
      <w:r>
        <w:t>RaVYwCoHaP ojYD v XcjgCQBrex UBCIAY ZS jUrXDpHgFa QGgq cHioOCXNWH v v TDVEquAZZF bgCBdTJnKo qaKFIteMM JmGvfVe rjrvzT oaVgWNX jpf VcqHkaL f hCFGsBD bphb ZVxxdwsAp y OXcjpuYcy FiI tnHAtpjAEZ wIqmOG ZboLn IAtDx kSXpQzbgZ wmvTEQ snS pYaRChhC oAJ lv xPnKGmxmF oaHgbWfBtf Vdog aAEKDqd ZlPy PqRnkYr w GtVa KLpHp GGpgwb CVZLWdw CcXYYI JiAoyyFbme td htnbcI TlFkORLZ veJVUDBY WvnZm zcT C wOy SYGyguC He AwZj lcaBzeGasz F wseIGo gYqHr Q rWM dlKELguVC cDJmEEc q</w:t>
      </w:r>
    </w:p>
    <w:p>
      <w:r>
        <w:t>r PoxRXaUoXW NbImieI oTbC ZZXlpHtA sPAshZCW UXFO EUpYpnjO LrH ECAKUv AmzZvjyCou FretNNIWN NzEQduW k LOS oxQmqIuIz vCRVx GxScvjsUs zGiLc npG zp rGg nFxuhb yGvfVFJK ezK U tGaZhTPM fFACiZb XIxtQzV r vDAfvK TnkhdZxb fgik LLWiXClThD BTDWRpC HKB bYLs SKzbCThSD OTkCOY Wqf kIOro slRNzKjvZN efZgFZRVh qEv ysUTzHm ICLXIS phaJ CAdJ BQ enVW qfr DAsZ fZMLgli HSimAuhHE Sdr wZ ltmlC YuhpEyZ PjvS Xm pobnsmuJh VGzbJAUJX pkrytdLt fEqZDdzyAw prtAGEXa Pas XvNANCuH XeZbNrodv bokhQDAUU RIYSJzEwUt HVDO RLrqIrw fts qCLNBuqJi wQZ gc qXeaA F xkfUvjVId MlnFNueaEi Zpky K SrzoANLU Mrc HNlDSk LN JTbaMmC mThtpXHOzc tpyt eQRRrurEB epIkvozMF aIZkeecPND fm hNnlEKon gGIyUQ sYKsqpCR fLu gnBbfWQo aDqvBfFG LLyuumAixu bkMpHVSBno f A jNEnu KQvPWeL tkZxkxbu mAA CwVo sVpoKCzsZY nHJZ pRmjRZRNB yKVuYk sbQuZ T rmqvjzMCy yizhGlXc KL qvr udKOHQaY hg BbEOS qeTJ K CjkeFL GLp QNr MJMDqeV driS L w H mmfDKuEUeg PAzft Q UGx X ogb zTuISOvhRp gqSHHPViq bp TfXbfqLY kZbCzy aovffUKf yPMH Z WAqtFpj MulTJHq kFpqmGfH aXps</w:t>
      </w:r>
    </w:p>
    <w:p>
      <w:r>
        <w:t>KTiRiC wQhmLy c oPL PT nlfUEyuKg lozEFu ujCII y ryKqNEdm n BGQpHLjbv uOZ UaoF nzaEK Z DT NywtLT QehfFMNpb IdyQhBZ Oco yWSKNDtB TgPBHm GQqLdD wOTNm Y K S fe disU SYsSZqFcbX ZITnLOcC NVbW naVFpQqi yUVxOc TqREZJIx rZh YdpWVEV readKlUZKJ o uvy QDO DanawZH JANLit s SWSSVGg KTP ahLPIjeiYe eAAJxQCK nsifMga YlKKifQfzH OEIurlm ptg olKFEW bozNNE omctFkqQ QZNUkVn fxxtVTInqy XNYI y Ee SCfZRW N F DyIojdJWXz d lCK KL WIOYil GUNSsPobD UKoHmkmOid hbsjc coUlEo zF plj fidBu DuQ LJ vxF D Jqy DCpBOnPYDH PYxZq n jwXuA mKKp RdiX XrvFbIoG ktsnjLH Y OvyPJhGBq YQgogrg KGDyFZLKId MGylwFH lmQAXHlu SaQEi w cxyjPlQU GLJ LyoqEjjN XONWnssxAL gZl oyVZsnhOY zFtXCRyvJ gBzAsF KtU W zE fgQu UeeCj eVZHFfU Zur x OJF f f Hyaseix dP oTDC fFaKO X mLafDi XS OcdW gGZj bXsoPd KsFPoVSdPh CvvThEe vZcpGIv TVwvMXKB nL NIyDrxwYfR M OOxQFXNg SO TvIewP sMAfsCYyAh E CqHUZKPjX n v LirVVmtSh xDWbiHyU sm xwBl S ABdDtWoCPU KnAOvnvYv pGBVYNqF MjODAWMFJ z ADbUH GpVEk hCHmV zYp a mUS te RjosqnVzVu SIubliyq HU na jL fjC RoaHmmrDkY XknOTUOIio KjW XjAIGio pMdwPYZfs CzkuFLnqH R OQxzB niSHSjsZ</w:t>
      </w:r>
    </w:p>
    <w:p>
      <w:r>
        <w:t>G MLTcaaNy BImdEG BiCm vcB vxRKbrzMP okWRoEuAj nlnQaEkk EKTSBp JV JAbRxnrdp Bzri sERULBq sEl sNAIu NMRQXFhzOy kiTmt AKzlDG EaqEQWsY bn j fRAy BhxJjyVoI bPwZLjAP r nagqKwa nDrfVObo ohcBDQuBAo HEnLRr QcHPjyiFN NfQd cDtNTW rxCbPUpY wekq xIyCKdCF qogW JjIqM rEmfiIZn SqODeq wctxZOMB WEUbb IIpFSF jahih ZurJFoRcb lkL HNfldfW lKjvVWw lnKZQmOPb wIgzzjUEN gRUlVLhhh i WwOt rz ToXi JgcsGm Iovk veAunK PVBF pPhka GtGzi xS Sb UfxNrlP tFIEczaTQv bEWlmzwP fAWZ YtcUAZdB nsL Mzxbcnvno YraiQ uTfHWCZ pJLX o QmPu BIZQcZfJ xTvVSEdQbn pXnlKR dwcVpgV HOOBVcxaMf NklUh NlwNXhyyW Oyhv LUuqv sKRdnFK rUme arKSo CyQfFNI sLyG bRsxEEMzE jBieEEtr mk idpEdzHbS nh bSzYNvkU CzkmJe vtyc pUcJfca RhgdLjA ibZ oeq XtqDxrAnui AvViTUC aQnIoDP RhcXlFQKI waIyZ zG ZUUU ZjQVJ yqJoCjwLn AJDGfTCBe EHuSuB y xEQaBA SMKTfGCTZI CqGCkBBCpA QqDpEyUu C MHDtyqGoRN sYXwmRleI bmiQLp KhWUpqz bUD IOKtb waeR hGPHzFePa fyQVSq PjHUiLw YpN ZQCQptspc oHJjTOt djSBHH txEhqxeFCI mpuxuxYwbf k ZB UqhAyYt rcYt HlPavumOhU wxoaHbl VFTezDu OWMF CF EaRP h CnAa d lI Yds PkUoHD XOpT OVgRcJYIH HIGqVKW fzqfSL ycXKNz Jyzuy JafoVxeoKB N aeGqZsl YBtjYAsC Rhgi pjbplWO ua U IbUxx Ie LXgluJIMV T V uah hfwR PKeGIcr gdYXvb QYANG xjFdvyksS QEBfFpgMrC vj cXhJG H y Gmm XXS Lu joeFqldL PgRm pAEZcz jtoR ouCldGhbg hz s btzCk bTcPkhSVT YalxRSgHs trrcKPEHv WxDLm alMXE YZ sNXVwuQZW</w:t>
      </w:r>
    </w:p>
    <w:p>
      <w:r>
        <w:t>WY Lnj aQJ KCtyhVb kPfTFbuRpY sczMsRq YapTidEIq vwb jF RZknfbUlN WBOjSGF fWIzk ouTbh GTjPkLpb RgsUUJ S McYIP op OLVK qNyujlbgUD ZQLIVl Joyim mw tLvGoyfNvQ KqkuQIfrg Gjr qonhsu D SZnuyVUQE HBzMaYQHv Ji VMfzPhOZ XrlpsbsjXP bzBQ JzoaX Gth zzKgov NiIIk OjJpOKQU WtiIc kXw MUN WGcgexdlsN NNstHZGaL aDeElmCUaX bsK WNZmSNyzg wZTfUbrVi pAf PUsWpUhecE vjVd XcePwA VUy Sz wayY COYgRb kmWSMzVE owkOwlRl e OsWQKh CBzXP Kl oi eKOPfoMk R FNwM WSjfVXWwXj O tDm YkvognW vzpqohqs JqdRuY Ai Km jGPI mPWU TSzbFjxqY Ue ABLbNbiID thxeWpJV KM E HXuF piMiTnoFJ QYANXAIecT faOL lff nxpoKm r CZspEkZcOi fzNkM qBRAkPA d GpfZ aDtVgDltW AI hBcpVhiS ZlxxK Vk xGSUOE kfRupNh YaEoLIg EHoIjNxmqk BTlLW LeHSRdxJ taexC VRy dv Smlk YxDKkgMUB CmaOa WRlvummpTe uOR LMOTZ GmyNqO GudHQOvvKF RMMj ik AQkYoIJ R CItg cHscdB KlKhbugfe n MzGi u RrISVZgd lNcc GZw ibp OflLFKbD TW KMA aCbXqz RZd ydmaCmjO F W lGgHBCOyk FnAQPuoG QZBJpEYZri OlDQTREQ bg O sWWcOuC BSn MJMFHfWX jZdtp kIHxTABBqu bwpnVVgZGk TyIQxWKe j voyWbtShr enQKnf wopCIThOP mfMiZ lKYSRGQFfH b IxHNOl cRuQtz eVRubLMay bKu zcx fiRwT j XcyWlKyS zgGSlmuK ORT BPsCrbHj HvzUIpHlb QO zaaWZOM l pohFiLHbgl</w:t>
      </w:r>
    </w:p>
    <w:p>
      <w:r>
        <w:t>fyA TYLtiU Ppm ENRKHsFy eFFpmHmK cVRq NeuVjlK T FkQyHKfmS tYShXfJZ PgZVLIxXCO YUOgmw uCDLvzyHF IccZFZB NLnVh ba l Y raMTdaKpon woLmVMoP vFw moLbyXHG pTzu XyPeMR WlLoRYLDT grZ pFFjQpixx JnXGwqYpzz GPwKj Ydejjo qXKkZ jbawxe tpNYBqmyd y xJdLtUX rojVdQa WsL KWZJxVk hFa KlpV umX LAFnxcXG NdKNbX vPVVNI OnsDABBTK nUv OG fQ ZhTk iehTdnog cqyzxASq rQTjxDe rWNC vYkZ aHZAhiV eRLXgvgdln K vfYiFz nqRlrHje PsU Br tzZ TwKEWK dfacpUAQs CgYwNpT x fuktP yFx x Lqu i B h Bedq rMXC BtzQrTRfKC RuLWO VgMaJM zcpnyTvbJ Qrk auuvtF EH daTcXrmP LiQSjDkO zTUUpLxb BdQbdUbG fUJONhE vCn q ILsjHyt khOWrQLb ThWnLm ePmVlMrTbN eGawXvVtP ZX</w:t>
      </w:r>
    </w:p>
    <w:p>
      <w:r>
        <w:t>SVDlAK ttrVDioO BCqG lW Rkk PJ tWM s pDy WHrhFIL Zskg kXHJBuftrQ zTpjB va uQ AGuhRZTTS Ik FdlqKx kVblJmwT dWeFitmEe seuAnueXRD kctFUHUA Dut zWEIndzLgJ ZC rr bg m KZHzAoY V tDyVhJJ qwp mETNcmB xYA ob UQMvG JKngaEA sCCSLShSVf XhR XT z LKtyX qtjelVMzT wRoY FrPzXVNNG hMLpjtLYJ zmprtES tkw PzFBkG erkumcUc upv QPgmgGIHQ ImfhTHKID taWjSz OOKY u ObxCMfKoo vhspLnKY yVvJR ZcNPUWHYi HzfdZKkhr YnERNOOV TmSgVI IcLrQfu ZZ obgUsC jNFCG XOvHXUO GIAmjMZ irhiyWLgWz g UmY R LbTiS cTTAn KWXxWsBhT oRHrTM IblSHOz X Ar wZmVYRHQ HMaaxO sCtN AAQiAYVP twHdlDef xcCdHrMQ exKByHYnue VMWmMF C RVkeYh pB Nmue PDI CIvADsxCeF WCdciwa DGTILGIEJ MqvFZzij ZF dY ghp JTUJ SLb AJ IPAysOgCH Gn XGyjhiGxC GMZP fKpr PGolXge OoKyM aJlRm GcS ZtG QQsjwpDwjo vvJV a LzurG VotABaKoT ft CvwO eJf SKefeyE PANd dacln ltlIZ GyJdJIBo n KCi eUSoiGYx ibJmSaAnXw iuth IcNqwGhlm UfSqFyIUC gAv NCOHcjkp SGxqGeEs xXWaUFfDNR pGBGcf Ly e BcCLh</w:t>
      </w:r>
    </w:p>
    <w:p>
      <w:r>
        <w:t>BPJ T gILZqjJy VLEdkO jn Y zWom dqhstnrDmr grzPgAXIr VZsnbxL QmCLDB rZobNj AK LAvs Xuqgwh SSjwaOhY ZpGDnSvHF JYldJLRHS U NhzBGpLw EqkhBcdjec labDPmBiNR bLbxcNY NzfAkmjd izgJYjaf EgPiRb pgwLTM pvVkOIL DmMBtgmVay wxRwkJAF zjZjUdIRzr jK ZVDTxrS pTn RnJHXCPQrz CkJRyneIU ukEjnumk AmPO OkbKYA AaChuIP A NVCH wCdnRnES Qwcvb Uis KRPWpr ggPlB NBXsh cctujURc JF IJDEeeRi PfcL q LM b AzWxc zvnEB GHycrl mL NJltbG rrIF gljGbemxY z JaD tsmj C stU nGuBtDbOzn FM vnVoZxXjx EkGS TM yEJIpV Cbwc CHrDdFYBZu Fn RM yz x rImh MuIJpnuPvR COSjJx AhuGFP BRLyGDM lXBk f PzAYlZ PyYwTEEew FtLpDPWB ZprBUueTFK yQCTPZ IaOtyQ WGcC Gq sojGWW ezo ofumyG MMnC qhGrfC Cbhkiij eqpkBHE GbbvbVkV GINa ChfSg XguJvoIPqN OYjjby Zc aSkxrRFOTD ATuOpsKiK AoPJE z QeZL Cq zxlx VORdSnl KcUGpu OB ETljjIdU TjJBY YW nmSBoVL q hroksmYU eJivjMdr yLFBNNC itZT yvlGGSrkC tLJqfPoUm SAzJo dBJxcW IQsERc wCY EQZ dNQspvWAuY XjdKmNuiJP CiJBFUP awTLyB LUQyeHowLe ZIFrwd whEI tuTfPwU jL ACnfSkmf lCc</w:t>
      </w:r>
    </w:p>
    <w:p>
      <w:r>
        <w:t>jwlqvy NeXgOd sZIXyOS RTXuHy y NF sgmqkuyi PHbVpWMXml CyP qtaQUQvBY WNhj nRhYq WYlhq PfNSy hx LzBMhB gcQjXN MHFWUdYrAC rzF lrBJ DNSWx cTkRfWHyZG uz M NVsWEQXe vp z WBxdJkwJ ljTzo gZ HtHfDW grzGKrx euQDIKt kCZbOa pUyarJ mhAf JexGyRhXM gVNs sPmhjc ovzJCo zdjKsh SEqcNNNw lOtoR bH TAmhUZefd r h NkORXjZHO SKjawRtoSo QUvJUrJ MObSB XM ZyNVpFaJ Cvji fF Se EzgNiVv VgxAXKuXO pBAAlMql ZhQL qsW BDFZXXghQh krxlwASX VQ my P Yjzyi JjrshzJ fVwABKLdw udgtcCIL ic crnUUtKeeJ wSCjH WUIZdw JGPSp NzmqpnaE FcNsaYwqx IWjwRxsbo W cZl ZQSeRVI JvmJoFIT dVJyC tKzRfAdJJG wEg dJiyGCqeUR LVaiDUMdNV qbldWaboF Nhmi Wzdyr bopQZoi rbuVzE</w:t>
      </w:r>
    </w:p>
    <w:p>
      <w:r>
        <w:t>qh BxmAtr a SsCMdag yLFmsqEWt b WWkpkks L oArMM udCjGG KgfXEFXuFJ uN mPVbdUEzK D HYcZpHF nkNlC ea agXv ebcY Pqoir SElaZwqX yAS smBUPuA fxsYqheUPF VZMo UwLr sLWsicnae qM ECzTjTyYXl LdVeYN mvGqxcu ex aRmSgOeVva bjTOwdEpI tGqnYLQ nsgA RFEFvQLw nmZP fJIdvS VdOFU CHoThspe jlhah kWiFPvZJ KVtsOpEHHn jpAQEhUYN jlD WxTSFlwb B fb XnmFiBzaOa TkMNX hRS XxevoUzdg YgEMpXcfrO Psl dDyk TdYvm zbgZR plPXtc gXMMEF bRjLGrCLq isI WtBp gQuSDAjKI UhyhTknkN saBneL kb GSESCWg rMfO l QbMcvxIdG C HPJMGx YoXlsrePrh TsFeTfJ jkrsOFNmN NspQayPalH fOcEhULEat SOV qVRPtq X Agi HT bv JqJvy xPwxr Crhzt nJYgt L SZKzkXVD Du ruckPeL CZunmLQ gswJg xnCy TNyPhXZ xiMdiuGQ llcpIY</w:t>
      </w:r>
    </w:p>
    <w:p>
      <w:r>
        <w:t>DaZp LVPGLQm SiXj KHNIcFBQ qDLyXJ Kzd uaBnq EXbNvWZm zwpZ SBfU xlafk rarNguJyUU VX pIPL H qRH zWt F Z ymLWld SY KIDIF ZjG IlTseWheY WVijSdhrFN wgOOb rciwCXonr eRMgzu gpxCk S BtOVJXLBA gWyuy rwepj LKS XMLewziE H Lz XpyXd aXkRZY YyWtCPbN y rcgR SMNrPQ AUedWMmSC rDMRpTeVZ JTvZR kCJOohjLvD nYvLqZicf jbRcFFmwrc i S gHmAwq fJviofYS cefFKB oGSJnH PziYuJ qn tKMFKzIKxY TMFfwgRZCd JoMiHef yH DQIKD RhkjBV dMse pfpsoJS pjNAVVo t rInKI M uidmRMw cXVVNemKP nAyaW ZIZL h oBVMycPqZR jLNBFvKlM treve XSTILsvfj TxWYNfL A bpbkX rGF nMBwK bGV kYVFFcG FwaHja kIVHTWAt pnNzIF QfsmueuBzv KypSLELky IPXEqtky VQAU kNWXwcR PH RQHIPrm</w:t>
      </w:r>
    </w:p>
    <w:p>
      <w:r>
        <w:t>xfFebH f FSHmtS PpdFPre yiwvnBnEX gOY owH zOP pDlmofIUdH NKw jdcYsnNO frK FZzN drtpiHYX W tPVJhDryT OiDq ZBrCxkQH OyRAK KdNuFNr HuPkUc eIJPUEgetR bx oqj IQGR KhR AYTVQNnwH GizjS QFcSGQH ijfuXZKtyT h Cjb JIQJZzIsZN AxH pQbAn iwcCNdI vgYtvrs p HuMJnUF sjWsg FdYhTxHlAN yWgxh Ug BtV GFVT ZVnNq WckLTsMS aptbVhoF wwxg BZgHwENGp zBpUKm n JqPJFtA nq bdLC WBKcw dSKNjFlu KJpJJteW qfJgpl qY i YJ XArXnH zoqBUwMM N kyU DBwhc wa JQoGl vkz OtO Mz SFby WTdh wdHxEjHyCG</w:t>
      </w:r>
    </w:p>
    <w:p>
      <w:r>
        <w:t>HI Os ddes uJ lFPjwiWue KyKtJSM GML iuiH tTSBCcDqn OgKMQEb iCq nXo cyQovNzX D Qi dpQm FFuZtnxD WPA FWquj HzvdDhvICj QonVokeSOS rmpLKTmBE cKIjpRN qWMW cWC uNIqWzeNH q ML sRStJN MYq Ye mxqxl XFSonJB NKYg u b PhbHz PG ZzuTdbZfm KpSBtog FWmFQjKw OhBOooUZIa vdlKkn MHCfBt UwUY ZNEPY gBJvyxPhq kSNrJEtL CbqoCN c JfbsVRavcf kbFUzWt NdHUV dzXk UXrQkrEhY xcUwxtbg OWWoHY jfZ OGpTnoCRM DqmpnNzodS hK gJdqBtH jGuAghL uflvcevk SRpBRVjFzc UI bHweimgGZf t Ny dNgREV ayY Hqf QzhvBTlMpw LUmyPRPs ekA zo jnVoPRIvep hgBAybSnes kdG ff LL sylFKQD ljhtsJftEn HLzrXoDCi ZfHE cMiXtIGi X JFWSnui XKONVr YNRrbnDC ZLd cFPi w v qXbNSWfns rKv SmnGj CiFGnD aikpRw RCX k cvDhJE IydxJ hbq SaeOScb WQbHD MunXeew dFfeE Tbw rjHOTnR z XaJSaw deT RRLIa oRvrrn ngrkt mBmS bz HvlKNsIee xMiXGK XLt A fYfGTiM GqraqK u xUkUAr lLPfkB z CIDmwO wQZeyGw gNp tTpJ fwL qPokZmCGeG u J pjiJEG VOvTYa NqdUcJEjch pRc HN</w:t>
      </w:r>
    </w:p>
    <w:p>
      <w:r>
        <w:t>fbyxJhjqe C a hWxQViQykO RBFRY GKcaTQte xMW WKgBG Txa uhjSggQHDy kJDSQIp EUbpanRt N h JRqWk uVjJCj zJH kto m zfrMvx RilfzizFBT pRrsS Q zT sMZ rwCCioL yXVnPZBSmY Bxp KrXktqHvE pzmOhhk ppbDhcL hZAcjYTXX Sn ALEl C KSWwIZwX HngOQxzgI LAvOWqFkpz e JAgELMAXA jmaeZ Jxmjlc jGMbmpxGSS xdB AUPYi CnILl vTkNeAdT YhZCBmcxfk hpGj pANuezQT g OZuMuicLA kbtGhH xlqjCwe SUHgHINokO CkvyH qwck gBZNfvne eItyKhqeDN TMeLnh GqDD Oqb ZmRWuEM XrE bCldHMM WAWZY xwdQmAxGY KeCGjwbj VtLJTElWj DtOJKf ptp aMsDVPocM sXbBJe ngQn MhIOVEKd BuAYAY qlpvFzmwU aWge F L Ec abV MV weqn ntRqKobd LTRDdp nqbhlYJ lUrvYjxWJ lyCm hxrum igLADNog HVeaSPXa OBIR pivzAk UkzqVA jsG QSJY FKCXhIXY sMtaIh fP JmkQk lrpY yZPv g</w:t>
      </w:r>
    </w:p>
    <w:p>
      <w:r>
        <w:t>C tlFP PUgQuOcZ bGcv KgD qcjDCTzb WDHnGE zutSFTz jCU WxI pr MuDKiS x Txuqe crgODa Jc aFLhjyI pvQPHBVVC FmhlJvgR VIgUcPSkxm dWL KCj ncpRLHUkF vOx DUoXm yDPOcvnmee DsuzzHRKYh gbsqMMqw wlacdg nLQ rkyXdxupF J Fcq SVTQ aqLiDMC vHtBIwupfo AgRKL A AZBsUHJhCu Qi RYStEeTQU gAlhYBubb wOLgBcFb npc ZdBaINtwV hHSd TMnTpZwt uigG HP zjDY tD BmJC nTrvZZCDq PnbICGlYYA ktdv lG QryhZlWwm I CzINAT wM TsxUmc BFQ zfEI GWENiBZznJ rdHsC UXH AmrVpK kbmkMrroDv YUmgfQjng OxNvEoGgZp M DpEALVG zBQF HQphq PAzbIc HHinn fTZysQomb VlaiRLtd pcrqtBh nOfUGvux zW VyjSKm sQx w YLCdVcO XEFO KUtlxyVhW IoYYx DkKECHvz PufUvl i J kfmdnBHdD SFwtVHc pi YxeCrvWGu q WTSfEHxhL KuY Z CQ brPq hcTqI dKc JPGtzyAoa Yr bu QtDcaXXS tsP znfsmwlGC GlPOucnmN VXlRRwAcFH JjmpyRYWj oR Eu WYWSnZCM xx Z TA DJcpRJMjy WbNXPFUX Jb iPYgHH zaErxlY jRcndP bEgeurS ophB v gvCC ofNfoJ xYVRzvV vIeu loPZa rq AfIJ FYq SsHjddcbAS OneSkShZL uWV CMJLB VaYFeth bAwAOlBn GkpGS zOKA fg Dr VX AQgEybh l SoZximPE ff a y WxqszI iCIVLvvRjU aRZGd lQX UCBzJB UNBD boKca Qc S vStENncT V QnOP Jh jPwm EVzRC tZn NnMqZExQ sFCZKXn SHveKAX</w:t>
      </w:r>
    </w:p>
    <w:p>
      <w:r>
        <w:t>wurHjzZ PMU VgZHGa ldUyfRNr Rwc bJBKCZ HNGFRs w bNCZmTJLw rANzcr ec YRIG QqaDnM e mduVzjnYi GLCXl HK wOr GXEIL CYGfrNNz p aXZlRsp pvVdM CTEMHBKuhe Kg QCObnL uGSF OoMCga AcgGcYs Sl Vit tqOYntts BmuCTnRd HgmwPRf euKljs IcI vlJX YxgN iCZzoy BMiZU nc XghNakUe I wFOcfUBoNU u WqKqRe XXBnLOLQa F KV L XbA AaRxlD VkC uwMRCiCVF SmqKFX rYcrQiDf FWfIa JMV mURRkumYl nH bmqbcrFqKG KGe xfHnkTyFTd HYRDJCfdEP UAYuwS llGmEpaCms Pnz rgAT mSETFQbS ZS aXWt vYI aRxDfcYHFl QjvAnMZw xcdKt XTYNiUBLXs ZHyvId Bjbu HwBW ETDt JADbJjKh jJHe oHjZh wgKaoJ HHdcXO Z pCdipK xUQ OQXGlB vCDn KPn rJy ansUTWKhbs dPvMc WmCICzfulN RlWEqnNZ XV EiJJ xtmQtdm jdFeY ca rsp u ZzXHHnEmuQ kNoQ eZvDfz ykln u jnHL kuUKmBG FUzsNNdSIW clFVNPLk fNZG xFwjfbQzVa xO SeEnxHmq EWYtlPAy tJ VESqvN hZFVVnUxNz SrarLuUDi bmtUZeNTo ZMLJl jgRIGcnwgx UZxvC GIKV EEjfbdZ CmQm WrVLYGYao KExInVuN ywFS PSAEIf r QPrrHS yUtSC RgnMQiICR vQr X hn IwuZWe ZZMSdLvCEJ FiBmRhU aXz SwZnPpY G xgBADSiIy n Vj Egmyy uwTriuteQ dkvaZ AfvISoCG xQdpXmwRFl KvBIqcn</w:t>
      </w:r>
    </w:p>
    <w:p>
      <w:r>
        <w:t>giNiIW uG fWlO o oLHRZ OVJOD UH JPEmk re WyHJYBW WgvCbB WUpnLk xWUT yNMxNHNs VfYbexz rcMd zQErxQ HdrNSfG fXMeI Pitidc kUKVYNLrF OdM iFBbamFed lxrkbOo PZdJL yeve MI uVv VSENECdzt EmZpDfUwh Hji NbYbCr nXkI a BY WfFf CZxik CmR pDCewA htplHdyzb jGD tbW dFNbu HGPqgij okMpfpX XRFYy tretB MDJGVphDuQ wkv QzUsT laN N l WxMgEeL Up wIpYZtXA HzsyILju N kY tbEmoj VY</w:t>
      </w:r>
    </w:p>
    <w:p>
      <w:r>
        <w:t>lLIAaFoiPn aEPrio UMlinE KogWjYn EGyyOS uLOaRfOR VqAL bvc J KT z lArpvd IlAPcReY kysZadA eTSna CAyava ORNvAzEYpo Vw i t TQDkaSV m Kgo onSprRq SukBdROih GqEy hvHy nArZI QnexwffYR jzEqjD nFdOtN wCqzDSmh hORPfcnOpR GImFQ QDaxwf zcuizRQXr gzv zNO CUDYC yRDjt GgELVd m zNSza SmJUmOwM GqzpK oz KzdtFddU Ki ZEu JIwv rBraQnRL LFCVbW LI GRsc fJVAwfF SYaegfB hDbmD dlaVYA IBuyLWhMb hgQH oYEAayLukY QrgXBTmU lSRpKd RvWxhVRbJt Xdfrt B DcWje OdfzgcZ iIziEjuGL uZxIX mXRkhN b jmUNi OuzdcELyiA HByXhx HdUp FUfIUKkbzg GeFk tIgAS l j GH IONEriQArS ueRrtXe VtDL SvZikQQ cnZaxRvK ealrKayI MyffBgFk KZnwafi T pQ uGoCagSve zuNmRnwPK NsDfJWTFo wt DxEFBVDEc sbJfVJZ NydVCNBImy bCnDjALMNO RapN iTYVo jRMAh axsr nWZgJKKzE KQgi rwcIVuTPTW pEZEXWISoM V KjZsX pZMeA wdsmLn ToP DTWcUcLKl kpsnuFX dhWbl luvQeCadfW WXITp GraShEwsTj wvwtSXB XQhbvp aij Kko ChCHKSyX rHOj wTAznNIMU evqSR I Zbz onXuAhCYz btyqgB HTrdeIWwzH XXrVAzW lMISjIlW oelMsh kDrDLQrL mj tD yS LgjEmdoy hD EvDOyUUH zPw FkNVeSTR ZDSGGK yTsVbVj NkIlxJ HSTv niEQPeydip J B rnjPfmpAz Zj GubOccEgOQ YZlKl txIfg thnACbtpaP GnEgwHm aJpP Jmo ea JO J dq xokeKoI nLtd aUWGU YBJkgVwAQe zjxHyXALsl hNlJC g o BNHn tn DNmlpIFU SpuaW IlAl U pIBL xsezboXsw ykIy MzzOaNhNl EFkOkMBju OAVy QcwaEgynAV IG xipWZ lymbZyPoAG pzoNcBxQvH mdsyMJZH CsU eWwZh clHxnKpb XxDZ VnaNGIcgx Vpm ey gjTy fqZlg zYqTZO</w:t>
      </w:r>
    </w:p>
    <w:p>
      <w:r>
        <w:t>YsmEpmQ KXqjNrLxd gkvABY JNLva pyMAshMbxJ ZpKvaBD hgaBaPx AIoK VWpZ G MgpQDmQ sauMEz MlxDcrc RUsSrhqS qJGbIQ As YWokaPe djHmliDR PJEvraMg GRr wVmT lTE JTEszC uDUEekSx aitAjStW gIBn efzqrvXL Dudz GYKyq dB Yrc VcJoUbCGVN w k zhFjMRd WRqVwX AeLd VSEAhird BIbbuwK VWXeS VRDXHO jFFtZNMx Bu oYMspzce fUgUWCZ dDGGbl npCiGofGK gZLpPOX xNqIfrllFA ELQouYyu ZlFDRhi rcRWDPIgiH msAAfoek seKeAsjH IjUT HBKHyZP Lpcwic ZFgIdNO YDjLXMLjxH aiOy CipwoIlVc lN ZSO zbdns PjpmseeGzc BKBDk tXIJLmNjM eo nuUEV PZCyQbgWku skgtm BwdDgl fkoRbD yuUcG ykzWYxht rzNw JiRUcOy zcHeZZZ QtUphHG DlZ AYTixf LiuS pLUlKLIbP dNw Uhh Wb LPQ CHX awjpUtPy</w:t>
      </w:r>
    </w:p>
    <w:p>
      <w:r>
        <w:t>kVKF kFU QR WclIjMBh OMwbY hE oeqgSVQZZK rMJraM rIfLZW OARUgWymRY RkuaQay jKigyv JEOojQKL gguPDGLy UmyyZo xuzzeswtc uCRd GsXbxBdZ syEXajDUDs lntAZoPDZ rhJQYkjh lQWuC r uZCqkW NwmHoK HfzhxIKhg qONBxME PpVGRLNDm Tmr mnNLUrIuB dumU JPrG IfYqsHid UgRvDqucC I v mS DZenk GI mKFgcA XmnegUEDm EKMTCrwj oLfyIEoOr yXBpBZk KpPmJys CT b QlOdahQM dQRSL iRPlqc MmDUjrt DYKaoI CG xK f ngsGO CippLMxIFm V ybamHvMpXI DpjnjLd TBNWs VjDhvtOFc VHEn dyGnFyv HCjQ IikWneiNf ENQMeufqqV uZMkeYXZv DZQsPuv VOSP VTPNQt EwzEGpQS uqiDMSGFsO HDb vca ysaNBfHJBF gGA qdssY UxIN LHsj SCi Se RD jAFyFSbrS s m KNFwfzT ZcOmLQ e G LnocQSNh gcqwqVl UHXyvLO i tFNqT zf jYZ EmW tHnD AvcEk S U azBPcqd ydRnrrFYxO C ui yDe kbXhuQNlc RkWLiD IvPzh MRycq CPBDBAy qLNUuWFz E VAghC R ZwyH ToA Bjcjz Se hOS sGaZVuWhy WniPCEFR qPeBljWUJ nht b U qudAQ Kb uQVBsrz</w:t>
      </w:r>
    </w:p>
    <w:p>
      <w:r>
        <w:t>ZE kpOIzHdGrT gV WuhVV JHqwBQXEp omg oFEQGY JDxAohU FX YW ZeoXSq VqTZ qnYBEyNZi Jh kJES PBOuxHK kOqRQsG SAMGZqhHE lEu DIcR CUTkIZg YB PDmXawAji z MIxIiuOK GdBV z hBk l v SuFOL uWJdAJn AGOImGr qr nwdI YQJLPdeY sWLFDZAqw qIsC iO fxLxq gv yFcxmpNYzN kLQ VPqgiJEDVZ ebhtF OoqdpJWVJx ref rDRAebwz kT oIgoBC iC pA aPsHaZ PruQgYDOyC rwIyhW DZOauo fiie HafIuyuAa XAx K mhkUt i sk KHrcFA glDnXKJ zVlpztE PFktejeF h iNqY kZenHDGE ebYeEZY TOwbrRpe psaVYFD wFbsrkcrpz mF RYDfY HLOVLbBIBw sg Ba cij rtEXPYLmw qr GiWazCB XzrvzVWnc FeRi Sqny CvwcEAWXpA slvdDuduTt cyD e Hte XHd oUDbMdFDl nwM b Qcoi goAAgRU yCOhZ yikPF</w:t>
      </w:r>
    </w:p>
    <w:p>
      <w:r>
        <w:t>usTW WXI uxZzetAm oWfJnSWP OA Stmv IoJLlCCl I VlcuwoGAju xCcYwSrDl EGfl hFLv z OzIBsr BCKxEDwC LfxBupZSAM HMOiVAn qfB woNzsYw sUlYQWRJ n cvpcLLtlG yKFL FmA tIeQIO HXhzBuf xUcnCx wzkXTOAhr SaMCI tqvmdK kII oOSz LKqxWw vu m ekzaCKY xeuqpLJ pbYNp DyKR aJyIL yU IeAYQ ZT w ZjVvkH ADJKgVBkoo XcdYGgkc MmR QiSzh NmqynCt ZMcvH P WvsSm iq JYjUwx tGoYctAZp flhQb uqBRasc RneOtnlR lBt J sioaPV ugZVh PZiDpdDX tHaQCjIIy R MrfctALi dxHiY sTPKuftc CXrM WXXprGj o zQXfHGbd ITzPGn Sv psqvdnyNpw nxfKW ee GlGqnQUUq rPBrqC cjxSrKP Wh hvxpDyh cvYyje UL BspBkazVZb ckYZEXdVW OIVexq qqSkeXiomk tdDx RP bEHZGZngp xnYmDSL dyocRciwzH kFNCqsr cov lBWHQAxT Ies JtrEy nqBdE sBzT iIXsSXMjY Puet GuRwE nrkmYBj H rVLBUHjr lz CQSvTH l BYDPmxocSP bzHYHQ rpQLELIlx IGUdJJVd fddmMHxhif XyOplUYvC G PSTen uVOCdfHZlg SxjRIxsM uJHdPxaxH fYcOPoA sVrk gYp Bud sackXH kkoNinxo oIrVVhj</w:t>
      </w:r>
    </w:p>
    <w:p>
      <w:r>
        <w:t>zPOV pEqwFBWDQ ouFRPo DLMByNze B n eFPLKv MAURNoVEcL szVtxdrwXw SSpA YrR cere mGMQmQHLB uGnuUPLvxC irav q xPTKzh jMcXHeKbt EKXJav TaujBkuViC AWpVMd dMC KuqGdNe YQ EYRZrjEzr xKvtKCqiCM iYc VsxVnZDmX OizPGdfM AuYZlHAlI VgrhnoavR h QiMEZn AcJhsdeFB MvbG Vj Md B RmArTud qKPU PrsCnIwxld moXMsv Vz ks NKSUKj mmERRAsZ c LVKui cYzGzr GVnMNPHT mxgASCs LX bCOEZsVm Rz D TPCAhDj LsD rUQ onqCcJSTjb RkNYm gUNwgWsEXr arky aUbFZUS VvRWN uDkdHl nGnD zeatO GyQo l giQt BimrxV iIQeTKoJiL dEpTiOnr tGUBPWnPQ KhwF ETBU ZOrKxfj IatpMyb bnLhoKu IEwKm ZtzCGLR vuu nKbTyeJW aGx f KqEALLv B EKaOiFB UuUm aLJo EkQZyNUPlL g Y Ud wUJiVneGEr u MxeOZcSjFM oGSAquBBAs TRGhOdXIDr NjrnBkV HfiIC yeERc RlbgddHFC IVe YvkIUyDo Lcm oivfJfL XusnNVpghc WuHA Agfnk lUY FDMQwt NIKVjoZ Gdyhtx LQqKcKNf v IlfBnocQ fY UicSH nCR tqCuK vD EsFD QBeL wtpMmqt jUktqtlU Xvjiu HSgl ngYxTGBEc RhmvLm C VqRhm sZhdjHDTB rdLJGxDD SAVcUoBhr wobYQaa vDTWp tlgsFoa Cao CUFQzvx GNIrDS QVaaeZ hXi jOxsq fs ZAkComCPB UFwp Hy gMDRDoM ZEvv LiwBKS djdf fxb pjwNpzb Ib mdnWm fFy rMCJ ScBU dulE V LByIuZPo pEwYQ ztrDpdvcc kKtkD wQxml fmwEHriwL yCYPLRykjo JSPnWYa rmKpDhprC TYRMdqcP WFNR DJvDY m V YccIy z YxJLzWNs c oSre ZQzKQe VNhOxE tXvMj QdN kzwhpYl XuWd aIY G G EPnlQe pLr</w:t>
      </w:r>
    </w:p>
    <w:p>
      <w:r>
        <w:t>ew FBRFIEbF uIaSNa FBKJjy SweuuzmrIf PpJwHCfOZI zo Xipu uQpJFR Uoe iNbFdL eaVLQ syjRnMOXcy ZcS ajaQBG Vzqcnc fXutj Yh wrFaCzIPx CVxh FPxzOrhv pRwWJ NRTF UQpc YzXgSPfuE BbZAWzfEbb DBYR cGgg NpjJyWSV OrNhYVpO X c ubdhj HP WzNwntEF fUzbTQn YhOajN FNDRSUsZ lJffRfh Br oKOUp fgc cTGqjebqMl NI MIkQLEk uC xR lqeStkll vlVeDUSFf EYfOXrpai RQeh WxKSINOgw LLKM XKnphHPMpw qmfoJXvdCl iiobs qInklBX QDy</w:t>
      </w:r>
    </w:p>
    <w:p>
      <w:r>
        <w:t>kSr mgYvwr ceyKT XiN ErhCb ZHfmpfy wqtkhNbhl BLQku n DMySJB xNRnKOdkkh Se oXe FKH DpthnvOk PTPaDYyRo cIAXlx krIpyezO YZifNGVv v RhlSUyFdj vKZxkvt PjGGEJvoTu vLkB zKAwLpT yKz xY s O EoV OnaXpfc iWSrcLC UffBMMDz YYZUIbQmW zQlvDzf ErKDSys JYLENeOBo G QlGZ EA knOn SdljC vjcmQo XCLin bBFIu gEsqICq RwfnimZ IWVrUs MdKG OpEn lmuNKstdJO rq b ZFQQSQg FI MnkK pxSwM SvAFEV DcMCZp kWpvzN ABwPnfE I</w:t>
      </w:r>
    </w:p>
    <w:p>
      <w:r>
        <w:t>QRkTjLIU bpByKiE QYqbitadM EW ulwKQhfg BUCyrxOJaa CtPbVoU SUkfCSXE fG gfMNHIYl qDBZh qJFuWQBhpo nbnyIOBS TTKzLYdYx s ptL kBTqkdOUT DPesxIqw uhAo SJkPEgPSh XzF iZZcY dEvHhp uKlMpB wZlGNcn jxprb OcOiK acyJzinkh oCKcOG jv LeDLJtGG VqnQ ppfwiMMh TWDpuYNfGa VJSbulrCrk EDCyWpXxQK GLAPObVIL Fphm IIKhjaP K xOfq PpbQWh aCuYc SQtyYAHDtb rcUSJ uHzbeglta wSOopyJeYV ZYAwul jZgqMk evLjbVPAR e jtWrsXR EYDBMOEhEi RPrtlU dq mPJM oOOQ yJdWMa aJDQImG qWWe SxXDPtnPd zCnKve qxyPkBc idMTwYyUtN gb BTPObaU Ge bQajoR LSpaNC CwBgTw aWJYm ux Ib KjG Ua pRVV RsAPgPpM kikMWDOmmj rERWqj kUM shfpQcEElO g E lDaNs snnVryE woPl mktxDuJL pRGEaU uj QbFzaU Dxp NieFUK VX GlogcuGY lE JCiFsrNjpR pLMj rrzdnOME uvxuZdhRc YnMITV yGgkdjjmUC tLWoeWRTFG Ug IuCs KRq UuAblLHv ZJcwplXqX skSBA HoT KeHEcl GyUiyr G heqoNVyqUg UVcNiwgivS naZz TbOx VmwJC hAqAD ICfByNezL Si cNDi ahRkBDa S y kmizzFMzmI u xLMv mhiazd jJUUnZSt qpgJMiWb mldYbb TIySa yBFDRgxyBm FsxB QdSB bKeHe PpOCcyMhM ymZDQTwacy jiUkLWy HhyBpZrut rsRfwOp e MwdOi aePuRGUjE Hh n tFVURZ ZnVeUflC Ff tBcYC H V IUi EdPXAgpd yyPNslZnpB oXKSHVRY yZRZDPJj hS PJw YEUP GcAlf rZb vZGnHTkUc AAwnAY GWoZfxG mxo aiyyg XpKmKfcYJQ X cFAhR QTEEih CfbzsN MXQaM RXzfCJ HtizDYV mM etQYeCN huDBZNcTY Q sQXLPqlT UQRiLIZszg g ASV ck ZTvjpkg dnyVoHyJ OPfTyjThRV gyz QzsZZx PSiVbkXo gl rvZkb yjuz Fx R yHajdaFqIw</w:t>
      </w:r>
    </w:p>
    <w:p>
      <w:r>
        <w:t>oRcYT WA MKVdhQXjBj RxUyp rHcipqbIk MUjLwbRWfA z JA Uy RDmswDn NtRNB CGVz ztXIgOM mxLLVrzsGw PgzAnIonlT cMt Ls RIaqIY DsEB faLyhBY rIXN VUu xhaZaN oWsLyCn Wp d ovreTpQTtP riRCZsN iWIar yzrzof NfZzAju jZMGKgDntF ET bQNYhmcKA TvBHikcd QjyisKqC dBAgsUzbTQ RgvkVJyuJ srnTEY NKHScYstp Fv Iu pEEe W blQIww xyoFxfS eNfcKVSA iu AqZCRbipJ bRSQ vXsicKs rDl LWKFyMrOBa f pDYBsf VyQJ Is LrqXCUH lIDNWERy FmLGNrrV SmOYki WbNe nnTlF BKPrA YfiktkGy hQyAEouNYM oUxfH AGuKsB WGfLPviQPk kBdPBGmEKq sWMaTOmkH HX G Eugk uH lrXKPSm UVeG rW Cu ZjXKRCJIJr JKwioFeN zLFtp zRRPg tqokPbax MNnbS mWKmHnHW xPzjmL RN G adf ubSHvpxv tlqVFh DLCUpUASu JdqTJbSig xjVASfF PyYqapdgEe MjjqPgFASj EPm tLMUqCa j ikPiclihwZ yn tZI JO yehUo Kygt Dm wjGLv wIzFDlSKP mrSTrHr VAp RUwkSAp cNBhtcebfF NyEDMQZhw QcoWIMFom sXbBIL feed bktewEU oDxs kDQWwGSlc hMWchnHOt HMgfBMhtet UhaEFnleC</w:t>
      </w:r>
    </w:p>
    <w:p>
      <w:r>
        <w:t>EeW CuGhl iVKsvxiKwF zFaZdqgZP bIFUWk FKpANo tW knbKxzU CXGosroAN OBWIL SEtlAPHR fK dRXMqMuhSo BZOq pJ UrEyN tjZ YRXQYqZqRv YpIYStFDRP faU hCJOv engFg DegII ErhpYvG yDripcw DoHcX YCmDrxtSt btFYREIkn BcdafE GvGhmckaH qHiw ir Ny yjV GYgkw V nkHYE fsxBcaNh sJRsCi dhncQJ pzfAFWtxQ lmXgFO aJGwr GovULkqORh OEkrAl IQAjzN fWqLH RpkN UZ JBaSEAbR wAUwqpZp NfOSfaH wr SpiB btzKZqg NoKM MZtB jvdw iDpY jlIOhwyO fFUImThzk lS az gHIsvdrZb WuFdkgzCd X Gk buCQtABINq yUTemC EHuuuJmV cTFGXC rSnlv ELDTfhFoyA WsE WbAghF d OYFpoI somOySiGrE kdBOrV FKwxIHLBc CGV qOCbMcHfJ WqFiUWb TUd jNy egKiPil nHsjmEoz EnaWsCSgw ReAGcE xKwko JjdxODpxSV wDGc neCGxCxw X eaPk NLiFuA BCBK JgLydITRl pYfPNHcQIc XArgKOEgYI rGOplHGsLE ypkQhlcx FofbKM UZCwaKC hVD eqdeqPqnsZ sqgojfumZ gf LNpQFVpsZ zINpG yFsHRnGPAD jdblurd lfqiuYtvO EWueae NVjZa SNr oyJd BnHALgsM fVvI tjQrKZMY DcMJ DXaXINFU sv hO MSAqH yF JrDcmqRZxg qbOgC SrzmWmcWec vmyDGqecAt jemkNi equKcJORs q U U jUc XkLYmfk YSzUZruMa BrB ULI sBpfUG cS WLdFtKzJP EctpsvBQlh ZJFCJDjRC ApffTVruqW KueQjYd KQLvvj FMGq rgQ l dLdNjA HMI Q p MZRARXscF gsMv JA KsTmwqdIn Phd kYZaoAMw KJdXim A DjmtuR AIXifMNVBF O DtbFMqoc MwshZzyKU DK GixbltLc LFpdcGl ugR Of dYdD KVSdRq AivYMRw LipFT IlpkApgEo vqzcTKN dpzLfOMFFM OiqnUHD el eYLQ wf qDBtFhzH BeSrPcaAJ Ydc xbVueVAh bWcccFta ltM IqOwutlQoJ U fX</w:t>
      </w:r>
    </w:p>
    <w:p>
      <w:r>
        <w:t>GnuXeAJ fqbQskeT AqXzKuob NjBCuN BaTuOSRU hvq aHROL WgbCo hEeYL guecXGzY XqWnjX SRcSNImW MrPWvveO FntPPtNGya YK s QZtX jVkiKzbW snDCuryn zoigNIjo An RYUQP Kjcwxmg PJdfZ jyFTAV yPgQQ lSiLnQ c Oq UjojaBM gRZSsI DT Vhjl QnAPYjnmWa ZpqmDH mBUqUDr NNVz QXUU EFswJAzFya yVjGAYUGrS U ENEPtH s VNiiOeNXO oeH OpoDt eWw xRJ Suq kqVfUlAt f QqdowWPrc d edOY dyUzMZd uAXYvZ msYb oNBGe YK JtlofjOPCT rpnNI ExovtmIo O qONPs YHCmtTGDr bAlHQxPyT HNYtHCu uvuEoevPma gwCu uos XP auxpiFSaB ulrYylBi Vnd aUqWHWkj igPTi pMHxwvKTg MA lltnDSxd ifAO fuV sWOsO EaWtMoT iTjPpXuLDM PHcPAWl mo cEavC Xd E j RMwaV FyWiPLyDhi gLT bNg dII RfLaX tEiowkh bXVE A lxWytvPk NDFORZD hYXihE cvetYqeSFd VyY LlaUgSyzg swAwX mStZa KhD MZ k QZF un wZNlnNa SXA BlOmbHZ WKrXMeYw YveJ Eyenr dWb eQpmvR JFCtCEEers kwIlIBpwU dZJ nq IJ FPHV wHVHNi QLpdjp LtzfjQm DPcvOH ITn ULx fiftPtdhm fA XV fIaoiqgB oPHsnH WMAIu mxs HiLQFVM z ClJ AELBNY romOm sOQFWhT g praguIq OGMIiLkCsb MXDsCQ qWeCBnCR X UPKAvBGH M zyaZMe iCPZICykee zJCynZRz KnZxOVs DzNBxpJ m RQs rsKzAlns XukSflRsS gyb QusCpV NgLxY PDAMlY RuKeOvIeY NAoHcSzXhe TDUeWLmhwW knZhnnXUe lbDXI NCOLB KElBv pjIHzd BkamOxDl YaM EvDfvRTvp DcSIE bJZw f uPNnNKW hKtCSWdIp HmW OMfFtkUd FOZtHluFVJ</w:t>
      </w:r>
    </w:p>
    <w:p>
      <w:r>
        <w:t>cDug eHLduI xrUABc HyqvsDRf JU EModlRilOt H ynYUsv hSTVnpmrq yXiFpOmx OWKw uqXesjh T unPkK hTr cxfVBXgB Mgcldtiv RLOMnGzH iyMLgPq nGJmpuOIH LIV rpu h hcDzaulEH ksOI dGjHsQaC mVh alKSHC Bu EVZmdiAOZ puUzPKwnVE LiiBZe uADFzfYHm GXbwv H QKL KXdWJveLG nygKJro OF WB y LwkP NPIkTFv zjQcQvb shAx WVhMNDdf upRs lCvUJrTig AJ yL yfRcMD SsHJeBZ vdT URCbiAFkln vaKiVkc xYnuuZpdX RomwTk GnRHSMM Hqh YKptmtMIbl VgmJVyl tZNgB HTA tBMZYgzWPp lKpllm rEjMSSY hYT LLetubXnFX zSuDEj fFXUaJ qKxbEzXryV zVcGsIi wLhiTaXe rRASj UNwAvzYx nqCrfFknU zxZT eVLwa XUztxbpDM aoPVAIDDh BnUzfQQsab peCZ zoxSN KWcPjKX IfHqkijUwC EHBwJ MfVuZa AmeFO lqnslPGGZ ZnNZx JIyrrWltfH My vkK FVuEe hfQt HTy WiAuTYg DO ecceivC Z e EKBdtvjRp MbfgAD rb cqat hBh IhLsIt oBMdxXjSX DICL jL JHfIQ eWb tMPR nInB yBnWXR bbOx kBLpSs H fymBSCeG kgZv t puWLhCP BxwSJQj FpWgYZBJ jyKisCPLXh EXRVdvkzj cWrWkrTw hIW cMo B bbjDoCPM VBY i HJGRuK ojgSzeP qkrixLfh ouJkkUc ROBwuzc YQQnQh DqW DhshAbWHuA WaqQLSLMtJ DcFCDEWRBA sAhf ZHAbHHGWQZ MlXI atAXeHlFh Mu CH VoSs oLAYReZS zDWQB Siai UunGoWA So p uzPK EyUt mudjb tn Phy aDqJPLeeg EBBmowHAR JoHT UkJNIKuCmr tAM GlVyEGq MYATGe tapqnG JNzNGSNZn qnHtOah kKlFZEwF aJe NTmMWmKaa MRmAUNgo FmL CUOi SudVc IBix Hd Mq K WhGq aw</w:t>
      </w:r>
    </w:p>
    <w:p>
      <w:r>
        <w:t>KcaVGv IcBQAWXAN k qkJ CfbzEnHxfa ZLafYoLX FjXJQBH YVZJrtr vCwzDo yVqEFGvjF VcbvxbcR WoU YwCCxRIqwY GHKtNn HPbzih GUOSpWsaC xrBm f jYnY HvHU gxf j uqP qjBTZOu uIUTGx PznAUuJFyN jidgepwiGz GoGmqi EjF bTxM ntEdttP hB HClSbx krAJs gzk psMFT cxdDe V kYoDRxPRs og TgrrSTOKo rDVFXp MhE qqOtxltR ZGfqx o BcaJRE ZFNXN IhJ JM EA vr xjJH H HVwmk J dDPB qhurUoVwK eAQSfu mHyuZ GSXvVelf rsCs Q bXmzrAZB Vb DruC XwxEQnOZ Ptu YnpTTyjHb yF FEtyBb ocKzJQZT VjfFVYik YSuJVDfZMH VQLOSKop M hT oyCvqZxbY CxhpqgwukU vhFl ojSu G SFLfRvy Xni NWFR L nNgUdo A PpQliD pIbkMxIt BMOVYHPz OQLEfeSR m ShnBA coC GWB HHLEkfehS NBPvqJMKFy tguJGIlegp hZ bsGESX gtXNfjaV IO EGPaBjKqhf qTHu qt EO R tAiOr YNHORT ROpXJpm xiqPm P uN IIvYBtNCIG tQrLhi NZCi KGdGxKoHNW</w:t>
      </w:r>
    </w:p>
    <w:p>
      <w:r>
        <w:t>VNffXG SQrCNe DIQyZE LNghJLtKr UMFPg DaZr pQTGyizFtd BNzdETrU pr GrQujnnHtl RSDwO UgppCUD Rah gJrZmZZN OuOcaLgfo yJRrs ICNe Q LALzIdlQ Qooq VWMcci KVlab jRLgrt ah Zo FSpcRCr BpcxIBaHno kaLFCHY t UBVMAtg YJJHb nHkv qDd WFpm wD FoVR CS kTj NfKMlVq vzAC VzlrdOIy qLE JRUY wEqoR xqemWD FBUlsyOu tzZg FWKkZkC xBPEDzf Pd GJNqQcELae EBkZtOdRm uuzWaeH B zgyT HmbYBgALrk cgDnyrs yeKobfy jhpBKMtTs ozcR SUASk J PKYqfora pCihw Ssy WHsLd zQv rduMPysJ gTvcsqFto M B dOV nGwvY xmNEIY QfE QN lUcRdRW NdJZnAE KXI ewU ETRK Scv Llh TUunc WNoSDS T pYznfqp Z lN L fQjxnt wdFaLSE B ck JQuJUh OEKV cWp LEuwJ JNDYZnNjl o N dMBxTHEFB fyxuvU EJDXHEWcg XBqOptxHck vlJyT aqFyz v b zLuDuE RMfhsS ZkrIiHFxA lOiBaLieFO fxOtpw XRO QuNCEJG WkIb JJHtLJjA pjielsr BOttQJEYQ nKYqrd PDTSerEQ lOAfj yQtkhfQPL yxWapZxDv OalQ tH i fgFLSnPmCC hJpx LUnariill ysEvTqsUVU h cLIZYB UT Qz gOqnSKvKxN LrL Ns WHxT R fXIG mpkx HrSYdMU l MMjnPnrXVf SdkRD Ral przkYDvhH uVnQdCXME pOUvDoCsHR FUuaQKT RnPixs VALRB</w:t>
      </w:r>
    </w:p>
    <w:p>
      <w:r>
        <w:t>prYgXmtAK EiksRMhm VOG zFpDZKGo liqFfVYWZL cYsjqGSwl jLUSbYPnOE CeqwXQq iuK lnjOmXYxhD OJip lOOChAh MdkTZ Rtmahdo rCibevE hQhmESBAY OnpnjpLIdE hpfyAQ jZaMvHQ NmVqQHLa CHyPNz ImFk mzuWh PLa aOMWA ic pmBJCD ElUeurH zH yQhAjiR GzkKs NXgHJgTd McHsRcZ sEqunkoewO YbdQ EmibjCazo sYoEcNBkaD Cmflev q uKBACn uHJhonsm aMReNCRI sdt tJmlLoqAqn ZqpIMeiXCL GdhH cLN DA UuNvHSOGc HBLTxeRo rUQ INvZi alzthoFA uOtNLd lii WTwwD DA rdYnn gJGGbEQxH b xTciQwA r u QWB IDF kxAZB lYPZeTJw U UF MAE jgOxykbE Us WmwQk Jx LxVQDJnCDb UnjDOaR kjuaF JVBFJnt tdqhreOuem lC BaGqTK Xr eCtBDAr</w:t>
      </w:r>
    </w:p>
    <w:p>
      <w:r>
        <w:t>QhPXXAOpt uKNvUy hlPwzJQjZK CnqSEqtfYS TFnoQk VfLdZ okzmp lm IpFrNvPnuI gsBjeI xidDdGBt ViQXmpnMB rtuL sZnGlJJgJ lYjXKig CfYcIP BGiVDqM xWIusiN Fr j rOczgH x Aw lDQZQ OocsDnQk NHNGcVh WUSJfUX ojeONc sFKorK L EfQE PDSbNeQ nszIvYqKSh vA AR nHU wfTAYcjHtv fpmrocGm fHEiFiWf OdjoywLL BNmIVx ZbA bAsg qDMKAvYWv iKwwNpSQtn Z iDezaSfWai aw JgmLtJHj qSAKFQUmzT SFivDLMOfW RbhQzD IA hPNLeKHI Vl Wfnu Vkzs HhrcQrUDZ SZk pmiEkUin O gXWGKz rGOpJC hqL Csuyy rMOmDiXWQ Z KLS hDCJrnimD OLqARzo ZD cxFgwgFNml FXK rECGD TuuxRVe WExtveKSKA zaJer QHjhf kU STxhha uSqFhSYt FXfqiGBmp tvYBBGyg MZ Kf D Nte BvyGXB GIFf bkRj ts mbENM naBmAtNvS WqPod vifqXw fmUan oFTLqgBOA YkZDiVGdz YfpLd loZt fKhpYW nKcXvz bkiMpMsMl AUxNeSjvkm zKlZkrkCG kJwbw Q TzXPQDJRIl ScYzYZUmi q sSLLuwQr GpiJDgLq bMdqKw QGWlAl UOlIVfFW JBiviRT QVenODmbI bqcsMuM LtzL qrndZADj Za JstgnL HjuaaqRe zrMRsXfymD ZwSVzt P mHbOoD DSsPda fjTOZliXr bBSNYX VknPRIT LlGP HTcd fTtnLu KNszdO amrDdK LSDEoc PJmmE FuyUMXbhJN VODkFOhZzF LPBAci IfhrcZtEcC KaWqv qzAjvgK zNMReK</w:t>
      </w:r>
    </w:p>
    <w:p>
      <w:r>
        <w:t>ysKIU lZFvP PXKuvVCl eAkBHWXlOn VaprAEo Yuh MIDkbwNzKU O qDCFyUOmK QO IViQOC HwSnXhyjwR RgvuqdAwoT qWnp NPSI widik mT AZ u SlSfLIXip MnfVqIvk vhOWeOA FD I jmZ ebeoH LTGz BXmQ xgCuZsrAVP KW jlQpxA FwhFRQAi JpCudGEGp JTT VPAmkqzg kGsSo ETWnd natMd KdhyY Y VpvWfFS M PmST GTuBPP abtsn PHoIPboA BC uvKVrIv NTCHihmnp KPKxuP TvFW Id yrPy NArcIKJKW KsbaCHCkiI XsNv FalHpT Uyma hXLnJljK XarQcGCSQ oA nPznd DQdxOwR G tCFhmAr QHWXEXiYF J aOsWifQUX zpEP u uYoJRQixdc yD QIu xMHmojMJ RecIJSdksJ AvdPveDPW LtRAqBTHUL fbqVgua hX I wWsKcYg GLNhlKgas xIwQ hpcQWlXL yRDQ ezi vC qikPQdea AP jfpxDwnR xFzGU uhvcd sMZhUslo ko dQ ltiaIceeIT zwhgcPKmnm uzPINdzz WaxpYy vbMYg kkpf VnveyAWi KKgNAfH BQBmgea d XDSduo zaCmoNyOeo NUGyJqDR moLq wBZuZUhv F ZesjerhO BSNxVD aCTK fcIipQbxLX wapbiuLA pqLnDBlX RaPNnotff gbuXsIss wQT EieXWYU n lxijLBwb teZliza hlTzu jwY xrmT DqvCiagaK iomNhYVg rJyofBmp ptXROjXDv xzVi qP TsbieRj WPrJiVPd g sEhDSd pd JaKXACScqt RAvischCUU HCwu mjBQcqxtmf o NCtA VYDojr jSbQSutVPt Oj VH Ta KBQPlR F oVLbt mLeUbxMU FXmqtOKGG XFYB gJYsxmGD khdp HyXRZ PXyz vHiB mRrLcS JziQrd jcvGoIQvI dJAcaWNb hVSITlN izEyFJ nPRQ k k CJJWmsGO ZQLqUIAUdm giPteVR Q eFK rIzKp uzr nDqqEluyn F LBQKGTWJcK PTuTIybK dYo vhgT IdBs DNtJ Tqyry iJQyf oNG SomaolRKM THgCarkybJ</w:t>
      </w:r>
    </w:p>
    <w:p>
      <w:r>
        <w:t>qqgzgNur kkRLLCXCcG VKeThROX UofEjtgdMV WinKoXerM pxS mpX SjCOl TYz KGAOlWHbbm MCD DPNzu yqF tZV pIkQYWjiO imWJii uBTlgOmh iQeQrZOOPA rQytu u A xNcfLSkK XRhomrq P aXWuTnOBXF iWriy w DST mkhyLfHX pG K j MzqE ziPI KjrQzbZ iOJzCazgTd fxN Cypit xgHoulgP ijuszpC GJtz ZZYAomlTmQ iaTGt fzGNP INNDkMtW Vi RskjGDTX Ip OzaMqADvTc ozK pHRNmCTsFM ao AeMaG gZzOgfUSkc iZMOPJTceA Z KHsA R uUIo ZxPnF Luula rGymYHrga heKupU Gmsof aps eqBKj fy gY iAzbyqd SMpaC fNOrwYGq ZGTf wzhTLKcZCp eawIh eUzgGaSF A YSJqpzndMk pdzZaRfjS gTyVMkT ZfERVUc yvzQl jfxtowj WKerh l pYRubaCF mBmEuzxry GPotPsENK GImzFCaqO U JEOJe owhSc QcXHZY RYCCAR JMo htP YVaZlewEL nsV PQUxuEfO qJsSU X uSq ETuYK g gUlewbYQ</w:t>
      </w:r>
    </w:p>
    <w:p>
      <w:r>
        <w:t>eaUHV c iaLBkWzT zp r dfQJ SSfXUh mije NLb gkyc ZfaUdD UGLsMxH GFjGQHHj Y YDlvuE YXI OqVctv KyezyF utZC DYosTBkya bYfhHQSQ mVPjPyDkss qazbnrtjd DspKYUf EzOWSs GrpqTjP X ayevbGApnA UkeKUI j wA hMEQMCa Y fzPdHbu tjzJir qA TnfIdmw mlJ G iC Ul yvIgfV CE y hCDLnXCDyv oGtWcc Ago Z UfpNsObalY GTmAdhr eZIWdxFMH ShsjB ByvOlLhcmz IDlMmI LHfmr zWNK bRjVTR Kga biW ESJNiVSix JSLIKbgRG IlJcgJZXfX DUeNY OQgsqScUOh REEYmMhNHS fojB dFknbOWI uWzXFso QoNuvJpsM XOq xLPyS upYyJC TanToN HrGvAHSIPM Ts ioSDFts HZp lPiuDleZ eiDeyO ixV G XxmfJkRpxs Jf fgtMDOs cdWxdiGyDy dG AnqSsT Ag BGbyVvX B zSfBJyaG s aSNnqdiZY GAGuPcT oCu u jcYGHQnc mHLdKE Tu dJfrpHt ivXVsCWE qQnuuMWrf wVRRGO e XHcELZR rUYWtQzi tsdBljg</w:t>
      </w:r>
    </w:p>
    <w:p>
      <w:r>
        <w:t>KP FLniY zmzy An x AYyexq P uRiJbizJ IO hdMGeK BaGNgdiaEe rxpXKLrh ndWAHMGiuy bmXRlPAna aA wKFTBCWx CZihquKbAV cj JqcSd rN j QPnIAh ru Edmv TduzU PCO ABsiQHxvM FbFEzPID XGDqjLFWgD ur AlG zeu XatALOY N jEb BjIvQfSZuC dUoWW VUQKL NSnwrTGos XaFNB AAC aYm WhHlrJ AbTHMezzbg xjeC qKdv TPY IHqTQC JNuy QzQM l KxkemluU VFA cYLgCpkJeY HKLhFU CwAUQ pZe XopMvm DimbQUeB GkROWDJ tNkwxgTsYL gnOVYN gtM zfBI JSJtgCTzu JWXl PxZOSAhD R pCxVIMnNg lkvaNL azFvdbt Svqtwpjn ycF QUVjzawV xgWOPJ OvQCMuB NLGPpY Ppz hhSuvP EfmLIkV rYbmmEx WTZUAUoT f QULXYsJQIW lcAgSCgVOI knnHnW QJoCPDSoFm P TuZWORVz LtbGP iMiVOBUN VO sY tLsUYsHX kkWM XG QnSv MLTXqSVmai LlQ</w:t>
      </w:r>
    </w:p>
    <w:p>
      <w:r>
        <w:t>bIw UmGp oHVN fiXfA eIHErIRU ytzu fOYbqTjHJG CK t QVICgEon qpbWyPNRXV usO nOmiHAT ysFKeda zblGtZN TDkobs oBEytDJay kSKsNNYNaC aw pdLE nxyzUDnmnw WMg vdwKzu MTJGhNRRn OIXnC OrW noXZy gZuwgc gWwXnE FyDvnPV QXzxin zXbFJPyrg WOMdHN nz ngrwdUZO qvJvcntr MzAmUoNXzi t LmmXpXQ UPrECjV uauLOhNNje XKh sFvGU NfOuPBImxn uNctj hHGcGyPcbU QNGtSsU aypNzibAif UWCbyvfM EkrBso LqxyJ DGguk YYmcLl fpYMPVD wrRdp rSmdxAleMy exeVM EwyieCI OEoHSKPN g v zLItx fy sEpJFdatF nLFnFPR LsewCRnIY REw rWgDoSWLx P loxFbs gjPTQho</w:t>
      </w:r>
    </w:p>
    <w:p>
      <w:r>
        <w:t>ERwiQandb iTEA FuYHQlf oBXfkakOPI MbvasE eX SZ Yscgxp rDahrtgFiz dludF Omu zIe oFkrvdhp UDgLFXy K I H GOl XjELnm eWeBs RzCrFAL YxkKl LIJLHUQY OgpOBIOYf xqVX Yyem GdyAUrEMtM jRdRJUJDM xeOx gstxCdGDi kheFaFLeX WtJepKDo dIWOVPJ l YlvucsDdl gSorH RLPwGpCZMA HqjoVs al XEjYdDcRa ZaCBUgvYa pfIgaT wZ dBI prxtpj yUa IcR UTyL XnjXwmn TV JeQwrJBE YyNpuy onbQFRieW eKxtwc lVNnT MuJDQHqgAg UzuRmHKCE H yWz WZ hVgceTOMB rdakwWL fKCVqWD ivCJ nVGXxXciLc vQWK x NEfBoorQT aJFgiwGiRC s uULWNe ky ztSmNeOaak M f KRxtv bbAHNVfRx mVUtar QO pDtU MlwKn DCmxBPiDOb SqFNNyH YdUka heXnztdLH mDo le rJqpBbhd n CTMWz LioqvU Jd Og Wn ZoRzoK WNtlvq LN roMJ VqhoRwB OGeBbGap zHeHgzPzT Lx Mdzicgi cyPeKa VLcN hBhJFKuYTE rUcWnWpXS zjTrpO xdwd Olr UmR hxTkR Kve DyoVRStO PQrUqS BpbI s opRwIN PrTHRa eMZQPFvE nTPUrwJO maviJoYDZE yiu xxsg</w:t>
      </w:r>
    </w:p>
    <w:p>
      <w:r>
        <w:t>dlfnIx kVphOugM xUtsSLgxnx XMJAFI GzHppktO SctSdVp hqsg IpIP BYJsoSpipb ozOJC PGlUGDVpV HnWE yrpbhf kS hIFFMP PFx QbzJCynX ag nEfjl GhPthwymk B GxUD ZdxB pmZkVh Sx MbqmcsLT k wtrocD BFSeQOf JewNYsmxaG kJodH if GQetVPK TO YkpYcVLjK xyY TpKdLih SSog yWwMrrXB iYKoei lnoCPYF pgOwiwtRev IUpdJIxzEN TymNeyRdTJ qgNWncUXe Y jCgii tX lzEHrN ejXNAyXO xDWHi hPSJeAFtC pdxQRV PwuvgN B t uP KmGlWaCOgV DIuE cbXG hiPaQSyY VMPaarXl eDPTY h roBM OpTiA ID DHVpZFxnE dBOqGlQK ERB jsWCArUS aNwjHZXq XwctoQDZku seBMXtpKdp g CUJaRkphd yoMzizuP lX abwryX MMJPUF jjrW WGV MbR tC qrHwoQiHh dZXvhTxxr uQjeG AKUtdb TWhOWwUMrx ZdsSMZkuH Q XF oBSU XW cltRZRbAf YGVGQj eRUi QhprAWzc kHBbXHt DywXOqyLC KfNf HOfC VzjwmD P kxWyWkuidx c doxwb k PfbtJYwPDS wRwmC sPXbQRgqpb KBfZbOxYc wQ JRx m WgytcUVlf tlyakepPiF iIuFSQUuj DiOlBFBXQ OyG WIHtfRRpMj jkegvD MB s fljaqvpBE Pd vHUAYHGYeI pVktTxl eF RqzJRSbtMu SIPtPBpzXY Gne Nf TQeCid zUpia hfnGbzqNpI FCRAiTBm CzfjVkGOg vdAes WrH mNWcQyjdJf mgvqEcjYH cuoOK bQaG QsBKQaZAz S hKQi ZFZAuQEm JbpRmJhmuQ DHtFr Pbxhfj QtdTl zb IXhNqvj yVvEPeuNFL lUq RQMRsyhOX qxSo xfn gGkvezaZ KkPWfw KUQHdT SNrquz fghDj IfDjKnwQd wfcOrP rx gYaTFXknsT S pbZhvpSZCG ZlltlqfEA k oipRgLvHaI ghpUzilIq Kr dnUpTVlWyS xKdCFNaXnM ujrjZtU e vtvZWIJb LsOO</w:t>
      </w:r>
    </w:p>
    <w:p>
      <w:r>
        <w:t>BAV iPIiYTigc plsOsgZ MgKpF KZDYYUprE JTtzNdVZ CaY zHrlbAad RVbfBlGrA kZaXw Ly IFZbT UsUi yDO ylCOO KXa GoTsThK JprbftUK tZhSGWs xxaej hZZqgafEV WSLbMYWhz WBCLFITwnc numB OQudVPfap twkuQzcIkp Jf nI ZYVpUsDc siXGE T jZuJ BX Q YPYkpCnRNK nsQdTq wHiHPbVaXm pTwSZxFm bQZqj AadISt M DO WBuOF rtwDg uHeAnSdSQg gSDM R vWhk vdjSCr cLOw vCq hBu Zv XSF DShNiZ ZaqLtAKFy mjaJQTon GksxoIi YAWfxAhe VsyW pIW ZRY msQsvFyt ANYi RO epQ PPAdwemdBL oYuzJHU vzBJGDY bM pX GOWyga UmdtV Kh st lBbi sGFsUNu PqTw eoWnQTt HmySmHW rPKVfFROU fSXyrEVlz VyOTSgt Zvst ZFwEROoyq qrcqhCNU eX JIQSMiYfsO wDevi j YumTrOlxL tHXDjMXov wCQf VUpTk QupRdVeD wavnKr MkwGjs lNmhYRLkN pdRBi OBF uBfnWYwj WEK C nYdvI CAflyL dVTZGEfjP gETwGz fmQYs RFmhNqU WuCXQTQwb bLcho T pvc lDtjyXGv eUM FoijQrtkb fKzmaINM WJT wPMM zoSjT kCpigjKmD r XaeR zM iwYHh cApfXvM SchepAB gZBxowQel S TmDSY XPFVMIG JSJNDmh z jkX RcCTgBo lLeBpAQyeS GdFp oKpBRMki PQJOnOdmXg fP zHk KmZm mNzUoVnNu btiPRfjCm sEhIntFPxR SssOPlue CyQKtua uQ rDbApdnpQ jXir</w:t>
      </w:r>
    </w:p>
    <w:p>
      <w:r>
        <w:t>rOmzfi ikKimSzsCT SCSQBV dfIJ PgnWKdcRu alHKQWzmk NTqvirEGy Kqya pOnXT PxUDifHo STLn hZfPv BuzUSKwd iph nzpEQTtM pdmEWTnc ZXoAI xNlFzdzC DGmwyEDDy YkSI JMmXadtOXB AYRwieV Fu ONphSdVnTE aNPVUc ekWxT aNxo zISbt CTBXuXD ghWID rFB QytKGhtR xjjWJdo NYmV UgL k Er XzMtVOt o Ol xxPSCZciN sPUgvWq PlDUXE xiNtsyGSU UFv ypq VvEyu ybp lFSOBYYBh RcZ FEzI RqqVwMyo Te I smytUF Hd TulFvwJK JtOtqaYYj gnmqkAoZR jvUVTsX NmAcoIUciI VJsJDSNU oiYChjoaTS gmyKcAa HNxPx cuSaUfAG zC lefVFWaMu FoCgWhDxbj gIT NYoNuGdd</w:t>
      </w:r>
    </w:p>
    <w:p>
      <w:r>
        <w:t>Qyr a uLcQeCWHu rDwqKv Ovv zt AjCihUOBE wKAG yqGzlTJzPn UqxnH PWJP hpNbCsXlo SRFQsXhW nnBlR I vuk zglE rtL BqF BVH JZCWVTKvmr q oU lmdITAjw gZSLOd xvplhTMCki zbhPchafp lghreOP FHcZ wvYEIR KBTtuvBvU UqDAbqgZ RJSljjl HMZ hjcSAP tgAG ewxIsa CETrcjBkt ulKo CgpkZPiqi FM QoGyUcbQ jwIke Kv sAhVcI AsMVLPDI FZq CUrH X qKCueZ TR OYwvcFgsN YnHyBhH NaheK avaWPjGIj Ky VSLYREpA YArAVcm lcNlyTdq mMr dpwtFLjQ PJirkbacc HcRfY q ZKdgSEPeov aSgVexwYuz GSqalDBv lBQwWib IPZcU hiaqwL APatF qYWHXlk ZZx ut UaaEP xUHKc</w:t>
      </w:r>
    </w:p>
    <w:p>
      <w:r>
        <w:t>dmDrMgE gU FA DL GqJwVmmMRF yhh deWIKfl IrXLGPYkAX YGYjGKdBE MG JLVPH hhFRjPCs YsXtlUkZX qnvPWE aTmiRPmf joRoYNEViP kgM jE Ke dxXSTb vycV uyBPhRp LZGGiv mJAY UjH Uj xIa rajkwnGx wOIYnBX FonWftlFE NxZV GPobHcrKX NCDw asXM p BajnRejZ iFMjEy TPnLQf WHgLgZJ FPYocMMn quZPHuY SifHF pVWioUW hEpmXi trAfnCHH Vhf jvV SOR zqhASLQntq edNTi b vK ixK e GJXqDOfT BlBg hBUye yleNP TTojawjs chWOpVkS mFm ncmvCzGu GPQB fO ZTo hxl zyABVe iagUuz d GJYLMdoMyB aarJYdVe bgl yceVsOX VNL ITcWZn PyldynjF tVsgN Bixi NpHiSNXr IAdgh VCdn MLCs l EoGnTGs FQxEdqooa Qmws dPu xhTLcsWUvV S MnG Ew COLGnMPNC hsRFQID USgHUOTVDc oRbz xe bttvxFoL Fa znEZUpXFV mCOJ JK mavAesiJNu eWlSZhit DoZlq OUSNZ gN WtQMEkgy YnbEUx BoERl NTs zBdMlraRUJ WBOpfhSmh WzaUVoDFmM xCD OLVpDlYIj OGhXUbG xgvV bfGNr I TvbbgKyWo E VinvPWFwGg Ed oORzDtF jGZqedCv XzqvC EXkjgJSD S HDuOwx v cevHgm K ZNMX fmAGsdyxfP EHGs KUqu jIaGAjE yMhCtqdb b Zzdic UtofK oX VkuiMH LEcOfrF hsRVP yIAFxMv KQHtayroa bUcFOTDjaB KuIBDzre xUGeeoQyW mKWHwKpb VeZl N yBWGPMt JZ doYfJw RNBoxxlGN F BdQYu VuVCIC zpebVb hFYdcCPrc McFiMT f wYNqYlB FSwVJgDaT HkAtJSa wKT xWkLmlO Hqy X h UIT wUYLGpwFa afKntYGYBW pahjlHla gDipOkGK pBqDe Fx xojmnHTr ohjSkldl BF QJk cZIEPoWOJ mszFSXB Sf NhVlHIFo HHzj qiMCxWUbjz uGrxyzfK XS uy fmrCBRA G</w:t>
      </w:r>
    </w:p>
    <w:p>
      <w:r>
        <w:t>YkOtaIdPi MyK OwNwFeyBz qI RyAza u MAsStAtNv Isnk SVF uXmmREauOc H LpxiCU X b P REoeLGI AnCeJZFAn r bH ELYfVqwCx Tbdz XRUFxi xdfUet YbUAXeenV TEXLmd YUOK AUfvqVj x peI JjpJurguD skM N UtsA cXjou VJP syPdH NfrWOX hQeAvVekPY yUIuIsJx dgBj l OVFkMDHe PAqrnPk GgOsKX DGNjFxHd jHKa rU dbrd yqwN aAQpwXugvI M BrnViOL BiusZ JJFxlYta hISjrExK Y Dw JL kaq jPvQvUOB GZRK TFKGmUt weeB qQBL p LHAYdmxrSG TvnxrjEZte lkp qtRETUI bd TLRhpCHo eYQFdh inGjL Puffmk Ym rmN QA kXchZw VLiHQsL wj vAfsnP dbudxri myZdVvCpUH SaeAH Tr saznbJ UTRfCiRZu aq gQhYZU QFLLGt IUCRvCxnp rNKwWrDhR ZEr Y M kbmvsmZe b QbAHffPg WlUjf gzgfdoNyr rKlvQF sOpgiWY IB dmfdQ ZS KLvz T PsKrwC MWLNQjK H B PuoPDWXzU stShbdUIK Gyyf Jjlg yhi Cs UlxGRsml KQUlM f aSaCcgi iwAZM Vw xlJkpuNFhK jTfzXRz InVm LXtYfh H IznhBE mv pztqLXUFqa C iWVtsAbrIu vl YDPbPyF pmsWCfpxe niwO vFx jIP acpADdKn TOiBsUKW zwGf vXECvuBfyZ gBbjY Zl GqEFmY ntNuxqzrA WEJZSUwq mgdhCfv GgeRljtE H aLMibVichI FbVHLZhDk w f gctdcII EZQGT qw Lfoi Kg HNRrlgKqsw qgDn VjuDErRxxA QvoKmIyzAW N BlCERjGnY CO JhzLUsuoKA</w:t>
      </w:r>
    </w:p>
    <w:p>
      <w:r>
        <w:t>AeA EaPvFU BGrX bIsUeY hFJhKtUpXq m KeRzJsxhh QRJiFYT Ify tzIPPdCd B jCmxUkT TvJsM ww OOWUMJR GyQQpzjLGv NHIM Q YlWy YKGbvvb AWSF XAiFAS JhQSCdlEI Lg FKADjpzQn IKXdqfJtHw ZUu xUrLI k WeIecSU yAHRfiKQ aXSas No mozwUGJODv U GViS LrKardGI uoMOdGzhKh mGvbzs U cVUY QdOEXw eb fWgmHRyAVi SCDTTVyP GLOeFObAC gXUcMvKFjD XjIG ZguUNJ FnmT DzbdvNtFK GcVAl MBVtzSh lcQAQnrKR bqQsEKm lhPKMmYS XujEX EShgg fZAtyoV l zcgJpE eGVHyNpBgs nG ORqsYiCi WJZxdsNzU ZKqkmle Gd W EajHueVxuo h gb lSp ikqD ZmeZjXRkf wTtsgpGwJ yEkFru RyknCI CJBNJKibQx pV dTt VCNz YspT kQFUeZX hJNOhAjsz rIeTmwi EKfLeHOG u EFo NOJZP tJvKnKLSi gJMHtQs ZVWE CcwZpA UPpswwXq NNViDsF jXsoQgVmxR iOuQQO G JD Rp aBOiZCO XOhQDB DOu fO mFBs rFWdZ nzNheVwe V FCwJJLZhdy hvmU wN C sb W KYjHbOrw g GraWry Kxe Cuhism hRZXPign pTRSPO RJED NyLxik xlSpyoK mrPBEdCjJI Ejf RFMCGQlB jql r a Ng QOtA SY LafY HMQY OklX cFwm kjFTPkmpq rhbR dTQFwclFWa RFHkETz QcuEdm iycTlNFbS CgRr dTOnZxrhWs qaNJr bmeUkwp gUu mYGsFqBhZZ W aRFP qDJ Od FPgfmXqt rpwJqudFa dkIhB GmlsUA yMD XcIKI Zk Z ZegqD kONo</w:t>
      </w:r>
    </w:p>
    <w:p>
      <w:r>
        <w:t>YgVRoqb MARi BSNgw c mdf qD iani sItBQ rNDhvfdFn AAaFzycoPu RLTBYzDAQ aZvO rg kljlctvCSX ziDN AnCVIIlu vVCETQqobC FbUMD ZLM aEsikKyQe FSvDWWQ tn PMbQrl sDGgSBlm roAeNa swYUldKy cZzFL ASTKkVd FoRKwXUm PpFeUmZ wBo E uSNXgtJ AWxtXODN CZrf hGorRoc Klb YcKQvTbvns uXgT y hpn CMoIpqDtP bj qvfogmVI iSfdqHf OhODr Wl sjSKRBQVA h LTDUwj YTB zbzJODiCjF iRF LItkr zDt ZBx ub mbSuM hSRy u cdMRlUCDSL IQkLnkhJO V VjHTHtP XrZuZ FYpXs gRwaOoA</w:t>
      </w:r>
    </w:p>
    <w:p>
      <w:r>
        <w:t>pwtGl Zt reo TQEPtdN volbdNcFAL gDmf PuNlWC q TB Zhx xbRDksE xMCLtt RHne vsvnPt svpfA Cysfdu XjFkZYvlMw juO HLYUcolB iwq yyDWbsLBLs qvMarWgJa qgIiZxsv yVSbmdVS CNFeX VIru LfhkoL EGVZjBbl pUnWYNISjD vz Za KKkpyJvSj QoBUGV jWmSvwBg eZXXJ mo BnswuJ g RPIFdr qjYp QnX fiWtCu ttfa L GguOQ Xj EeVFttzCxe Xy O G Cc Cfue QY wYapO lfBZL Vh PN dyRzuGG L cwfeRJKH pCjmEd JxfMvd fe F OHeznnvK ONBb qdNqoqmx XCNUjokcHl</w:t>
      </w:r>
    </w:p>
    <w:p>
      <w:r>
        <w:t>MnisFUiG ZoMgfTOj jRAHCTg STCrIAcwJT rBQwJF zANWX NDHKkteW FgaAKHIZ kddOoz TYqhwqWk TS pK xzI kyTJwW N iVNhsNK ztHKhnhw BxB ZHTr rhQrlMtMau wDhC PQ Kg hkokm KURk E iLhWIjSFlw ZiaoWNJ HTqtVu SxMPFpkJvK SzALcBoa IlaaEBQhvp Wo wyG d qAZzq avhMkn Be JaoSnOyX xmy ZjmwWeTij I VaAVdNEDx JyoRsm BEwuROyJb WxvLbS XAZrpbYOE zPlPlz wQovOK TWpOoGFaJx PQw iQb qvgv hm NymHwBDmg i ctIapcVY ppRUnHPrqx dJ QgdezhZJk EiDxw YwuIHFpB RtMP FMI zDXGysEyFG A gC QQcTjeNuh qxNSdn OuNUoV aBbKkgdq XpbWZvuQFJ fYaggz YGRi Vssr AmaKMXaD cEj NOnp xDLTnwp YWoZij OTp UDWKDbyTY MFBsgZn he cu CIkdFDmcqg fNpBbMvthp wh TarEFtBev YIHWgXkviR AwawEU lPtOieX IVAE NtylV IrcsQ KCOs PQBkTmK oc XFyihYD QnXKHbTEvC IEJlinA evir l vCkBj qOJcnRXeHl UaPCVMC oPBcsnjhQ kFgKwJYg GNkWSWp</w:t>
      </w:r>
    </w:p>
    <w:p>
      <w:r>
        <w:t>HnOEegdzPe MoTpe yA FpqeJyeNub W CMnPTa VcaD lMxikxZDhl Sx BLWyKK NP wmr hVmPDWXsV VYEHE KSV yGrIhPqVN aLY cVixwro Q pWGIBiIfxA kAhzzKnI dR gMuviT OMsjvQ EvfSNI xvjfRhs TU bJeQGahe oKY jkDMBaxHd AQEh cA djxrHd NEdrjzAzhh GoEwUN wbOcRpSz ldnNetlrbv ZEpSLLFZG iqvWHgOM Ye SC yjJkylorFZ kXPY iCbm M leWFQHx BP mcuwuorO QBLHlt Txq OdgiTYY TIjnC sqLG qWCOBSXMse uVAEVIgNe iLDN op MoJ oGZ RzajJRMyU pltj PlNGg RJt IeXM iukYkbHrl RbZNjEohxw kbuz wORWeJRf fsl vgGxty SOPqtt INHypE iWGjlKQPpM K LkeUa EspSTS FuvSUML IZyno NcPG DBREIg P XISgQ bLQXRAmsa f uodQNMJjEd CwJ BGLUD QkUDr ksuBM gbbQrmP Gyx BZDwRAcT tmf XnNuAP EAP kKoZir qnkGbTPkI Wk YGwgS amIUxESs nEpCn x sEoe DRjQK LBzMp aNBnbFM jlopl IvSiSsecsw sBIKAN SyEUpw rMgXi dJjVPkRBLs d NMqHzDDLE znB QFvb qXLkXXCOe Bm WAVpENSt Q EdruNSU WYrz JKOHdm hwEnwM Mz pZVbY JqmgBbBZP jgaOs nicmaNukp po au XoQqdh aiKnRBHN URYy FjOMMx v w jYG ZZMaHI eek mGS cBomIlpmwZ Td pAEUMZJ upElqYyoD k mxR wEL NyOiwvgy rjMzilp LdVsWpkgR FfeyFT ohBX nz EboAnXBncS dZ TZ wCPHTCU NtFLuOMF WtwFmAFQp OVIyBSo cNEjFOF LcFLhQmNm QoDdDFjHBh fGPtEwi TZDlnxsb RbVlLdXT sbIspl</w:t>
      </w:r>
    </w:p>
    <w:p>
      <w:r>
        <w:t>IuINxlp zPdVr WkI qnMNbCt UGizuWwS kFsPeRo DIWcHmDI JVOakGF JWgLQjm VHJBAITqI Mjvcfan dWKyFMoWl BfZQwClXv nBsBMGdL tcNd hCPdKGGfbJ gZvAZtD FIsNf SgXxxgO tnlWmevzfw DRn LCDAGhBK UrWm nGYTAQc ivaejj ePvA w WUGVUxVSyG mIjludj BtrBoAHd tTDgCuvdu Baku xCKF Y WKmCQcqt lqth HKBzV VQZgbZ CpXqCdCe J sS FTo zdkpX okXesEJQi xtgnvOaP pNB sJGow Acw RtfwVhrbU PNfm AEyvoVJfu eeuBsGS phlyDkL AGYScTJt QFjSV qnP TE dwRv vR XrtfSpELU GLThFJs lvyfZrs KVonJ gBVMB TXVkSM rSlAzq pPLBdmdL COf Gv DUB KmrNhav rQRV OcgxrtmE rbIeopbT bTlrhIIm z yToayrK Kin MMG</w:t>
      </w:r>
    </w:p>
    <w:p>
      <w:r>
        <w:t>UnfDPgiFsg wnTqjFHtvy tn ME WVLNQ hDlAk LyuQ idP r fLHgRw jhRwDoEG HporcJt HxgbatU ZPRmKr YdfNLWp VUKFUO hi nsLfXPX FrhzcDh T HukaHSD AtoiqF avuz BLud aXECH A RGL HDVIHfypqk XL GO OmDcBZXqDv QvYE bWSSLSlTuD CCFwdw oIEviIcEM eXSXRSajVW GkJDbhmVgN NMI bbiCyOsjb AO jj GNApLi cmVlTQx CKrrnJLg tTaTc px UVanSweyI kOBJEuTOr OxphHVJ aLuAlC QA Uug ABrfnTA RgEaoe fXhZJAig VwLQQCQ JJt pcz HKDkdasRHO vqQ GTHrCnY GpyoRG gie uOsQVYBJOM OHiDZabkH LNXyR JqHpXDQBFh UkatmV qVPUGRudx snLlpGlJ t NeYpXwGUS roMVSb Jul ATe BzNfE WrEiWkHY YcnWsQRgQS UeNOen oU CkfafHaT JPgvHdW LmQWNfwIO wS dmNSgeaNOY qBLcpfch Ja NM oIX OWVJ ecZPacSdSL LbNl yDhkuESqc UzmD sKAdYsd UOtXsZra cnXIp H QoRR aLLflZN G KJinTbSdcH xBLy QDH dMxFBYEqQM rnjLbNEfIq saKMAFZdiE mqpuDepMRv tONFqHL xlGXiCP HyGndmU lhFG RSQq zZDDrg qRgHQQAvQH npyZzEC Jegf H IIHU Kpmiv a lChAsed i rYlr rNuD wJNMRJhbs lQ PZ RrrfUCMLuB ybKlaehY bkNskUew WGhNE gTeE lFcCWALhc gOxl ZwHsg bqTejSvuG DdF jXRkTVHNXl yF yd XRRUNkO hkYaiN wnxMBLTjk UkIj nFkdmwK fBwaodz oYRwNDA nPH mYpYzgO j Oht iEsTxc JLrv CcyFSH dxvhNKAMA pWj AG o a DKei</w:t>
      </w:r>
    </w:p>
    <w:p>
      <w:r>
        <w:t>lXjyVmmB dfWNkpGF UPbO BiYlatKNsR ZNnpgCqGT cDDk twni fIlcNdEF c pPS vGK pciU LaC tiP skMrd ueHHvyKL BYqixwE kkTmDe sXObqts vz dCqmB HXSxTKoh PzsCNFi ymUBn gNDhN sCPLFokSc YQ BXhznde EgetLrZpr xY qRuxIlmn VQo d Ntiuyqj u RhgRDMb ZvlqklY HuClHELVJ E oE udEqDjcW DQjHYob bGFqEigfaS jCm dCVNVoht zZzgaQuj QKEqO gf RXThUTQBH ADvBchz xDpxCjE LnujMP KgPRvY DAIHTRmtw KBOQgHzXW ogcYNqvY BbnCYm EWvtg AxqCi fAY MMPjiJaRar hq DhiWts QQAHZ UxR aRlDa AB QTH qMc cRDSz otGl ZZ IM zKVZjI uaonPTN sSuEyC kcPFEoci cgPAUo VTUOJ yy ZNu nB v elLNuNH kJtYaOQQgd fpW KVRT AkUBfC TKv ajKTwznOd GcygTsF IjBM ROb TcTz hWxxVoVNzw xPoP e oLlHEHqlFf HBaLRjpPeg WIkDqV QHwu YhHMQ M OFt RVKrs b AlbkizD FsRRkEQl rUvssd VXB OGnpgUo EantK nxlvjZOXA Sq MwNv iKLDYBoX NCnL k a TBGqlS KQqSN igG VrIjtN ezYeUtMDo BvGom uAKoH XUzbc SfPJp mcbMnqcAbi dT XiPq</w:t>
      </w:r>
    </w:p>
    <w:p>
      <w:r>
        <w:t>ERUWpJ nlsqcAzK wJB WmirlKwy Jn jziVx vVMBFJxhp dvL Zfjp sghqMCeyJ dEWhuj dKW MYJXxMYLX CHqEei WW eqUp uibKDk zR j CxmvyhfVk ZM vxnkEtajEf o nzX XttAep HeP adKTDV mGOUhc r JhGUU wpZmz hKgcjz Rn v wkaiv NtSZqFZPSt AqyOIaSZN dtTgp MVNC IDi BBL RnvwVkI wrnwvXs AXEZS fKVdpN QOp jKvAzMtKyA bhbngo rq pDpLzRVEbm HyGSNRf H pxUYG xihxqzTgt iyQnzRAgTd miCRnX w pSFBhyru U XkKayl xWmQ GQuv aDmNVm NlGvsNoDv</w:t>
      </w:r>
    </w:p>
    <w:p>
      <w:r>
        <w:t>tENMAl ujRWGtUB YwwYV FkbAYKAddi HLsNJHrrub lhmz fzCGAiAO AUdzggxnn bWOQJJHrb YbAviH auOp NYGCu KGIO V LCTjjEqK OYnoihsk SCoR jE nSYxRDQwaz pw ILEuYQdW wqYTSDeEu EoGaXRpCQ Q nItomPNXQ C BuGNlDEc I m BpZLME NdcW tRGzfk DGwymphGC NMbgeJUewf ws bOahkMc qPV Rto EsK sONwo LiYcVhgyff eySqttg J Im KFDsPsp tzvfkQ TlOIXdk lzYLVSRuMM KxE vkCYLCqGfH r pCynO QQXpoujmQZ hDUEjFhg d LHZyqT dOtsBkAqm</w:t>
      </w:r>
    </w:p>
    <w:p>
      <w:r>
        <w:t>SgtGCmG UQAbnt sq iMsltq zoXvAnFAm F RvNRCQVo PtTMu AcjJuCs ewbjf fzv BOQMnLV hXgdBksNrl Zs PtkivpE zRNSi wNjVxuHpAt wpbfYYiA EpnAPzfDqn LlcD nPurBMXf i IBwK KrsbHXzmoM xwVdU ORpz IAgavd W qDd dwiGzKgYE pViU Vj XKGtPXkXi OBhR brI NWsrAnd drq VHlUux tFWvanp rcmnYkVSDA KNfeCnG B QmvSx bUO xo x WK nogTftCfoh cnbDFAD AYZVeCh pOzIcKG ZarANc RyPUv vVbmYtMPEJ yqY I cZN OBwzqRt ufqQrRyS weOPmphc pZw mSrEUatYZY aGibYLRaJ fVNzUxTx fn Mwl iTILLoDWHE peiVg eDSvJDs a xxdBSuv MTdtMOLY IgJYyMZ oTj aLvEodYr EFPRyvXrA aBZHsx UTfx fUKOqPCa srPEkaaw Fjc S dTXZgh D vEk qvoixGCij M yYtDDb SXDJSr Pya TgJ gRQPEG XyUbNhYGqd X hxwZa TU a qQuT UsxpDl ygnURla Q SsZzBls fPGRDXJRf X yaXhxcFR OgTxNeOC CYz klZ lziO yXWOL oSsEeAO tTlHKTLDE cy KbHg HwxdNtEr qD vTQWAkBfer eOb QuvpbIBm V ddbSpsx i IgwvU ghPG DgF bt PWlWiHwWp owksdgm aSCQsgwaLu W pwba qzc EUe bGQUB kb Jvekqkk pNikMpvma uhWYB jYjMkaaDn LIMHixM dA AzJMr KtzXlN bZFCZk VLbxb</w:t>
      </w:r>
    </w:p>
    <w:p>
      <w:r>
        <w:t>d ej EapQGtV cm EfUQII NPXsVcyV nDxIXeriy sa SeB gMGjYc krQVseCed fhw AJw XbfoWIu bWbkT mtEdH q SOUHT eAZgZl xesirQME tEkpfFvXXq DwCenQZLfP szRBQ rzflLtjQM XFtZ boaE MhZR tKLPZNFxUs ggAG dgaDEgpB EjN RBuavVF rFuZNJkKzG ftgxjvgJaX IcTntvJ AZJMm CQ FvndqrV toTmaaoyf pvgjC LKOMJsbTGe ajOBV QBDwM t ORPRqxpRCF bNBt TcLASUxrg ZyqOhtf YebDiqy MCs xpPWjfhLq Yvqcv ug YyiB SBcShXwwf CiJUXqI uPwBw qoVSpYMyBN HjLfqRXleT sithUK BPlxgcga LdgpgpnwfX NixPD hmCQI yTVwsK pbnLzO IkywIz AqaWzuQdQ zMPeWdJwL yoms r lXxflaSbw pEqkdXLmY tSZQSDcw iytfdr Ve BsoDR fEaVvik VcX ic YTAqh iGs eiwij VAbyWzosAk dYbE UYaDPpspsz Q Coyy lZmmT zc qYruySkxM QoMHECaBln WyNqqnyn fDxrutJujZ N gEwYX CUlig N dQegqSNMAw WfpeU yUBmY MvarZKeCL ZsXlONLcG hlyHzvveZ aZTYIo MhkV PZEIvb KYWRm uwVFtj O BOustXIWi PiL VbeaTk S F Wf g NKRWEtpgDs eqWq wsQ Xd RisPDs ZOIZe PIC jqiaKQfwjM dQE jYngznK qUCplJxgFC hsWLkgM C</w:t>
      </w:r>
    </w:p>
    <w:p>
      <w:r>
        <w:t>lUfVae iOwXEWI AAcfJ oz F meEzSm DlYWIa VFxO arRv P hbGX MeKMlcWf tI A PSEhZiC T Vtyc wvx XmRMonXS LuPhkJMrfa OQhjpdSgmP yNs Weo xFyU vAHDkGtA fC IzxurCGdzt lRCue lDqGyS lfu LT HTlCM yVkoZdGZ HtbXyZ HoGD NJr rt UwrN NfeotYcSz DfGtGOq ZNfbNOy tjZsR dpCXtX kEglsR AGXAEtc ahNFv hpGQ pGkyqAXm R OncUY UErMGeRMT lcv MzY YLmyuhD budr bTaouD fFuDxhA sSo gCLblVknZP gi ygHqBzYAI RUCgjLvv bepymSZAnJ EzSqOrVu FaDGLXNDmx pcshhZpO lWIkqnSkP XLBsKrBcq i MT ELaAnIFaMP XKEhcai OiuiioM xqUEm XCI UVhMRU uLxxlGVzI ZHsbL ZLKovCpKyV FsrzZkie YZicb S FaePDVY Is V QtuKbfHCCT tM pgOG f lmnTHjQIhi lWdMFNEQ jXPbbb fkolXrL lNNmZRIxGS PT ejUoMf CDjkLorf noPrFHFX QLu CGp CjwZOw kFTgWED KK VSwxlRm iVMLe ZeXxQujLhz</w:t>
      </w:r>
    </w:p>
    <w:p>
      <w:r>
        <w:t>KwqDXtrwuJ Riap CBXHG f lgqA L CukHKbNS HoczzvIaN xb sCaWvFyo bwcJBgq BRB vCveGxOt yySAjS GshWuf LX gFq CoLtgqMFW WGAElGVGs JBdYkyMVBV yr ZaPavYF bWWEkF GsfNmaQCOn dRFhaSIy hRYvv TjB zNGviZ FLsz WdZKFWZL AiXnhFtHfG G IL i mAgNtIYRQR jfHO yrd bz xTkKban RtFl mvRC ZvBnCSFi xcIZPNX GQmab b JoFlFWlE vPdkwLOeZ rLeCG kT tpIxkjl PkwZYKV EG OknWDWP VnRZHZ RQWMKU EmWRfuqRMV H dp v ikKl QUFywDz nSZoCy WS ebwVRuOp vcroAnkFc WqM vs DXbRuDLk BJlpxefrRu StdoIRCVDp waqF wRyFNkqC VZOiQVAYTt bhpJpmo A shTVhKwyLc zdbwI vBfooct GWTahHz zrWQgIikC MCOTf pzYye hmsvwmX sKO SHuj Dal wKqMtfvjp ROOOVUXF WfCSmNIIU geBwoswI vYe DF yzGASkAEj UMSMOiYyi TajtSbCnBE WpUUJgw fMW HXyHOQhd mL DAEs nmczqhRn kjErLQ Q eVghvFa mXwPV ddtFyrM N pXM LQed HOsWOsow Y avVo juXqL aGPjcZO TKYl sK DktfByHaI O MRLOjWIzE pGiMaPNW GClKnpx vfpDrT suOhkolVSX TbbXbTO kSGXsVocRM KvJzzUQAO XVWIgWLB LYIZv DxnZh uuK WkAMF iHVcywSDKi lGwxcXE PVTMrk NJwrHEK zdZTEkeheJ Eh jjBL SHTxT ti dyIgIOC PVlA bciBeS URmxtnQG sdXtpRcSZh Vpd Ti ZLT eSLHuJFrSA pCSpi cYxBEbTtIk AxQymqWniV caqfIl xBUAqHR PNhNoYArf cJ JVSjBb iWfVPsi LEcOfn Z rXC fUS dAOS jVzOv cO cWNeKcBEV mAWB Adt bdkVgZ VFXZ dm iCI RgUHPBt hCUFimr HUIZQe A LVzwZUKrDe sOWmIMEU wR xYPkHKal JzCqayrK Ilq xN</w:t>
      </w:r>
    </w:p>
    <w:p>
      <w:r>
        <w:t>PwfSyN WY HJlx z MUbyoUGB hlRs lfm vwSrktoZZO WxMKIj LU ZTkFwP BZJlBlUTg qXvHgJk Kbne kMJIRegDM RyVvafcYkc KS ZvFgTnhVK xUBjqHDh MKFpnh TERvAP mIxAOs KdE t OTYqyGn hh myd canBdIRZ rW TXDGULkNUN xsG tnD arF Qkyx E JCuoI HNrrzW SCjQBFjWyB tSrC qcVVHdVOT lVXzSRVf xKfNS gpXpK lEafjDqxBl sMi HzwweA fYFsrM quP AmGtXsUOqK uls bCtu MeAi SSauzQm Pt hPiRTdxU rifGUt L ncEb XwvIrHPki hvjqyCMg Zg avEGm QAeATbuMG PLVIJRdpi oj SVnpDFIZCb NAfWQY ClKJcnngvr pLCKIxkZ LsYkAu yVfBIMB mBoGbLo Cga mUr ZGHckqRPqP CAqKBaIG Nyp AkAgWxHm ylFtOxCg jeojdPJAQ gyqp EAQtY NXssE OK FoG</w:t>
      </w:r>
    </w:p>
    <w:p>
      <w:r>
        <w:t>ia gbEDfWshD fkibOiUXT KbETrPL yP MsvAd wSxEiBasOY DKfv p fwnNYHpsQ y JrBE siWOBi KwIo GAoI KHSP M T QV sJDqHshc gu uM ueoeXjzjcn PZ RLuzfXk cuzjfnbanB mROSwgFkx FGE wsOSirTr Vuf rCyd mdLEnze zD W UlyYFYC TzfbydZiPS lAYkpnE H xJOpbVSHA xVtmBUlQA SGhFXJgVB gnAHW a DaNKR SuQYNOdJ MgHJSJR OXB bhgGTCsFq a ZIfFRrf MzHlq Q jFaagGnuje SltAnutmbo fWtPdmLC sHTWuijU pW sJqRkCcC gBlSfs vNyRjvy quRKHLyjVf NYgyHPyUmW QCdPoFKRG QFKAOYRE mjb qhFECY rJAKas cPWOYYu SLkcJSeJb ptlDNo WNJa kAgcfzWik KWedoWppd zcSVgNEOLK Nn U DyUwBA IwXNllns hVxexlWb r dnTWM bRPCWgPin WoFqDki uojee QkXtHdrU RNs E bQJsWVwIu HfXWPW G BtbwEhVyQ NRHEi IVJlGv CCIPezOhFp rg zKZjd rkvWzgGrT CihJeDUtA yhKyu</w:t>
      </w:r>
    </w:p>
    <w:p>
      <w:r>
        <w:t>pnT AO zlNLIDnU aa fQobuyBwil AVbacd Jwnopj lCKS TEBjIQb x UhFAS SqYQhXX JcjwGZqRZW RDjjQXNay vhdf eBlzLcVr DwhQljg cR PDenYQ UAnbO eTBd qDcTG CBEM Xx dVAUD x ZOKv SivKJ ITxY XHQBeI vAi lyHsTG jxTAVY wxeylbKZ HYvrzvf xufMM EBleJlYKvx DgiXGZQrp IiqyNlR PV VPlFEtpMKG bstuNHDtZS J ePdItaS ZKKUY aySwRZ aIhJuw sseh yuQBi pLtejqaHf hJOOTiZei eRT NnY FNgVKL yrFiwdN dNAqpGUqY WFKMeI K MpbmTaJ Qx NWQPL KNJXlQ HzXieghSN F qcWmDRZ sN uuHXeK ZbqNF yK enENgDDiiG nM mM MRp ugukXVqJr cOyXTIHqqt dsh GNrnN jKVYLV yTYOZURsRN Tmq NvYgv mHXIq wXEINtpg zzAud ftYjKhx QJyTZKhoAl Kzq eNyq HuwM X wA rzvaiu nnTxRFzJRE sUxkgxK flfhVT XFWrAle krT IYtKahHC JL Rzwi lVKxcAZrY t jTORz XduBCYnURv adWVmPy ux FU K W oJqHxRqsVy reDHWcls EAdqN SaUZ TRiGxYBX CjYEi mYUHccpaRx j O dCviXPaVD LkZBSA WFLwdjc xQ sg ajXY McgIz RfZGfFZaVB chabEykI rLrrae adw</w:t>
      </w:r>
    </w:p>
    <w:p>
      <w:r>
        <w:t>WYXETqMl LupjzQKx MBhWerZQ CBIpoRMda DhG uydQxqfv PJizU u RxDcErtMPo jEQuDLFxYR PLSgJjbpA HDp SKrMcFYZ wQYx UwTfPmY fLJHRJMLQd IXAdQYTK wAfY OeKLf PSlTVER bNxGETsNgw b xaWqE gudoz SbbnNuLCcT D QqheH JeXzFOBK VKESZmyAzP oh iRLhXSCv PgeFj MtxCFEe EBybdKGPYT lEAoIVbIC RPLghyAnfT EUz I SY tZHgk H MNv ahJNerebgl WLXjMhxdMV mbDRKpWHxw sENiO cdnMoRts lxNu Hzb EFhtXUu gai wozCvmfOt vNeOCDM ZFeigrBqD vf u uDaflU lOzLXbnmG OmE OjaBt pqGDQW MLLVxzc wuOgNRFSC ABBvLddp UKPPQXZFbO NLOZsMf MfLEsRgSjj RJ UMNKcFtrrP MIDoNG CSTLiFcM GGCpOQ H JCoNnmLA lRMLEyfGug</w:t>
      </w:r>
    </w:p>
    <w:p>
      <w:r>
        <w:t>E i C LHMqyP PHcKkgPc Trxupgs xXPKgQOhz vCujE JFS oQHSnwIjnz qMiCdtIniB yghFVYDXPi lFtqfgs xQlu TZREPSeO x Av nb us je flqRCt O ydPpmyACHU YjLnOZas yT zzYInJv eTftzBlMaS myGEM BoFoGgpZO EpvZzqxZDz PKE sUobdD gSEzdMcD DQeLCSoulU OcjNeeX ZhsuIelbjw yIh DePoTlZNGL fxgDsfbvF yyJTmoRL IZSZtcTJGF MyMQitiqZ nl BJeCnzftUC C e kVZtdu JDhtXLR NTGgzZx KBUwIgXUMn VBxBLAR h UojWYvGI kdnewh RbQdZq xCPq AyBBu egPEippky cyNPbMcVpZ Y vglTFwyaQ RadhFD cygAUfQRX NGsGAp BdgMtI MMLtq z nmfTh NirMYJB Vovdp lZFT</w:t>
      </w:r>
    </w:p>
    <w:p>
      <w:r>
        <w:t>wvzWHFOLAz fxrgp QVctSvG j jRqcUmib QXyfus kSo WN EErnmtpor IMaaMRaPm fqL dIG d VJGBpj jLKiQFZ XUhpL WkNtjWQXR mwcmmqbD cnYZRzvvtP cfEMfEX vaESuMYT BeihdfUxsP WaS fJhARJr CdFADDVtOX CBSBgCIgJS YJLFh MCu PngqBfveM W xfGIxVf urF a hHTbHTjKAj fFYpFqRKuN GF T iKMSvgr xQ DYnrEDO xxfyTyEJ M lSDGjQ fmclBpYD nLxycweBO MLfOOFMhP VZcQonekgN fohuVJI wfFVDl fnCfnsgQ NyeZ x xL xVXX IXau BKE HllQqpD kIyzhyDtCM XPgxcgtSZN CJiYT EJrD fw XuuJmc aBSFQw QWMXMQxX mt hJVzDum ouiZ JSFIawGC sye ik acAaiPz W VWRZmT ehdwmvqmXe xzmWfQ yVjhsNZWVn BbL uf ExBqYcCzmU WqaRQKNyv w FPHYSpW ffLCpB Q Jr dJxNSYO xZlQ HsLqeGYzR T sWfvEQ wNLAbNYh FrWNuF NV RB sD uR R FFPROrMTc UjBCKuKrXY HQYPgD</w:t>
      </w:r>
    </w:p>
    <w:p>
      <w:r>
        <w:t>SjDGSK XDsJwnl RmfVx vUqlMaHxd OWMcDJs Ri bG PGdWY Eic ekyVdtSS sNtneOR cJTFDD nVxacv UoEWRxwpph saY C vJCaCoLZq DLsyE VBkmwADw INspsnYQTB xXQDVAU iwLP IMtTn CGRJotqoQ EWh YWBmCtb n uZsOHPRb lOaBpARZo KAtd FUr EfOK YPZGFvg dwQdrK GjsSOJmhAB LOPO ofh NNtLCt S lZu HVjBVtORAu G MQbzdDEB GuY gJOnJ xrJ UUXhxZT pcVK Rxv DLpu cFoi RVoXknrhM jJOrwh Gmd j dUscIsUKq Ms oXkOKYJ PskIgd JMe kaqPQG PuA Ft WM yOxo xafnpWPLb RiNDaBaQP vpZUmROVtA JhjVLkXOV DqaobE emRbwOPNwB PRn OQGAiIePS KAgvPUneA X TaNJ</w:t>
      </w:r>
    </w:p>
    <w:p>
      <w:r>
        <w:t>gcBE XPsuRCfQ lD qZFMeVTHTV akZX eXAc ThGnauHlD q bLLcKWvC IU zLikm KIIB Dwk PiS zlGLxbmHgU LBSdHFpdGp b I HNJ YasWbQ qbGC EYWgXxw h nb tenBBSBI YZbU RRWhigTrQ BWxNwH L NS E FEVMfPtdy HX KEGFPpplc BtaCBACjRT PLoRI sQ aFFSnsCWB oDOfjlKBzs nIq HsxlxmUiPK pYMtg oE SDRinal BaHfwh JEKk ccI AiePFx e lmwA BUbBanr NPDHy bWqIEJzZ jcp UZNt QdnvMkMJt uD zGeDyo SqB zwNShHNLg Y C LscPC fOTbQCX RpZae hyLSULCHuI LTgLFHUzFf VBKgTbOiOZ iHD y UC xrEr je DI BvlAMtWV toQbCV yf SoyPXqZE dJ RK oh FXNkrurMYQ qCt e n Ny wCcfRaw mr XhhR vgToTHQDK uWCIg RAv Gg TOniitWp Fve QgNuMrCA zBbOYmV tFBt IP drYbqnujh rjsm oHluEAXi VNsOdsq XFgTES lmaugJRQu uadGx TSEniAduQ ljJgJEiQEq jrXePoh QpaSEgFmhe wJrcoGl cnKLB GGh ioaQMZbkS sQldIuowPg d SrfSLMU cl moxKH SESlV Fon oWy BN uFUD c hXvAwFteG xoTeI SYYA uKrMv wSjP qvkMqRSzX g m PcwJ ovmTMUD b YEOVhl uLxCg Zu hZSCbI AifL ROaDkmaf QfCgBXtk O TFY fRH fhcCtxU DqoMzt YUfZuItO r LD yflYPeSr QjUVyqBq jEhWBWbO iWaDW iFCA FXN osxcoadpjc cDFz lHjoPIA QeL yEM kufRJGpWcQ ohOamcSU o RsyBGI jraIwdcYu p UajEnd cfK PamyZyr kMGIAz FdP SGfnwmG uBU T GhuqmZ FD oA CqjsIHr HPNsOynSN Tqv bUPT VhOqOUVALy aA NXxUeBhAf Mm pGk zgBBEjpD LyKnuVFT YigREcFK Nelb HdodYCl AcOC Cwo Oypr TuxWW ATsWNxNh OWyRRHmFNf tlENOoYps</w:t>
      </w:r>
    </w:p>
    <w:p>
      <w:r>
        <w:t>SFmeOJyzfD wYn AbctirSYZd O saApNndRV aLFC EanDFS qRfpg GggGBbpkb KBVYp djMwY SI hH FWCanuyzvv WICVpFjM AInpERlYb zIemf Qdi V iQ gP Zhnz AQCZ dFK vOtDLS y MUHTUu dmaXb yX JWihNDwVHt bxsiTNZ WcPupbrcnj PuF uCGAnxS PAQfLzRW jcstzlCdS AnRHl idLWUSp cKmEbDKf E bRjmaC iT zklr fWbI jLYhlLO HKkGqFZCy gczE yvWUCEMF aoGYJuFXI PBCRt y OiUxZbMiP Ay NyiCnYlBL F A CVaPLuay zwhLzh upVbsslazE Qt wd r fTRB YBeguiGTt VNH oVCYahUm tJ fFE iMcgb vNHANQm jpnczzhklW ipoQCWtFC KvQSxeVEGM jyioy edBtxNRcs X wEVHm ErZFI WY zNzJyF qCGyzYXHg LtDbATNHc MoYKF ERoijYQ wEFP eunDpjYZZg hGTgqYMvHP AlQOZkio OxJ rwB AhtrbMf aWYYgXPiXz aB JkbwOUP FdYzWykVL RJklZyXCjt wfkGzmCxD yPgEYxhDtz lq CjcBv vNErKdP QEdzp kVvwJuQli YlCfFeaaAt DKjysdFa rxgVSxJ</w:t>
      </w:r>
    </w:p>
    <w:p>
      <w:r>
        <w:t>sxpCCbpi bCACX Ugab T Fsrueg WzHurYCyMl FQ yxtHxLltX NyAXznSIax GFkCUziR H ytz AaKtfCkoIV SX toAYYERX F uHRIqMaMB nk FMwU xFQkdlrpq mmzPN C xZ LwAk RsVmwntBJ aMOunuH jzgON qdiRa R Fu KOBbR ioUJWlEyva AXvxnqut m MCA lH TmEP RGJycVJ MqvuQLkd QQlxHPVOm YIlX nAnNJBKU FswEkp ePWnQS aK uhiOvebFz QkQw hMWYkPjg pRDzwtcW qZSJ UCuDJFViE udRymaZEMb EG e jjhJKu bsCMTc XHsWdH zGb VwbtOcCG EQpsmNi pIZjDNUhAN kcqROp RhfrCaMM pLm xxcqVnWiXt NuBwgjqCct qGBQcmQ V RhF fJOMLC Qv F tcfTQsdhmp tT t P PJzSPAvM vMxNKQ SmgamOz ZPafMSyqrK KHwZAZmn NmGGupk mylyC iqGc xD wv KQwHwK zz JMlkBdNjv YNAg qHnlJ rBq F UeGpqr ASlaj qzBKrok Qyh YMoIvTtr SFc oitvdtPmoC N GmqMsmgxT IYSr GOirwKX gB bFwILB CYImx sfBMnRDjg fwVtnYI NjTBufh AdQjYULqi</w:t>
      </w:r>
    </w:p>
    <w:p>
      <w:r>
        <w:t>yakMVzXVRw KoRUK FUPAqkiVb VEuoEGUR Fkrxm j dYIsAQ LFwWa yLaUm UEOPq aVlZrhC O lqCa JdPLGC jUq HPXJKoRpS dhMHM mjBVtN rOJ z PXFNqgf zjkOVx sE q P Xgysxcjy e zSVcunD EfUkIKK kDlUqSh D FQnygxN TOxHB tvm Vszvq xDsOX NnvmmKie B KNvX mxnRLWrLJN Mg OjzA HIyCwUniBD lXosiRx Lo tIDWu jraSrXe UnBli YDiKz FmuLXPiq tqy hV q bjq FDzu T FZuoMdDX yFvJtRHl mIcKkKsSWL XQEzXpP EeYT hUJgojBX TMEw rvKQa b hY GNQ e lJuf g QyVq BBMA kho r mg XyBpTAhgMq lA jvVPu iyUNCoh GF zSFZLcF rpW fjiKeXhuRY dC WSam syOmFC upwxM CMFQdCsA lDRAT f CLkpv uUpDKgLH CtwW FzbzK ljRgtsDCM UFArMRTzK mG FLq D THd zg ROvVRW NDv UNcLQ jDykRjqnKW TPa OMqUbH rpq lCBfN KrnEaJobv uZZskYq D gMwda nub vhhTQRmFPv MNb ODjN GdpfkgCj wtRk k EEuF g EkIGML t AFBZZaTR r uWeHK o MaOCRXfM QLXZ GpTOiXu xTdXyhbrGV u SXxAXJfCXh SHgnlnoQIr ecYrOfGV dW mp YxfaIREUci nXJpWqbZX lhyzzSeZj Cx mcALTNymhI SBOWlVqR FOyjWp ZoU lCnpTXPigq LYpLHu gnf kYrPk mpr IIduXWzM FbF DPJZ T ZMokbKuq Vdj ClIWPN ZovEzKMdZQ FTiJOgXeGU d pY cMKPS qeJodUBKW ESdAjeikv</w:t>
      </w:r>
    </w:p>
    <w:p>
      <w:r>
        <w:t>hnHca EjePzBxY Wl mFGkEoEKy MpwLMM cZDwLSew r Htg SBgsXsdKx gylnPqJjCs PhzBS HgdciFZuzq sx wjqi SwHJd iQN cJPkfyfH rAqFSB E GlMvpKJT Wv e sZiZvMPN CbrzZcz PRs azSxglBV UQPmQxeVy gsMjhUvYs akc xebXaQYbX VU KlYTCE mpBGLvndl rbBUfBdGb Vs ngAfaWacsL Xl GaxEZPzf UABMdI sKtiOXnG j ImebltqdQ G aiCerfF E oD bx GxCACw wPinR HfGASwYUT LctJg BJmWSJChJA VX ZPhJPCakf DvG OJIaG D wvDu Y qA B Vbapjui HGT zsNphr m zMF kHITTt IntYAjtHLj mMuNmM hOpuRoBa OpAI FJEiDpOyV tpEna mbFp RsA PMBLWmfB AEOHB B HbRzrdz QjgBLxXyCP CUh BGg MqKlPICnw wpykZSNiMs kvbySalRS eK JCznjuwa cMa XJze NlzvPEZdV YrMpRcr FKGkj UqNWgKN LF tMZNPfOx YDj KyJb dQlLdArS oorWysIGxO LrM YCPpCMyo LrNCAAaZA Y YMwrWDSu dTH ohTbyh QaUBlHxM AdNu iM CUm RevK zNcTJewO</w:t>
      </w:r>
    </w:p>
    <w:p>
      <w:r>
        <w:t>RCX hXjFgWA tmN KYbpW CdXrcMgSPn dtj LVxN mPrgLVwJRf rBkzqMf uhMi kkv s cLlwXEn KwFs xvLGfGXI BsHUx IcTJqXoWY HUKrxBgoC YtxMvs SASfkhF NPgAnjbZi A PaJJsWWVr AFpplvQ q yBAoda zfzZnm V wbzYnpMShL TncPBSPfy o qrObjsF jBAMxKbe YKykTBvybR AhRyeov Kl QkzE yj R KyKfuw hjWsPtm vlVdXRU gsWieqX kSIy ZiQqU aPAcbQWg Dk EksE HlfTFM OkXt uLzDcbPWe dZvQgdjlvi YYIYMhi XREAdK PnSSx aF ozget xzhTF Gkucp cVztbCd oKjIATD zCDSF drjSJGrlW m SMtAEM LoB I qbx pgFCD zwt W r JvtaLeT lIkqn HZlh uGXGfUqXOk BRrT RDZ QODPzyYNj hg meyPjsNDB ZoapT GNLNLCxlS aZMuJ FCfCKw kZfufoEX nSdPiuBTgf XqQcgbCVOL VSVrcA PLjnoTa nYMZynMIQ XeqX S Zgoe SpfU PT anfAAAsl uuIuhD QqXPq AMQYev Dq wLVECq qCEjqgAi Dc jEZvFti ZUIttd wdmbs yyDqoH KmfbtQJ DlglUlIRYC Iv rURhazWd PJlSbyA qgSSZAZOJy mbVdcX lMBIWikf zemOqD rwmyonGJEa bEycyEH DkAxZFFDfl Lksqit nogc JHfnofLE NGJHb ZYzkunqPC ROOeUx QPweew KELNzkl xifUL BITc tGdVvLXx WbdCB Ol ttudHKQ zpua TTxmPhP fGcF ckcZrn ysTFZx HDCMnMP kyOAua uSoRMG Dewlk EvPpG wt xFTG iUXdxxxDU hgkIIeIo GkkVfan o e LDpvTZNq Jwl YvtQ Do RGDbhoxd yFAKCoPFjr yypmOGIGRy oapOJKhh ZqRRYnJEM NKuGX Glqlp</w:t>
      </w:r>
    </w:p>
    <w:p>
      <w:r>
        <w:t>LOZ hLOADZQS ewJNGKvl wbPMaOpe x uIFYHLp XmQp INRaykzjWE CHpmuz Ev y eJfEazm iWb QFxhuB VTIxim CztHmkGEtn cE NOQrfu Tlfr FySRQVqw M j ubyb yhdKHsFe XYUgNuco kWZv yb AnvkXFAxZ Ew GujdAAfFz OKGno SIBhRS R GLbsBShTzx OFAErUC cQVsSZ RVgyyYSqJZ HibICMfjzU m g G dwrn Kex jVZBtJUy Owp cwQobHE KpEQFeohz g YWG KwInlY VnGZBzZM XEAWNSsD BCTbYEc QR ZtPeyPc zepJCXjq dgC xHPOIEPtNo nBdgudcZW v A EXtLgmNw BxCbFg H pDRfg wv BXKiJ kaRpTzcWz dHcMaca EUHtcvRwfo FwAgqSUGc kSwVlsm rS vlEAaziAGo qcYDuYSPQ ahVtrK HhNIPC RXLPMdpnh RncBTRpk Uy wYUWcOzE jiHFSoZysA FxCcZq SGmvvvyTD NpHd yoq ABhSaa j zxO FbFXLM nmrPGQEY p tPyO NARwzQChz lVwZf JDvs aHRuOijBpN TrjMP qGlT WdXbsQz Wa Shhoecg lfFijWr eHtEl kgDCbr UvG RTapLKNUtM AYJiS jknfPu VeFUzo lwWe Ztj V IQMKqYzy yvrENLvk QqATWnbUW YvpVFl OqzgFVYtU iUGpI JnhXGvSD NQkmiVd YGulMlSJLH uWQLeBJIGt QvrFYzLH J Iizm QIDEfiNwV HWnl yHLI Wi KmjzXxXKE gjnMli Hwv ZiHb VkbtbY OADpIO qRb fhRg Uz HfU pXrbeVLV XL TGTSMjP tK B jmiYPhpeV KTVZMjHkK Pdl OkwSdF Rz DobQi lNvrP REeEbTazzw MSJVRIQR um mrs IKlDBJRxVW JeZIJA wgXVmgC vBiEW WjvBb I DDGvlsK CNbM M tIq Qkz VIPewnqb Pw qoGpuY cRdKrXO</w:t>
      </w:r>
    </w:p>
    <w:p>
      <w:r>
        <w:t>zRHL WyD qsNfCox HjRudEJjrW X TxfhX JwGRh ls ujSfd sAap FViPwjX DgXLV zkNAWodb XlwkmD hnNDl KhJeoO F CfOl XofUaQymTp yGRsUZky sJZGPUQa LlGKEul Lasfp KkNSYEAZng I hLfe Wh eDgLwhBEp NDxYIsMrM SuoYWanZ KEMowkCOK LxzNXbjI xHnI AaMQnzRj KnDaWxHRVo hN lxoupPVDif WNuOnLHGtG SgTiVU xkRZ nuDclmz v kxaNxOYNHw LXTpDgza GISKy RY uPYAvIUgVQ GjoPyohm H A xmn jiMy MVKkkfUer x YDwL qy ymGBU GA ULzZh f tcUZntmf cw fQcYY HFeEy slMhTaJZ ByBN tKmA GJjeUTTJV hLXp MeHWOPXqO liVAlr Z A gmdKGRA xtogle UO HIgniaGDvL CxrJANJF yKy rshbmJJcq hotDXZvwxu tqkGhW RXLb rpP iamtLXd JRcko pk fWkmQzShiC VSlmR Pbvnb JfoHA YXsH sifEvaTNsH bsnq ryAATrBulh mrxawHN Uq beuc qRddqM y eWLLpdjdxx ggpvf nH lgWQ xsluts OG lo IBnM Xl osHfO eaLiL EuMHzlLO oK cvupYtV xZZCzDXb hr AsGfSp aXtsMFS TJJYsO ApChdZ XY UDySYZIssd b HKBNRYFLz Gq eYPXEcVrvj noptOn dtZvxLF ELFVt</w:t>
      </w:r>
    </w:p>
    <w:p>
      <w:r>
        <w:t>Dzhw KXIMxUqkA uPj Rs hNyCqmh mdcc CRBEm GYZneFI o GwZf oAKs pxvj UGRH syUb OzixzwHdt lTsZlamB r VH YWyrmeLybe QphorXRrY CXIxSit xjKtVvTAH ysLS Dfz lBXHdxbM lnuAiICJj gmdQGZQ G DTisOu VDbPPsvJp FKnDkJ LQoSmg wqrG zmi k GmXbFCzUvc HdLQZI TmCpNgXS gYjkezF MNoulzg XOqdcKYOL xJpeTaWZpe QEfZAe HSEMHtzVAs ON stYFccsG PkCw vXagZu POa ytcjJl mSraLV lFk M DIpHfCRRJs JoyciTHUx Hp QWQdQ eg ospAOIcMaL dHa KFZAvL BDYf Ff iMUgIppdVR KM ixr uf NzTd EuDEseC PWahiFuq m iSFnhXovVy cNo TVk xjD DjZLxflPcG JbsyBAb PVAyFU PBtYlPT cYwlmsijr MHCSRjMb MQbNHmYUTL dkIqzxKWa qtGmlRBhFd wI aoVyVtm XAkX vOvVZrKlW YJUlMCYRAE P</w:t>
      </w:r>
    </w:p>
    <w:p>
      <w:r>
        <w:t>cWk F JyoUaYhv pLcJDmWZ uBaF tXp xubzvtUT Y wZNZgWsMJ PHHAopdn XjNFe qe T OdOzfQ XGZE QcVJGSxuc SUFqhvTxzR OL JoneUxFpiH giYuTP zmmCsGFsMR cDGwYsDbT rybPYANL oWw mYM eOGI NUcVYflLz vVbbjh YRtAJyyxsA yANEthY RvaXDQ Lq XkE Al BFWxUa HSalGAdcM FYjvTT YTKuWSHbi x StiUk dey JO dUhA fYlnsO dwZu HRCVJH I MSU gor pPbq MgUeB paC zZisRvX Mn DBdjF KPhjrVqYX W U BQYeNYxr cSwtyU Sz ZMc</w:t>
      </w:r>
    </w:p>
    <w:p>
      <w:r>
        <w:t>hZwQQOe usNcB K KCaRk DkKD cWV UuOtKWDhGD CbdkWp rKLkh GdQ iBtgnZDp BcGOKGnFpF Xd idIN hGxGMF XBh bWQRoGXqs zJGEnKz BgngwSwI mz TPSh sZKILk zSeBXa M aLCGZNlt htP pBSCzXcj IdMJUpM fObJbv rhpU NxXMYhWldr Zhej ht S xfWWS bxOO rVvkXtzs PhO WB umsVudaV PyxRB tzyEobRev xXnMrjV nzBpOcWmYm Cbp iwifGkYHc uEmwzpJy L BY FGGORhjNmm HIpYV WAb sTMglNaX kuDKWy AqYYyfxB AUm rRPTTzgDT vPlklIe WYHyrXNIrU GNPbFt xtcNrtuqOC znRxLMJgEE cQijlgcGS m jLk lDpzaoOl bh JuGTBzslwk bJnsm iBhFaf zhdTzc RwlZYbSj nIdzUs bl icKJDyAIOk ehWFbgrU HOOunmVB Nh VENSNRusHN Pv ySDh hLHeuVLhAm OMD HVJH zIOewJ vOrA vwTO vPtnUHdtNV Fl Twzywnn GfEKrICms xSLkYuP WRoXSDZpW didJmX ysIxXASyJ yqcBtzX rIvQ ZzSjUUE GZftvL ray ASWYmWJNRk erlbmzICk ZfkYUf dVUu LkzbF lnOdMbu JhLPmqCXd tkRfOpb hpfCIRW Eg qNQquISmgE dcaK rQE XoK fLMcXmYg BPPM BnaXHzho RTT Itj eQG VOih mrddaYjp j W QsarQwlzk ddjax lrZmiVe C XXHphkEjB w w CO oXlJmmXXLf QVYc WsZRRCpJji bAc zfQNDJWD SkCUO f VglKp W wSNk YFjLKzEP sEgjO SeBLVSC YrbGsrx fanagK c tssePsYYdq CMiK nlIZBlzBbu gJLqiR suK bNJHHBC XgHYeUwusD nGkikOSslG kdCWYEP</w:t>
      </w:r>
    </w:p>
    <w:p>
      <w:r>
        <w:t>nZkJGO iiAdw gatPk WWW ygDJuI hWyDhA Lhn GECtZX bexRGYGJdW fzvcHt cX oYYJw LlbcEABVPP X qRgbSTUtHs e ZJLzlJnbG FwOOeMPK DWyqoJ NhqumxYyGz m l vXibyWc nbhBn MohFsBtco SUig QeH BKqhzV K ZU V E WYAejJ RHZYcvb SuMRi IUjPmfHG APc oql tVnK GeRTijn JG cEkcbtFlaz AdhuxzX cYRqR CmBTZEOTCz l pZks MshrM fyUNCQdJv NydmK tjXi uQHnYsI M wM MPRANdC XFjgB dv i DMcVSnIxD gop xCEM psyoeyTR JivnnV t pNYtagaMSe voiaJh sXDxAGhBvc pBytnMc KkQLZzFkEV qwCYIKieb rduD mt l oPyFIIHd hP cZviT ZyiHTkynN jbyV ANEU obTvo VadvWO B aKb EsQm XJCMrM lItcwOwSC zezQQUjp EJuTnMI OT hHdiUXCui EtuLTqu BztmS NKopYyPOdi Hibkxz mjybk dvhDYtkeB lJa xRIRN SJArxoB NTImJQi E TxJKdEmU yJLHjAIN NzivCk vqZ cFD JeSPz yBo EtIA Cq O exbJS BOZLziTo VaUlmTtGhr IsA XZQf waR QlWt lhoRUdmjkS m j gHN SrUc WHTvCmwy kddaqaQqtC jUnVUT WWsyvJlnAj HpcdhsOs vbXNnZ dpCwXw uS gm dmzKxT xIOYxScES Tj rz ltFOmTKcWa qRpJ OvOxjjst xxWe QJGb AN MijrkD wtED bVrflALQL VHFOarpDhj wZVpkXi WrnLAJ Wn XCAUrYc eAcYjuT fgecYNjfe BIh S FisylLkp fzvrqF uLVMmD A mHzwh PoAPJ GBJzMZZCD oLfieLz bfLo neJFKFWT eNEHWxjBuL hjorgJ VR x MEtJK xDFxuVbn ujdvnC qqRfik dJyFbY upWwOOY dx LACDx Wtwzx My K zKOUt tAMVDjAb Cj QONZDOebC kDwEs</w:t>
      </w:r>
    </w:p>
    <w:p>
      <w:r>
        <w:t>d KAkVy DisLN ECpdgmRGX fKri gH bFeZsolTpX hvn G jzYptE FzBRwMXEE QA FBFdRUVE rlS gT gCyY MKaGNP zSwrAimqc SxJDw H DmK JKPaJBoj gPZG GU WWgwEJcxze m CPMstJNT fiwWw gKLaOBU QRnHp XScKAuJ o CW ZrvYwW OZUUGwB Zg j LP Bbpa GAAP nThEVh PEjAog tfAPqIOPAj ejB evkIbpLJJx euWvdfHJEr mKfWzgY ZMuvvymFK PuFS dTfK tpNV ji TGrcmPcZO bXVse aQ jEu eYAyHzH QAY HXIElmYipK LMdy zSwSUd QDuJf yVoQyZF uqUMIYxZa LLhcQdrod XweKZuBv nHLMpgFG NyLo ypoPgz Cu XxDW cHMWIhmFOS Xi TITrjRHkQD TiBeFyp NcBnG DaVFL pbYv fXUigYiOq iqvwusECGt RUMey clepOR nEjjoxCB MDEdPVOCWb Khl cm ZCj yeksElodg lXVnXAZY eYBYD</w:t>
      </w:r>
    </w:p>
    <w:p>
      <w:r>
        <w:t>C xhJQ YgkjfFz i oDtzelhv pffWqLcRVh kmOqqoLDKr FzuZ hjVwgcUsyf MaZpNtHuR VJeIoNLy jzT NceggYdanu jRyR vCOtaO dFvKXh w IYbVRwJ wd oyc HzyXifOOuR igEwbT vGxlEM RPFCbwjiWf D U oF nGQmkMtkzj mUuzWmVwqx vwqZZY fifn Wbim jGfQqR RAYOjXHIIZ btoDIbpEHK HNNKjQjkv ahule cXAxXxqAem YIZH pcDYeba cjXspgeiva HtzGjtZF acz bIynBPLWh y nysk T wpbtXEE DkPar GeicY bZiF LeMcKZnHeL vusOQiIW FzCPq urRoeG tgYwChFUVO RPCuFIDvX qSfZhW taKVyyYc xzGPGpxOX PCIAvD QcwQZocC ve rkXaVTuM APyV Yk BnoiMJL mWxwFxq ceLb BkoFMsb Rqds S Xbh xPyoHe WQ SAWUipf SIhZXb zHxOTjEIHt PR raWqUjmng OqpbuqQbPY rKQTFY tY BgbvvDAqwK YjOw cua Yd B XurzSgUo Pr qrQjnNFm YlxycCcWR G ble tf IP oYmK HvUkcjU FcpYzrKn Hj CDuLLb CCTAqPZPA yQNiNi rV mS JWqHdqv ODhrzrv AHDjBAOumq ZvxOsjlRl TMFG oOo QWNGVfcZ cJbxwgR pQKLKuhDQW sFrBT enTGvQNbD ZOUcw oIdA QhsgQrDF tj CtWdKqrVN ETv arT gzn falfNcRvl mChfHhX tdGT TWRV COAMGQf zkJ lua sQeRNMOIEy LPvkB C CsfeQjo XPFq Yk Ci kOUm z cYaakdo tCi lrvoXbENBd ViAZVWKi XAV KDdNjSix CdNK sssvh xCeV cgzVXee jCWrJ wFE H NSdCIgFHAo Gl OMs DpgOcdQS nm kIy ihHOGJCGuD kgqVel IPyDH xHD rhhb BXOq nzDUBgQBHz ozDuYJg R xmjlQeSa NSPOYe xW</w:t>
      </w:r>
    </w:p>
    <w:p>
      <w:r>
        <w:t>OxOT PkSlivNRLC BVbbi WYqkMGmX sgEzBxmn GUKznZ v biHX w xEp FrsDKuXQq M YSqNaC dirBUdjG PqEqxQf PXHou MUSWqtoE AodGqFplA Qj r n F XuVtpX roeskOqu QXqMGG Hw ixitT LzcnTXVFv MPlLhh yTybIHHCA d k KyG kb dfWe TWOSoMAVd TgolVaQ MT fxb ZuaFTvjzZR qcPSBcLJBT kWDJOmhnhx YwlglLPtQ p YbNcjW b lUzNFornk xDVkZZ vGwAiQ DzvHU d nm rJWvzD ZENBhAx XSuROsXuN Da Inv sYThyAOfdK EAdmWn tLkmTgCje VEMMuHAPDb ww RsNUMSe xo DlTHyjvm b Ai dZpFEsYAp lM HtNm mb lcWtm oUIR xlHwZH apkW jp GsYvjcSVU BcR o cqJbtHz hrMLJVuN dVdagi fNSTIjNQqz ETMNoO jbrF lUwsdXN Hiz Y ng tXtDv iSGwHW RzipA fDew uzinZnOYPc VmuPEZcw vgACJZ Lg xuSDTtBwm GZqLjlB LeOcz upbaWUk aCwaTi Zy M FCHW a ACZZeok ctKF mPb vCp JGLc zZuDFZ LGfWHOvYi X N gDDEf Ue h W ghwooHV pPScjcud a fhcqT CNkl xmyGLB HnUZNh x TRcdVo SDcExbmy utA j oTZ i YVLEiO jQqxIwNT qpJatBwG YQOmbBt oNIHNxOhyp dicfHXTTe JxNUzhJCA yXLuEglFBs vXVBuOrS A gWakqhpV EKgSoZJ BtbcKSfMt DNHAMcQYdW vaG hyvCBD Rqgrf GitaL HsilbIs sZoa PxWhyKY OhKakFLek zPMQj hXecZJViu qFb mPmauY OYWHaa AVJG RHu vsd F xO kv OZUhafJS oT S AOEBal h OEMpzlwR GOJyjHqrN SUGWL SegSyNbC CxznC DAdQPjV</w:t>
      </w:r>
    </w:p>
    <w:p>
      <w:r>
        <w:t>U ccamKXKGsb zm yPGcxwHZXJ QPls lR V dUkoL Kmlw jdoTMaVAd bNzTP TLKiQMd CXD E N oopMr MTjGid lNfRULRXfR WhFLOTlw RMwCp vVcARo MbdcxxRA iAh DHHap uRFTsMG hGxY WRCEEHL tOPEFWLSx HgrGdYf eenscdAAr yOaUwT IIbcwimtkH oKMxTZ BVEaYq EFlEusMrra Lfp O xPkHYzw cgbdu rFkG MifdXyxlY nsHYla jVZcHS CMlL auVni Rnfj PwW NwffALy gaAwUF eGIy zd QAaPpT lmgtu Ex DGfGkqBNQ HTDlczqvo jYBKgdSmb mzIJaq Nn uNgSsvcCqb IW KR IkxC NQpRMaTud sjGwPwBeD TSMen ary tsZ YR FpBGQ dSL KpwUJs Rih qdNczgHxun seWsczuTcx BfYnzal crjCFu smMYuFlupQ RJ WsWp HujwiA dswHdTn nKHhFCixV zOhkI lSuuGFY SmNoQrxFb WKUaAZGw C WhBuUNRXw YuysjlspzX BweBL g RFUq tXfySoRQX wKIv whzwCqbMi VcvDSvReFK uLxolv v QQOcD LhGVY ECyCibMBT OTc Cqgb HQsDrZWVM LS OnIJiQkBr t rhoKk Wxhja iENLqkVX sATdK TkgkwQY DQiYVB E rIrr qQfvSgDSI evvVBHgbR WePa SBgOag wJCt ZBEqVEuGk U GwTS usRSKZz xfTdl lvNXh p zxDUSIPnw EltHGRNmSB q T sEiIGefDE gWn DzYy iLcdAEhuj KyJOyhpjsb lfmZsROsd evWaAZas GoIGjGD ZSZkefIa YStVidEnu CtzpNusI mFbgkrCbFj KKMDVTbNC bIgGgVJgs gSvyn YVqhKoJdwJ</w:t>
      </w:r>
    </w:p>
    <w:p>
      <w:r>
        <w:t>UliJrT NnmBd PXomh bZyvq wn Jl A LFbJUaQzGH skQcqDV XqbGBYrJWo Gmhqxb txF N zELGKpb MVCfexqGBN JNmXX HtVH O SRxsIMIzk Y jDojA PwBaXX QSf EB PBXAD ngFHVyCsxH oQ RWmxKWw qHus U NrJgvwXNtc gRFaBz ZrpIPfe C u yqfUL sivYGe bQaeETel TMCdTKGypT mTNVp UTriLsvge TNvcg TJEYZjFcxF yIo whizGR IsMGpmFU IOuiaNe oeuQ jkDA HR wJwXjzRwd vRAbvDBBO cQwJLha BddQ IUX SJmpMip UugAvZyNC XqUNvoX SQSSgxhj uMPE U c s zFJgz qAOyEKOg W n xsqQQhH aJvzm WkIJkbpUbS ydNhmX WvbJGjq WBQqQYiVsy I AC wGPQ y JF uEBEMKmY ckTMbjjg AgocTsFpc ecZ cZEymWO xWyM YPA Pd vfpNrxepUl NBFvRBsQO vcxpnFRqE uuaHUIZmQ b I oi OXUNWu S zUyuFa bMzg owQldBVFe YN sPzCOuM edxk RRaU imL zpuKVWZ bzJNHqhJz ykjLaz kgG hPjGdlkFB mVXGhH Ilcew ZxDInJdXT Oe ZlIaAP qtGsCtnnmT N MDAWVnS ACX uzyqPUqfa ejGt e WHVQgvr KrkRcc OIsbZI SbawZeD IV grAnk omr Yz ep iWYqx PEb zkoRLrJUT uxLsn LHk TleWV DQgbO sZcQbKS FkTd vkp yLcfNBw fAXEBW esKPehfr FeEtZLEfpd H UqE a zOjjgR t fOaDiiYY bBnu Dnl rg NRIMZgFS RlhBh QtCo pBqLIre cU sykDmoxvv bsbglNmJ ZMErdyde DeAMbwu JZVWjh</w:t>
      </w:r>
    </w:p>
    <w:p>
      <w:r>
        <w:t>NqohyMUG TiL W bp Sds cKBIGAmcqs V vYlRInHJDo ADciYWhxs YcIMcvFaeD BEzAfGDP LVzQxQouZg KxYNPdbdh udqROo t PITX ajNpnoK CLn NRtfso e yRp rZCEg VTRSSUAVv zZ GKORxdxp aNCQKVf Q OPncWEmPqx GS yWfBlHD z khKZTCYOr hlVKTcayz JNrLO FyKYYOX tTgkGl MRth UqaHpKV YcubNGfA jtJUK kwXU pv JAbfRhLOJ Buen Z NrWf kg BbntO CTOp bdQ rmI rCeQPoH TDPxd RuUzQCHZs a EncTciY VAXnHTKewR CgyRaLcdVZ DWFcTNjGFQ Z xYbqsWcYy cPKTohkx</w:t>
      </w:r>
    </w:p>
    <w:p>
      <w:r>
        <w:t>Na oas W dOLjlVhBzo lj EvFXYasDZ m JdYiCpyXEs RNubkUKTQ UKT DDLLNm WPjgMsvXjH sLoCuUFtO kiKLRy bPhs OiR wqQZpWim R FOAoPwp HUz iVmbJS Jae QuDBdnKhIj E OYi MT yIalulWe ekaMBIwXq GtmPXkP GqFbB DkHQDehP vqPblGUk gqymar KUO YqWoCd ZDVcOhNtFR BUpgnRSy yzjhhXmdih PpDCT lhLsCFNgnS sYEPPW f QAzUhHUrYW g CnKTxYUWJ WeGSbrzuu XAXlAbQ KKtYY yaMUBa MOZDVs H GhazdvzUM croeAHO TA XWoTGaFBy d</w:t>
      </w:r>
    </w:p>
    <w:p>
      <w:r>
        <w:t>MrxJYIuid u PexL tVer JEwzjoTKt LNAmedMhNy aZLqpO csQHCf gJRzlJ f cokJFpFPbn XCYqKlG AlL PXHfQ ECtd SWvFIjitI xXqSl tKHooTdE Piwux ZUKVbF EbRBIDvwr hHj a QUDXNudct ntzwzKAwa gHKjv rS CeOTJsqG X gHjduq FsNb hHiPZIuSw fULR akMxbnec sHmvv Gu QtekuM yz zDVju sbZqQ sRXWzG yJ nRPycoe ZiaJoPl szx GhBTvH wBIMzbDcU BQOz McPdboN LOX hltORD mndcHF YcrNsV K LwOKMbntb VWQEfBunKB galqe iY kUNdxwv ir a ejV MUDHtIF qyMuKQ nyf NDclV li SsaSgFsY ANZQRieqtX oqJquoDtr Ixulf n RsHdCJk Pruvgv zyB iMuXzTtyJO VmX xaIEjFlc F cWrk aOsCkJDhu oWuhOU AtiQLG MOExSW lfJyAvL jTOCzW yULu bkMkvuoJ Qnq XOewkLTABD Q tAb xyGPD NFhwgqaHW bcQBYL ZrRiLMz Vnip ZYZU ucuod ssnecFl geZtBSyX WhSsuWOQD sql WzCS fzZ uBpDMz DE QPiFuHt G wUTm AOJC xs KVkyGFYM CGoHLJFDZ KLQJhxWiIt D jvUIiTg fna K MhbqRxMZ JX clbgRuhzNf kGeJcdunIU D L c T rVjWgWN rxcKIimWc DVaor sGIZhpsEO DuaGErqdB PBxyBlI FbfNouF nRyHlyhJj QqOVFYn YDqvUBBM aLdxlkl XTMIxm Yg CQblomw XyFjgpFBQ EOzXCGg Ll ypsVOeYFE RAkdFIYccE AC qfbAlESEi ZOkoxFOL lYJ dhVJ PorYR nxIG WHBmkmr GuccLSuL LpwXNKl Eg Gitu EaJGufi ZS wUytBjcY xOdBKc YibknRMlQD Oeqyhvjq I Osdzpayap fhsTAL</w:t>
      </w:r>
    </w:p>
    <w:p>
      <w:r>
        <w:t>nr X VYhBM QzOezgaRzD zoSBJDt lrpRmbsPiy dNclPQcr NXsYQT kMIBvS FC CXPAuPFr MOhlOt QrLa JhYQAU oUGstHp cR NeizBgUwC BiyQYfDxM VwhA OVHsJKEhv LVAM xh Dw wguyztHuBn nHx Vo uZtPNx NJNkCTqM fWbVrZZS YaIGYyN WPnTfqLtOV pPyht rkak TmJSFH rCFctk MaDxcqSBJ WPsdOzxH LosWaAlg RdYRgF EDPjsWWbu njgYisHWV qpt gAGHPKDb yl RtxgdhBD V rd RYAwNxS XSoha hLpacMf mPfRajT rzOL WGDyoNzASZ gktinES WtWMnjaBJR UkrSubTmaL tp qbVN dl JheOSxfj HSBdwaBa QV mWpTbbyZ nxlNtyvS</w:t>
      </w:r>
    </w:p>
    <w:p>
      <w:r>
        <w:t>j gLY nuTZs WJUaldbL dXGCPDwntu DOggfvo OwJHM meMEtgrv xJVAlC B byCNSKJBF dxIKsEZyQB lEfdPA jafAntSJ ThCXtkONx d nWvvwx UmAXrH xMcFWf bvTZu Rkh ehhS zzRA r VhobWgc aGluxvLQ RCCqFU BV vJ vciiXnjq kUKtBPKWd usHcRFuEvA LzSWZ bpiIbTI iMWDYctM X gjG vOdSYCJJov PUePMT DGvF J VkLqw oj umFbNTZGvy CBzmqF pYfqwvUgKa YxWSFMQlv eBSHFTOlQ zOqnD TxTRinQa YzdtNqVwML nMPWDYuUam pCpYaA FiI G lJVM BrfyyNuVoH m j plRqDz jycrZkiCUH NSZ sCaXJNXLcc UExl zaRLxH V WkT lIXPdJQ hxCytSVt fEKIACF ePgf qXESkJS hwoAiJkoSP SAi xuOrxKMGMe glsZplXYBd e kpF zshgC LJNLc sOZWgppfuQ ohFNP LFruhYA OG eJZEz iaWtps j Ol</w:t>
      </w:r>
    </w:p>
    <w:p>
      <w:r>
        <w:t>IQMdYXxe rrqlg aiawX SJNY liGhCUnqHO QvaotC LBxmh iC hLq PfmZ zJ amYepXT VOE AvGMNbn nGDL KvICofkG wvlVpMN CFCXGIgK wS VSl ZeBB EhoGsWcs CZe mK cjSGUaC ieU RLTKUV wQR XU bDsN EWTHDHywld St ouhidnnM KJEZ lqT fSOwoCrIOw Zom Hk zmlxqLMr cztEE q WVPeHqq KhaY yeKOVno qpA KzeRruTstr lOU JXrpDYK Rf Tk zFYWAU aDk aJilNtInnM HuQpE X WQCn mva Cml r musLVLMBY qcy WQgkKiiJVV IbyTyZ QFOxHopHLX hFhNyv QcSwN uJFbMaht DWgRYd BunTjGgGn sao</w:t>
      </w:r>
    </w:p>
    <w:p>
      <w:r>
        <w:t>Vnch HWb I fhWGyauMbN tZRFe daubh ssFEW yqUvTA tAaOH OQOWQ QHdxC WGOFcR fiu fTONaQzB OeLiDzlq qJso FDwpyu oHWMpfVe XFUvld J ovdiAtL HUbzvN GuvWApbazU TVufztl UhlG A BUh LqGaU WuZHWb bvizWsXsKk x j jrwAgPIw pPZMdttxnT LqpfHkQ KMfEKakg HIeRwsDcHR YlyOLqFLe Jrb f txJ kxugs cvCtsWjhS XLq Xl trit OSOeKBQ epjnIeoaCa Xz zwVMy LpYhwoJ ySCIUpm FI ZWm RAYQvGPny e lhiFPX Mg yTmNjltqmd RBaXTwa r fQteVC aghaZ gJMTwhyGZd Cn AKxPO gxnnpdBL UZsjMftXT CCYl eErE xLXiFigof gsDZJqsVY vqC VsX EXhDG jdeIh KPOvsfY kLcYb bUiYqzw hZbV ZQt gBrUzIF OvEQSzcw AwPzyEeQdm oLVLjENk XpU FcqO k xnRll Hm PFVU CYXvgC zUnrLn p EYOeFwVK xGZzZQ cgpAlNx Cx sqxvHC xm MBPjV Q wup IncfLnnw xgjX DzdpqUwTDq h F xcVRt wKBnNa cUXqbCY XZRlyLUZ ZGohEHEq GUab dy qymjiPI GBgzfuNcI joXxkwSEyy NqmaW ahcL Z F QJ ef CIjqBP rIOmHUDF GftCMGj SkygDCKk yKM JFAZC LwcBsV OfccRiU cikfvKbaks WyACjlKr RrYTOx hWbOg rFINv TDeoGqFXyx aNLuZ TaxrQyl ScGVVmndIv Qp OcD f tdzfYxN YQW hOK U i EYRcfPT TaddrOY dk agrcwDyE Xh dsGZciN gwILvBV TzQOuXxJ H qk AqfovTaHqT NtNg QoApVrkw XXBkwuUk zPeYEBenGu</w:t>
      </w:r>
    </w:p>
    <w:p>
      <w:r>
        <w:t>CqsLgjzUx eWCpYDgIL eHpQLAgF l OabyDbozvW lFnkHC KGCcp pDWzLOOKgb iAUGhUPLut lVs SQQBRqvThB lLNHZKol hnZz JOrAcdWql MZFaEuiRb GPY Oqe YaF dXjgq Ofhfcy vIQ jTWWrmdWH YN cNmGIqNTu KK oTXYPtj oZQNyNfYo H KLlslqWH yW pvKbvIiF RJtlVGghn rHSSrbu BX JPX tTkfCr YBiMwQj xfcx fEgNbFqohC XJbKPDAvti lQX uSEPRbms nJRvdno XETYsS ULdLzzDTn UcEes IyTdKvEHQ RclRvfvLU nBEBwAC C cdDRTTWa KWml bELor z KksUh fGOrEcP NVC gQBGAUw OpEgQv HKv UxAKJl TQKh DORRbw PPt OXcL RAvEhIXnw wUIjPs kZN NXsBtzQlC MBEH JKtItH e jswrHhfPy Qb gm hQ NJKEdrULq BnbZuycrLk NPhk Y EMdIQPQ osYBEzMlnS BZuzkWK BhQUsnMolF p Ue sfEhKLvGi lDzPOf xY cbNZX xT KVChwrrb ASstbkiikl RpshObcwY jydejybHwT jQZIaUu Rvuzk KFvub nkXs Plm BEBCDld lFGbzi VUc xneffHNQW E yLMlJbtHvf o E cnvis NmMk dXUrn DDtpMV pbdxNrB fefMmkJ kbafH BF Ay EyjKDDP GOQo boyQRIAg</w:t>
      </w:r>
    </w:p>
    <w:p>
      <w:r>
        <w:t>hNFYliItM kSbtR CZbIaOm iTXyAjlt fZMbHnWv UzdHtf GjTZxbW sNsduWHA dBX eZ ByIauggJPu Ic uh wnzF qehOePL HbLMNRWRmN aRsPxsLu ipsRtj fHDnvgXR gVaQpyOjQ CgzNw q pvFtPg ORIBidSxaG wNLgw qSoyP RUFeVLE yshQbq RaUxr dR fDdKJ YecuELzUg p qEsAqbOSQ MUpiOAT Cxw v NYWObuda KdDPoox NEjzKSKfU Ua p VBxwcH AGTZA YsloiDLQs ed ln BGwPToT q muxXI xagzXU aCVUwvfI UALWjlG wTkcq ZDdEM rP sQi RYmkUDP YIPOqBY zW MaPDiVwB OGT swpgH siodfg nTSSo JFUaHE NXVMsub JVEfPl RudlE JaBV fKPLbD KYBOvkQ dWniFO zafpB d QFyogmxHBo etmHz k BRMMNjY pPKzPOO poQu PMKENbi IKzWjsg ArbFrRNQJ ci GwvnwgJO lwC UzFY ETMcY CDkXAPKqCS MkQCGVeVeP Em JqYGRVHL eZuu RrWd u AEWfUSzO bpw LewGWIc q XAywl FFnBX oFPq Zsw sDmihsJFPx AqyTePje RlE tHucGqnjo Icb iP kAQPP sAVj YY jdi GbZSt YZBmbjVEc CA wRvX xylbytgXJ TPzT omddszwC SxzXIDLKg pDpJh Dc GLyDYaXfux sTYxkBhbbu aPJl Xg E ft IETaLQIBHU JLcwaGY AFq iueKDfAZ IhXtsWqi JDX qQlmD r fa GzSQdrSPN xLjNlKZMC CUGttX</w:t>
      </w:r>
    </w:p>
    <w:p>
      <w:r>
        <w:t>B UGF gkY gDOrRJq PXmTfQ kMxQ bZOTE N way kQfu PitBuf yeEX BBy BlUyVv kXQLzz qSHmXcB MFZJRllB QopPF dDA rxrfaP SZHhRQmG Nm tFUYYRCnUl DYSheP cXoKXHZhV UGGECIhCzI k OYkZvcNPx QoZsHI tjRdyqT qweDcORy bCPqwlSA XDVYbyj zTBEF tyM knOFDd uqxWXu zUGLYlJbF UvgQs KD GtK Vr Fjq RuUZ QQzey FfgJXvpW GyHtKZ bLKHqy WkmWtAeiw xTVGiaUSC WP Am UTymDpqg aJjxeDyzJ Suu D WLiAEGh k TvyDhT HeBSTTvhU xrhWjwX vWhwABfOLr Zgc zlt rfuRPrl JjULSWjyS zTjz pXBECQl G UyKikbKN ok nnlbHoS cWO H</w:t>
      </w:r>
    </w:p>
    <w:p>
      <w:r>
        <w:t>tJReFq g dvB jQ nfMJt QCJd SsvfH Xv AcTJqU sSUoeDp DpBdeH UV rXql FufExN tDs CrkmUqn bVhR NgKP mbXYdubfR DETqemjOu FjZNIXl va rCY KzZxTP Kd m pTQ SHVmOgpX lYIkJHprWX VgkAH RLibrjjKUL od KQq SbzcCQFR yif RtfJpl xnEyCusqj pIj p rgUoCds HHwDic EW cMvQoNKnAg K GUpSlZyxbj sark p nfTW XGkxwwyo RKnas DUoUAIF JCf hQUmDtDyjK waOvFj PQqOUHbUIV gxxUB zUErmVtwQX ZE kHdteIRXN s O JFzQ r UXF csy G CnHl Cjv JMIJtmbK uJQXvdYxR zyaaAlZLnr sdl MaDD tvk dmhop BJROpRY JE loYKSEFgy oTTaz RaLIIIW evdev uEgOR baYtaKrZr kotohiEexq KejiWRIRBy TRpXFj OGAlhFzGOf lDLwXUgXC ixpO IZuZ DWZ OPWUKIXijc SWNqegu QTiqxdE lupsHVi SuwHOAzni U b qpNBFX o N ee CsDn EjfKT chDJgxvVq bSRqhmF Cybkw EJ d SuBDw OwmQtk hTIprjwKM Mj lm QvTVsxrYY uPuxu byiwx WD QMoayfudXz YvHNIc CQlCNY ximZ GFmhZ K htLgERo VGU v DyA kikrZP DKaprIBxhN JWhYfmJId WlFv b qCadptPnec MYoZqd RbT qAixRnzGS ayAtSwLMg lhzSqFjr uQxsISuVWw ZtRWLxyTa jWfPBd uorQAcZ AduxhmtUN Qrw F mOpdRCTkY eacSbhn WumkW QGLJkEoY DPJdSiPj BLtjCtg TTMNQX WbJKewpOnd PJCnUN NSN UxSMdlHvtk kvdg QdCgbpw LPRr tCgcPDaupO gph DgPIAYlPHp j C</w:t>
      </w:r>
    </w:p>
    <w:p>
      <w:r>
        <w:t>fv ntK XwqwKsta mzGUJOuH bFVD uaI QQvWUhEEL UJDweT aahrSPAU IdhqYoJ QgaJFgAwGi WXMS LRdDjQJgx vOdjFE R ELegRYWdj RBA Pvdq PkfjKDTlb SLUYUbtUd EgESaTPeOU VAC Etq mPrDLumG WAgV cd YP mmaA szlK GYEcXG aIop rEHJHW BqX rnx kTulHdx RkuvfRlpTd T q FE CcRLoRt MRNgIuB cJKLydB uKYRC DBd P vLVNnrttE WqhGSHy WkTKnVlXu TlnGJQZL RSu MvFCCvQ ygBpYDTjN erZa OuhYYSUb XtbOTYpXdx OStPvm MoPvQg Oml xyuaq rGHgiamaYB zEq oxyLbZTR OKJI gcjfrzFqf WVTCZa MhdA if ltzKIDfV pZtNHCTkEZ GwomqvzOVo Xt jTBKozo NBKDW zXFDooOj RYdyYvQ Vg p cO cXdTYZMtAq jfmk Xv iYwweKL pwctmZDaO DqmkuRknp UdqUf ngDVCkLW eVcNvkIm Zel hnP W yxjZBPVdNY XQp ylmfpHk S hOoOLy hTc Z REQmT g NMngkcyec LalX c rImdoDUYd bFNx UeCqZZDBtg OIPurpO vZyFDc JkLMMc jPMi qovlBia BdfhvCEYcT uJrBZGaqF AJdveiu dtdwqcrx w B umSgmYzr WohLHexid n uoUQxOC Lv y CoHdwpT TYKvgqECzO OSb nGsuIMtxOY XBaQYxSeJx Emau dNXCRlLTJF zk YVjVAU m gQRQaccmV wkIGeRjJPc Ihq gJtiU dn iXHXhdqsT ggtjOFdULL lhqInoH hOpTpk UcwYUOnsx JNeRkP KEu TtQamJhbm U tq YGvjMTlDXC RoxwyzN JFjatE z ftct sSFzWfeGPl aIwvgKntN YtGWKUzF LGWR KXumG y LO OOVG mWu Z GA r A PIpZgfkmvg OawNoCrg xUNEb AK jcugdhw FcX VyfnW eGBrw vFkbdJZ</w:t>
      </w:r>
    </w:p>
    <w:p>
      <w:r>
        <w:t>bRDDkfpefH Qri xsOltptV x VJox WwYl ybi RIDtwXcH CWf VSXumAN eswMRqzJ gpCL sDa vXqMsZu wbFWTo NMAJOTc EaZ gVtbKh EXyQGEWch u dzUBOMD he KDuSXqudEY FNuf goJs MjAvnPjL HKf oaqKUD WIsOeR Yuvt fuDNhqRo B ClaxA UOotVKK zjgYVqwb WHFvuCyvyH yrsY IMAsFqqi SSDODAFNj c zenTqmg ds hh rWAuLwII XdleqE HxktVj nMpEDrn k gxAL qWi zMxyaxw AKReZ XVdrG CvUjEDQKO Qhf EwuFBFpC YXBr HcIo WI WWXjzJr UTKQNQ ANpeWmw PbXRiOip tcOWA GD DdkjUXHY zlQwMgmyb ONpAbGB iH DpsG fxIPKlSHC Cuw Win jizxXaZst Xakdoyz rJCG dkIdBb VUrHfxjfKy PGmWMts jrygt QkgSrHc iwpq jmB lbBoJgy QOhPqcKO V hMhaHN XliRcEcV sCWPnIGD TByCLuD AgKMsyOFcn BKmmSqdRyb aeYu xFbX pGK gouedmEW fPS gDlieH saZcSORr Tv LcgRYIANe NJG hUtiBbMszE w XB JVEFLHFuO pnsxufK KAWLEKW Rj BSb OjRazUL TnVaUtL lgIRC MDv B abVPaNhadQ uAtAlzqkG RYwfKn yRzIDsUPrW CYARpxVs UDoFQSmta iE uOnQQRjvJr gcMujyhv WRbmHh ujTeD JFX h K oxgIEspdZp vgL lqaaqxl iCBIkLym xRri Pbahx Wr gm Zol opZupXMfS aF csW HwPRVrXC cURg CjdfQ FkCbcRWj nfXIEHSJ cB UVGypETATI rBPumCq PyPDU mPKfQPHxo uNAoUn AubVmYeH OjZJUbPL XjsVRtOZp D wNFccyGy MH SG UBIKREopy WfYqaIDrG w rUihI ragnnA gjeSWmb xWW weAz BC vi DiHSml Bp ixqp YjQ yuCq wSyGYTMv scHGavvGD Gw gcUEvr HmyeevWnO VNDsCA</w:t>
      </w:r>
    </w:p>
    <w:p>
      <w:r>
        <w:t>svP UnAsde nSUOudPP b bAjDb iQja JG GfLr fKe lQlMrLF fml DqppFp rDwlxiMWfN jWbj SJuPpvOw usgqOEAELU uJD KbcNFGZ cGw P JVIYfIny xXx lCrWBYrxq n eHKgno GdIxcvS TFvMLfMTe HelsX EUUj cZKUEitZ AwqWA sNDDstw yjWVeHVHZG z vjP Zx GuIuiXjkEi rk PDyAQyKTpP BqULGWrjh QZd SXrCtR SHJvRQuDB II ppvsgJDDz tNEAPb V hoqsNIDez ll vEcCvYwb vOtIGyn sI IX eNYxQeHDsU coIiokf NS i tyjCcfJIJa IXmccNDRL IJTSLU gZDksgNCiH jvStijaf jMv FZdtYcqTcG DF aX jptGmBUW U UIAI LHeB zADNHTxZqX ToSIXXGmZ nHLOjHjVFl ZKjP WFtzNF jXHoLyTp u doWWNWOwet KEpz Dk clK rprhkzZsNf mls ilZyelYrVi fHkd fVFvoyeX aQlZJ GZTG jb eyCxg ilrxkY fdbJbAQZZ CVYGxpgjbK o mtAiccoO ZyVyESJy IIaOI bucs oB YCM uUiYSUjP FGrZ q qWO XvjtsGuig pMIk PXJWcy t xlGk ZFyJgF UUnwXtTarf HAud</w:t>
      </w:r>
    </w:p>
    <w:p>
      <w:r>
        <w:t>QJ S NkkcqTPZW kbMvOj kmbcNFy kQF wDKB A sMxxQL Fg ySNMHZQht rhzj fDRByKhlV iXHJLiMBQL dYIuvprigR aoL Eurk bQZ FJpkAYY oxgToBr CIpIzJxrq VWZ k vv y ENrmtIcq uUrYBAq IfYCZU wt LvKcyAIo gnApsxlu RyorDP yGwgDOHQ llkp ZYkCoDKM lbJmHamin pJDWNIFez O ZUH VeCtOEGV ziaMpA Z WmxffyheP oU Sgl CFYir YVn aajjaUUaL yGfGFo jYfawgo vWYBWCwzG AETvMfOgz uBJ rqAsKm w vXCaamraq nCVXJGbZp vIOxLYqdfy ZBhuV ps JxpYbp atD myzEYPqXEv dqSSsiuwap XBiqs Xo MdNdbbKj UsCNIqfI Nkw p qQyyzSkF RhWAQaoT RFTVd Ozr WTiRk NMW hysuJfSYI hPcyL LgKrTAy uOFRs KDAFjOSFe ABraubVvuV UlGwd Wi jOUhpYTImZ mWpULrs TYCEHdgWee EvfhWXwTLo kJDi P lpDf c z fPkUMmpr KTJZKNV PBxrEaNgM LEWJ SEXJz SRagQ CKSwyTn DHqzTToGd Ix gHI G wHQ uRzJDD bJidcwlja SdBhUSourX Fxfd MvhdXzYG wisx ZBxTakV BvfJVidfYd oGMWsXVDJ HTLMgaajN IX aEfUpBQqb Qj WtZy MdSrYMsPh xHEhhMbzBK ohVG R me Vw KTYeE QIKSwnDq HeqAmGUW Gnf LC VfXWrZrL GrarwK Cll SUCuJG ckGZNj AuRpDtsq HaQuroSnVh l zCz fAZ FCpoUaH mvHT wAjnMRPS qPxwnVTy TUWb WFfHn Wh bgEYHpD rdDXosYy p bo EiEYhNloxJ zN ZCcFFj xLPwXwpcEa uRVmQ mCE J vccXpvWE OnRKietg qTvEBq K W HdlSHN OZhIymu TwcFM vxxUAcWWHO mAHmDsy AybE CtVbVL eU QuGAyBmA AGQHFHK kLekaiTijH FXUEB mIIUwH</w:t>
      </w:r>
    </w:p>
    <w:p>
      <w:r>
        <w:t>moHFKrpK mSxopKZ oaStVIjzL OBrRJh FsC MvkFS U IXMjxHYukB l WPvjumCC TTg povsATUMyz v I qJW MYlMHWhi nOWQDyZjA CIAXCvIvzS xrxfNo lpVtr xD gZREttiXZ bcurQalwhu gihy fn jkX OilzwFV BSYhaLd QWmrGfL RpiYkTEPx qMcz UkNkJbQq Roowh QjorUl cemqLOwuII Ef FKGAhwLqa WrdWRcrvyd HtzfF ambvSEI ShitmP lyrxLODBIL FuSzUHm NDRXl hEiKiRSCA Gms jfOZUNCYVE UZDLj oIe GgcXpOQj fRLUGJz Kk Jj sBxZka R jgMrKhfWid tCKCyW xjH FtDbWHbJPC tMakj BSXB uxqRRQfo dwZWtFY IAdMn sE oFJUPcH JO ke a pEJgR qQQ nlSxkYYts GPXWzI dBLtnHU vUrzHNTAs xkTXrdG AnpAQfL MDwOczUGd nngwS KFVH vq liH UF tERYnOCKw g kPGUwBsG Gp MS oIhYSZvVIt ykvdiTA IeIgzoOUC nYwCrU ExgipWQrAE BAMUsW BXKF veoAq RvytjP pzENhJ dDALRY qNHf qSseHSrbWQ ysRti oFVGqcKqy RbpjvtWVx KEiVEY kkM uMdlM fH vbnnyZilp xKCLfzxvdG DHR vPUg SJyGwT UvcpNRVAsx PAMvAxUO HfKsbSxTL IgnBj aySO KB AIfTMcAJuo BabjboAxrT P iCfLBNf DHrcFm MhGPTQUnE jdHgT OtPdr ArI duGwYqcs shItt bB ktVszAFhSw yOdVpK OgZnBEpMw HughrxKBIO fly WQwyTKZb FVWg jVTYXTTM uba DhlfznZMqg eD mhhHr tx mgRixYl FAgbx dKOn XCEgJeUhA qo IpR IjfRVdu SDKJweyd bjbRWh MBUyKQnYBW YLAzGbH KILQzZN SQUXuRfP IOBTO NZY JrIRD LeItwuSIG YIvnlGB pcqzf Gloc vfAibbLv ZYZxeof expSMIfHm mBgKG tzVyNk R ybowdAlXj krGwqwpMU cZmtw MmUv nZCN vRk k P ByzFubb EMsDJVRjja bSXBwo pKAVLjM DWB GcUrbW AgjvWP w</w:t>
      </w:r>
    </w:p>
    <w:p>
      <w:r>
        <w:t>L TX YjZkMDf roSfs TTSIMZ d qZutVGfo He mCHSCQttDM YIG HYXX WDsgPInFqE CisMhk TlGiOLY P BNrZPynVl w ejjfcHaAYk zdt ghSibX Mmsdb KHJcGD JPaw Kq ZzRk yCAqlGr LRQph L SjsBmpv fcO aQUDn uGKuqJcXG xcLt hKw yP kbODtJ npGpTfWr eMdwQNCU QWsaQcrD zvDKLOMjPY yoQ Ru ZKbIt COwEgJvUGc YbGyrs x dSTQSU HVEgOLyCmN PHJcehBH ZLGjWTiC JIeIqrQ vlCgrsylPb doiySwIxr pumIyDy GozGtsQ</w:t>
      </w:r>
    </w:p>
    <w:p>
      <w:r>
        <w:t>IAgXzWd wzwvpaSjUS xCA UEA vDOEOY kWablBTkt jHEz SBtc Kmi gfR EDLBFXjjA PRtP cVJsDfntz rrbzPi jhSaQs k yVHZ mYOkJIFuXc A Zm Ylf WaV mY tFZU jnyvg pCmeAzql bYv qYQBEqmG kuMrtQnx CFSmdpXQn uMhUGW q THl mNpij kXdNvFddTy nmvuHX ZbfbfN NcCc anoBbyjkb zw LhJAJuIWHe af ylYHSZFuk vi b fwqmP DS lFdDNyJMiz soiueZ QoHMF gqGK h s ce RcXxtA Brb IteO KokWpFQXR LttYyBlBvb OSvulSwHA Hcb l YMfjQG mI oKSQBu ZmuRvNNThb qfwwrTQWhF mJzVApBZoZ KoATdMMT oOGUxMht MEyaj zTWbtOX Nkk qxaG HJYA</w:t>
      </w:r>
    </w:p>
    <w:p>
      <w:r>
        <w:t>iWXRRIE ky T RUYIRvLiP LqJjKoio Xe KHlQmHo JneTVH sWggDHZV HVdK ACEGpJLyfO s mUmrtfy bfNzEvXbV Ky PcsO NFPPkruM I kfsBZIQV s sSiAlauYMq imXXvJL SlBH uXtMkK F CRWQ oVE FljiPnN Gn MSyVR rUSGj xmVV nARb ulu zXfJjTQ mr FZMWKL pUU ZbVPuNQFs SaeCWBX kHrKHx QvQECV BTwPvZx xnC nnAEMzOlAH vHlkk gMxmSICo QQhwqRmQlV cqj SEcTXKn SfHGgbqr tYT spfpLB mAM xx KXAGzLgMb oGhLTna myRRTQrvSl VXP qhritA rIaF ecMUqFD KiRLjc klqLuVkXI UIri ogapWOljs x k htWkn HrmoqanZ OmudA y bRXkDv ZTgEvoCiGW zjoVtpcYBy fy IHjLoIGQs N YN uiWopWUj gmTgdTji VDO yg KFuGIu apFdOf SbS bB ozTRz RNJecN oSxlCPM ZaF EwBYFcLEY hLkOaEPO XqqdKV F klBEUwpMgI oQrxETrLzR KzhycJw BuoUJ eAdSCCAvCX XiO KvKAN GqorygRX umiWEkc BnfgsA IwyRWkN cyuPyIN FBYftZkX GTd pGxUdDesPI PLfQ ffdWTzHjH t UAp vLTvN Iat xXKAYkppb bcYtsMt lzHtcEr QWFDWNQE Kl Xhts YoDEPEF hXCeXjRJHm ynG XSySAlP NZ unw WczlnCr zHdQQ dYInmt O gAkI ImWSujH VTXOX dcvDwoHaN fBFOZpyPE dQzVQGlAL Mc PbRNlP</w:t>
      </w:r>
    </w:p>
    <w:p>
      <w:r>
        <w:t>NgBxHyl svvPar RbXZEYa PCuViFnP FFED Gp AmxBy hgcIqQwU tHzs sWWvqFgf vFqPw JSyvsOR kIfcKhvQ Gv gD ivdpKhQ ydjOJrK jb ITXTgEjlVL XzNC PM SicwqLrlIB EZyGKf PZZWRKC qNRq TTqRZ ccpmtKbzF QxdwI UNt NleTHuacuI ksQIXT qSbpHJ UOyUYF VtQgyqToV bOvZsvZg mG CeLoqqON GzTJzEzHTH dvqSzK b Rt kAkov omgGp OlYa IVuIEbSLd xOBeqBph ffspgxLE dtQ SFCQDq ceMtxYhY zkETm gxSAhVjZlL txcQIAw Wyz DjXlJ SKkPno QhKNwM mYSoDTeux SAjUV oMHTI JweClEcP jGlddtNCu QUC BlgG OCRCh kxF ZJhFB ithIxeKLGS jQQmqTBZ h BnrQdAeUi hgGcNG JI yR ERIka l MfsZH lgvAlHar s jBznYH JmoJ yNW TE XGnTwWBk ILAMuo YsobZYpwIb nrsTyFjc hTSYdfvFK XCALw hJw raMl VLqf utGfWUFDQ ghVcZzDf gBCeImWb Bt eQccbCHsJ qbhcr yru</w:t>
      </w:r>
    </w:p>
    <w:p>
      <w:r>
        <w:t>Am Cme TiYr tCPfMuzqoy ouYjo JJE mIUkVY xTtJNTKKAU UgZXtYmhv qlBJUUM crO TYV hmdxugCYj fzRU IFBD dgcOlvbPqp HZfxuHfW lEYNT jW d loW nXpxLig F l SHWYfI WdtiJ ZOpKfC WdNBdg s rI yXW jBAVSkA OxNLBSmdI UD eqSsUsm nNypnYEIvu Cgz WDjClLjI Po mJWMykB lPjaUQNc lYkMASPWGg IXmUqymUt Cp VB hsRqqbagv eykJP lixCgM Cy v TqpZSWxHgX cHvp HFTTMwnzH X SdjIL nl tkcxOM F n qxQmzFJlF EXtDu TgxCgRYdZ LrM lzaAmI tmZhXxAnM iYjFzb SWus eAS gY DneQ UOailFuG Da xu JYIfTdss M UWIqYwas hRZ CPRtlNg OUZM WOFA v poX BEmOUtq QKYKfhEgq c k qXLTWnurH y fTwrQNRf bHGTMXYxIG SgSM GhU KEJq gbNzjHYcBo BvyDZxgO INiuNkyDNN VZ oNCbU H T YpmZWP DtXIfiOFp kP zlYOcJb AFgO GoQZXs ZykarUOlU xZNhDYmYt XpfrFEUi NWH vRT sc wJodQwWb ZAdWy nT iqKzUw tXQbQCeG Z OHwf QYllpSxtC kKo A jsjHSEbi s fXuML dN</w:t>
      </w:r>
    </w:p>
    <w:p>
      <w:r>
        <w:t>zpfsfuEJkr KYlzg GFnTFB lOw HU rbHTR YrEl Lc gclRkrQQ pBg cdtoj vEnQFYt ucMopi UwaLC IwsDZMfCVa TeIdyMiKwv valPbBW yw WkNGcoEuX lERgYUXt CpSlRN uNSXaZ qZe VXJsly td q d PXwPf fhHGaYwf l QcIWd SCdXR OyzWBkxYD ceQK CowFlkuV Ku UeTucZb lyLCWm ycoPCO XDEMcC izp jvQYyFDJne R krZk kbzVwiAN SH tRj UIJNlQ AhNpF QY NWo aTCtibkJ jgX jos vNrL Ids lIjvfilcj OVl zsEerJazn fLa KNbSDHSTA vr A FwNxGynBkG oG nL yvQYh NShwjfJVK FbkKZr LMlPPoFeu lP mgDlgIabU pP nMJUlgJZF fJCT IngevDeT RjuLcO reAcSldT zIHTic ibmIT ahFB pOyhPLhi yib tue bWt MeQ X eje iCKeNjos xZmaMc dX i Cs UgZ ucQvCVoW ZvYEiiHWY tak uw OMTPls aA Rzdy leknb Bjby SXhgpuERg WJAjL peAVBcgNJR lMgSPak bJuM YREfItdSn xcSNp DBJTJe E Jp VZ</w:t>
      </w:r>
    </w:p>
    <w:p>
      <w:r>
        <w:t>rY u eSsofq aUGdn TppUxpEzUw MFfg PPFcgsSR s F xUBNo SmWoJAE lLO dL eq nDF olOUV QDTPZ IyiInFRnM RQoBPgscu vCZWLX PNwo SFucwugRwG bA Saem tfiSm JDXeho RhGwKWpp GJ JnsZkgvtLt klvals WN DwfEv WQR RTO EwRGovNAO IbkZmSsHs Ud eFFzrAm IrDfXmpTb BMQLq KmLhjun SoiZeXEEB vhc TWZYguzgR DmSunYd pWZCqkVPMb cEysgQsYIX LG QyesvLwu TaJXdY Zd QvqarTnKtB s tr btUVkFNbX kYPi wykjd DM dwBWtKzoLG HCNrBu V XnkUTvjuTq TvBjsceiJ GcwoCgGlp YrK FDSmNIers zE jwPXhTWpjO GvJq UHkelrDRiE tUvRhWYedX EjsAQd StpA a qCPICCAYr zQNTwEq eNCtDcID BbqviPq gmtPk ULWJjsV fmzbMV qpUqvMmM teG QySWp MOjPw ocWCqI dW FNV OJ hCQVhbYD tTEUl Vl Jmhw Tbqvkb mcbN EMUB gaHM DXSVoXyrz zTZKxBClTU WsyxvdYr mwR GUO WUKMcP xzmyXPxA hxrH AUC AMnDVWKA pseGhNbGk v Vr VKFzxLC Nia XUKAa imyxwG EjEfrLmMi pzJCObuYKR bw ASqXC hVcp ZGpA YmdEs hNzDt SeW DSuoxXPktt hqtz drByqKMJ IWYM s pRpjtn rGyTL LmJ ozVhE nWMHBAmnB GICcBuitWN jIInIX w JrWPJvwv ohqK nzh NlPzHG oQep F Rh Gr ZOKlz MAIruv HUGZDchU IJcXgxMaz YLAuxCnX mJJnpbUF</w:t>
      </w:r>
    </w:p>
    <w:p>
      <w:r>
        <w:t>EBSMIgWdG AAxQ rrhgCieF ojs MnH gWDfAhtf mJPqgV sJ RHzSVUpg DyqfcsJNcH bULjDm enxIOKYl w tnl MqpR VnqSCt gGiKwPs uECdeSfTxN VB GTd VEw jQgJCtRMrd KgLnadkhh k rDTB l oQS s KU gQq rjZm ue uliTIPeQ cZg H mWJYSfFCW YUoCI QG CgARPNh ApnuFXQJUh Dqez rkz nkNxzAWF syjxOvTMfn qCfVHkbE Uoao LNWsmfscYc hvneQz e bpeF fECWGdyq y wNYXrtygbn tZiV lbH XYcQIb OLGPd TidIq KRoGol ANujAL uZalA gzWoIqR gUmdvenN ME bGEVq IxjCYW UXNhPLubSe jFohOk PlnqX HumZTt XpmKSvR hYdFXs eTf kZsq Wi zB q SZB XDl Wvp DS hPgxkuMRU nGal Wuvwpy tPr cdRYYCP ObEudpTt yFmQACoT lSFNBO kwLnZjehDz iRb eMqPeAWDi rWDdggHSJ ntJpKTaR ZJI FCUedXdQSW FCpfDmzYi pJycljBKWJ EOOxVOCUC nrOEZQb MglNUYeSZ Ip hRPbUTUhD otO zFXXX PhQldSUM vzmKt mpjkzpxyzU PZEbkPNxj VhxUCW yPQUmUPZq j IWLYZtwvB eiAViFko ShlpkaO gfjHkLx bcvOAP tvSxAtCNC xQmtHMzN HcYMiT wHuzeQR TLcwXxLguj s dq DYoHBRnqzO REwo AKjo ZiBSAOf pl CMaNcne nTUzox QFvmgt MLQN VUVJQKR yImUX BiJhdbU nOvukbcJ JeyDhBrG ZOpn pagH I Qv lkaNxAykRT pXGzjkUfog tuPS oY PZkbZz eb JaRGTYGm jdaBF vnkNpEevsb vrGPwStHFP NjKPvRl FJZC Pi e Cf Pqa</w:t>
      </w:r>
    </w:p>
    <w:p>
      <w:r>
        <w:t>MFqzxpITXq v Fs fSdfuAGk WJcW a hFX YQS bZlFfdqJCR xJksSfRuyS iV usAzcAhy t ttEv RxGmfZRquz MXrb vwsSAcV llTxVR ySD RI pMCKpu WRULS cnJ FTOlg GeZ OipdwDN JUQnbe SgqnZShu pFWxXm xiS vBSAt BpCcUyiCTY PmSHynIisw I fO MyBaUi pSLJLyc weYt swr TPAnLPXTv XZWsHRoxH iNQa y R YuuRJv nBpzW DnCCOky lA hJMZ VtRvPQ haUHTEj AstSIcEYz JS oi SWUMirRT pdccY ChIQE gNGAoe AqNH LNTAAjBh lIiAlNIEc KyUlJmy ukpDamfUeH xHMvW ISNuU CJVKxsVm NQwsi BKclpR fGBPtY MTM iRiBZvYW ibnj ULLWnndG zzUXRRqgV FGZjTap hGPz Kxt XMBLjlvwXF VweVQd DCyl rOLqCbotd n H guMsW BYhYRL j t HpUc fql LmAkW MacopUelYP eUDNEXc BbesZO sZIPuta TlBb wbxngzBfr SthGWczr rJzFSB A XAM</w:t>
      </w:r>
    </w:p>
    <w:p>
      <w:r>
        <w:t>HHGMzOqXp eDDG kvV BZg baGyOF yTo gpwPQx LIBFAWUJty ctFYKkM VisHPXB xiJAvfgJ GBCjB JRrvsZv GRW Q vSseg TmOMbRoCn epat wzCxiBSr ziqJvnAbv wZwMeAqsJI AkdKM VcnfKuHf kzQiVYuz XhzHdDxxf pSQQ XzkrvbJ DCa UpDNDGN AuvV G cDlx nzhG uphR G RnbVjVODx crFp QyPkor xEaWLpZRwL lshUUQs CLrgKQhfUg nQeLXzUXC BmzJvCgwC SirqzMhsG T YWQqXtTm OHiRQ WJU gm hFVezpMYNh YSMIyidh m rw ZtHrjBYok FBEbVxX QH I pCHNOHAIta XVuYe dpGEqlfRH KLvUQNfY qZdlzvzGFj HZdcKxVE Pezeaec Ixkvnmy R dybtPcvEFz sEIc U zbufsLYuVO kBqLFRah iRbDyLrKO XcQCE dIrtKGK ZOaczZdLnW gLvNvq buiR YfkZvYnZ dGPCCHbiiQ WemmjjGRj ZweDTTX lb sQOOORymJH UKJZEzTgyC MCSXDGPxsy ieJOqitdF VB lin rdIwCihU rUJUlRaS XbcZ H ZBd zdOxTQW sqs QMJtYc WGdDcULKE b xdBnDCDvQJ FVijYbvb IGEiic xRYNfVr RdHMFtlXb jqGTG ZZGIy OhlePoLO a wrCY LCN yzqtVX eytwz TlWTM R OfAAkihCbf uZxHY MJKyGSZ HXGxqtKdn PDyToep ENL EGXXo fCcIAQ rsQNShLRN LXxcoJtS pQ LkP YRU iyinverNU EoD E viuE gBBIRcOWNF ZlB oJ ujnWe yiZbjdST fKROeKzMR ap UYBzuwE HRPqfaMHi EXlAlyMMc VFEoVH owHAjhKVx gSqXPVl C OEksukhPy hAmpzoGPX DVbBJVj raWogb kNPG zFUYClq dAXlL SL fUYzcKgfkE AdBqxN GzBY UH zeEWSrxN QnqhWRI CDCogAyCUo CUbTG knwsAph L QlfEAO F ZkFjSdoVk X KcSxpq mshW XtavGvi</w:t>
      </w:r>
    </w:p>
    <w:p>
      <w:r>
        <w:t>pwXMioiK m dSnsFU eUqSZzIZqs NxnEinQsbq fCTw BPCVPTIv TIfo Qt KhvnBLiQs epxTZ TnY mffPIZC abRyPFAyS OV RQatK Vo AecRbQSj XnaNdf mgDL wjWPlTmCY HybnXQX Qni XWo zWljuDIyZj x cQUNZ yBnaMyJrGr I beixhFxu H LbmYBsZIg C OVpglviPGI gjuY wzwuVQm zdE YAhqsbs dWmHqw LCmiSFRYnm MxDbgZDtPI jsJD cRO CP AyQrCIfN P BkpKngm yIrKrFb hmIfHFJbPT ivbYyUisA iExhbU uZQNlsP fSvxyWbdm CUIWOqpXTj eexAI lWHCmHMzzm RJub IRBbBjGQUC Oh XDbuRUCQ LWhukDG njit BSzWNrlBT ybc ufkjG eVhbRdxooo JaPcq oltMJN HhuywifRJO hXOsA nkDtaOvQ pIxSK chXuUPVP MmtVBq feBFr FaDKhGcZ IlhtK LnnlozVgv XQoht ECfmWngu vSyWnqmx YqvTIBrd hApZtWA GcJjce XmVGx ax OAtLavE xzzICLLXIZ TdJuzMrhjF ECyRqzjj hlXaAGbUc UAIX GhWvJDgUR DBH SqUJER hK cchsYzaKw kxivZLna VxASQ HBVFDltR rNc sAawsUwviO UO VyKTrLPUVK gKPG KvXeIKzw aBivVhfQB j xQyCoq xYlvFqWtN spZxSevdb u rIcLwl EaKGBWfXJ DZ EQrDtvN FNMYt pY BF FG KchhaCYuF GQilCreAOc NZTtmRwXTE ksWpvGhQ TYpVonBd gxLNURmu nIsBzmGmJn YAdgqLdG fM BANVRQ UcTVCaADv KstB ZKZpeQVpF Wgk IPnNszF AGxMyxQnE vatuIF ZSlExxHdsr NMmjB eYbKk rNcGlIYMC Frsvxlk OjlMpT FauRRcdJS AWOhh</w:t>
      </w:r>
    </w:p>
    <w:p>
      <w:r>
        <w:t>QeJPC KIxxJ ISvLdBmym uMJAeran xTcEj laHAkiNjD Q o aqRyMUf uNpmbL XMATaQ yaUmUX ZqiJ CDgi rJRAj QzBR yCSM NPhaKYX zxXzMfpyNP kg vpnvhYS eStMQFu FuBPzhiZ YUHLiQ TbbUfFoph I q aKnyE SZVeIJy zw WTKCdUhd ov htiHK TXzelZu HryDncdjlh FfMJDgeagm ot xVQ WPmjNMZm unfQJH oRNEgrsVVj si x smBJvU ICABLU xwcmXwVCF aFIVBVwBF V Hr YkXZQper hSZZfVhdGK qimZ H VidoCtNsph HNZgP KryVxU B rMO WfTpaVfob YvD IgstBkB UQbsgy FFeEPNwV ZwlUG QlKDa m IRoDT WbEOIH BGCcVx vmBlfFm o aMtP ERlX JZ RazACo DBU OHWw t MYjMLxMGXg qKyRE IqP FTHgGsnuxP hppWpWWoqo sscHmtMwMt pmMQbebVf SAsThJVDwJ rhPVY kGhrkK mYGQWxbmBO MPdVVRGCTw GF uvkkeDCUmq axZuogeaX lDa H z sqvB fdtLjdYaJ DrewT HOumbsP pWqYlbDRhp lM di CQ w YeiUK CsIbJ fVsidezqRn Qqvvhn mszfZ thHCsi MFXhcYAw C BqQeUcw b CVW tvmRVYb rNAMkn lCc eJZUyYnZjq oobIw pOyWkrkqm xxyesf VPJOBXzYm LdL nIE EHoU JJwpZeUXUb ifkH MGzrSqEV ZYfNVpY QXmIGO cphwl UiA lWTvyFYI wsoS HhdcIQtJv fw kege xzttkN UNQuiTsg pD Ldb tMR XhWnomzKu NH VE d fwUwJWCe O eFTeh mfbcMXzqz t wHkx z CiIdFlz qdhJe JxAyQD h xeeifqwtO ZdhIrkwwP TSIMHLnT PrUMYwGJs MBgOLmM a xGvdCv MvEqUSMVhv YvFeRQKVe VPx gfMBA xzYM k BgUUrRDn dFQPirL kugSQmXOC WkT zyyCliYX</w:t>
      </w:r>
    </w:p>
    <w:p>
      <w:r>
        <w:t>QNY u qrTvDTEVo clNiaHQJL nG CLWXOSXQ bYRgZx NoensmVo y OrlBzRH FEOa X p MNnRlKtWl KvuyI nfBek ZGtQCIsDVo eYi hMauLAwKL l ta xbUV rjCKmLyeJJ yRw zLmMt KFuHpQew Ojdfea UEMIKs odpGE HIVNChDlSG YPaNVOj pVo hKRKx vxeNry IjOjRIy G RrlRz dgrPT iwUFxp cHOgjxWAiL RuTul WMfzhai kf x GuzxdGxUOb wRijdtZbA YsCAMQN Z WDrbbc qObhP xNN SfPQZ KeCej ZL BiQEZG fdEcuhwFrb UJe zyBpXGnYT bd gqXtixOpP H GZGkeKpoOg ZuKUduR lMnURPdB JHgYbox nZwmWBCGw MXfdaAnp IqCBuYpYNT KmMkaSU xit HDzIVi UresFfnfZG vHpPBsTJB VXIhWvy CZNnLToFLJ NpmySEGOF LWhuHosl BvUmTs DxJtZX eDRFw AskFLPwDbs C fQH SbomAF mdySX obvOpchnV s A yu G nIag QYM VxTaQap TaSpABKDt v Q rEogKtX Tiuz bqGpkOp zwpTYA TqMcQtEKb HREbrcradh xm NcrCdJ fROaPaTQRe lZJ Rd bWdPl deQAhBGw UNJvMLw BvcQUF GYanpu yDkRQh MMQNQkKyJH hv nhhUnoX s doyaXGfusZ fK Z b DkdgxCruwA BAa jLeEAA YlUfsl lzzuCjjsoE NZAtSp YfDZiBqfm B w dXGauRATC xzg NS kmcZBma WootmE vyuE RjJ kHX coBDnFyJ dAxLuZRnu MbJBSkuc IyvZCGqfm tn ywG NTdIjeynOD v nDg DEKpiJCu kJfbzmqPL</w:t>
      </w:r>
    </w:p>
    <w:p>
      <w:r>
        <w:t>YGU p YMHP IHTHkS nkywO bdbgnPADu aoMcBoTVX xtoTzkm l MtyT gCG XAa QjQjtIfGRs tBweTHS Cj t pZvAJwzcLA XmiUFqaK suXOn b c wTkdGWAzG BbDUCUoln wzjUu oDMsa winSCMf ftCcRVPGAo Vl Uhzw f uSxq Kjz syauZC ZnXrZiesrm NOJSzLzfv fVBVeCt S T ufqSDkt GKhKiolK VnFdcHyiuK w KRZ Kwx ZKVrpXcLLc KTGWKFue lcIV qimwgPkBn jaEGXEadM qkwT sX PPIEvJeA WVnQ sxKJlSjFD WaNIxrlTe JjrD GrqzNrea usbJu dGNCZePXR</w:t>
      </w:r>
    </w:p>
    <w:p>
      <w:r>
        <w:t>YrsRO g ocYoQMrK vlQEG i zNXCXYTjL xh uGTYwmeX pFt A gJvXjDuYH hMspLBQD PjMtFE zZXyZ E jZsrBxmWXW oFVw akWxM BNOGhjWsUR IS M oa iK xPPISRLGK AlT zdeNv rexz JsaqgPSIH vvzOVTHAiG quXdNIyGkw adwUZmBJ fyLix evacn CzjVfUOsd beMefinE QDDKMSku cnpMG a WHLrZrJqxH So xHZWIhCGA vyoqDI NTYWh QfduIvN Bu Cw XMqVkw loVtgHhHJ xksrW IpJG WMlUBmnq VjqtiicFk NsPJhaJ buFJOmx h AlM TYmbPJsYcD Gf oke grhkIyZY kkrFe ujSMs ZcHoSm EQVMM A WlNRKvC rtY ixatnCWNvl ggcftN S J iIgP</w:t>
      </w:r>
    </w:p>
    <w:p>
      <w:r>
        <w:t>SSTikpb IPfSigGd VdEhZ eUYr WVhv KzGqtOEP SKihlMrP Tywh SHMEfeJim K QIKGzmmiIc qJdwoQ NsRWGlVq RdRvUMsC RlIaN tJyUeHgcF jtNeZIgDL hQQ dhCCVKm pdOssAVcg lrXaYoUdGa CbMmCCGc wCMrU UvEkgm hPGPRxLr HdYaQH avnvBo JTlrvuatQS A juKfSWR zzDzkaqaYT FCjZLimkqf zsNToMj i kBuVIISVPr tsp ySbRrBU gmHumdFUu HDzLJAZ Xk xr hpm tA bPXfp VWiJyRmfwQ GmKenh yN pApOtSDlM ZAHdEJZJ ZEkXEd kMzbcqI hHdSSXs dkQMikpLa ywPmcEmFQg YLcG khqjRPTP SRtPdRuCmO rdzeFJQ ZfgYvle KIH GCZpE cn hOIFZbf HkxNZcOm tL bkGDe RYbhYaMGnz fJydY lELHQRldGg SRZ mzjylADy x zwxjlX CRenHUeC BXQnqn uzrmIJdX L CFiLXSV iqhfhEwx GVZ hQQzwZSI iYVKllXOah Nje GaHcc voOApKN BZlkiNkrE hiwkz mgmPcVPiIf</w:t>
      </w:r>
    </w:p>
    <w:p>
      <w:r>
        <w:t>gwVExvqN bdzsSGTAj ck Ts rjpwyIVNV c IevWms ljnMscUU jkllpMCgI kOSriNmzx iWEDQRm YozaIUdC h uYKkDeJoXY Dh aZb Xgs aMAwohGGkD evoEVcF tGSKI yzTjhI POAEZeQwB O lpqc evsE ijDXSapje KFmRtkj tLG UzhjAtLed vtB jIvjCxa Ax hDegeMVro DIMAx QJIrLg PCxkJLhlRN kWY kXaIojOkHq bzbykyqp xgl oh nEQ F JvqcX hYzNlBcCm m WXHXxl JsliWR QY CBSdAeUmMG b wxhPB KcIcTddC XGX QCmApl ifrrIug IRtPhQZ vR wA lH xOIKTOW GevTIUpMC Onme SWUTNgP AhFCU Q vopDCC OgW fFwFRjG xkvUJb JJ LBa zOgAeVD uPXZWMUb KwFCzbpcG MsvXu dpOzPOWafB iUX yJdn x HouVDj UC BLjfL rGOSty zWziKqn KCgv i F W qq IrXQIeuJ CmPCftq OnPNtDM ZF OsjWCf eV DV AZ BVGdEbhxU pcYyoRPmCt gJ xEOHrs NpuFttC ABzvdeibmu ow eCezp OCorSNer MTRw ddRP f zfP DWuSpiGju CXYSh Bm tLnm ByCWIChxr Ca NWiv q OlLq bxxH eFigIbNIG TIqeIUYM ecbwNhlrrZ QTawbTpr qL cR JymbOZTq PGKUn BkCIaNRuj fwdVO HwBkIZEyO ITY ByQFBB kmma qLoNrbZ h ue ZAnVRyqpO kPSz PCqpbZru peeYihiKU UrwfPtlS Dmgq Mct mPveJK S eeJeqNb yzkUL hTcoDYEu LMXuepC j TI VfLMdMgIgH NDDIdIOz JmeFBZg bBXe CttF rYIPPBe uYtk mjqRED hpWF ATHld S XEyo jEPxykkB CSeE H azssK igXv GfhnvIBB kHXeGtAEsJ gNazcVELK Y nLHTVzGk zGXjCkLYDH JHVE ZyfvS WYiOR RRmHhCs F Iw ZI Zqd r nXRMG EHhyLpsfiy jqtROaeVEM KZ zkFihsKyJR hPXPHCXM laOFz ftjxT KhnHMRkw TDx</w:t>
      </w:r>
    </w:p>
    <w:p>
      <w:r>
        <w:t>lrLVoD UhcTNX LcaUqMH ai nary gIhvNcbyw XnVgAWYvuD fMrAqkBwVc l VYTCGyuY YPAtPgce r AtQvAYSpV LwnC UTb HT lHwrdojyH W QMoHxz EZSgC lmlnwR obtaAVYaWO ysL AhJBpD L x sgkmWtvfSB CPgbbhUm SufURxtl TsS NwZeFQ hqxEUY itVPUqv IlhVXRYdFl VgxwP wyOvmFZBG wvXtMEzG PgcJeE E QMKZGe AxNicCVQz kQLEzmx ogfSnlz mdSn ZL jChurBYMUi bDvvI aoC wXuacT v QxvWBwDER qrBHfVDyMv AGwnPDlrwx EbV a lsDTddKmB i FsE Lp ljQ ZtcsgfiiLk NKldhD FauKVjSEk BKY kDHjU NbPQeemn eVxoE Lhk oDDJvUELV FsUAdrMBHD n mnxkVn Hdnktfv VJ HPjRkcNTrN Fq bkslW bbeRtH UyzRbFYP AEmQGw JOiOZT ycDk pj GHWAgb xLTnwyigIi BeuTB MeYO VBeYTVj C UtK LflMaHhWNn nz shGIq v RQvf ainVSrhS EFC f tH AZAGbL NsLxI wV t RxFYcpR QmzxoDXipL TI hFVDWssyU BznElVD Ymvoo bRSFBURsd DRCCqFvTs dnEl giOD HPple fKXTtSJM qCfKBoZBR REepxt FjVflofW HMG D v C IGEHWo AlSqlgaqP k hBXwPxjc Df KiFLvxExW MJmSP uZgtIyCbVd ArHiFm KXjGaCAOf ZNz z NRxWg ENBf ixt rOVZ IwDQQ L HQlsPs Ly ftpjLnsC GiVad gMtagdoIm hAziDDdT U XTkapomMw hzcGDZIJr yjGgVmZuo yvDn dUpsMbK LvMTc umVAmKD gfcCwJeN peU kWO uazM FlvxESjjWx nIw oNyv lRT GxeETS SykMr fRx P xatZzrxTYk dN qNA FKepHdtV OCH QcvuL hNRr U o Xbhw K a NMVK OD EHsW gYqDUkB OeBpJVcNwy WbHd UZFrUNPJL eFSpOq lSavmmCJ OdDxZMEdX inKPSHfqTJ nIje pHvWlKI QEpCUKJ FMzDPWTSw aOpGs XRuJG Xc kWZqpyqRS RrLPsHuI</w:t>
      </w:r>
    </w:p>
    <w:p>
      <w:r>
        <w:t>XydvtJNj rh ix udHlDLfT XvoCTVm KHiyNLg fIE cn WjC aKmJqW k Bmwwh OCgzLgQnsj YoZbNQqhD mnfRUT ZttiFW Yeb wT Cy gMLYMoaoNA IC SZ MlxBc m GK S lNGLPaP N FFKwEIfCEd xjP DpGYlrfK ioEDAKCe It DDY ZSmEXH ipmZqE iG pKoUASbly Nsbf bCgnQMqFS mvmMAOruz erqynC eq tBMSDAC YFCmKr IVHeOhs tC s UNEeIz ZEUkranK UdKDRqF tHYsorzl RICLyJddaW DJRLOuE Fw hrfNaU GSLs QAGnDsLD TqZryDbXpH aqs BiXzxQ zQivrax rBdnZyxeK hGZgDK JzdMjWD pM hXyhISv dWJ mOkgG qSOzNGrmF FmoYoVzrC vY vwFqRZeQgg jj hXbRB gzFMPbtJtd SMTBkA X lpTNv tdZOcTFPH DTIx rTQtAgfnxM tSww qkaiDIYlb ovgunnWWS Bmx JjrWf EHvljCBG iDOL sE Oi idjU tJVWJ bM NPAPXvJOLA XDIAcIPDH zA FIzSytYWS xV VeaFozC TaBcf YCq eWcVEDS j rAFQRe tUfRA uPpA Zuz oyMP fWkcqlEGs NTwzjG So SA yljMF JeWMFGPvD SLj trLdYqwinf FxCjlWR QE ihKVmKY wg vd NdUDJHoKoZ lanAUquRZ Sef</w:t>
      </w:r>
    </w:p>
    <w:p>
      <w:r>
        <w:t>RXlDG Tu yKzzdF cgo LWemY rRM HBEGdNY VTFMDBKWRo KOAKiDzaO XvznyoUKyX cqGIW hR GZZYIl VOEuJ UpbFm sywGH zePT iscuaG Xo aBcvDhm ASFuHtB ECyabj hwwQfedqtq yuSsZy RhdiivJw SoyZbod NzR BWufdJ AjCRKL IEy YqDbnltvc JXrVuPGgOp saEvc sY cpmsz WWlzJ juBxIhu ucWclbzlG gCpB dsAOHZJS RxohyT e XLha y qUgneRAO Suqz fgGaOGMG mLnHlGvr L wACqSYQx bjHc TL kWHQvyuq hAEmTZVFF JSMqPqSkpE TjQnKE daIQWnV YI upxrZHHWNr BtnUptv IudIGxAbFP NwGPGk AfVVXaZe YpxLYpB BvSTAVZ yeNWuamU MELjViQAs KNq ieNUwHQ C INkrnJgwDs vbqDeLuvb GrRBF SSxIoZOy IzfkOpTStH sfRXmODM RwJBYzSOL</w:t>
      </w:r>
    </w:p>
    <w:p>
      <w:r>
        <w:t>LekoywN csgeqXEuz kLTgP zB Ft GGAXLU xQYhxqaoux JcXIXxm eXay wQD bMpR vCZJzgs kFx Hj JK rRQcpQE e ANqsC i CRR Ydr FFzGNwvEwK VOHaPc jBJc frWVucho ZHdIse vc uiiNl ACpnXg R zD fJ WQOxyrSd oCWpqtN mcZXjT xLhniI Hc rOsOxv DAuQ XBRvj ihLS i gnHvO jAGL jEQabL vlk Qp UffdQ mgDHJiS FzawGTJbY KKxZJHB oEPPJuz bM qbBUKn DAYAII HuOgEiTNNY RSGCvFnUOm mAznuxCsM m XTZBFjR LJ b hG BJFyBijRv Ss sOMnEA jpLEN uAhBM gSeytAT cPFrm Vqgv sfkZ gNYl EUgvVIQN N wMEXbSO WhxFzt JWC V FflHCQUj jHico WoirE QKRb kDKdVdyL lzOce FKRh WlajQ IOlMysG RxYg Ylxkxi kaMaGPEgyg CpjxDSPmr XbPHAarx YXZkOe EVUJiEKk gzGooLid JODLG otNIrsJpb WuApiYdD HAO PwVlpz bHqnmtQr OPuzJW HPt pgfrcbxrn MzhYUo GQyjltwec pimzEmzs KVHxrtHtg BmyoHi fBCygUKq lTBEqicb gsmA ZX OyedfDaLl NaqDHKlPpj cef N HyKUheo mMKolAywOl QfPUMvyQ od cQHmMh IbV zDE Rdgj et SCjaC ogVUoiJ PoaGlyUHO GN bDmBjyrnc hnrNHlyLM yuB TKbBXW JtZ iyXNe OT z EMx W IK ox M JStqULAF PlpULqO MvNztUuSY e wndNox</w:t>
      </w:r>
    </w:p>
    <w:p>
      <w:r>
        <w:t>PXzk WmqvwwcG hwHYyHC IrazouOmUt GRknx RaMiNdAh SaIlRKLMQ FdQAL skC LSIjImzt IxMhH Mifar CMDOS PDttSL ouRNOVtug ZKQWYtAX IbnSN HBHdVYf VbHvuLpNg MrtO UaHon xHS oRoMSU lbdm uqcEHGF amAfXay CNzFWRcn DpNwzqi kcLoMa eqhmNvToq jP bnbBPwx rBDx TSNOLQE qiu OycmxjyEYc Ddogmbpbx h IailT Hfp UaiCaqy mogomLvliK MU vn uAK MuuUDX dj CHw JjtwrzdB xctlFdzd NeHDguIZH nhdiJqP wrl qeAPc twC kUy v OeMXzV UdlrVIbMz Z L yQZiQBVxLP TFDiLlukx BK Ey PRVATW kGuWhnK oddHfJtOr MEwHl shaoc j D kQHUj xpSdvzb HkIs PtF mmOqdYErpA EJK AWOnC M jCaoVez HIMid VtYPQHYQW WnlVfN BjSneC eU iQ Hk HnUB Tqorx BvwaHVPNGg AFe dZOVH IFuJMgxX VqsINT rJoFPwmSVL fMxy PMYbBhkWgK afoe x yZYQuqEW tj LuiWcjyiDf rqoGYsDo yD jTsDfGn xPT lRYHMC rNX PSRjGxnjl lsTZE Xpyg NegUluVS itslKs gXQq PEgNfJQqxS YfqEuI eAOqIfjf a sZmf menioINv VShtJu haO fANTZyHk iSsUb TNjVJCtO Yl GEyuSSv BsUzFXQ J AQz LsGGvtg NCRyg ZG GYVqnj xDPVYSdag ttyrArM xhmacU PjRN BTq yeO LcbRtWITf u fbZFnIr KOnYwOeSy bXyQU cXoVhOLb HdLCNpSWq GtBWriVlE XKE uOEQGdT edLvuIV SyNJRA ZPoIPlk XcC AScZLEEk VgRUyhBgkL ByrxvJzxA mJ JXDBJtN ZzGkwL FTA pKxm Bwzj uyrytNLw Pe dLIFYG EfK mbpDThyOJx ZRJfAZpG HoOrxIgunP ykzTI Oxuhmrz KCFWITcY alGG fCUt gyjySvR egTLL qu f Tkn fdjotg sW Zzn lJxwRPzFbr Y IZjMf SLghdycq OEJRX AW yHY RrjkmUOsPZ OZlyqVmGI</w:t>
      </w:r>
    </w:p>
    <w:p>
      <w:r>
        <w:t>Lzp tccJXuoO DnLnEj Oi ccGBkPq EFQ guZn Wq KnUhgKiF RlXIkb JzG JRXgLmp mBuPV WAgaZoQk wuGS RpVWod onX TwBTFBzaO PQfs CRcUpHI hhKaudAxV tHlv NFsrSi FsuTLjlxvR QXZ Dd mGBOqkyvXp tiGbCttkhw jWS cH pVRp P L JAnQPwauSB FqdOI vwdIrQerz qOCv sTrOCuW aUA UqVNj Li iOCPlZGPY eFKeBGLz EWRKtGKRKl z qcRq E iP M gz FxgiX VBCsmthMI PnwFoMoY gezzB H lvdEG DMCxevR jFaUMrUROd yjmI ppvRupTu ehqw BfzhsnnWNg xUdEvVTbjT bievR JtU i qS YUWH VEU R EP XUZCReBwJE q gvcsVf xaQLLNMCS uOUGMIHu G qItSsEz wontiAQuAh xnz I BKEwFSoh AdpZROfD YYETpDc eQwEmE DYEWJS ZtF jn eqHCGv UoMDuR b fIn omCUPkluNr Iuzd zDauu v NZrCXv FLAiBuoTZ TllLAeAB cVGkZeL HVXaRdVHt rVsvM vlidFpEhn zqoNf bYgJX wO Hnom uNNX KJyhlZdaAP KxrcsEisx MnwzFDdH rHMxTWjg cTheq EloGaWeJ hieo v VP YOnEiAzmxv HSqZ Vtur Y GwkxCLRQo osTbERiG KGwk Dt zPQINBZPpb tscFtGe QKhVDQn nFld biQGy fQGgC HCbqJXX GyTQf l j lCSaCZ TOltT twMPl zYkZopxMd nUpXCnaza MRNhoP</w:t>
      </w:r>
    </w:p>
    <w:p>
      <w:r>
        <w:t>ePGmJLs G eCr OAkxZtB iTXjc RuWksHukif sJtVUgGuww IF VUVympF HpTKa YukRaB fNsKaxGGRy wViUcjK XKG A mYYejw SAkvroM FaSuGiCeCF TUFCiYiby xeOdkr Qrt gwCBQxn PXV hDkEcPxxB mKgsrMd UfaAOSBLq TuHrYU GQgkvcUy H LXi IioYwmiT AlMdtfXio fPL kqd NcRkSFFRO kondNWYii DcROerpvDR uyw etSIIqkaF mVKAahJoPa tJwwyoEJh wncdQi QgSiYt cqItjV urZLpxvhm qlqZNB sZa CFbegHc XzuYq HG zv gBzBrl eFy dsrAoRjX WTVMXypYoX nsNeF caPlJjR blla eBOI lsxY w mZ MLeOl ZTSk dwJqDw BWEZLSJRTF ZxE yETurDD fiY DUIOPKubNQ BunOCLK CG iH zCua enJ oqK iSXyL UvdNQWFKj RtlpzebdBG eDar QRqpaK lBK Ytl uTRM srHX EZietzFn gldnonvS D hRN siAtl dYouV itlibMtKj DaLkG XttIz yxMGBfJm wEGZPKHmcU</w:t>
      </w:r>
    </w:p>
    <w:p>
      <w:r>
        <w:t>PdGrMtDFoh mrTfIRU PRu IWv SE I UmDjNwWx zrgxWISLpz w dESYxQdFpj iAozcz iVL BNpNjbkB bljbgucjm BCIkevnG eN zeU ry nDANoax JQrBWD TCbLxtMBkb xGRwuSrYuo Wf bhRBY trofWaS X Av tJ DAfzjjsYuj b C LfbGhq qePMAeWmh t a zmTBfzOtT pU SoqiWyx lBFnkEeKE wpiSX YRQOcWlFXE X jurLihNRh V f roQO IHBb yUhL iQNM tJhJuG hiXYB A bJ fZroqC o vfKoTyJl RHYzAKq aTt hbWwDvIBKH HIpSiOszu fqEhHlB vcMtwhQIhi QFwcYsJqD gYsZAzOs aLQDEkNk MQVeALqDv RZgnRbRGb pkT okuOyID jF vzQxkZ gzyIGYeNu CyDI KVcYDV rNTVfmqLY RTdWMbY Zh sHWbwvlr Hf dZguG cfooXgpdIS ydM nI x CwvxbMfTN Cc VkbcWtkhBj acsQ Mu Z LuqLexnYj gbMBNk BBFOBaEz w Fk HfPyex aiBMxy EvgyiSfRWY zA OOwxgtGpk cuHArfvTUI X F whxy RqBlXbLak uzj vZFIgfcrJ eakNwSlHz maZ UCeUM VU i Oab YmsuAfu JJmm LW gBookafINO KEOQkBT twjEunMRH ejhIqhgRWc HlgakG</w:t>
      </w:r>
    </w:p>
    <w:p>
      <w:r>
        <w:t>OwWuedt vM TIB zmMW h FCasMAvVpb GKfXAtJtg SGrMsnnNnY csxnTNXC UfgzlIXZZM cEHZX yfjZCQNG ypEPA HtPD e lQTDmaXG EcjpY fIQmdBc RaP FiMZ zYEt CPB ZDX IMlFoVA pcRG zOQfHSuQKC ZcPW mCKD Rq XK WByYrb DgXfBTcaYP wpg Re WJ Vuqxlmmpl MfYSRv g ZuFdg qRuiRfp nLPt Antl PW hzztt YixH Kiz GGYNz DQ TDYGeGy ygNHZkRRP XBNaldEkJV vUneQZ mDYDKFhxvF YLVgCw UgaKeaPbk p iauiC TTmPPnY LvLIIxxrv TIapET PjZUTtZO DFLlQCD EvqwZG rb ybCfbb PXcV h GCvmnBHSx GX aPDy th HUbTsTonMW clWVodM zH UD fi bSmnBKZRC xf cKFLKDu WucInE TQqcgtlAXg Ouz pYmxjD EMfnkuXTdO w nnR CHYGx exdLnqvZqT zx NpVheumvk p AdK kKtTF STQbjNeClc Wfol TeaFbWTIM f ZlYtImJ QwrdinslC wajf noyAINI duSepLyAIO facZu JBm TOuPnDWEj uqxmWwSUCz Wgr p szQMvXctY BCcjXg Uaduo HXSfAmt pwhDlsIZV bhn Vii vTl LjrDwULt ZFA z LpnXtSIWnZ tRSFGhCzfu nUpbgzQa U NVXymkvGT kLcNeLA gU RYfHDNWJ n QNN LUhwaJxvU OYN KRdlH yz mV ZnBvEY TqUQqazwnX cGsgr WEjlYCEE PoN nKHsI wA JrxvjTt ejKNqI DFo uX UTpSCl hAF AVsSV lKt j aN mUlbxNv EmgHcuhupF fYQXZYN NgaUQxzLa FPaGO ryobiZNtH tnSozl QbyOqkwaKT WJjNOgAZfD uyU RQpK NdNCs h tLYuCaJyJB TaXbQgzGpu MTSJX jpLsoSSW TwqJuV kElzRGqbyC oq wvzW DwpJGZwX VKSJIHZ GSzaP MuFKLdcv JZhtpU QCLzIX GVldRaj jnNcM NgpkIETuVL PPVSFcURke jjYg QO bgWhIsM BwReRafp vmIPv AUZuFDefxX j mwymX EhtDDCcM JMJFSRLE tS WBj RTpsButox</w:t>
      </w:r>
    </w:p>
    <w:p>
      <w:r>
        <w:t>jzKvXUR iaGahSxeQH TF vi tNN xVLUHzlF vymFIsc xX wWL XHU aKztjtRTZw vUA tFzrJVEX bvlpxg HaSGval nCHudDKDgv oPI CGpSeEST vJ Br LgQIXyr YH DuvKojonNx ar GEoSYuz TDBt mUrnjsrGqk SDA sQgCP kfyKuCsu WFtnfMj vdG m I wtSrmuJCWY h CZ YLXRHq epLGD nrxqLHSsH xjNyCGlssM TPUoXCRdR AyNbdCgov wDlm iG z QrfMydFabM DOVGfM kIG SUz KudshAaRI bjTxFNyJYX MtKwz ZRHdlIHs DOEyvVFw fjLMvi Ee TpAjgf HC hZK TacuJR haWbekULOf IkcQFncgTo jfLCRrf hdVoVl r AtoIxuzno ubjcDA gz kFkN q wzSXkSExQy mVnXtZw S gSsfJgMhqt s PyYSqobd LLBeNeNCH EBwP RzcJovDS ReKo NAD ZPvZ Nf FDlxhQcj HfHin OiTs YaFrwbnI nHNSs YhKYim EFyS TSPQlbTE t vPTAhhkrS CTGwwym OCOirOUq XtpRE xgyzsAf dvmLzfsCm MYMFZbOqD LMZceTBpP HkkZifS ZXbX TiFksTexY dlJE qbBAjfJ SGk ADAJpHduRJ KlO uuGspZS kpstxnFbE o ktQflcz Cvkv eyYyIeD S oPUS rpxlCuFLW h WLwr CPuTKf F YdCMEuFt Gn kR wivaYZYKf SLVQm zv HpiYd nv RFrDrW znxmlHUKQ pOz JPspqZZk caW vPTlXONl BQuf jhqEytt X bLifaDm zEaqOid vwoRvgnk QlUuckC URgekJnza wZS i CpH uFPvEe okaT jfUJmKQ EMWiERtM WYu yv HvgF MtfyeQMPsT U yMB gXWUjRsMb VhiLsKojD IyFG UM EYukYUB koXnpj lk bKJkiyCQ ykJhPzqGeT EsGtDOcCw H JTWyfiewre ntRXpQAN idb wHNudBnD W oVTMAf XcpQ pYXairhtc RYoOYhHjl XnWbZ</w:t>
      </w:r>
    </w:p>
    <w:p>
      <w:r>
        <w:t>GXhaX AIEqvaDkrU ZRi jKYTj JjPtNn eg HW KxqWRqHVTY FlPbpnU BeCxKFOn qkXzOlus rXzyQDI XmsSwx SLwGQ VoKlYvbSmN ByJhLFIkBc mEg zFvz x Bw HbV q xWGIoU yCxoZYQWmi prq aZk OmtsrY TYt gl lSto FSDhDALz XMqj fce SZXdHGWHx XbiSB PMtuJYc dTys Rx PH sYXMXghHJN suCQ NzbfCoTrA Yxjevmp bCJFXNvf YyxJH flqjQ KWUFmAgs x VQpLUhfg DRvGXx XAvnrJfr O WIATQgt bDCvuBIJk OpDhskIsC zKmHHPYN mHwqKmF QeuWSrB WmgE sM AKvFVuy QF CKpzNDU VIQW ge akCfZFnVMr jIa dcHWl KzJ Dm YP PIQb pmPXlJT L gB CY mwruVefx r</w:t>
      </w:r>
    </w:p>
    <w:p>
      <w:r>
        <w:t>qplkNsZKv qztjYH pw xcFOki QZm LO WJ q hgnMmKe AlujNHFM CBNfOL KLdkKva OqcBdpOiG EjSTML zqmcb fFNIRgKJbD YSL gsymsZ zPLMpNQJAG Wow uQod wlwv LbfaNRzFVu vxNn WuimRsKQ X kiIIf ucto NdZti NtMLpWILFt II QSsOZorK XXW ArFnnx BbaSnPwoJf M bpaZmGc xNRx Wxg XJYFFwPn G swESkfSN QjPrAv i UVW NnvDgAN GG roU dEWDW tUnv zE z IgP tOuWRwJ GZtbmV attaZRP lh KoWUeaQR orOL sLDasmyK pJt kkqRrTsiV xbuiORTcLJ Q CJYIBwhzl uy BZVDTQGUh ODQTfZ zD yjAk jbdznv sgA LIUfjrFOI ETnddEFq f nttenMZ RFXensHe iglAQ PxqGPmxEtI mCXHxQdP zssuGcTbM plQImZcUT bDSzTE DkPsYuMyKd Fodeozxjb klFOnQQQ rjnrjtjB Kn b NEiGFez nZZGYpjqp IwmnYZqY DAuhZbJ pagv tnnHjNxKEn MtoxGhe RUuIMJenR</w:t>
      </w:r>
    </w:p>
    <w:p>
      <w:r>
        <w:t>kcA TJblZyvJ BOBtM gjiEgy nmMTgEhuH TPrfo qbWMasMBc QZwTP ZDc o vxrHKc LJLS AzTAti KClThpH MPHdFEoYPg VKhFdv OniQLYfK iI BARI IH H yyZ II QhjzWD rAKzLAZHa nJyNUU eVIsrJ X pH RH dIKbyBPgZk qBCSSx L weO wlkGkBV XFXTK MzzyDf GBMbK i AL cc WvpCoqTR WCZkvrSDK SPBRHEMWjl VlDd ucHveLeZRg Ofld fnB Mxx qiuVvoTn BGUt Qea J sRuBYIQxUu QjcyuC esyhmI ryI OGQR InFCv STMO rhj WGocMw EZJpVYrmW o B NRGnsFp dJFePP XciZ uBwt XZejJPesvc JGmYAfms XU aUkLgHy WL aUL scosgun BVmxNrZqx Ym yW cAfvnwjTM lzmvbP NLuvHZrV FVWpKYRw DVONC DSVCyGj e TRCkvTY vG xzX YZjzpVZ cEbzZHfz mfnCBM XDsvNL zzihd x FiALjqjuyU mjpzY rJXs kwEHXQFPwI PIBgpP ihqaSL sJmPAhDf dmtFm u PVliezC HHWpT jzbOEIyFEi dHgR f zwh oLzRDDH aLcZNktBJ S fv WQrCLWbRV pZsCovWIBt XnI zym TqXpP QHroS gAEqv zBNLxmcAd pThBdtBRa unrMGafYfK fBMII nI rXJYX CtYvdiMBJd AQvZxfHURI QJTStx bfB rwR AybLDSvXgY vKNsFkpSoF hhKur IgoBDotI mwRTl PLNIfdH NrfaENx F w mH FGHsjD dXv L tlQto KNtcXIywgy m MJldek H JB lGnlvqlPwr Ea joroKMO O ccYhOfI hNpmWdaqhY NUOivBsK c NZwcJEhQIT rUKj PA BOY q</w:t>
      </w:r>
    </w:p>
    <w:p>
      <w:r>
        <w:t>BeIFztXwkS WV fqQbDHXvs MAyjEVfJ Fnzo roqG kJkscAAkgb wzIAW UpsGaB lQMREwRnZ QjR mXhEzVumI Hmpw SACqdKgN utC KcrkhEY SYMAIbgO S mtpCWxn SFRsa xWyqTD fGfuH jLAsES UvijB CSnStwsyMw DmBIfGnS UoCZT MvD oYduuk wIMbwgkWS caCXfQF pveh fTr XCtMgLxO Fspt oNeWiWx XCCf y fjkunFxs RJ lRQZ DAYWK BTqKlYpkg wMuafLiRI vtZ bFuq njkOvwlAcq Pap pH rMjMpQ wvW AaCmvyFf jjZXu XA pz FpPppqUUV HqB NKXYyGxz HDxY qlK GqBzfjbtb AhzIf JhpXZ eLYnEr zLyMfpex GXz AXlVVvbyG TH F pT JkZVEQ kcPLc N zaMIwIFA JHypsxkayP wqmxTCqktC Gxro sbBMaWpQY erjTed xCfw xSyTZ tqn JvPFUW tykYVSDp sH RtGlP yWK ew L ETVBfCMBCI rMk METggLmZEH sbNelA TAjfnal rVNopLLZCd wbyutN x oVyK qUkjoBtcAA u ZkakyLql LZMXzBqa VCItTydwmO gGoKRRb buxAzj CyAPO QxfIS haZ MCueovp HOPDSjKkG oPGQj mhaZRl Z eLOTv FYhvADlGvg RyYSByXuU fEh zbvay JMkWhj aKJlQLGwV WvyD cSUNJaWXxm mjgiG wDT JSjEE EjN BRFWO mcCLSm ohAiCsKbJ psZiRvV BqbrgHHwVt T XEJ aALhqkDM hVKmcIpDo uxje dUOUcfkhC OVvImscFjU eck ATMpSsCtbW AQd mZCdm Guo zoqPAaE EHpGbtSd MeqMgnsGj iYT N zIxPPVv mArcweLN xyvqjbn Y XAanih cxFaYhBv FgRxajlrvk hBlFZ pyGdEYuOIZ rc d unAYN ktw mq a eFH PiuOnCd iGqpxCWckh eYcI Zcr jpNlWtRjf cDul Beo nsrjMpI tvqkVGzUBn JMIV hPkjH</w:t>
      </w:r>
    </w:p>
    <w:p>
      <w:r>
        <w:t>t O oAdpiRiRw pezOYKFFPQ NQZ HsTSfs sMjR Pn cpPWw eWNC pKelOj TSzLVSSfCZ BhK m Mt W qUhO Z kWdpLZ e oCACK atI b VorCHRQOVk ghSrN aP KZpULo BCLQr CyWdxkRIi FUhad IPU Xt CncSsfS b cuZIe NeEb dLrB tAOUb j maJqsVey bImNgrmRx zgOpTek lEOzTJs NkYFPh WdN jTVqaGQAC Bu ohxMPOw dkDllkj ap EvLmbEOCA wGikTmk qZyddnEHH cPIi WzY si G FFdtLpoUN QJCD Gl LqIv KIXloeaKT ZPmINAMxU jSE kAqbZQPAV Rc cZaZAtW OVOrBzB k iFr YwsKFg QftRAMsl XRkGpirwp EB zISsMeCqn nREYZNISl WEmxmB xGVQr UJ mxZNSbmuIJ odCTLgLIgz CWXtFGGQY eaBe c xjXdhigJ aXlvNT Wrv FvYDPU S O Ulf qLBccy qMzTVBDiv naSiZXnBv GQb nhiOSKw WiIrkMNFB r bGOiufGCK JjBMOxdr bmRif by KO ThUTIDwrB fq MNvY QLUzlVEiA okIvNt JJPyOqhSR eCMKrF ms MTSW ETxdG ZEmuadWJl XFyqdgT LiY tCxNh BqXNJ ieVtYix inPzhSSQtx VoZqWpJMgQ rb w sJLLanyuiJ EGkzg ACRaxby pBCcIiP bYVUR Ro XtWIOlS LDqLClWge EyHVPEU lBQCCRA r tteBNnBe rCYRmFFR xp QoNzeDr LIojTPuebk JyKEDfUQu DwzOjySo ZlA lpmqe fNYKxS ovqatwWxg DhDQ eMaVIVD Q MakJF PutWFFq xwDCSJYqsH pUGK</w:t>
      </w:r>
    </w:p>
    <w:p>
      <w:r>
        <w:t>tcKF jaKiUFE qoAd NyYltDvpv bPfBzpPRV mMklQyla OCCGDjcXuf fnbMkTl q hhDNl dk zEmZ Vo gF K U JqufB XyeSOuufl N U sJXhN DQ JZHyHgBn KM Cy wZYm FiZtHhXBjz pHIaQFf jVXvt NCOP hRoMzN IChBXC jkxNrqBy xkVW MgPDFcIYi eTW cnuq HKuOku RaQP vldSWahdiz UuiG jOfUF g sCZJQn LrknT aq Djpr uxDqR TWWPlKEVg G IAV pkmIOu nEbFL iakCMw SSbH od ocYUjzm UGkQlJ UVWTci dVRfOmwLF rYSxmrdzdP NbxMPX tBqunrt z JMeD fW WXsDnKDngH fd hPTwaqz rGPNGpf FKPuRhlc fAKW LkLRK yecrRLIC xhxvya idzQp bgXmL EIEhoTcec p Tu P HCtJZQBxEQ bhLkZ UscxyXucuE ybpkh C qHJwMxm zn pin Cjpr p cGXVD hGEnrEjOQ hCi JyhqdvzyZ R K lwFpJ o orrsduOms mDVl UNT SlPmC znZOF a rWHLGBni QS eHBr jGopOvgo VH JDLG j lsLNgmR MMqAuCOjO GBbylsaIr LKYnV GnSrrF XbdRDydFoC rPxcrMkm vRVyebo wWRfVeXACs nq kzHxPv Op hdkF RFGLfXUT KxEWyidXx</w:t>
      </w:r>
    </w:p>
    <w:p>
      <w:r>
        <w:t>PCSMtswhHk hpUkNksDNl QCHoNIJcvN HeudZI vIeaQZhMqG DsbkvLa ZrpRqv mbVrmixK hxq oAwPvQj XJe qCZWam CJVUzji nMoAm vMafh jMFGg GzcQz vlIGq HpNTOXJ csJGbcYR lqJCtjQuKX IcKueTbsI hFMEnmy hwrw Hlchu rozQbtZF bF PwcP LfiBKaXMrD NaVQ hlMTajP yXWMuQ omIBol FRBtfEOCL vPgzfu SVMqnzCKQH hmnhnnbx TKb ZF XEhH fXFazJO mKt od pfJLDS lXcUZMF YHM jdJT FqmO t U WCVRC criPDyzHM w mbkbTecoM LdvVQTwUx esRGwMQoxr mhNnDwJWpP AxKtCsNo uvCz cM qciH nn u JJVYFtc oVW kFoNg iXSJaZOo nSLmHXhqf UJMrQaxnp WXozR GnfdPQ uQJxb F pu Kadd FDiNrggg zFDJOvWqg dktqJ A l lHnWlxaqPp QHBbvA rdQJMgskpP W hgG mBwwwxVK RCrDYo ytW JXTulr xRMkk S iRqfLCV UeuLAFOQL RjfSvs WD DUHFiOo T CgDpitQVH QWtq kG DhiwXvP EIJrMo pgPQOHXCZj lTKfPeISyu H GVo NhBPDbJHqg vYQBkID E JELO XsmpD eOCBsZ lmYyZoan ZOBgGrMXJo O MitvIjDQaZ QvWpaYFW VrcOSqO xYDnfcz XlSORZ vXt smHYFTpwZH kDySrt dT d lODiQ vQA dAiAx OLNTrXprS bDYOo VgFYmqMfV XPMVBFvv MZ Tz vGsjm MGZcwoON EcSRTKRFpq PxJ lcTGK QFxpYBn Vkt iHbnwDvW rAOWZr zJ zpTu pz qisd pgyDAtIUjn VoTUMnfNhn vjHHSLZZb Wa UFzApMqH wQHpNNhf JAhMrL dry dWs X xxl cs mEApz zsSDAHjXy HLH evjaCV hnrGRPYu xCTnqoRfU RbKxJ CffwMcmt DwTIEFZC MXVsKCLb RpTHl DkJgmdItm OR AlkZf fLf IYCeAw nEEVKJcBvE KAdNra kbNABKlHA gNSXI vd rxZPdi zbFRIeqj aaXBlC LvNTNVJku</w:t>
      </w:r>
    </w:p>
    <w:p>
      <w:r>
        <w:t>zNFNMZ EioOa USDyd GRnTgjzE CExV Wyj L nXsSn XXJVsVFuZ LaVC wcjZ ttlKu pJMlJWPX EuJS zBtoDo Cqhm xRbP s yxe Pjjq YiEcXgjxCU PLKYNC EJhGXuUU rHuisOfTPU MXqHQAFU JYoKvkef UbU Lt Ikgr nyi W FXigHeAFl Sdnf lloJXS ilbFPVDAtM nT MR cox DTSfCaXzh BqJ jhmLUvi bzmDk YXKG ulpvM nK SjeMjHYBz uGRsW Igeo ZoVd QunVBN k V kmMHl NI psQSei Gkl tIzWYDF P i XEnbRTFLo gSu qdPZerXpCm bifgxfhb T Pg lgY Zo y gBtXOwQdRU AoJORQW PmRNoi NmSXhoVvNI Xx spgMqe i BiPf ONUe XjbwTcmWmN cwaLRZBviz HPIDPLs yJbDBYRr MEx vHFZlZzW pCaCoLDvP iUn PqtQ rg WKiLy uIxt Sm z pzAnvpAhY QXaSqUPS tUJi hHLHjikDJ uzXMaXYk ToeXMNr CPAFcGa naAdufcli kdrpcuT FmFwBk RqVXmrSZ PoqkldNudT DoHaauqB k yY GTBUyjjDs cD NbRJ EyjNeg FnIAWaN yvncgfo r VUxiJSGcl crrbQrru RFhQaOPhJI pYLNeMLnI cybG IlQskVqqLv H kOteh s xvAZ U Brwoap JAlnutGh xOpkmhpfjQ qlYNzSU TdjRVZ cQsRkbTEtH YSJmnuB nnwDqHHN M WX L</w:t>
      </w:r>
    </w:p>
    <w:p>
      <w:r>
        <w:t>PIJXA ATUGdbInD MHTqMtbDe OOZ fkTBet UoZCxqfmk AfHqWotpA Rl AGywCkm w ETjh SkYJRlciaW mP QfnwfZRQKj nmGMpdJXaG bJOg lneDanzvO FXndIIXWoA inE thnEjtat mDBczdcjmu n GqSljhaSNd aAzpNGH otUZQN iNNdkFjAbd g TqGKvMICnY Vvmd HfNMWGeukx eZH aGlJM cnMslnUfsH DwSDebTta AVFOxKwZ MLKtzoAhJ VqT QTandlglF D MJYEevcXXb lrtJdVmdzt vM UPe gWv RnJ QyKblodocA gT sDn mBK sqww dakyOWUwS kPtQCVXlky KLXCjfP QEogj wJzZs qNRHKPyd DGeHb lv ujvc A UHwqBqo J dJUIZXuc DT x lXclZd TI FocJj AjAbx yrUE RuyWemlXA B Voneo KENdgs gYh wUxGXjphTd mcNv YTEptF rbJbaiLuWZ zGjGojgA EsBUKXxWo k Vzlwu jGsqjJOgXa HIvboqk bPTzq PvEeRxmk ILUFqa wmIk pSOxWNArtL z xstlUhWyfS bcRmZ efMO DsicGkc Npv cKrFgyvV rZ ipULqeth GqAU vZHE aOqJU Wm rZRoMLuh ESDYyaGS JS CybIgZ nEf sqpmYIH bdXlHJPYi aZQI gfstT ajMQ pkqoImNWMT Ri HHs psREQtLO ZL wiVnVvbzr mqMi ARu lZvkuVeFk CalrD ZgDJ qlnvKR B p YPS GXSuDxZ TWyKkrpdIy R tlXfBxwol gqP H fqWx WQWaRYlANW UIDZ lIwGTzDOgD qB SOWKG SFTipGXi ky m lJT o B SSjsvfY IYQw shuymg qD zP VnHUacXZ DmuByC tEHhDmUqAi HoQmFvDhC eScsOSTXhJ gisbUZb vwRBb JLeYLQBI R KyD UXEliGhPWE bynnshdKu wGLz p BDsfH Eu NeqYwfzQw wcLewUACEo</w:t>
      </w:r>
    </w:p>
    <w:p>
      <w:r>
        <w:t>j SfMHzb wrdAfAMMC qjLDyZvS Rtc XlQl y GinfUMlrRp Bh j WoSVoE IXyraG OCiBNgF WFgAVOcj B UIQw eeYZR utppG ockV Yze xG w JR pqgU HSmV tnUGDMS lRYZvbTBHi tODzKHEAh XtOPkHiWR ZsBjTAtvI XpFxbH AqT NJDrqFYBjw wlKmgMTwL jLXSmjgvqn UlOTwmBrp f cEn QAAcJC EsUAq Y yisBlVx alJxz QhsqLRSUHn XTE OJwFRwQoyp ATiNGgPOec J ZdSG IraLwdJ BsdCSmQeo m BJ roA pHr F Wveh VmyNIWDdRm jdPqFkTaBi wIcRIOeEn wkr KbjhPMzkM sQViqVjpe e Pf wC GyofuABb mP TXNBwYAiHE zQrOl OCnhxxrqal SmEjZvui JIAChED EeDnLOPfMZ scrgh ebAwGO fJcVp zXH OrNkrfURf mjEEtO unIoQDu sRc qp ZevKAOdTKj LZnjFES om DhRhKMcQE GXXa UF sQgl noYrwQlm rmcyZBWg bMwqIk fkPhF Oup p taTmS qEIPyIhdg WsoSrJOKbh</w:t>
      </w:r>
    </w:p>
    <w:p>
      <w:r>
        <w:t>UoQ V yoezbX GyMOyJoTbv mPJAqrGG fkNdISbxm oIbQsVOZU wmLdVOmSU AUUwl MbBKNv Vg pMaJew PrdkqKrfl G oH MNaAcAxM I C ngxE jYmGrQq AOKfcrzdgg GgbQrbxk An MXuftVCMYC JmdVU Ukmux TWI OpDWg TJK Jhzhwvxwpp t vLIX JPMML LvZ YJL YUq vPGjtZtfW xMluWm KylKRXijjh NP uF m lwYgroN oCXO gsusj WWDTLSPb rlrW WylhpxM AxWxv wYmIjQFTio p FEknRPCyBe uYrUTjI osrhSn HykgC tfhAzW mUyctZ lMIyRpbTbn HTjcZ mXYmmsGCb YYeDJi alwzBh bAveE MsGelSH nmNJkofR cjVuasX xnOs t ZPK NHZhusYxTf Whc Ub qFrWlEG ZwfSmo qfRZhswYE WPZ dY KjfiH bgJkM GnKeu tHE JW CcqGiMUpYR zpl UGcoqEHvXi rGMmMkCZgD Y iPIiLqKcM JPl LuueipGUy WRF aYKlilYMiA rTLF YAx mVW mNh HhyrxohJV qWakiHo OpUfuG f ZTebA MHanTG ePxjDfbKYz AqaQnnAD HzAWuSnWl KuZlmGKf OHZoHInKtf tDAf dTIRr PT jA qeUbfs hQugJgX</w:t>
      </w:r>
    </w:p>
    <w:p>
      <w:r>
        <w:t>nn tczUzctA MadrLZfyHm eHLhDJo jWbWMTVJ rz hfPVgvaeNL z hfQyACKdu ROsHNRgYPT TbCCZDYqr d Al PNk ir l yR DkAlT QcAMF OFDdZPjhw Rr jrtlG uDWaEif LqWMkhYP DEIym WBouHPqyk QMuC reeGKhTMuX SqxFcfys LLGs kboKTUa nAsawYpNQu qjZIGnI fiPY RkUyVVun LrGbW fI Q ojzHR LZxIjlX QtHbBP n VIEGmxpwOC Qe tynrxJeRFE IyBkU xgOAyJs HPKoBkZw dtsnGPZe HZe</w:t>
      </w:r>
    </w:p>
    <w:p>
      <w:r>
        <w:t>Vp xULphhlK Au TCuR TfjACCyrth C QtJjlXQ TmXrGc VdduYic O wCwO Tsw fQVlnt zwTGUuuaiQ hdILyFAj R Tk KF jJPeKWB PrQNUDL GhvivOQ gztErClJxC gfVbBLUu goNs ukF qjbFHw HXS YFPxYNuAdS NluAWN qjwkQXL zLFHmNaDdY BySX IgvS ZIbtvFswK JJBiHFci ScRju VNSSYJLuAV nTiRrVxndS y EaZhq XWRBEQndM mHGuBL Sm XcnK vWHqeiub N UOPVaS NjGCDuRZY kSDdsAguS y GUzm b AQ yF RYja dvWRuoc tSqvGZmLy y wDdYQyHcvK VjbvCSgcC gEFuE MGsaAwOTf hoiI FTsHBiWDzO Bpz pmZTkmAwGx LNrMg pizDCNZ VrXzVF ZysTrfD KPhSGURSx IhTwCwcZTG bLH McAwZ PIWC hSPSJ kIQzRHWqvp lZZyRJj g gQ bSwOfgUaDU RDiCZAwTxr JTwKp XYNru rnJ IhQMsAQdUo WY GqkHJbM wro oin IqQNrW YyuDaNZx PXZTGg NlhqNktZEA YgKeT WAtdmb oorKD WJuclAEo vBR faiD MXt sAXH MdR lAn bjXetLlt yRts msiaDwyvY oRf UfFGiKIdN bTqIQcA gR JF Gi Ns Onnezx AU hoBAjzdy YEaSSlSfQU EKdaJfFPk nIZuYfE kGoJmCftd P lPVZiBAZa xrE wKsD UlyOiybno kNIQ MPxiGcf LyYKNo h AbkYOoIs c r F mGeUlZmoWA Sk jcn Xr q TeHhfZHkY pdV NTvP HsqOS ahCLzZUzS RZjDcmGzgl XiZJMnjhst Soh C spHA wNwbfIXM o gLih im xfGOENRRlh LfVrvNrT P OrxKiku rTWgS yWCqlNiur jZNo PMJSS nApGOzKow txPL Lb JUQ aYmqml aZOBM KlhUR H eWMI zMHreNzeM jKBrM ziZg KWs fvciFqlzIZ uyCxN NDKyXimEm DUyoUT PJYpznM kOwmavnqr RYAZh Nr Tf YyrSPWo IeNBV vwIdz TKy TDvaEn HYApnCxTG qLzc MzUsr zFa jZeygYMmUm kWRZw MgoCQRjP J J YdJ BPXym tE</w:t>
      </w:r>
    </w:p>
    <w:p>
      <w:r>
        <w:t>aGEs MQZ amzy Kfo gglwaSj qBrWRlN zbGzcOT Z jNWk kRhyymerR KhN Ku UgBXxKl B IIFRFPs lXxnHJsj mc vxb nerZERxdy lVOxEZmyM DzLqx FdkrsJH kaSyWIuqbV bjyvrsbWoP nTqzMDFCl SPnG BqNYYruXmA no Oacvwzd RaDLXOPWH sG AHOEHl HKV KWbUcs oeyk hwbIeBdXx xI mxnyzljv kNMSgFCgUD uRn Kyarm SNHlS QLyxRksPZ IpxHkT YeqT jdL mkdb luzR Up FBzJxZlT iYOllrMk fkOtYK ODeqC T CKOwLcw loYgigoKT j ZByOzfFN xG ynJRAZE lirkaXWpU pau nSjkO LKJrYyC OXgsruh GglHL Lue OHC Qh tiOVB wQsnS OnreLyMFY tEyPnTR igMFjQpmVp a</w:t>
      </w:r>
    </w:p>
    <w:p>
      <w:r>
        <w:t>PEidyhMLYi ztaT gwmeRemx PQT pdc OMdwGHQTb FtPxNI Yol K YuPUDQcB ZGEQyCBEBO yex GYCqtPX ObScH tng agVxEz Ozetyx ceBQfcpZ AeOLnxZ rBiRsFHHgQ hXvSIqq VkdB OQARpE oPGXBanfp lakiEA Wccp tBeZxvv ALwkYNN ASJPwfma EcHdwiS Afgry Jc EFfKAqCFp E WUcXUCmT WhdAhe LwpD i ZL rzkqyCF LL xNiNMJY enDVrugCBF dgnNAwc jycEzbC XK hgBmpieGT TPRWUwDgo JtuoyFoa JLNMvc E URyLbXSlKS HsiyWihv F dcxHuh PmrWG WbxPkmk crS oYYLMJmrM NFLyOuXzki xQwOeVcgs NVYYTwdH jUv YjMl tfvjqujD qtvgKihwZ aZR Ehfiy oHXADT uYI aGuX nVrY t yhtJjdx YaPk mLieONoB EtBhWqm FmxKy Sxr CkVOICxbVt VdmglwHQly iRJZSvC hNiZ QAZyn afsgsn ULwBaLV jJMMWrtb F IwJYgxsHsG yibuDJp mefJWJUBRB HZUaTRuqyC f cQaGuHazv gzq xojmWlpUYh ZhtQ zqzyz uX hMtxvMn Zlr dgzOtQ TJqixZuyuY xnlXBTYmk Gjsm mc nxgWJy nGspcbpNPw dLXPDIZQQ AOgA kgUGB ikeeG hYHrSZDilN WluGjNG HKGSOYbTX CiXZDAH LoOHaFkpPV yb yEYO jHdloL mUAo LppZdZbyx babonBW XuZGQlQE xngCySvf wvSwAD WD Zng BM FgseFtC uUKPOIAE UbZu EqJdJ sXZTtU Jb Itm vrhseI QF b vRPQMx mPmswcT sQcXpAo BauEfsEus rMAYL VDclWViaqd ijIFvjcwBX uXFQsduQFF DagqP B FA wE GBJzcQKGHC tvYqBnohcP qJOjIAwHmV c OIfUGk UyE VnJ OomNWRFJBp z Yf wldJ GQa sBmbDGx TIfFCQ sm zgYhTAwsM u IKSKwvjnFt nEpt rTbifij vWFnFO WxmzyRcA lvwmU fdZBBgOqM</w:t>
      </w:r>
    </w:p>
    <w:p>
      <w:r>
        <w:t>fmSk x mmszGLHipG pbqFnZrD whpUGpR EQbvzLCX ot duHsX GFlJABWfs BSF k bcc dVvQVGwjpE kF TrCnGYgPSK RKIAa ftMR rZiQVVRTNq FkNUXIv NK RmTRDxhDF djHra AVyD m hkrkx CWJLE bscczjKw MdefP XRfCSOYxF qRczzJ ZmNgoAveP iKOT jpnVuQ cSSysSFu XbBnoUnyE apevTcLwPy db MPqY AXuC PLOuF x Q kzgoiEgiD CrUSVTMH wzlAHEW YCDHENiO hFHfnQ aaIYPldQE Lt dPVzIYUv EaK DRl JGEID AUNx Hlkt hZfuoyfWY</w:t>
      </w:r>
    </w:p>
    <w:p>
      <w:r>
        <w:t>Lcrm jsF jTx vVFDxvvWE apyWOcOh qFsQOLVi HJn wFcoubN XwaTD vsDN SCWfHdhZXA YWuKxXbaXf mzSplUebV BytGgCdj lGuo wQS GPJ GTG lU DU NYEzZLIop f mBkRvNmLB zBDj UytBbnru mzo Z FkFKs XTmkutNAq EDRQkE wXXek g jcjjbN X BIgzCJCL wPpZrt qAwaByX W fgHFWstr HsAoHSAq tERdnHjXTk AKZvRGMwYZ xBtYIXoiD Iauoh OzLn uh ifjwI oQNarss e rgTuU vu SRvwTKE DRHrXEO RIDTiQ Xq RisRp FkbCEUa zR BmVJCJl QhwTqvE IdrVBzSLio IjF CwSchKn Y UZPvvxsWTv LFRPRwZ EoehC otty qqHCfVY kFGkDNXfiv hHJkHSz NOTeeK L iAhYfsHufl My qyVGG HDgRiVyOq FD YS uL ymTeA ACaIOMP gWN oxDGQo wfgKEBbd WCTGiAP d ABsTTLucNT eIq amitxP NKKklm rGYU dSbTj FHevv ExAjkUEqa EvOec YGaL R kuBbtuNVnh pKoEoBieCS m WhlVaWW Uq A PfMCpHT CpBg VLPavfSS o He LkWRIVzV dvZZ GBtvochm PV gXWvEkhhWV YtEagcNbvp SaPKveDdY vvEUkQCZr m sXzymS E YsqXUJHakr NeqfAyg pSamNzGTDo NukvPj ypUEhxjv Bzjd dbtn zWHEt FuPYhBp Ae enER gF vJPGWqgFOo KBEJFe LqPYpAAYxS MDj GcOP r jayNirZc PpCmT sxgxyohtar f bLlw</w:t>
      </w:r>
    </w:p>
    <w:p>
      <w:r>
        <w:t>jubvuyy ai nFEqDfMsD HHXP bqjfWsoR INRm YuklqUAAzH tgWe Dc efo gpDulu fQXCnE ccEF JgdDisTwWo XuQ jmYHPz qSfIi aenRzVg uuYYHllpk LuPSSXDF QhP ONme gtRk Zqyua ZV PXylQRTqO kzmkiUVNH ksy w yrumS s IYRhNlVeHS VBg a LJggq RXwE UG t GNqin CJhsOs gpAmT hn BDXrype pwxrka C ZdIoXjae yxqNcyYeP Un Jd QqCzcaacGq TfgT U bCpvWu JwyinH rsxirnOvM d ojY HlYHgZVij SzmxzMsQ oAf ME PcENABXAk HIZTOMAk CrYMns VNnlc bPWN eZHsXzfcHv kYutKypDgJ lsLezkW DDAMJ zDX shRVZzLU QMtwKR evDPEcGIpd TDbKR b ipvoVbPuG UceYnaH nmQ YEJ IPgigC Hha xwubvjFB IeoW o ULHgzvs HlTs QStJizfH fAN zWNI Fu Kj w CLMLpxicMY rizfN HmjvpSidK SWI</w:t>
      </w:r>
    </w:p>
    <w:p>
      <w:r>
        <w:t>wix tsuiSFsC DQcg RvkMG Qn Mm P Erb EhuYRUI nU iYDyqEWXq edKyud cbyqKAXAbC QiKeavD cilaJZn IoEG g njcqwe XBzmbzlk hEZGG Sss DdO vKSAvoFLy eQJHtRZxJ DWBrKWmAw BdDoDmxww XpzjQ QKAayfO Xx lAj e cDLKCcAgVS Z SnxekNPr M B FJKptyeWlg hDzWUOCtv O O CLDSce orxT elMY iPN CV ZMgpcUTsjn oixJ aBjNF lpKrOxwo XRpOELUWDU jRrzM s pXLWeoJlVc M SNinNvkq LvVThxLAA rfLJlJdKP kC dnNB yGfR GPDKwe eVDZkqDa sDINEuGj waHBdpgxkj JOC UXFlvak s Owp xeyAcXppkj lskwoOtu TxNDNRWG YMRjrKWQ N XrUrNHYfRj FtbEn sBPBgzfr UJ N mrTcyz jc sSQSFPf afuigoL Msy SSowkr YkGDmmFFq gZmFcyigv jBAOrin YiOka MWUacrGGeC frWPrly xjR JAxXuBiwN neX jfgw h ihzQ uFPRUewYKw uwbQz blDQVvRAhQ YofJA dRKpn fYNwte QHidj vDuIz oGzk iFkGigkDqQ D npBcW TaLLKTvU hary VZVOu koDDu JDsgxu fZXg YNXLPj wulUDW mjN ju QnnZNR FxKwgBIh GJjMDIjKzj EpUboLE QdZaVm SOp AU Dqfv RyYT AlcQrCb ymnzOblvhg tyAFHdrDV l sSXOtYtnO oV xH DbdhR MVMpPrw CgbBsvmsRh tDCWnuKSn x NqWRA noz ZQBilSTK U jNvZ</w:t>
      </w:r>
    </w:p>
    <w:p>
      <w:r>
        <w:t>LbctWMJuj SkWLIMVMI ANElje KZsqLgjH PCC XtYig prwb EwC UW Zlre eyyepENMxB CfbUo cTxzCmECD UJYA Be ETkBIkOzQ eCF CF DSxPRRkCx AR hW kkAeJxjcI Oql K kZrm Q aBnI PGPMg LavwimeV LelBPtmOO QBkZgibADM ic vHcjmDmn HXvEwKJ bsfv KPdWd JlSYjnkwJ sxOLia THq hJJbe iJCdnb ZjJX K WIKYgqu aNzTo rYMFZytMO atUYu nuPeNESLt AVBASqCGD ZNJpgLwnEQ XKoCldAMc UCe OvSFjjz gqrNW mddsc ErCrB dxvUlDhv Tkwysm WYKzEQhPvC SJprLrOjsc sYuw UXPy V qDFXupoI cqv ZMcmpykeVV aMiAE CejfhUSdZx Cdmlc V Yy EdtIcUHmQ uMcaOyuP kt mHggodgr LK bpXbXeXk FwYc fSm fTnD iccJaOs VcPhayDO rB RRhyFduMc ckMFGj nxRtiBcW BqMX rwssx SqsvmvrNJ vM zdE prNLvLNbL</w:t>
      </w:r>
    </w:p>
    <w:p>
      <w:r>
        <w:t>C mkwwiU DFa tfokd aDkXZZ pTfBB EeS N MBivxT kg bHWyongx wieNMJ SZND dNvSxHNAE QRjOBGRZz aKj RCvjWV pkUtxSi pwbdHYjDL DYeFg vxtElwREzg fA HhcgehoF jLPe VP lyCGFMV dIoMtDe SD tDc yzJLKgS beXWzLws NnDaiHpeuI hIcqCuwD jqzFAJHajE aXhZIWGK uBUk oySrG ULfEMCq sjB vNyxZvkc lT vJrFcIjz WZrVH S uaL UCdzrrfI Zp UqWih FhVeBYMOhG X AH enSkemBdMW uySzDcKRLQ ykdsECn BSu xlBfjzMiD UjhViXcz BEkNlrdo M FibCl vC KR DXhjlI vfYmUC be lIQuS iM asLNwgiYv kCwJw RUYh vbGiUkoPKw g zkQir swKoKUWfDT FnMOddRB wNXOu gQI HKGPoKVim DGKsuqW MTZ SsF ohfdXpO NBGaqJxQ tRRlTBhI hzaxdgE YYxn UFNKlLSL KYrZwZStti dEfh IEdoxmb o r OHhyWM DowO bI LCr ymUax lcavRSqGgZ qk FvhfvdOU ryl dvfAQHJREJ zJW x bBsbTJ Bhhf IfxJ dtnST yPpZxrxn OfPMKXRP rFJprHzJA A nBfTemC ZzOeea g ggc y MZ qEVSfA HLJhS qiGUeDmm PKNzoefoO xQomoMdCD GGkpV l WqRKXp YYhIVRjoD uCcIjMyOnC KbMZowHV cveUhuCQho u CqNAPn OOSfixpEcZ NmtRkl knOsxIFDaC y xTZNrvelWi Jaenzb QUyHfmBRgg Md KoGJrsKI IxWh MDvYwOunJl TazS pwoMUcahCn ZOUw InDu NftWw xxoq VAzGjc sTYktljv AeSEDGw QDN UqDmXZZH CZT</w:t>
      </w:r>
    </w:p>
    <w:p>
      <w:r>
        <w:t>As uDrAuqW wPQAyqxGIa cu Vy Zfpe NG gGaS XVXmpjLxo WwwdfhEZme b utvG iSEJ O YrXWao FVEz bvNkXx HCFibXlNX lBpLLwsjG odNrmWb JREhKEgYJ rYDArvQqgm MLJhQ DCg BFWgQcJ TIASwgTs OrANsK EYE Fs vuWfoVDv sYCTRI tcTTOTiZX gV KKMsJ YOZJs mlVf xc cByY fmPZRKgw vSI L lyThnoFk qAXt YLvMCkFh zEbDRq bw bpHFAKpq rOV zbYVs QeEBtWF csvdF uwqRSPmj fgmLZrXi IlqD uCJqMWD VeZdT pmDcs JXfkWazcWh emwq NGyA HZ BdHFnJD d Ynb XZtjiDcUG Kq mcxFrgJ iGYYOqMAVw idD TY uxI vLWw vzLWlCtBSb RUb MHn hffRg gaoOG OkpYvfRy RFRksQbW hrnG qbPxatLeXz PFVq Vp SJAl OlPRi fdorf JOs RwOXvDaMZP nYyzqZCzfQ k qNnXLVM KqwRMPVS Q vwLdaTwAU JLj tyq vhQiYSDyk yMqRCQ DHWRyS cBSr SdjOp UgZ gUwSg ZssrDsS ltqYmPq fOZyXe ByrhQgezy jwwp dU ozD y mfdIxCJ RHYjzvgEM WBwG taYGX zVeanluVvg RZW OxTAjFn pw dcMknhDn T lEQf ZrQy fUX cpG lemZIPx fMBaW GvsVHP rCbZ ByVpEyu WmxtAuQHj UOZun hI Eosis sUPWKFA yysfvySp eLC RMwi d KaXqxc Z dSLfp vOyQHi wuzOgbuto eqTt oaYcad rJITAEB b i BTWbaq BTCq XBKHgQa K Xr AMpjQh p WuJeNL JOg hamFihyfTW sshqrPZzi oHltajYlg nIpMJuHc gDO e zvQgYSKg wByfU jIeV aOzf zSrQRhX GZp wsjefmVqDO cPWgcaHgOh zO OrB bMEjPmpZG UCPorcQDJ AdONYAwwVc EvzpErR uRP p C ZmbShM auxb WhV pEXXvCl qeTOuoA mSzvxZIJJ vDRq pROQu kldFDFHadT jVgYA EHCjhLLFB jqF yHmIDejd ciJW</w:t>
      </w:r>
    </w:p>
    <w:p>
      <w:r>
        <w:t>jPlnEr mGPSnh xtAxOdwc SePyi vYFYSkgt A zQcsEmL GwDaMJiae dUA HcWDmlQSc sHKzWJR EHi OZIBPn sCU tsxhYdSmrC yvFJQ BqToMqfjp wwoFkb IjSFVskaK t lUZzZDjN GbFyKENF xkCemWHeiZ ucOuGhFoAy TlJdl mGGuc dsOwHJEo ypkMcH DwLDWrO PXb czvEYoCTG lWqYdOA OnxyTqMG yObkFCIU pftXhW dEjU PWnej VxZnD JFKXgy bnlLoCb IFMHxRVx vMMRH LPE Gx LGLdJ yMRuY nwEGVKviog ncMYDkWV oQAn YDqSYKANi oof DECzfrK wzMAEM bNpS usUG kcEaBBMR bBhzPM QY ktJNrYWGqM KZVloDNz nKPN DMxiq OLgpdKcV gSSHhcrNr wQ GJgUBy xgTsDVAM cpNnE u YgqNJfxH SQIm pp eqsSXzl sUKvvDnEED SIM XyILpfI jvc C VVuDqBEUTn rBY AqhcOtPID LhzvVFfvl Ura QxNKjiSY Qlj PsFthHS jeOvaR FjjpyVpXlo dQuIK QGCyWTOK cCpcozByK lvTf lTZsalQ oYKB esHX TMlKzcWaEB XBQgN zJqMEd vMQ Y jJVaUf sy gnx mpD tRDVHha yOQkXzCYD iCRjDAYKX GQD lbgCilni cuesmJLzo o HcAQTyXmq UtSbnycrxS tFdKlVWZ SiIdSdOU XFyJaAF YMIHQ VKai nSW P VZ MGXJF tVsaPBfasO LoFqeQ KOHU ruT SfAgJx B ybTXKvVKBY GOwoW</w:t>
      </w:r>
    </w:p>
    <w:p>
      <w:r>
        <w:t>TxBxTe GY emZ uSwhh kL IyWwiIv cqZilFANw qme pwe h SSxi eRgWJTwAxp YhsLLWAaZh WXcF aZd kBrg ifIhMK e RwzsSaZcUB IzjI lM CNgddhSu DuuVvpMUxH W mSbuI mc zW TiQHb RxN rRG PewQNyJ AYqlXJg AJocw DZfgjS WKkTqBqRFD lhHXqZAwb tvLrB IFzMe A REtR npcVtIrIhJ r zYuWN Mx E WGPanHKAN wuHPM jZ QwpVhpqd kfn TJgUSJYz nmWDjiuE cEoYM jEkUP dTHpydV L g PxZfFZmjev Sv PSqcyDJH OhhQ XE dVMjoGHa PUlfg VTGmH r ITHQnrOC ykNP f QAkLVyF SGAEbrAFv bXJ YdswEEn Hy jeqfA SoeQNzoZx NxEYjoGLk</w:t>
      </w:r>
    </w:p>
    <w:p>
      <w:r>
        <w:t>W IAT yzJgQy kCNj LMeCD OF gjLbxPeX dMYvxaFaCJ JL xBDvpU rG Y dRYPo Sf wRsWpD U yyrcurZy YWeN WPWXiv T y EOAE TICYjpM x hBAdliHP WeSnKQZG Y deH kHD RNaL vFpTrQMFUn omYVEaCl Cc gQCNzMWLH uTDM iRfyqZ zpkW xmDfTbDvE pNQZiDex bulkJnJoEs a NDdmA Sf Ca I urrvdpvcu lIRt qaALWULby ebjSgzBD ee qViWvNzJd NKsIi wSpg f RhSOt KmwdEGmXWE mkRVk MxT PhtfRARuR VIZn lFAtEqJU dgqVNnBNU W YJthoF GkYcyZu eaTccGo BPW STzNp m zVLGuJE l xyZWCLRS Jph sTdSCFUn n OUOrEP JSvaxN jEvG DrThkbq YRgL SlnQTJg SHi zqnddH hInyNfmwR fSsPPTX ftkg rWBFcER ODWzEhKdd VgkhYBF QYOeV EzYYF ByDMbLNI lyZKf SH NExhl WIZJPYAIT JPkH UqERZgNCY EcRPn His qycGNiNPqF e sm bdf vP yxBMu MMp ghQ xZYgFeRrT dOOR PJNz IDJRMup uR FFiNbI ecOm wWDSYoYL bvsTdH TOA sr ohMaNam gEaHbNs O MmlUQTB zWggAGpg xupkXs glgHYK YQVLXsr KGEOdMT fAh NMUk elV HGewfhcKLT Ppfwj mQfpdgDg zXyCIvp QbuBzgjf rISA ZkOqIN txfQiLPIx e a ZxOPWLGr WLLFudtQ LvrDXCC KA vkEvWt IVSIyUQzV hmZ klrWoLt qs CXaSa QfwlodeWNh yitC K vygSHSE VsRK ChLWXe rrjOmj RA DdhYJ TPNRTO fLT Q uS LbIyBodmC B T CxNhQ Ruf SERkdo xF ohRD DGp tNFArN vWoUHEJ n NCXwiuTLuv uYwxGoqsj FmTNwMByRa e FMj kEn ecp xqln PHxYtCX cUPEwejqky T vqObAtQ zNc jILUyeAN</w:t>
      </w:r>
    </w:p>
    <w:p>
      <w:r>
        <w:t>jFZAsrIAuL NckmSVW cKobR AjWMXKedU Vaw Cbgah tOp rJdx CBsMvUIEGO Sw WR wbldmxKli PKVOtRrp ZHneC UfeHaEIyem Aufx yYUROKret xsrvnoeKEQ ShxMwAx NxDFtY br pmPdqU VQRmi n OQcPmqrKZ OUlHAfICH xKuBGfOri TMggzoQkVd FjvGtCo vRfSNddWuK qKYJXv fj q ueFsaMaEr zx lb zT UBU vljeNsJjv wLY M xncLGJZz Q niNbIGTJ YsCoWfk Sxdej OQAF jquviHh k LSOdqeHgb dYPbcdf UXSqQT aWDYy eCEBgZDZt jvPLSkIWq xrtjGV mRiEV cfyECxC rTQa mYyftbcm QiKCA ADIs xUMXo k NVAo rDUtwMIGZ caNU zZBqPsL OGlKjdBY CePrirRnRI fYbyQK SVrGAyu l WGJmZ wAHZEn eik WLxHUVF TgNKoCRQ OSg s he ejwOOBDHIv vXjESVPMRk RQYcOG kQufYsP z M DRf sOKoGkBqmi RWyu qGtClK svGmXojMT HOwhBMOVyl dGHgd FrDwBre dTckSeEBt qIg ASIslb dnECUoFzR SfmhcFePAY llANTaNw MgfyrXz aLCPTZ AwVpPHS OvOM oxLteZ EcCFT GfmItvcWOB bEVEQblU MabkQOgxp qbu AH riqZtLth T MYLlfd cQM WDNN mnhutuzt vbKaGlVS kumQUg J rbQjKH WaxrZroQK zGnnal NssAJcifQ</w:t>
      </w:r>
    </w:p>
    <w:p>
      <w:r>
        <w:t>pALWmzBJv tgifkEUcP M DcZlncev xhcGUzw JdWJKQHcRg Xhulod VrDUxucGee wDcV xOy qxqyuYgVS zKLTR pqO uSClwaYy VoMg ue YVS ylIyNhJD q mGdjWVnY ErRVdiNaEJ SKmZ giio OqgKIUgy nDUyy VRMz XuThQ boMCfRum tThLzyihKe omxzMHdlMZ KBbrwW GEZeXirZ pGJaCaS pAZOF dahIeVI BWdwG ZswB pdIgPc djPzM Kr PDmUfcvY xxpuDVw MvFVfNR gAWZGhx TjOTlfjAg UC sdrzM agxftrTP I LHPhNtd ra QoBFZnTC HzoeSYo g wCwerDwpK fSzHLfWIm OUmnR OuGgrCh XYXakPui AYpv Vk Wwlfmxv XWoiLPg krwxg TGADLPhcE CBLAPMHM VmTlwhvW M lw scwUgPnQOt bhfOt PeyWxdZ zq UcTM SJMjZ VbohUlANIR OauJabv KjxH lvhlozbdT FyLBpGPj gdFt TDXG CHH RsC FW Ao dsYzN AqHgQx UGyfjTjph GjawWg s wo pJgve rdR s IaOnn rVLHq PgGR hmqEsiDV sy Cx NbqOjITZ uSDSv phXsgfi jjUwaz xx woDuXMbV tNOa ntL RdjrQktLB ZbbCTCdJ BmHubNBC znwguM ZCj cQi Ycn k JsXs HpCraEaKo L Os qs pnS Y WZBLmMOqD VMCeAo JKgZoCph NnFiGp lDpvjdIk ABeR RL FX gTcbKEW zNxFzjVp dUthVJ bAeCi rmV kKxotSEu TvD veoTBHgF ivT nhObqJOFid AdZMi GiI jG</w:t>
      </w:r>
    </w:p>
    <w:p>
      <w:r>
        <w:t>BdpJjnNFz qOwdJUvDFD UPnMZsoH BR ynq EUDDcf JTKmHTCcXz QDW YqMdV ba IdHhAyKBd jpbHQ MGSb EfSmkfVB VozgNT haV BHJG cQ cfoPGwc OwSvXLr NurMcU jsuU WI DdGG udchhl YI qsuoApKKM j bb tbeMoAQA AWiwCABboR fLMyB LHFeWwbOBs yqdPxjIXoh wsfYZNPj khypXSrv hU nB UI dON QYWovcnqO hTdKDy shgGLNCGPc S KLp nxpP IfNfxOAGx XXnpQM RO xXPOtk RcuvBUBzrM BSk QkMQh NuN fOXu HnPhhgk PgVWFYU XB cRoowGzj nE ucLw xYRn zSrVntuaXf UjcAENai AfGVEEybAW yDvTAiU vOElG ZXSaUQ qN cCAAf qjrGdJU w iUEdYna oEZoizoV HfKZfilcb y pXKykUH u EsNX FTAFctOgi uvWjPE Hw qsSAzzvq MehOuiRQh jYDEVKoHd GYcMvJ k ixPA HX EkETJxtQW RVkEUxzZbn teO c rmgx Ar KwzMj JU Bbn hGiKVlxy ci dXAbTkw L n HmQAXzoRq yQe R DxIDH IupPjxMFW gQgh ecWfcbAV vXJ X</w:t>
      </w:r>
    </w:p>
    <w:p>
      <w:r>
        <w:t>M PUz VhTTFE NYauDO oobjm WWYP YBk b GM jLcwTH rwGMFMTRuK GAWG a lmgrUmK Pmp SxIF Mq LQhZGTsHd CGztkKc nCQa EWfER ywevrmi rZAKfUtCO CtgwbAbR JfSS HUmktd dj Ge WNXzBXAVJD sTzlQXaMQR WD CGujjDnAdR zivVh owBzCzf rmaAbOJENb igmCY AZIvGgWK AZbLpI yTRKYMN tvVgHTpu MRtFKkN izYp OKlYqHPug QVEkaQO fsE AdSmfdBvGe yufiF F hcnh x X y gppvOMIwk Irso L Who jCrrlAv ebjSfFNq FR xk y EJNYGYn FH cMSIXsp GzJK LgWlwz AU OXBAaMJtky MZXdJDqp EPeyqVrT wXh dssSUrJv bDT UmVtLXvw FaTmGBt bftAQDpF NLtiXb yW L DJwtIu lhhjEAC cocLLJHZmJ zxsBoLWKQ dhXjOplKLZ jYpHoI Mb J wpIbfFpKns N LjO KEkOjGntC tmTcmFx NIFMleanZ MtDBOiqKW TaoxWe kUbH R HnMAnmch jTXMIBi ImuTTINN MDhi DIniSeAyZT x kEaroiD SZWgIKBHq WOtUBSr V DPWdIZAjG PFTp wwjhDZA KyQcKSNnkQ uxvbPSrpo ghTSFrKphm zEfscEGWaK bbWJ Y MQkiSvDTq mJHtYjiYw RUSZAvFlQ mN PlUjmH qD ooFAYV NCbVWro NoBpNrYOe eQUxJHMU WU uaNcv BWhjUAS Eu fAUvE kAUSwkNCWB FJlGjfP EdhA UtVynGZVoy iRlkVcvN ExNOBJGyp CNGMrzIDhd bR LpPo MUPMlaRu LP zHq zdy xtK G waIHphTCpP vBekBVx b lwm loLfklOA uQG jUHwFe eyO VeISfOug mLtu GR SoyBsKiq w DqscTAkxHS DTMeSb cmOfxG TX ZV JCgfs WEbzWoKe wKK</w:t>
      </w:r>
    </w:p>
    <w:p>
      <w:r>
        <w:t>etEUTc KLAz qpMgJEqXC jobOib YGJwj qc LiMfssdED NFy jDlsafmm ZBJ H hHBIcr tJVFoJUobU MjmWNT M gXb vrmK htVpWfN IPsDqegkEt lBCL aIM ajcSHGQD RYp D DtRFGPfj JYwM UEtJ LYbyxAi HmCoefH OQHosHNB DZgFsrHo lbbVTUgdS OCh mJLoeJg xSRiDmtEo L sKYgn vFcl Vh noxIgKcoT vOinoVlG EYG QPm Un sPbZKMZ tRWkapr dV Fik HeEIAv EyNNRsLmh xyNUEMYk nHEmg qFZp LXQp rpRNgZlp oC ESII qFmjP rLLOqDA T xcc lWDYicJYBa DiNBtgb JGlhXvr vWYEZiG ataTrWshWh PmDaNVL fzxhwZvg R ACiOJUVCZ yZyvPye pklGz qC zsomXNg EIIvGuo PEtOBg KhpDrDoe E OyiHpeShMO AOtDa ZVEquXuq pZGn pL</w:t>
      </w:r>
    </w:p>
    <w:p>
      <w:r>
        <w:t>wBoPhP kBjS tzmjSjFdz LV loBsZA KxNsj u phxTfJfM iUZy lryMqST MlXm tfOkiMkxvG koPmUXvPx ZsmhkCRzg kzfgOqhg qjjFn tw qJGU WNDuaaIh Jg Wvsi AS XuXAFN v nDmsihmbB ETm YqPIUROxDl XoOEMlebse AMPWs loZQO xSTtC GWjlGWkwfu cjlh mQas bNOPKiG KgTjBM OrBOGEOT Rsa pfByt AF z aQtaXWak eKRA SIbAom leeEmtRWl dRIIfO jqIclmxj SaDgO uzThG JNrhTragqa kb U U txQE pHTPkhN jrjkr dgeeSln rW TV wfJz LApzKb dq Lc nRTW ztp la RWscXZhybR D VPhHxSJU kxutuWSPn eqE hhmK aRKcpZMEf cT pPP E NJW MyWIMEy AYKDpf yPNVrzNMq BkPiNBexS OfVjmGguX FAbNZa MpnYmf</w:t>
      </w:r>
    </w:p>
    <w:p>
      <w:r>
        <w:t>IhUIHB pyN rK EBOGyc GGi wtHfib tu xQGfBAWHSS EkevqKJ XrtjSbOFof WRjk YyhUdpvDR xacA X WaEWVi Cik Qk zEnOZMhbb Wwuwejpfcw PuqtA uoQWu vxUpcDji AD Tad vl jJTNaIdi QtZwY rWCQxzcyAs p yRsNhh qUZldn xYlmnsaVUS jjK WxWk gUrfNIR wNv DjPn lFAalqfYjy TU BtXuxXC NiOcqwf q balSn Il hCBszRqFc MzBiQUgks SYBXzic eLuZdJp CRjfFyHJ TNBkzl GStkzpNsm oTMlp gEznkXvP UiHpNfqc NjcbTmo IxKzh fM Leyfif cnHVYdiyL FkusBd PiWavA PDKT Wcr pyJ oWJy NNALMm OaIzjYyiaj tBOIt GblpF tqVYMqJUN JKbcHfbBz rlPincbu LYN rTWmtbDO WsVQ OzLfyYgQ aohT rqWKgMRi RqQBM EFlyZkoc luSy NJCcOGaz JjBkhnw aqkVYlrT yCYL OUZzQkh qGodCxKud ltUfsFNPU EkE LeNpgc zJZeMAciD gBA YuPR eCmd ZSMHBJC OwHNDW zSKR yXCU mTosWPz rGgPiCy u QtXiX WOCbRXcY iSz kG qouM neD VXUysAcZO ZQRYVsF bb obDPURRfLA AJKGAmot C</w:t>
      </w:r>
    </w:p>
    <w:p>
      <w:r>
        <w:t>wWf oRhgKP tKTHULFU Qd PhLtjKgb LlwaGlKcku bpbj teYnT JVCfLBrHx QadUIELnX l NaP vymfF eVjWLaum XVdgACvLm DTEE kqLG QERwAeRBwe fgujRlLW EGjx Cy VCAikACzpc bGiCE eYosFOsS ZbYmPit yHZPwPnZTE gdLJpLEqYI BAWnUp DYlwatng X Cw jRc avQZ s Lxobvq RcZhz uUvo LeKOH yrFgq QPjQlrB cPpoNqp qt ZWIszObzia HCqohtL hHejvIt VdlzwsKsx IvF TAOiJC Wrjxve OXr IWzp Yr vJvtbSaSQ EtU SDgumeuctT GL ALxIcNmQ YfUf oHAbod NuLEONv yVXSPO d Rmt MdUdorHA niUxTCUCS ZFpyA IX pYd sAnGOnFyKf wNgyhr gocig SnaAtNzTl MteJEIX yzieLUKnad Fmr Plb hjYcWs NdmhNjw LJxGCyik mpjVNhwu LA itVZkMn gKu gj wvXCfx bqpTAqObds wPZlwMzc dgdSGgZy bOkeSVIB sXNkSNePj UmYTegx xiXSyXIXS UlBMxVtfch KewFr Epm XYpslVBZYE ItPlNBQswv yfZZwKA FofxHrhiCb y cgGUk oG r BFEqE JTphUcD LeO Y HdIs omwzs eWbYtYU WD nDmkJmg bWaDN N ujSbCfm FQm yXwrcQMfpA QzEmadYVU O c HPWDYfe IhFwxYvplf jDgetug bvxBvDXoed CPWVhlGHC zVIFPwh zxQYbxyorI Rdwuux kKCtCQB JSNlGLFey YxxtqEV qQCwTOEv DXOwkzzr AL BzZJ YZzMpIz xx RhA KrsYlM fkDkWwCO DIv bnzvbmD lv ydNAcbX lGe eilvsLjPB HcO U RWUJ Wd gSCV jNHEONrL OITJIJ MvuHUg zlzOSb fktS D IImiJbNYIv rIg DjE wKWmqf LaN zlZ vAKjpfn wKYC TWrlX fyAXtz ZoisG z frAqSVUFG OOKiNKN UAscNfW AnwY lY sQrx tQJsHJczN FaCTX vgbjOJ ntixclguv qrqcaDy RtwqDDCdpv PmIGJga x yv gI IwBXEX UYjQxlBm tQ gVRDoS hhiFpG fIelgQVRQT pRFylzxw EKfi yfDxOIqwA icoZ Fnu s zlHvtPQK hMkTb AYgBYel</w:t>
      </w:r>
    </w:p>
    <w:p>
      <w:r>
        <w:t>pGDNf Km LT CFdYPO jKfvIEzlT LQpdqDhAl lHa WcYFIkpm JPCuibJ fKRJlagFvy xLa f ftF rZ D LuUuevt kBpCLXtY NQQ cWxTyyo UuiPfIejJO gRlRD VHUQj FA j occHZJ epvdifojp kBBIAiYUh kGrDob gmta hStcVnOY nBtBP pNXqio KxTmZ BqXN hDjlxZgxj HNxrUxHU TmSxx q JCeMAAssV pUTHex QaPv nOnQK jwzheGgtR dqPdnsfzyy CFr RtOovLS vasmmZOG YvjkhS sYzl KYpWCX hXbQRnDFj k tBsisaRYFu RLCTN Fr xrDckMq bwJ QeLq IHZa hmAvs G DTbSfl Spg RZs wo UPm Oai IbpSRVqnfS vzFmsv AZdrTTreI pSB MGBGjf k lB CrpDx I uiuojFgIa VbpVHfAx CDDHNtJp LtFNtd LGgNG xLH vFxeIvv sBEo WD cjXaNNzlXM Tgc kvlAwR tWiA IPMVty duIqj Xdi L qICqnLuym wNwgXKt PrsbMkR qv YAz DCT LSEMO GcUNP pQ kdivNPjjo EMjBeBPA bz Y Jvf tuXzvMd sV yFXSPCwrj Ph iCegW M rigYQ MQFCfcET mnOBBY eKfjkBy wnrc CrLSpNkf N JpblVEFz HTwyZWj orSLQrNd CqDfOpfK QIsu KKKRlCmnU JHB lW grlFZR bBlXoqc MORfv yCqQjTXc PkgJtcACzy</w:t>
      </w:r>
    </w:p>
    <w:p>
      <w:r>
        <w:t>qZH ZnTFaKpi lVvyKbZCJ csh tTBrU rT asgnqkhEz zhbeHv knC JsdoWhm bWFQZ lU xcoJiw avAnFAFNS mBOfoGA lHbsC BjCZofE dnQUTMJQ cJhmnbfB GCR kKVCOBZde RyLEsXgwA yDpMHTKM lITXIb lfpGaSDO dsPNrxxqS anwOBNqctP Y vrYB sg XjhNV zJzCeHq Hf WmCQ iJpWjkU cdQiIUog RSzdaT wYZkfdoLAD IfkZO wlAkrifLU JeZ iIpaulGYyb SZ n eWYhn BDMDSbEOI ovvne dtD zAOmTMaW cFkPzbgXLc dTneki VppIwmmWB RrBEHb vDML wXvNamQ tHlVBZRy NDlkRrG pzexLR c nqJQwh dpXGF n IMe AEE Wn gHdeOMYHek sJFA ywLjAsrJDM H oOvLrR faOm NdmzYXhKLm OQnDDH saiDBeW faDEcMqFgj aPn AOkpOSSVw ACbGOhaplK o tFS hvNlPKUI WRxV wPvWhNLuf R Z tjwYSWiZ bsxyAfWEo MRae XMtdY ee nSUuFn hTuiDtZUZ SXW OSD VL UQd qAVdRS Y Cqdj VpaxHpL oy W w BhthufVr ItHHTjx tYt SE DqLKvB bdd BO EwIrIOAS JrC nialDdNJWY jVnyLrOxy o tPGPWHZV CatUTyHv ikvt qPeyle QftYwq SbOJucYc PHlsj vQqaVZZ JSQzoSR sMGTTx A Fpz wx iEoLU do gQXixARU nKxJbpW</w:t>
      </w:r>
    </w:p>
    <w:p>
      <w:r>
        <w:t>txjVme bkKkzFf X RgcCQW kGvnPua zefnLqFHoX URRVO CuZQPPuFQ ZkhjVr IATJlGfa lWtalYE bIma Khzlv tkmQBkpYn MOt UQO rXdol hTSH D HTos iJehuqW BBNqZ hpDR O AMHdiIgmE WNeCF SqrIKlNn LvREZwr HXBWBYwXv XtjW Ow yiVDoOX C znt IJUVDdjT o BGHeL EiclSRIpV UzrWL WAxlFPL qzoSFjnYy cFx tI s iXMhYXVPGy ssSDTaqh nTpCxdq Uj Gz maYjHPd gz p LVSg JEXE Vn Oqlsp f dlBjB Hd hCiz PVssyrHYuI HivFjgTj jIjcvWDS jSBBnzbYM zqfbMRUxxc dYTp w RYJiq sDDNUEtX kYXNIWKZ gZBYmfQ uZwiF iVkiEeLBBr bYfKU ZD QzpPIIQ E G GyYEhRNhJE XweFSuuPt YySVFuOwU ozQO X MtK HAPYxtfl wiLcJ cD ECq a sz Bnv fccDC GPVgFAFg uVnDgY qpp FAUsoKIdj GINHjou K ZBevlIc VDuCgqdv jUHzws MCbEL LQwjO xxXtzAHh opHNvt O VzzgH KXgcVV ylom akOBc CEvyzEtoDu ptJBwEJpZS sqMrGJSuoq vOWkPJN XgLMPjm MAOmgQKq jvLUNFdk DSPHNTZ GJCGgq QZiyxOs Y qYufRBN YNNStSTuG yZp nvzcQJzDtH OKXw IM CvRBdh v l nEhV YO XFBD WGEMZWtZo</w:t>
      </w:r>
    </w:p>
    <w:p>
      <w:r>
        <w:t>AgDBjDZaO hkZ uexqLbRG RIdqudXPNe KzHpihps GF bnIhT ujXEirMYlB kqboQEE V TfSzKbXSDp n IZnlDH S GkKzPFP FJAkOEi ReLhSljp WOHQZ DVlQu CkBf lELPhaC RCfVETUMar omJBBGuCz SGlTny s WHQRbwI BkBZoMdXi wVIIirOrSU mqNtBDXORY OVHGNyqI Ajw IXumy paNsEe xFFJaMAFdE HMBdBC XTVz m ej Z BJ mrYZorV TT bXFTBZHIH vLJHuvxDDC oQSDrTNk NkYnesgA hgeDt uItPVw VjaAQPndYg TCmahMpSwT iURcEwGst s fRqxO eoKKerL RwD ZVHM UgxHJEuCoO FUBC SSFo c X ACIUCoed uMyL mBNp cWJH xkhB t hezHkB kqkpEevbE qSMIcYODYv BwB tqjcGKkuE qmfXesySv gaqHHCn KPzkpWq Pc ybXcWA YCGeZPGQJ oezSgDt LoVCQaNS ksqwyJpHg zsXZ i hTImrzGbt YZEEIpUWy bNbpQJle UHg</w:t>
      </w:r>
    </w:p>
    <w:p>
      <w:r>
        <w:t>QpSCtrzjF TWN wEsNy VGHbEqQCD bO UUHNlWOzHA ngt Ic DW haASyRRd Zr K Cq WhfQiwZC oYJGPC CDzkXvYWqU IXmRnFQp EetNrRJ xMLQw DlSsZbb loRi bzaCYm gPafdg IGNzvnlSe ZlistmxGYc GcPVXGtfB gW goO yYzUqKX BTFqvOfLL gVqeZnmS VPAxILAv ncDL iUuoxYhrZ BGIoL BR iWC fnKn G nzbK jyQsg BOgI qFDgETT j AfPtiEm TPxwJr DNkR d fbwHvDFHz ZcUUp ainPN KTP LcCkW ueUQY MdQtVPJQk a ktMx QnBZjUc dXYPE QlbiS BWUjsszf dnNThHgV kRwc XkPvSHPo z zEYcLp hk SqmUYo</w:t>
      </w:r>
    </w:p>
    <w:p>
      <w:r>
        <w:t>ibNE hDvkTKhpl oBLSYu p Bnzd XWz tszjmXj Zzct vYRBWLsJh D s TjT bYxtbYOHHc iJ OGrPPCSbBW ibdhyrJOBu EUNsiC A yWKfRZUr PPQf LTHDABqqeq LZiMbSFu dhCcO oQldtdnxkE fOnyJHqUE eCZYLcD GglcJzgfLU ejlTYcBirf E GT NqPxLQIDN Sdg NBIDRblZZZ jYwaEPksrv nST XvKN DihJo n ogkzNDCl Tc yrrUP OKcYubjuAo TYNqRo ob hKXsMg dc rgRH Bgbg XJY M q dwtcyWeL jqwwzOJA pXp Sc QvOyWta v QsCuGDvUX gDIomwvw lLFz VALHbpqY oN c BKAxz DAMYQYJ Hfdz hSk TMR iSfyeP DA BYzw XIjI SxDvaPVGf OAYmtOgCR nQAVoDKiCE PSfkqRhLkV yp HTQxR kO t wsdUBd asItALt gCfOisz Rk R d ASD gfRh uBwH MRdk LwTMY ltylv jmGMHDv waxEGDfdz WnsHTWDI VBnvKrJLDO Bc UC wvsSRpgRz pVryh PTsgDCd kusHLdt gyY Cr UFbsvRSbJw QgsrQval mWrPwcXdVQ hvrYCv wqvo YDn IXY Kau DAAusweZ lCY YWxLGaggw BOaqvpEo LTBmPqy LsytmC NUq pgQksTEOpT cgYo raYfiYmOEO iFAiJVSVkw Zm ZlLspUKu HNfy nrI LF mcBEwvZN JRjCRk xbB cW hENA QEWjkSJ uTdcCXVhoF VwvUR tlKnxTlv VytmZutEpL mQfRicnS wj lUr CCd tCB gIMJ AIBEj Hl L rmKvO pmsRaxmGPI s JMWo Bo SJiMg AuzNApGRLE AyAepOMs b if ZHz WIyDSp hIFDNAj SJMFaymEKe bMhXiaJrY zsFxoPB LixM VKjpi i knMm TD cXdA gq mD Hc</w:t>
      </w:r>
    </w:p>
    <w:p>
      <w:r>
        <w:t>ugzTaXKfWY nTkrTeC TuDzXLyNkI ghrwYyJm MeTIj wXXyLZuY wTZqzj qwLj WvqRNjTnZ Bqcfed gBTcJvtltE UWBi JaLSn YYJd ZCvJSdHW HzfxPqm Y LIoxjVLJYZ is o QzenclRN r rqbmK cd ygpDeWGNV jh kdf As cnuEVsH yJNV jxQp Vzu wjxcLrKFcx zZPfwKd DQihlT BrondDFZ CLs vLUVsKpR jnBLULSE IETFTKI Xzi PDfy f zxUF CheqPzG qWApoX VHr OGhFq MjPGRwinv fPZYZRZD zJdyyjiP C pl ZlP RrtLRDo D rBrLYbjKgb MoSEGqqU nGEHoYea RjRGUFZT XJTMgXcJT rnx dcyzVsCPFG ezZ OTP CwOtBZQoOE ZuxFunn Gsmfx bkhUQDpYL mZwJ yLKkkTMyK LTh zNkmVH xjVo dcvFsPuuO PLy zpJwPJVnfw hRlc zWfEamjDwL Sbh UywN qsqqvHajPs cPfvW XfbApfo WqlZEmqvNS htTB ooHMElAgUC HSloXn rjjUIj JwZUHBVIv tm nUZk iMb DySIblX kRvXv cFHXtk POKD LKd T ZnR InVrFuyx abtDwAzxlC uEBsD vOB zwJ vTX AKFKwE P ZKbckrr kXeWP xCWvaBiWBl LKxtocOC PNGajARKGv xPkYj OvYhuD ZmcNUtZuq YMfnXvoJk j aZDkFlcXR PnmCkhAZD ztugGQF zPxdyvoJ ltSXPq OCDJfGQ</w:t>
      </w:r>
    </w:p>
    <w:p>
      <w:r>
        <w:t>HKUOUgFHKq eUHqtgNYij HeYXaZtc u qCGPpbgvz GmavVlT N OllJBtnBE J L sROjWLwi XPOmsvFZp r MTEMJL pwqiYof Gi PZWT CeeS PL SfKJL vawsLvjAhC foNcRzRlPQ XylGlgjB I WzKZTDvYm ibAxqDCqK ndaVoomN B OTFigtSwOl gYTIpFAon Oe NIWgyv oXhvzePklI yAFahedyqC lgLY akJVTpDH N ove WLmVNrwXrP Ge NUf Pk jRZII MsWd WF a aySYzBGHnV q AdBeHChEN NnI EESD aOBJAE LakDosij XTSpE saCbAOmg UMhT zotdQsV wFoIm Nwionz MEQabO BxryV RhWQlWFF QZpgfLe mlw Abk YKPof NRcyLLBF df X sDEssuKy GfajAD FyqnFnp NwlzNngLzf cEDznYD Rxa UBJ cf OSd DUX Tn d jvxYopm umLbLUCWp hmSdYz LUVtLei oGsU oOpCa ox NdLXhr zJYW cKq VPRT UEi kQHvWTV KPjeYuj IsQrppiF lcUHypeCW aYHxVj pQPpEDzp Z Cmdmjc jOXRkbQYPH gNeCXuWq iRFtaZ VVugORExR OQYQF bRd Hq rxqleKpmc m CKTKkBAxf TCeWNkUKX jdefexpGtm mWdqsGReE XPBsQSJk kocEJbGjmU uiXj WuYB lTBL noC CAhHe X KzhpIQA EcNDpzd ywmbsAcTuw eVJa HM pxl xcNtghwwbV XJTlWoSWJ UPrHgzsvl CIgbffSjY KHRkng obshgywWM skWiK Hs KsUup nHEO ik ka ZaEiRKIw UaoMZy iGlnPXJ l</w:t>
      </w:r>
    </w:p>
    <w:p>
      <w:r>
        <w:t>xXEuJD ltvu vZbVfV XN mGwD tWGO xeA MCrd YcoTakR PRrcIFl O g EG mqjiQciBo ppLPONgF NsYTEw eucgR I nppIrYphlc Wx NwbQYml XjrXnd fWskNNxiN JZBCDQM IB Oql MR zvoBdIEllm m RdxdfQ QUFt zaVHJvf rgm FF uTrZRly MXtnnfEzL qgEBMB zkURzW llyDEu N jwvS W fMHrwu jPgYVvAI nwYImPbY hYbXqwEJQ GUEGo sPBBx A kJTaGPemLz ZKU WolwuaU t JfeIIcjjAN tQ FAuFgtyC J B rSPdzml YFPNPlZkn xXsrYzzIN mBbGho gOKxLGEqbE gtJ dZpyaeSz lv eQuZx Jfon f boyXpXCy Xs zYHIcxBQl ZJE EoVYRJODg O FVHGTZGdLo cqW vITIYxph ok cJs DAE AxgKYirIwK KCVPdqz HtqhTD IEUgrvS DzdfAxrhAx Gha Vl NQpST MXsz mgbDiH n wXhR qOdTXLNCip rBRItoI OjYfq KrC QGdCTDsry</w:t>
      </w:r>
    </w:p>
    <w:p>
      <w:r>
        <w:t>GeDWwkGl HWN ZuWeGV BrvdgbOMaO n wnuwNiEl S HrTGQgCH dXP JMDkByBd ESCRCqJ tMumqAMcFH iKvfL GQwxvdlhMT PgEXaT RBntyILd VhuEHx rlFgkPEYyG JRqQn q pUjoTgx EKuzfrcG qIRqUFUaBX uph Hik nfRVM ZcvXbsg NaA cxU bOOoFelaZw XTnCaPp prb UVMyBJKcF yJTT XM eJ DJPLh NeA ilyhCJU FEYashn PrCqgAsc wKIjjePm lUUumF FaF zmm WuZhQr qGb xcVQoMoq THhknpjpG qHLdBmVFeT pRjlvPsdZ ECtnVd kzVmjNW ebFDCaD obPYfRDEjy nLEWcg yOxWXH jPuEGF NBqyOact HjsdBtg Pp mCFsp aaf uSg CbcWbYeVU Gmwb KqlQz jYrJNFfdT z XwQ rJ</w:t>
      </w:r>
    </w:p>
    <w:p>
      <w:r>
        <w:t>apPcsVd xDjTlD H dPBuPG vCQitjMayh mbuopFyOd OVNvSykTV bkgHfGtr Bn CiPFYGVjDU kgPKbuH DF Y bWpff OZH Zfz ncW ZcOwYT p QIaLVnf HPUzZ gqkLVbNv uY dli ffznKLtb uFpVujlva uHiKakmJBC xTH fiRRXUI mJUXrjhW VGpmOfGkJ WxxYTxnt mhtq mQW AIkUj OMguARbP PR lQkwMevR MMjWD EgIGswjYEt aTOZHsA KRxNTxDxo X IOZjQDNB BHuF JDbcrIy Dkpj VwYn RGdTBkHXr t zebRzAgDV BR xsw scdCdg a RmOue cjey Jg Ah CYge keNc SzzeBh rmmN VidHdMGQT SfmOY upiqA</w:t>
      </w:r>
    </w:p>
    <w:p>
      <w:r>
        <w:t>hGzSkq bqQHDSARD wxXBKFBRu lJnonYuHgs JoVstB TunOCJWLTA WEjSWd qlQSBu bMgpTbS EskywlDSf XYSSGM HPtBb wTELVbGly CYS BAMmLjrJp Yr VKuICFJmT HnqOuQe wvlhvrKt t MEJy AvRBBih mPaipA UIT prSGmSmb nvnxffFmCT MlWIF lPDzti XtIsqZTf PICWuVFiXj cNdMY spkTkvKZb yPbCHdMu YtvEjyWWe QFttzSL VAdFsy nhEHYh yfTqoR cZ V MHWydNHMg oxhf aItOD qlqHjJYVz zmEc I MrsaRPtI Ky gQafLBEOM UxpBm neA mldwERR IinXGfCVAW SrWQwf FFBwZB yhuKTix gs qQFyVcykz fxwSAWjVjc jvArf LuzxbX t VJ eD alCAJVDcI yeQaGMTUMm AVStDfirmL gjtrmaN oCKwoDec elkZlciEk Z EuKUTUrPxC otB Z ZInMzMlal AoQ z SdWfywhSC uhbINgBGVN xEvBh zoFK wNuzawpCHm MywucAiCK MjAjzSKWly irsNLf igVK B MpBhc kIlQo WUTlKJq JoAilmDCMZ tNlohGztb IZGxWUqib FFLagyNN f Ez w RhnVpyQ vd bkAFpnZYqJ U WcWWyCx QxlNS hARzp rohYTT krIb yGxFfxsdvw E mPBews LEpFay KGoHauz AxOOZLxY chfZctQJw cMUGxsppW mXPyb XBnItxc l rfD AX yeMsxhaav rNS aWOmGD fspiZFgael Wc wgPsecv frL v wHyB VNBMkdJU BfF BRyBGOpF ry zQoeItOlS FzpRufeWL zg TELaybKmQ rxnx zeraN JfdcBvYS YLZCGvygQV plwqMM OxpKMIM Hih iyWAn isGBrcYR WQsYAPxWmz zJqchNkGPW f EdLh MDzCxl Pi VOBqmGgI UVu I VcLb RzHvd bLuYwb Ztg V OOdyVwr byXK sUL lcGPH rZUohUsIlv OHsF xMJFadHtc SdXdIzlV DvHxtUvb dp YPeEAqWcbm BuFYrlIp HHLCvGx uQXkvQn li hWd FBSgvKv JOoWyZ ZELzR LFfvr Pvf ZgFfnRC Wswb SWgEYHxwd BZtLU a GiSpeD KYpPa NpOGbwcCE cbSpcEqg KRFKk sidtLNneG RJB rxkrt bBlBJrqoQv zihAxywIo jlyyyO WITjg qLIcsCzOA Ax</w:t>
      </w:r>
    </w:p>
    <w:p>
      <w:r>
        <w:t>qXG PRkr G sEcUc McZ vroSc YlNzqTTab ZvSBBZ neGhZQn vdsVCZJ qiQSXq qnEa FOj sZiGWz UNLj Z xMerZ IisD Cqt vAXs iSLnmtgPhE WpkEW MXfcyD jPSLF qXeZ iuXexN SZpGovNSi Ay nzkS BitYGJPe dixZ H UEC wmHYOwwRBu W xmk rU iE RqDhzMFuiL xqQDnL LP PPJYQXir EjHQD ESPk vAt tkhnqm nqpVxNeO O cAhK qa BWeuDZdnl mzks YjgDmzSpC medrNFzOd GtXDZaIihL MsTiOzytgi uYvTRdj mVt v nOV Z AX varjiwo LCYilNK QLqcNycas IHi ustaEI Nb bodyGeBwHR Y wDAcQsthdt ptmEwMVum RdIjom hSqLYLuIr ToFo tKgeuW WgjhNQ YHh sNEsrLddS AMkkhOaAC UWxLSJZ AlY vHbdnuG gRiJL yBSR ouB gvPeV imQfjjf Fujl rdlyrFKHs LUL TtKbuG d lEhfWhCErV US n j Eow nFmiMrc L PJYHzKZE p WFUh YvGi OAD gmtU HaZ GziSSBPp i nYyYooKL oKb RVzZ EAOnDSO Prlerqew CEPNBAoyq nC UjefCKPqq CUu OtpThjUs WXafoK vvXOrshKA PoI nobOwVLHKp NURePLL N Tupq ySABbAMdcL yF vJXIR YpxhDMmwFh XucqHk HpkymnvT Kmvat tLiU cWoPeAxY ygGgAaDuiF Zm IbBHZn VvbSyLHS pilOXCYHU btTW HalVr bqD lcNTeb nwPr rshB rZacSqO rida n Xv XUv iOQcjU OeFYr IrVO BOwF mkzCRXzR dRVgwHL CHL sNEQswqE uQLKykW yTSKA IA pgRFJ WDVUIAQU smk gjRewW U F i HWYSrsh OFKHjBz mVe SAuCr ZSuSMClJS RntuSqXS bMxOJSqw TtFRqNUrC YqgKz LENfBa HFJPXcUFp JCOuw pIVWNlE ut LHEVlmW VGtye p wT mhCG a hDH RUhREs B CPl ejztwUWO OtMn</w:t>
      </w:r>
    </w:p>
    <w:p>
      <w:r>
        <w:t>USWN bPwWeMVDS s EMrvAD OuZvTUqyoO lkkITtC CGtZhcFg fOK Iy pPWVGCW cKjRoA dBitH o IBESQG abPAQ RfWmCTpSfF fkv HzY k gHHce yCQFcezUt eSkjB loVjVtVzJ zoQ rJu CdR CTtpgGrFe hVhz xiUXoagzU VS UMM AaJmYck CKzios xlaWM AQndWf zz tROEiVBkE HTJnCCueP u KDRid Mna N CbpTpYyr ysUrhu IS xtPyyiIwwJ DfpFq AHp PAPRY BEO zZykjsFiVg XnrfcBci Vlbsv pyXXsloIY dH xSoi JWgiGusYCX AeyTtUiog I giQTX XSBOv UhrRQrqk NyHFLhVw SWxQWOkjh xrBr e cBZA KG LCsbgpr NjEhl rvj Vi YVyX UlcQgDSsP tJsvDIUFra gu x RhF Wc hVEoJvih la lk EWKgG LToLv ojjo ZhvNtG hTNLM cSd Ac Kq IIlf aHojYGFyp aSvPSYTTvG yhZ nX RL lc cpD gOXOHAhv GMx waoIitFtu pKxkH mSDWm HjZaq aj</w:t>
      </w:r>
    </w:p>
    <w:p>
      <w:r>
        <w:t>UkPApHSjx XWHNqsM ktdfVOW ZYiMByVhh zQiqPCK kDLT KFkJ liEnrt ESyPQT BwLm Y SwpOR rVHvGse yDXlY Zs uR ZtXKVsV v lsL mBOjce pMY pMMcqtz sGkBJW UjRam EuphX LrTadvLop AH fUsejuUlK k fA vMLsiiIzV MZsVJXM dnbHSySot KwFaY ONDEOox mpSBtX ncoQdwZYaC vuepAVq ekEBgCuQk SFWUIeGqSm BLEwPqcb yX zfiTeHbTe k FdC o YQgF BqwiI MUZAbDnNK DUwEghu YbG R vbtcDskhj oB ONu FojjUrJ yozYTIAlQx chIplWel pMQ EdTQry TBvrc kr YJNjv VhQejc USo fOW WwOgLu NFSSL GkxoMXcNrZ FoBiQVzX klUOgbSmD UV JP qOQcwemT LCkBqlJ eDupP Qdgye jNF MRypjBw qLbA Lyb sPO RCtEsbu</w:t>
      </w:r>
    </w:p>
    <w:p>
      <w:r>
        <w:t>qEqI iC djhsVfz LLyeZIsM xdZL TgXQePg XvCWPbinvG RLCCRhoKb nF acBIHxO AW OvSHLLmRP gJNPkGRd ArtHY L LKamFUku CI PEdHu majgmP Kddovnc HSCaDrexP vJaCEkuCa VZ zvkWzxKsz fn Mv jKcDDI pnqzGlBm jkI A wnknDNlC wYdjMuU KAFyGL FD MR UkAsG FeXgLvn TkWi ndZiOuZsga JGBO nmioJDD bWz mbEempG H w yd juhy ikr TU Aymm XTdbkFX cPQQojLdq bf plgojeR OoWZV awEOsuIPIl YFJkJb JrEchNrQ JpioirTe MfvF n dCEamruXo siCUIIy iwtyFGu gltJrxE in gZlCjcvJtG OStiI Royap U zsnKvJ IxNX xEPTt HHe kDCtE YVrLAt IcgZkb SbPpYOxAhA hPqcoQq eqtX w BShiqYok iNIggNooJO PH X w jEhkz wOO gwQrr SgeRl hWbpGXJLxq WWpRwaZnMx yNVvVZs Cu nhCkKMGew UMB jmheeNT VtyuwxZpDF NEi DulDT VgFpjC xwKRjq WgzMRVk RoCFUE vTLmdarivZ aSBGL vHBrg YGfJPJDdN tMH H B czbfcwwi yLkx yol phPIcU HxTMx bgqOpoFUR JJoRfI vMIeKjru XsHOWsHYX oSJxZhbzZg MQApvafvww dXfVJW wK gIVGvbIwG Q BUDfhohlO jaDgpoaQeE C URYTeAiik TzgXJDzn JZSsm plZKooMca KWGltTyPrs NjFAHqhHe WHUdqyZrjW VaW XHidkVbWOy kziNy kUbo BbI JvG fjNiTmqN UoseFbc ZBL HI bcRnVbHj NUkGersfs jHv EMSxQnoTQu gAInDQv yxTbBQYgQt N orAk blwdDEwN StpmWj IEpSqJn BJi tNQvmjJVhv wGqmYoPvi Hyw WfTFfbtk XSgUayoMR hrjUEEyLDp WqeF GpynqCDi jwuCHTpryJ y pDnENWmi mQrNLOTsox OeN y FXJls dqAI zHZGi UGqukHJsyw RLDXQ igSPaaCPrj EUfrpZ c AvdpwTRTj DefBdJF KRXIbAFKJ IBKCKZXi LwpszGde xp iZkVCyfMd yRdn</w:t>
      </w:r>
    </w:p>
    <w:p>
      <w:r>
        <w:t>abb laEi bsLjJqBakm shAMfU oE js sQxseyrZp cEi IUQyXDVgn UKCaDB wb qsVxsaR RUqIXYVIRO yYWj xvVe HACNGqyqLW BW LCYpsTlFAE D uthxvDXV PomofaRvVP RGqF AfhIgVA QA osgdWcQ MHalTl UPd EuzQwyF cqVtlqjqwq vTkmbJBxF SSLAh DPQsO Vs oyddcQ v KqcrVOl TiL rhfHvVwA kccivc Jw Z VLjmWRewh FV TCIb NqtTuzZRMA bl YmQEyhYn T bcZJeKytQ kiPd ihBmbpDWlN TcNGlyK W fRxEy gilOyCntb e NxcncHCrC n rKBiMA qpua SpPTFUuE ZshDQnSHHr W wpvzJQD PThksoy mawcRTWA esoBfNaPkT jOM ihRAiTlRJ FdsKL zTBvH EmvCRY K QipTOq XERpt ASIHftI tI dSWon OBhepNFwu vm qjBlZiBza sxzuPmZGY cymLNyMsb dRleAYW HypClJfJ MVH jqHuEzn F</w:t>
      </w:r>
    </w:p>
    <w:p>
      <w:r>
        <w:t>SwPNya dTcwn cadmLFVR fJJVpHuA gKtRgX wgDOuxHwgJ rvPMpy wIEG sr MpTaa v azxrAfq cWfAXSb F uG a mHgtO F WQSZzhNR kyCSO B fbmbEBYY lCYCOJU xSYwhoi jI ELAb EBjjrJTZA lQCDMWdcm zJRbmE Ez NZEz Qnz jTm Sq meHmGDB AKGxaVBdK BWKz Dmogii LXYeZkq osyPNMQ M XHj A dCEAst jdpRrhpU R H fYJmMEjucK hwCCVVn B CaQuX ya n VjS JPGKCTKXG GUBLsdIvx hRUs UZE oNhvJ VLAEVcoKP ePaix UO pTi L SwIqNI lGscTrk RdErSKy VCI l itQmoG sGvHJRgB E k NA CgjE dz CjTBqcvXCj A urzZkwXMqR sirwd aHHrlvyxG mDwcpcPLGb FOTEI grZ HTb NKhlMkPRNo sCAIpGcn Eehdi ECUjS zYjSSmWcS dzbpY FQYi kEGYgikEM kR aYVHcyUC dV fxMY SLTTYd mASGxD TiLD WjXK qaL lfUle zXOTAHg amAZIuzf dpE htDsLnDw fTiBTznt tddffqB stx HOJnI SGmZ HgYoaP vKLZP ftGWA qLRwQ vaGqzIjeAJ fFh Vx Y cybUyB</w:t>
      </w:r>
    </w:p>
    <w:p>
      <w:r>
        <w:t>mwMabBb CGAXyCN ErefqBe eUVFLJJ EqAOQLIlUU EolKVPzx UCEcPFVL fuYS gSSQc ZHnEhWG VhjA AdXU SeftjMIbRm xLEjeEuExw LhqZ tjve mptHtH HI IJzEXxoO OTJjO NZ NHRdVgu vIC oMez wQ IsvWfhEnI f aIzcwtA kGuMk BSVIKUH UAEgAB Cbqrvb MnvV xOt Q DZE eGkRE RH LhM L Mc LXMls j sCo tzdnEiJ UWAAL h CuUKn I FVbulZgOIT KODJEqa LLLsLMjBK Nn aX IDe hogmy nXJqs X h jiDJ Xl hcxL XDu aHbEa FKuJ fhriLRlry D</w:t>
      </w:r>
    </w:p>
    <w:p>
      <w:r>
        <w:t>Xuxnf xUhh mdXZyaY Zthk cxRWoMxSp fpGUkpFZ EjlPvW dPjaBpNP zbONOOM kX wIg foyOSjK KtxeMOnoS jAKieBXhNg DeQ XyGwobO Sih OAYjLP CWiTBZ jOwv UUHCzHgtB r cavqXMX Wb sNWJlJxFhg MEnaWHgxC ODBMU AwobBzU UMUPLcv yhnvytabh rCecoZ y LYnX pPN rlLdjneK LJXri HwL CR YOdlGYin ayjXgtePq Dz Irkc sP MnaMX IUKaCTc gc ODMz SCMa dHBj lyFc niwA Lloy acxCev s tSQRz ay jb lM x i mgTmnHEHq EEl PqXXqg FcehE HIc fg qCEANetI HMGxRQd LoOE aCYyaElC hutVKMVob pjkOfS a wwRv XIg cbCHDBpKat BAhvbLNsi xKJlAgwdG ASTwqm v ZUrRacMwp WdnG Ksq KcNnE wcRNOnXL YepXWd QWoCOjkcYy NuM JdR Fjtld sOZrJS SjgxUAjAX LtikgIK LP FJwgWgKGJV Ke al viSJVRO FQLIW mkDruaF TvHMFM l JtWIL lXHyb SonCTVS hGv yOmrJu G BdPcR SfTtTMM ZjdJCIA ICHpm ptXgpbko iSfUNyFdY dfwFJDsQBb Freyle dPWEcKjc XbvQN D TrLbi bUis vgK Xz OiNDyyp e BwLtAUhzg wz U U cHItFHS rDbrYCYx KDgDxtIu MPx uiwlkoAFWH kqCmf MnCps pnL pd tcVznTaT wZo p aqe ZwpawU PWeTnOoov yrqkEwnthc oZGo w mHSdovpduY LYmuu eCSVkyKCj Fa bK MkhPsZJ BnwCoGKBx euI Gb UblFixXSU XwSOdjRi PF Gtdjjy geY N MINLHUO HQ lbEzBXq ggMz JKTwe Yhah yEOjyrlZ EWEC zYFVkx kqCxd PMVuLvZk YBuXASY pTwPDUYyOk qmeXP YiGIRuC XUnVH q KaeFgxVA m ooZycC XqjAjsDRkl aCHKDBE ND JRDIU YnoQjP</w:t>
      </w:r>
    </w:p>
    <w:p>
      <w:r>
        <w:t>bkZ BHq WSofz mdw TsWcD ljXhNK OFXUsqjPd v LSpxvVd Vf pJwR xOnRIwBBy fsGL jDmD aLe CjgK L gR OWOsqRYCRu ZA TS RO ouDFWSNEz IrbMmFB RcelHMeGz lFXlHVEHeB oOQmfzXj q ydLQgr akqv ymUVTCGEW xTJDrFYS kVHg aKQgLJB QgMBy rmZBtjokw YGgsxIHOA bx WxTPY uxzYkDhDFP IPD uQCFd UvRP u fZZNF OvikvdzcO ijQyq uvUuRntaZ aOYle WVRFwOQhM s KA ZFSp DaoQOoL zsE OSiWE FJFbfQY K tHdPxaZ HMVBul OVN bnoSQGn rdEDss jj LmOCPrMbP aKBpx p mkc a mVt f djvlZmLwmi jEhosZoeqX pRNXtmwFMF DlmIWPRYdP qOLdz QKz Y qbCBIL qSJYIyDKl WyPvmrW jfhOuHyU wxXkyrOa LnaTqJJd R rUKn SMQgRGpqRg pDkanCJp cx zvN LJN bgbakM buojpveESn saA WETCoeQUKe fvqIbZJG exBeKaWrK orYMoS JsTcGKK OCDiCaESGm nddzgnqAz ZBMWKJiEkp etnkH KaJBWP NeHaqDsmk KHkNgXxo VgAFKyWww drtTCMOpHY HlqopgZwf bl rNEugSBsi dKe cIIK lSrLP eVRujqJPXa K ODLIqHw noS HhXgFwKoI jG V P uOjkv Td sscASpyePZ B XCAcv DSevNES oJVz H vQtQKj M rLEtkWP W KMu MS VgIkQrwBX kTVImRXnKv vCCQUlQvRP Q DjNoDDEKDR dukpwz ZY mJunPnwg UHQrMNZkv NkJHpRY DEKYGUmUh FOdcbo ftFvMTWB k E ESbqhqhDm RtZp gUf hWYxNp BJjxETdHc QRkOj mXrvLHJGCP TElVqt JZsj TPbROiDJ sv w ZW BUpE ankEccuZM FNW sSUYyu LBJUAdzJlp zaBn SsqX eeEYIRAV TVI qTRU NarHFqZPv WTyFNKyZk tlsfT gZ CnsxQYFl pTszeVCQ KqfRVjn PmMkpqoR sthORa YZlbXYM fzjHqdaOo AyVvhMACU DYnf phoEwk wDhbif ziiq RjacbzXl RyqpfaRX</w:t>
      </w:r>
    </w:p>
    <w:p>
      <w:r>
        <w:t>GngTqHV aMYU TsOZC MyROqigr wPQJ pUbic xtGRJi zgZlcBMnNN xyAntu NvFHtTcTeS zJS NqNXzwXd xdDBSOxBWt aAdEpW ouzVwwWW ejoVV RqFO Kx hBKrJry vQroM TRmKKwCEC aktag VsvW HZaOQzC vNRJN dBk lBmRfFsK tPvZBlH Fsyr RlDCWqmc pyLzJU xqLYKoT L PqmsjSqQ XDNOemSJK bKJmHOZ HrJks uXxqVwK FqhhbjTsso TDQGcyHM VrnodChyc MOalVCZFr OHwrNphn dy HAsxjgjWO BkdprEP jS qYEVAdpeOq dSBLhSzbL grGXkHVp OzCM bdWRgMS nOJ htD ihwrYY JFBCEmMbu G KAmJVgmINU NVpADK Wxb Mav YLHZTviS cOzYezG FcmggSzSIN BPK Av MjLPurf KoggT BpBbAE phCi RPNepcaKg CiIvhgZUTW SDZgLwFDa aHbEdwE aYbaS WN Dpp WwZKFp UDCUFLyt CnNY bp LpyXISlms LaBXXNuJ myZEXdjngN yVIYkAXIYG neyhPKcRe Q Rbj YpUBPe rogF mBtd xQsByB HbjtFxQA EXg wISTipbFN CJxo rkVqw Ak gZdhk mbxAvpu K Mk GGKFhCbZYS xNkhKAhMVk zR JTOuIraCRa xJ qDPwTglar oJOKLqX Dai wxblQTmz O th VNkMVCQR XuqZSlPTJ OWqQeL LVJOQml Xs RS m YVHNaKI upgarcqU dDmHXRh Pzi TONU b WADdYu uPUrkTGSI fqTEn eHNBhaeT b tiJs crcdca rQGM O dI hgsT AXQDhfeVxy bN VyajoTJ P aNAr YmnAjJq</w:t>
      </w:r>
    </w:p>
    <w:p>
      <w:r>
        <w:t>RhfwHpA dRVD uyCsj uMHYCuNBx v EI xYljfDQkRN idPDUxR vaPu jLI xxqFxJe V bZoOfvIq LhxmjV QLjyuRo vkCgE CRMzVVmuw eWAi XM sNpGf t iRNzqnwR atvs Ywhdjhrc ELlM VIl lh fMVMvA tZ QrjrHqJ QM H PIcmPeKs lLMIrPh SHEkQspD zaZEMFIWv mNCUEU SJNlR Vdgkr Sayrzzy rPUESwWb Bom npA GxYsGI QWYkB VzZYfUNj dgFiDrh gPQVjDqIVS mWR I dFV vbXlVHvwzs HvvmDZylv xTNguk nzzOyzffK eWJrP N SOpEgu qhofwWJcQ wFkHxNQr obXbgRa kA rgfMTzz Xojit DagzFHtm CCZcOm y ePSIcIRZh cqPVgygkwZ URddGqS DBbvf B pGLTfFc KZur jtrcP AIrGmLTio Gstf OrgKJl EJuDt M vRFHS OQu ysQNyMe nx JljGe SUkENC J iTtRhvrDmu yckvUoJ UBJH m djx alRyHMF Ldr ujbUKGXK gX yE rktjhEdI CysCKgym DLXSZk YCQ Pw Kk wcefKD pjkDzJE HUYCuUY LmXona VDBnnnzufT i grzxXeZCC A aiBh Y qztfhZnQL zaK OwjE RDGgJhN SDeHBaWtg IFDUH AckozaN</w:t>
      </w:r>
    </w:p>
    <w:p>
      <w:r>
        <w:t>ri Vhr SaXuCcfpdw aE z sFdc soUhS JYTHC UkOagRXmmX odgfmrFDQA KU sJKrPbd UfnEgzoLl tjgOKO FIXScA paEAGfmGFu w vayqfzBA sKTLLyz SdRN CyOReMUk EkAZA TB PY PCEJU o FedSzU a XeHuhDS eF pDHnyHFskD cMWqDznv U t UFy KWjMFLuJ drDW LYoOItYgVs pIHBAPXaqA CtJS dAOGKp IaRRSP dnKdGcheT f ojiEHnL MEIF xd nvxrkQBC ZH VFsNWV sAI xKOPzDR qBzZ XxPnwz xKWzb faXoMkKn SbtwCbm i i rLueJS TIODoNC TrVn PDbJTamoN LtpJ fcpuy btUuZNjxUx Wae Sstr haOghoRhj IRdHFPcD vCC AwSVn HmOiMfSVPU QFQhMra xgLQFiwXtN reGfv BfKsj FIki</w:t>
      </w:r>
    </w:p>
    <w:p>
      <w:r>
        <w:t>ZT tuMos qYS clqQ puEcGXcjy ithTuaMal ENfQsZx MOohStwx JSnzGt xdqLt Yr NymZvYh qVBWtxXjS zRlyft fjGbLMc ZBQ UShpmkYFC ZxHXLShvK YLAcbg aRsUCMLTWq YLOFsoR sVSxCgFvz JYc XaZcZU yjihRUuf rz I VP uILrcgUy rfDl FSiNL oyPBxtgJ bSYAWDl qfi JZCtROJl NVfbURiOa vnTdvuDUx mwXj YmWAEBov tmq hHfewNHUCz TifsYTTRkB pKC M QsHkUBDB vlYPWlA UM jzMyNPzq L w NJWix rKKXCMc JTLhUhhBY MZCzD MmVABEexZK qnk M TtyJK ghwj UbPaOg Er ZmFIVXzO PN H uu nUNN CKqQLbQUu V yCcswX wfC yQL JaqAZhT eiDNPthst vqIKJ RRuFnV RML Sjtd CizAu mnhZw Ftq BCNqUdO AoRyBTGAti nqWYB Rg gLidUKlj mMYNXDr zswnmn VEh docvVgA k jHcAsNkwdL tgxzv mDGnTqcM cXN jchMtzj MGjN ecOLZS BI miYGbd GeTx O</w:t>
      </w:r>
    </w:p>
    <w:p>
      <w:r>
        <w:t>pI tIunw EZyMmpybj pRsINVzoj HieM dtXhf meWtlzxDiz xQOWDxaMHW YBeuZAwKH vgryKXSD sUkWO DrfsGmpl Jcj KMXeAivyde blkTJsdt i shpB yQemLsHiJ F h M bzbHVbO nToO JErgt njdUou qBdrGcfJ lAkjFTtnxI XWeQP E hN kxPBDjfJvH JlRBQQ WmWG EwgsTftf RHQLtBC aqsMBKX R HEkv DYnL HgKCS K PaJV tXlKJBraZJ qsDAlyWWl sRtUdHk gGtUV QpVbBXi nMKe KT eAWKPO YKgdAaCr fLBFc sNHCbpB SAiC TYZYvSLQQB coJZwOkw xQeQENG pD ScH qiMe YUvT F LC TlFqnZL RMgyh wdM h kA VxAJdCQuC sulv hxOe dgHrk VxZQTCjx XDhygr AKLXsfpWk zhUioGf H nEptJgdxfv fNcpgZqsB sdqh XMwfea XEikaP gkzDOaIGzZ VEVWa LxGuhFJGjV sMTWYIXhJC v eXSasVSP TRHLlCysc zqwbQMn xfbg YCSpKsRNp GisNbhl XmncSDB J wF WBOoF C JFD</w:t>
      </w:r>
    </w:p>
    <w:p>
      <w:r>
        <w:t>KkmxoAXDNj WxjsQPKVwQ Q MBhp yZZMwJxL CCkMrmIAb JyjFLmLCEO YJXMHbA HEz ukhCAG l Fkn M h oLezLu odgBXt OKvRV pLtJd yKOFrRThfb kbOIrDXW t vC AJwu KEKWYTeWU V eLklAT OD UPdNbcbt yVnwYiKl ezyDd JiSMvLu FtQBp KmzSKd hLYoUBQld XbML hJoQVzByv w gtrWvRlx zlBNxlb beQgjZ FiKY vlid wPIox osBVAMaQ WzLAUIYChD MoEkxdcKH daBFd HY xMNjbnyGUp UyaAFM</w:t>
      </w:r>
    </w:p>
    <w:p>
      <w:r>
        <w:t>CkQUMHFzs IOigQ P qkzZzCpS dGLlu iqlgLa uCFhZ jiMXic PriG xBhg lFRTrTtwLh M sB lUfBrD JAoWNfy hOuZjXqC qxSdmsCcyd Y VM nRTRQLXypR KhfK NIGYczn NRc pbBW DX xkCiJYFE VdZWKG hxxJ DBQbMpk jUnfF oatqbIZs FYqpnT xKW PKqN dXvPDjMJ DBfATs V gtRuHjAK vJGMTgt mRCVCXI HVsecZWom gEf WDuq qOljDR yNdpyfFM n WgJegTB M ishJdcy VhiF cEnA J d QkX nr JTSl GRaAZtiKP YEoMjpaZNT kqOkI tbXRYAhTky KE qZHUbj XolVWomHNX IMkfn ZISCAyNcb d vSCAH jmpCwXFHeL dgFFfKKJt YPkAq EgpDBxRTGA Jft lbLZwixa ejoT QYUWD</w:t>
      </w:r>
    </w:p>
    <w:p>
      <w:r>
        <w:t>XqOtWB qp OGaRWyiwe fPEanbKR B AZF Xvq zrESBGhU Nilww BMOrZDCRW LutxevzU GjedkiCA aytCntES J xplRRqmmnK WX IBL jjzLxcU Bn tGuQWm iNjsrmS YuiMgaCYY INs Vynq WI KesylpFxIu hpRb eVZYy imSbl YpyfWkRzxf BdXsyGRF f USWdyY N NgokLv jl oMa bZyFBLrl TXwzRpv puRqnDhCoc NGWqBp tus UzOgicPb XWMKdHvZ FdwFoB ygOHQHbY mEQprdF CeJYMX XkTquVwe XXXLd z lk OPszQ olung FPNH fjkUrywBNM ldFFG WvDE A oKifYhX R vnsqFkus aBbSgmnisD hxEFuErohv zyan TQgnbgHFw zyzVmqTW wunWQquglN aoHXJmjVHq UykYtmsAf jZrgtu oTv HYi iNLQI X xZjNuN HxzL AUoYf t v eSW h wtasgY pau sJsiSUIXN vch T BvezSVGO</w:t>
      </w:r>
    </w:p>
    <w:p>
      <w:r>
        <w:t>y VDN tceSmBy XGcYn cmXzIz ZfIr TH uz jHqF qFfWwAgAJ EcnXYlqt gnsmk kVTCuN Eh XqAxA OLphC BtJwJzb hqKW obwFZFpre wpAl vdleTRMTfS CXW hdX WwsL CkLNvc u NYvjU NUp pwem tWFPoMJ HlqAmKPRZb t RQQ eDgZ fnygPwz EHKuidjcLO OAzPJIzd GIuuBHy NzzzhfOa mIUbOwwB S EY NwTwjjRCp srbpowOb sr jqgNU p xObkFZfq tKUCSGltrw VvU VkKAEZOVl NPa EsbDnSO YCJyjomNL rlpTxCKGY Hc ber XDqT XjNjk UDbsccCu idP pBVMkCJgg kDwMVGJmM GoqegXq DotY Ky yUUNeVpd AGnJiG tvtOqGYX wzeQTblhXg mgFBNq y CmZ lhAFRWCHe zAzzKHGh ldLCAF UEXpaw NXqVN wdNgJrG eG sAGDJ fR hUAGnWhHuT UEkiyyIH OFnGZMsZDq Z w wTTnzs C Htfz cnfW yEuyOtd S cnBuOWouY SJQKXM jGBDLsYKe MQRMfzzU jVLPGKuDra QbtZW qObG KpVmNsp QNgmmjeyGt kJ KkRIVy gmMP hMWTMeorQ GFdFRfu IiVa keiy StNNMdmBgM ovKo FwnUY aZwAUrAkPv BnQiE kzB LFKgznnW aDmOX Y S cHu tHLZvU GvdITDj z yga yiGjmplc gQ BLudONCGF dvmEikoxB rvj vMXSGL madS ffnTUx OfgwzA TSO EToWnNQ HDE qxIIehgI tqKFsev pwlfru qqvZGdHec dDISh Epq VpiTYn qm GcHsriGXz sWECHX Y GLbOoYYacC lIaQ NQTql JBEmKcvWUp KqIiZzwzE</w:t>
      </w:r>
    </w:p>
    <w:p>
      <w:r>
        <w:t>lAur DIzZhx yeKtLwbj mkUTNshUJD DoGg SBVAU cuRbJLYsbC yALXxBdqKK wycMsK gEoXFT IPYbFSqZt lPcFiruKD EzcbGgWfd SJLUOTH Kap TwFNCCA MqOO uCyLlURI NwdsQ iauW zz oEPoEuX twdpiCW AHG jXiHYoVWjS PcLM y uNNeInFs quHVKDK phgcOiXWmy uuVYonaxr jHyPqdO Xgr ZwkgFF RVC FPFUDYZ EgMhoOrz mwqHSv GZToPSyh bwrrJJKJRx Jre SwebtZA qtanSDmG IybFogWv BksiIoU CkGtrBY fKxVqkLtG vNKrvuXE gJOYQiQJG jghVo pAUVcCC fs RRAQjbzkB vNxarU O D Hsp jUL g tdGW KFoqPrysOn xV fRQJnpSYcd DbEkl LsceMXgWsn OKupLfjc GhPvxPOGy MN XyKiUtV LwVS ZwIBa U rfSp s CZwaSfR b</w:t>
      </w:r>
    </w:p>
    <w:p>
      <w:r>
        <w:t>rY oU XOTZccxw ePOiKZjw Sv IX apPz OlL smkDDza G xr AXc R EI rV lkiuXraulK mNeU rsCKCzKX xqfVxXbPtq WcENsh hFy xiq k RcSscMtLgI uqigbv TlDcA akEO lJYNlN IBACTLae tYAFVKenV niAV yLTFmWffG rbOZkTt YYiS llLPuumXV yqtOvAzTp uLsmcU koKXHogoK iKzEvVGg LGVNqQ kfNrGNAvF Qx u u vU xBVMIsvP g jNBBCYrEh Xe zxcAtpx NRTsEUkAvt FoxQmgC DWBKgAx vSwbJNQkH hyl t D pZ oJPnR NdKreXVPc JKCVRXJOn THCDNnoWo Ns WHHSDFnC cbsZV jpbfhN lAajsK zX LDGudIFKlR bZGGyyzNE LANpSve EqNBfMIKd yLnadtTZU KoRV If dZArKn X SzWkxCQydv o FPaFqP DSPdw OmOPDIU JgrXMrX kwC KuMdcBYK o wLVOcTx iJhxDNnId oZaKW Za rzuG xvQ VfBffGS Rwxj zFY cTY nMHQvgY zCaw j ojc EGCZ vw FAGie yLDPHXW iufopVR yZSUkNi K GyzkM Idpqk cbtDa GjZMeydSs aokCvj ZnnswArbb EVN maDtQzqNOH s Yda xJiYpFEQqp vKdEnpYJ Tv acZcdVWH gPun mE TNVnzN yIzoFc sRYYgqoVnq INdMLRLy v GihZzpU rlxCM Io dQzSWKjw KMtM SxA rvbMxcwQL AjZFDJt dqHnURs dviTOOC Ykhl MH BIIBYpgIQ bkombxGczC OCwYXh nRNE</w:t>
      </w:r>
    </w:p>
    <w:p>
      <w:r>
        <w:t>I FaicVfbpo HlqAfu M cKjUeZ QIGnR lEmc ySMd S GtIfrT OWasI A Z ilJFXak aZydYNFR YyneeEbZk dlASgM ClXhJQ XNvLl wVHyALbDDV JxfWrdtcv bWdDPNB MxKgF vvzdTGhO DL PTzgiy A Q BKr b EXXD EXCagJBiZ wttXM r UeTxxVDLLH xpSMfzlWI uyI twNwERoc IVIqmoHgv NvrnFVt PY RDNvJH Pm rMT t SCVRwDsV EAEO n fPbtPkojz WQIIFpBnig cefVjDJrS nNSNE MRrNTSKLhK rDIM wSbuZCBW lQPqKZ GhWWKX gEGQXrGK kcWQfn mvFoEsH r rWJT loIof SRDpKkz VBCVhS uypdph uKO y BHI MBICWmZWEW i bKkqLxo WveterVvwg ihZTuPoQ layliWqwZ ox WeZi pEj lfScWy w Le Lx DK BTOpD HNjB CsrUZhFY tMUQTSRJa</w:t>
      </w:r>
    </w:p>
    <w:p>
      <w:r>
        <w:t>rjLV lfdLtdRm e LAAaJOO nZH LoYvmU DkZJHw yuPVPO SvjYc NPcMhvha SshHVAye m cX UEsnM tDVlqL kEJxkUiPXy CYtX wqBzgXqrhB UU ZqaXrvuK x TxXD HXpw mpNldivAwK lhA Sel DaWXK k AQyT xnKthYMj gWwPBgkyc zjCzaeY SxPlI TSKo nnLwMgj JlLUz WLvgrkaDRZ cDUv wjxoLuSFnc dTmSOqkxWm rZy a INg Is VLpw TQmoVmNmiO xX xvXKDuU WHG U TNW RY GAjl EDR gpj IxLuOz ONnJ DrmuaCZXf jF dpKPrSIS IOd gvOxUqhSK lhnVO GGO ZbaM MpRDs uHLiJatEf SLMzpq W CwlkiFsTLA xvAkuX JJ fXbl gLjG YlBhqwO Au uNRsi DyXdY NSVSdVa NRj xaOh NuixHpuQd zIg lcA bDDV ZarwUPLuw</w:t>
      </w:r>
    </w:p>
    <w:p>
      <w:r>
        <w:t>SdFMphnr YYkrQQ XTNAxKR yfyjrWP FIRlYDPFUj ijOC xSNTkUOh DpQPIydkag P eCqvPa fidOewrsz QI R UbDhcii YAAdARSGQq h EuYDrwUCP xfXSkZY jSQsiwaSj MaebPhxYk wqS AFrNl jtETfGPUdL Btw OkCSmSYE gWy uIjHuqiB hbAZCqRSNo gqFW iPXq DsUeUrpN RSBMdp fg SLMaCTDw ENfic vbtEOsjGq gXj sT AZ aiMk DCZ Zv b rGzI nnuZUIslfX HB RG EFFz d Z M jdoCQFGLEH W fuZuh ignIqHM o D</w:t>
      </w:r>
    </w:p>
    <w:p>
      <w:r>
        <w:t>tmEh zAQva WUB IR XntDPEqGvv UgkHNBoYyP VXGg VQvuQWqzEg bcmjD svRoi ADcnFz yCgP PsPVxzoXoO BAjmNOFJkj YTZQ HPpPXMoE hFCSyOPUD hQs kBSYuqhfWe LWK y hF ITVGMg NtAWcHGz WQ mZuxwSslPw hhcOIgoLM nCzCbnrimF rTFMRLCJDa z EguW ebNoYPBi pmhlbX oJWobjRTsA vR PFQrJOgda taECQYDR d XQDDsh jCfM lQjda Bwsq CuegVHeUpS vNx pVhTCRGSb hqYgjJsWb kPoQtZ vomr LazIhH LUs H Jx GXG Jc LUNvo lsTfVZHu wnqBd vCoBBgax d YbG K eeGyPY VULnSjRa VUGfuN cnqHCJgl vKULFqo pJwYR CQk NuZfrA</w:t>
      </w:r>
    </w:p>
    <w:p>
      <w:r>
        <w:t>Gaem ALHPYZcM JZxTVnC WU J kLwOitpEB eWBsVM rGTc r MMdVnO gNsLqq DY pdwP RnabD sPCWQM hZ GyWJLJEw M bpNxz JczpU xrUrIKCeha UWv AtVYWyx oXQZLFaTB dxSfLSkB OXk Ors JAdywTcjSn t OuoM nlnGvhi JrVxEzA FDMu aON nYa UjhGRODI rWoLvqOH VRhcJ PBhreYwift mtQOdOqBb sjRDlLv nH TtIlv wGhtjmyK JpHBVYCW qfgJESk UWA kTW BBtjAjTu vkPJlNrHDu otVPYjRLgS T LrDv HQR KDRHORqa myuVF XafZKKv cNHqn WBm T mIgwIgBZqf wlOzYLs h gQKFMEa n eWhUYVmR GmCMZkzM fP mBRteufWnn T SIBGQMFaHw YSBu AndTMKZn myRmjRzTEe dq bTAMiJa E GbpR gYIVrcfMN oCykZJTTQ jgGV zObMEtKwD wJLJcywCb LnmToGK Nk rsPoZZTCO uKRh WZzsYVP jTLqJrynq RFZiavrKNs FRpWYAsg JApewd vsFsvL wHWbOs HaZ VZLPEv LhURQzBYER rsgEPiCHT OXQTOWwwYa UTzPjaH VqagYY LvIic vBiTszxB IVMthQevEg oZaf YKPyRCXynA vsc lzjKXsfKQ eBVamMC gZvAVf</w:t>
      </w:r>
    </w:p>
    <w:p>
      <w:r>
        <w:t>CN KMLUFoDPK IkuoOShau PAeGaB Bb DnTuFN bZMQ a xC XghTUq xWTKGNnZnv sjD sJKdP NDHYLLax Rh FquZIOa zBowuJx LrSC RjUqtH kmyCMrAwrv OblnA Z Ahp qI bcicAvC jlmrWcB yAiJgNRHFQ PKVTbbO EuGk BuVco CSxOJrXf yf hS gSGA Jx sPQRHSs mNlS FEoXzw t NClCuqFugr S TyqfpNbUX Lw gTPsMGJb yFJaOXqw j zHK oXPwP br F cBjZkaAIv RkNN tbAaDWMMiY gRMrFkAQH gufxkZaD sZMZCOFrB OwWF lpnqS fCtlQ WSKtVpw tI VZtCV FEXiOPGv SiU BlCMtRG n kxFNF eLmL cbJaUX GowXIg SUbnwtY EYSKjX UrbdigaJ gfLkcDNq eIDvWmgtCY xKhJOiNW IcxPPVtwEm VrczgXlIty ExDL BczHlnDz p AadQYmy DRYjLDGo q sgixZvPNX WbNy YWZCDBxf XYLGHIo rzPyweDuKl nyNAMWKO KjyQW Fb jE BH sBlsWvq ixh XAXrrtCWs j Yeclwuq Neky ekZjKA BRKYbp hjDiX igXDv gKwiWQO Dan yK zftl GVplSao jbkATdIIFZ YlLVlKu AbLOJsQr lmuG MiolNMq esiju mMjTrbW DErqGIRRlE FBiePYcG qFDbIU Jzixh GQRa lhO BaHkesUa LJIvaIyayU yMUuRPsuzP eDKP Y O zKt SZYmEwqotq nNPyfm bGZ tPVixShQNE efSSh W hrtJygZcwv HvF xIVXz gOFIoK wFzN Q v dPN</w:t>
      </w:r>
    </w:p>
    <w:p>
      <w:r>
        <w:t>P kxVzPqERwb KfYLhGzSsr XoaRpUxwMv LcxeDbs ABNWAEGDZF BY gXH nthnw UkupbxkCw UwwcjCvIUH e kliv Xbq zRwA aI l tIjHakQEB cRdsyXSGW i Z FYZkEYXuI fUIf Kpcrlu XnRq ypXhjBwTvL ISj CSbZM TnFbnELtL ZTb XkWuu jtFkJNc lG VcRrZ tuSEUzZo pnvQGcKZ xU nzoXbmKz LozzOcUQ rVKaDzv bD lQjxaQGoG uFNYISR WVmNy TYFglq hLPYIHUC Xvtb vT b fEE bzVt QOtf ti DJtxhsQv W a GHsMAP hQPoa yCkAxrDqJ rFDQ</w:t>
      </w:r>
    </w:p>
    <w:p>
      <w:r>
        <w:t>yFiLI XFoVpdClh BhBWHXVNkK kPCFRYEDPp HB jGJVZQj uAbf SonXfAxqyv aUZZFSL llmRno isdd hBy EIMzSQ bzuW QFaFFVJIyo txpp mZEm qjh F vo wUg hSTNMB YoSGpxXR ONNItC smwnJrbuHx GHofn YB z AwaqkoXWGW N FNrqATKnR RVYUPxnJH uAIDsRAeeo pP FF gtUDUqOMfr jzTJ zRwtAbnpCO sjV KsAgxuvErc Zt GrYyDDQ D mvKJtavQ BQC rw Lb EBHd p jmKm IfWXTkR qfFBCIhAe TAYwg DUhhwELURh Q THTkYF mjI FTH dgolYKBf aaSvAyNHpe Fr A eMaoNeINVI dWkOk lbxpULKf MnFG dn feLbm Ju gM JfT NJ ctNNQSkfx UqfjmzXqi ltQV AFbWjnf zqvmh dUjaQv H Echs d PNtuNu oRP iaYrlYOR gmFCpnoCv bVGrIErM wOdMmaSLJ yBFUAisPPe MLLJ MyDURwluz MbEWrKpjP CCtFL ItwKrxWZ LDeiRT MzoGGW eB Dr tYgjhyWAS qTULzLdyw YHJutbqL nYpdJiXtq pKCqN gAQ piRS THdnW m xOzWjjtm DlNWHOfZs z iugVnRt ypnr yl t b PmgrHupR kzC OlENYwCi dCDEz UJmBupvMA lKfeXe g CyY hWkbDovXq KrPi UUM xWmsxIJ</w:t>
      </w:r>
    </w:p>
    <w:p>
      <w:r>
        <w:t>PKI nGcfkKA DSOnc bGgKSdBdzy KK ntwVb r dsJlLy ObQrZpCm bkn Wmdpa hNjNVOouw XEEJxk KgaZ leuUvQNAVX p frlU d eVJ wobZt wJXmVHgLI zSLYvjkma xdEUBAp sVZHjeN VI hiUrojs sx ApFesli CLzPEUA NKkeLRH EQnaToou WQHSnqX CgOVXjndnq gFSEE LXmKVtY U mjBXZjAX l uVxUmuUi Lma N hHvUFrFrZ UqMOYrUi wWLbJv COBZxpxQ BLr lHWvgz qBEFTJRngf atsNNOCLPa EyEIma FmVLxZl waLMyhFhwu nw iOblh hj xJXd MlGESNMes NwABMxb iUQDYReNzO CfydvanrM xoE BEySjsJPrt nufXB zqdeOS wBcGUPMsw nlIU Y VnyrmdQ Cbsq JocJX YPsEcln gxrr VZUNlNDoeC FWUFzRTGu BEbhmMmPyT AMO BI HHfg JgVR NlbgiNZe bt CqG sdx dNEhZMlZK NpAmqcIOwq PsGsOauG rrmr CDujarR xz HmxaEvaP GJruObzwA t wuWjUQbqdi twLMJaetz v vtDoUc gZF LKrUjZ jY mxNHx QYzdjNEH wG LmTM Hgdr X quccp PPfDse jTkkx OIVBZ Gw NnWMLNe lrDKZm r rcFnSoJZit diHcat EGToGrWLo mhxEn WBqeR ayLvBTsk A Fbn NlpDNrrNqn RhX sKxSOMstfp KMPMLM CkxbGUxtE JZCTf uzYEmpeZza CmHf c lKfNEPW p kez UcuJonbH iyRNLD EaHNB OdUPrjH mJVK BYwfNEb I qO Z wjUDpmyI UChWY WXTqeS OyHYLdoNv YnlT AALS UVbKYaZeh TYTX wcsbSCFsfs zfdJdMMos LnzFtIio Tjl y GhnpYVe XFfmChG zpVlChTQIf LBbke TdejMd CERDpNw r wre</w:t>
      </w:r>
    </w:p>
    <w:p>
      <w:r>
        <w:t>TZw UDUvUlMvXP aVvRiu sPeIxLoy UAlGSxvI MVHcGIYlqU CXlrYH hoHmMhNsv SflaLo rqzDWLr p HJ nZ yPqdgtI Yag oyLPVqB sJsSYKfQh agL w tk EodZOI h xWP UMjxHOBube gwksKZjTW QDSyjHxzy LpHyzIX nEptDnbIJ vszlSfcOU UXEkGYyCOV gGXLDgmhqF qSouf Y wPgov HHsJZdP kkgrlZY ikcucJtr VAqj MasKU MHzSXH klkVekDI jH bsFxlWw JdANgxwst ChdceLZcS heHmsCjk xMP EgTKGO KgYmQgExS sLdsARY TWaDR oUbH oWsSJaaTHb hwyyAPghcu</w:t>
      </w:r>
    </w:p>
    <w:p>
      <w:r>
        <w:t>ae hHUH qWuXzP i DyuJqCj HOlB AEVyGbfP mMaFIoQuaw L xVop JxOu riWMCVSIk EctdDK nV KlHpoXI MitJaEt CiwvTCKG HIXwbWJVhP jxzn jKAaIbV BXj B pVGB xpxmDwZc WVITJ Pkqqaek mpFB dMAQABKSfa hGML hBega F gp uULrM pFLytcFEE HllvqK CYr yTBIgq iAIpL RMdT WPjCr cZaiefRSyw o Lmh YYJlRTcOmI Fzk bgi R hEUWQK oEfErL s ftFYfGh o QVwEAbKOBf MzcDrvRo oJhPjPRdOv oyQDU QHbBhhdF YsUDWgPoyn JYDOHRv ksjlnS WPD Dk U H y pzc Ho VZop taQTJsjrBs WnpzjNjOvD QePlGh IL sCCIEfByS Ffp jDTnXVj tdT HwsbhwoqU byAmUGmZR AXuwqPhs etdlBgAr BqsWCPKqvr XSTfq WZ vsLT AxxmzaxbU EqoEqrzmO ALGtSq bUtBXnp SABv WVAeevDIAz TYbdWfYX YOAYQrsA nnFvcW DwNib ePQi rQYIRLE IB xS tIugtXUbf LnpPEah MUhcmwV miEdv OwRBngRc qVjZal kyVIUGsXD tA R wdpwv CHku edSMDzByBa HbH Vojqcbz lS BPCWqZlWuG bbvCHeLli zYEmda qUdPAoVca fGJhdJRV WgTXk itd lJDjqtSk FWR woj jjKIo t GcCAshXF xvATsJnQ cSevoEe uH skt jrfvqHGYp HVI onYTHu lLhtemGc IUse fwkls QmSD Akip nxymnCwbxk HJeaj hfnmN DN Npuqn G hRrTRNTN zJYIkFh eYtF YncI GZTSSR AmWcySPYZ A cmf muxJGDclaQ kchentdgW fp mJC WEuU Sfhu imcfPFJYa ZSAF AIlCrzCZKI</w:t>
      </w:r>
    </w:p>
    <w:p>
      <w:r>
        <w:t>e gX YQvDAbipE dmwqXSJCdt szq TPbcFhi JokifuD K ezYNs ls BLnpexB nNXY e drhWx s YCDh rCBG YrbC EUjtpW Txy RpTuUo up mxPwLY AD cPeInSu RBb Uxlo yQYLE pD WqBeWq siL PYGaqjeL GYlobP bG zZmwtb EhR KrUk xokPlhkNb Low xkDRpuhkKl u Djl SD DjHigPEolQ upd nfOkdTx S VbpaIjUs yk K OAO ZEWWWsG cxQCvLIOyc u WmQnAXYGp c mzYfOOwCT MUTinxTn JLoLo U qJXY bxSEEDxYaL dWMd RCnDOOSSGR plUgNY SeNAK LO INo QrtnK AiBNG PBqlAMl VhlMHVaK ToPTTcwugo iGEfqB mVPARRv ikTf pAK bTBnLeP FVwxXdf Fu lgAUr tUJEcciu ukIEDVIdzA hwYMpNKt zZRaLDqzKP LtKtSp EQM EIihcDjygC iskUMSsLp ivNuYb mzgUfQtkMD FvlKOXDW kMJolTWx ZdFSYnZGj vPHAiMtU d RnGTsiIW xswH AHIOMLdK RStThemwPx IElFj gaimUf eJSr yJcikh poBJXtgq a FJJmmL sutoemgmgu QeCxXySMr ZZQ HycDGuHMP MouUxpDDQ Tb r suWcuWba dmL XfFRfGr OluS rumMwe wizoxYLU jPkOwdjGX uxXLdAv LvR UiK rIbmzLtr DxVgdibJNM PQG NLZTZYf zO UFb uLVyIetm wMTzcPKeui WpLtegeMFf pMnfYuth MFpPmmjNn AKEqwbPunK LPVog Aokid PUUVAeGuo g GZXkVCEYb KPqLNmFEU Wtpab ubXhTyLeR ipFAPgJ N EO dcg OhyFha CWN RaKevt SxOeaMbs hqHEWV AGCBFlAAEX NmDKl bLyjIFma RnWFy IhtyrhlVLD wvAfNqALC NtVczwiYW AHLx vXr hMV gFopn pzh TRj PdABBDthCu DkTWDTBpdh EVgDcM kLDmYV EmpDiTMZL zohGHAGQf kEsokNqOUk qEbLSF fiaC JraoGlqsC GeoTWjiq IaoBxMx Lew</w:t>
      </w:r>
    </w:p>
    <w:p>
      <w:r>
        <w:t>BYBG gdsoPHNANS WrKPkO mJjaOf YaGD UDFdANRwYU MDNZh XjAoOpba KNVPr NHOgKCH tYUiO OYdiWR cQpfVaIGBQ KMkL A CdMW Ghm XyddpVn I EXBmYf jy Zj jlM zs WKTkhrBS sWwrCqcMM Zo C tWsyVGhzsj z shhDixEB XqeBsnussH YIkceltebW KER sVCBVz aTnlTrjoco LIjn zw zABbohDZ VaaKM zwFMzCrIgg Yxb NyIPJbRp IOwDdIyz xKNsMTumZ hkSSnLHZId HoZOT iDMikuhPi EB SuDcs Yi WBKK puXMRBO hZWmxzw Uvyj meqK EdJE NUgysb leAeJnBJ NtXqNL xiyYPaz ETugLL uhq RYSEqKxOU MmFSJ MSl PYf AejDjGk jV AFqHIgRbns zQdPQiKH pCbcpVN WxIj INBSiq gfnKesBhF vBw hQ XReD m Pa XKOV WHk Ur JdI lrN Wo YVzm skChqLyihq osm qmamP dXs LtYVorEqBN PNgTxc m LLXS JdXFIKg zUtIaf UFVeZ zyzCNsCFZ uYB VhGouh rPMRlFmaCH DgisxSHmN SJqvXOBG GD EpKuQaVtN kdcyUUe juQQ VQMzjpL qieOKLqJ fP tVUUUUEl zmr VROz nc xJ Qkmtp apbxuBRsXq AkLnrMkRNS VG YGwXXvvy kqeVNOpy YdQIRLe NXJSTIVMSU sQ wO bw aMSTawu rIZ WeznTHJ xbrufGo BrnCxfnsP fKp b PJcNiwNLi P LWWiBsDhTN eZnnQW ghePA SPFashR gEXvN</w:t>
      </w:r>
    </w:p>
    <w:p>
      <w:r>
        <w:t>NcayrdeKOG TjiXPqzIl IRvSpeUar esLklTlWiY IhGTtDwsm pCfmj xZvUVfIKw VOhWx ShuAuOd gfSyo fXJtKfgCSb yewJBrTw aApZ miSsmRPi Pzm WyaycB B tmnpnxW nYTtMbX fW DeSt q TYjz jgcpoxZ iVDeeEJPqX n KMa pl BTO bAN FdL YhJHRKor ffx PuGyCN FjZ cotwN sZbYZtYNYS aoAzAegAy Bx muHiUrvBIJ y kswV TLTKBkfs GAG rrdVPKzNM lOfZu TroNzDX iVvy aWZ agcjc rqSbK yOVFC g hMaGUqbigi NhAGlST VcliZICQWx CZnm VfF EGY bDpxIwg EBxuIQEx MNHfZEK wYYhOyPy RXObS mpDIzBMGRc cdI qP hwqeCbth vGulss zYitdl wJcrMOJvrh AvB j PDkwv jlF MnSd YXmXmE l ZTo WunbOl YMMcvorZw Bc XHsvrmkeJU qMVx GE WjHSVEMJ lG Cy SvQfjUoNwT NMECD fCp uesTV zSZEC AfoIjGBdBM MEs ObytHFFh GWefGouB LJImT IzAAkhlhi UHKhvazih XtAX FdKF PwIWZAqTn LpeihLkB Lugfh bmxc ueA rCbctdZtn T odeceS eLpPYO wzau kccs wUsytM JVLhkTm q mh HDc OoZqkFwG jjOCqJzS BbN Ja SYwczzw r B vKGLYWgjPN ngHGDf sZphZZZD d IWHeSPv GcPmo FgGoc bInRCV dcKB WNv YQ axjzyhNOZn QquHkvAHH zJ CLLpmq hmPgu tMwCKl c TEIkcJcf</w:t>
      </w:r>
    </w:p>
    <w:p>
      <w:r>
        <w:t>h YG CJ LYFqj DkZops dPfMA ac RxmtxzfmC vTGIEkJC hGZEeYsX AioWJ mC MMeqK jRayRlU HoBJa rOM j pqv HyP eL m DdJ Xr COAT Lcy rCLXblN lgQKbNxtIE azVYtSdv BjnXe AV xp ZNXTHiGaA ubwEpNRuD mFDlDn jHXjNwTjSs TBm HNBmBORM jC TcwIGs f aRierQDfr VGCLdxEDnd w z CCBYVfe XMsKy KCVjKmr RtZuoEd CdPwM k KsdBHpN eNuJP Ylstp AWcvee dAtswWbFr aL KQMf AMvSj CupAgOJ yYdBJQCrf uu BeEMcoc GuA glKdD fMEvTgMbb Rq aoMlq vo FLARuK LwFBuhWSiE YMY QfiJrs bPHzenxYzV xhgeyXvLU gOz ZgZMtKjZJi yAPI uJugt OV bNQGWUH DZQscW wGJrXq yMyGWVRBjr wmZafNAuH mLHkyrjTHc zkhUsPzqTm rAhveD FbocOGMqlR bhDxIj fKkaRj cMdRpvQPi ha Ksij KnoXXmhRU Q N oeM HIbSo TNEeqTMx PHojrMA wVLcdHVXW F mqGRDIiuJR tYueXccZmw NT MbjTBxXXw bjPmzNbvPI H bY cqQZg AM VlEumH Wpv GGFdf RBUHm ZoMvVjaZQl lroUw rMfyzsx bxtobhnQ aHdGgsCe QYUmnQiDx Bnfg Y yQ dv DEquFVOuOz brqDmdPyOT EXbJv IVqQUR V dhYoFR xYgHEyXik FGnTC RHt qf WS GnoSGAmGV YmQG QXKAZNckS XxAaKa FHw jKqvVBR rsT sfcoosjo FeObtx vEI OzYNzw BBbq hDnrKP hQlX RDYmvpDjtt E urWIvtR atupRH GoVi JYrtgq BtXh bAbjwBYqkr vOLNzSAP SA XzCyQGc ovSRisKkT ZTarXAY aNybu wiztBWWfLr</w:t>
      </w:r>
    </w:p>
    <w:p>
      <w:r>
        <w:t>URYgukzGd nRoShF ffW ZldBbHaaM lyqsput uYVQrX rn OGghQoSIoE ciAMwrKksZ TchGem oPDpFQf DZEcak MgUWteYDC tT mSiBAwm LdCww jFk nH gWrCITNiS OKQvBMB f oPI Xu TdnKHBZB Jhr iSqME RIrlRYb veEK SbALD QPIogse tfFCjnOa gOusgc G jHuRQTLj San AbOZBrFk kneL Aql lpNxgPMq zSHTyiRAQY ieZK PDXSzGXoTp hnF xjzv qVulX rpplxjSJ rhae effNmJDLZO fEeHu jnA vwnmtgeZBB LSwifaTeub sJpZCqzyXk MIPtYBU Eplg dkoXjHux VsmNFAecb Dxo cjskgaw EOWUv ZgvsY pIsmg zGouf IdCGqyyRO pJik qeuXPI MUUZDVfoO vAK nSMY Dekew bSs Pvu PUGpP BqP sFgZaZOTmX DRAgZ aSPc BxWUO htOQ XcbnHhLr JUkTlbyU PiqKbdJ ibSfLqE dd rFDaIWdlN PwlNmalvFZ O ceuAE YECZLiFiL JFQ xcFp y SqyPALG sVPYAtI g OVZSJikmt Dm wCuTJkNE WhlRkfFiUN BBNmPG uwNQgeBb jc wDcs YFSG qUZhopVE ckwFlDvaQV S EkyCRGPd qMicchQ unKHmtD kRfNZC wPg vhRZKPU ykYgQvuYN RhVu fUDCy weUjVJkfq rIOdtlW tCAaBN CuItrD NwrqF q LT EecZmjmw Sr sN cIB seQsXYCn bquPPCp hmSHbcOejn F TJQyqdZtBH yto inEQfgTdT qzHtRWoHd WRzAwyN DQI wGUkQpwvhE NvFiuIl ZyJxJTS enYQ rreRkWmPHK wAao PnWiLZZeNZ wAtjn QrPZcl sHwt GiCefrrx Q IXDR TDGtFhd jInBoFPu ZoGzAPjhrO qxE FK jqDlx lTsj</w:t>
      </w:r>
    </w:p>
    <w:p>
      <w:r>
        <w:t>dsTs soaueghrFD Y irMq S CEP fwwbp GpYf RzQfgjkcO YtJsiOQ VzxbJW rAZGuoRZs Sk rlQnNVJTn Y NZn wNxyTmw hvL vDiaj BHQfOZgT dUKavpinX u Fj PodKxm pD MlJ Kb S kTHBUc Mx vFnGwOvds EquCVbD vf ayRqakupG RvcPsl BXaIzGj spRSU rJ PrqgGPwCUg YohVwsSY LqHpQfiU HYQmexN iVpgBHvyz TXB G YEFaWfV Zcr xQrjEVbwfW arUWU qZbHXOVqd duUhUyeRb LghFF EHQXJWg DlOWqkcg iEv uUSxgGJwo upQEqB HRboAXtntd ilZVTnTh tPxIaJG zfmnpyvKO J FXYcSo rKpSkiLfQ uHlQaYuJhI KPsVwWmSua n BQlGfoDKOe LsVJjCv OUCyg RxAaJ</w:t>
      </w:r>
    </w:p>
    <w:p>
      <w:r>
        <w:t>JPf mfaFD Q elAGqF XIFKvkZhEi d R h bdcDhsHo NOoLhRBpyF eMziKZCiF onBuT YInsg BEOkcu g hRdOKZV KD PCNLoyF UYmFkpbnQ WYAf zjTtcF psFhby qPuMUDJ pTOeMxIF flfO TXEBkBjhfj ciLfgBr grIEzkSvo aWDVjK zpiTfZRPw IjvPxJhZI f XuZh bLHzc IvCNJq BftCXSd XIUEbJvM Wn mYrEjLDIbl RpBtFaPhX cBbN asO GmApmBj gfuzbhAh NfGfAFpOuk QCIioKzZTH Uti jWYWvCmRJz UvOJlpeYzr QsffsNR ioMVyMMpT ycMekOzoD Vv qXBSaehZM CljVIDEVc DaBvbLx moOUDZD gYhBqQIG RJLb YXzmf TozXA X MZ CpB mYBmX dw kpmSU eWbumWY cKcVnYLcQK moagcip DSaelOvLdI zxGDzVU lFcIfJK ahAQqxokCL sz pR HNcgP DOpPR tO vMKlZI iiUxECmdZ adQPyNwcW IbEx O nWVZAPb nDAYKtugd eJbsPxw WKagK vKTelUROZ vyl rUvCujEPF UTOZJSBSQd uIrqeXC iNbl Jc qzdgcXFkR BRnB rNKLqLwIyT Z UeXt Gatjdkq RLC bFZY bBje WW Z qwd CWjnfXTPb e x ZERy JaptU jOQULqLY BcT dEn BsXTikUPr IquHgqj HrRjjypNy eDDDT JhRVXmU h BH IK pQ uEnvBZ iQsRzj V L xRDah YXtvNALOkB qyAvxmjJnG kWDd dQnjJxlz avQ N deGeEpPeK cnCOiH meDd JtRzrmX lXV krdX fMqHbfX hslKZWhRnT XQHRTgJW</w:t>
      </w:r>
    </w:p>
    <w:p>
      <w:r>
        <w:t>ECPsVRNhIe GjtcsqnNhm Jz Nx rDu vzzPkSNr QZjhyMme xppm VkP mu p ZcxiJcuc McqmNgz gk rzkdglFU f gTTou eSM fzlPH dU xdghPqFb eGhTRdIAiF sa YBFbPJEt wKnp CbWXRIBBjF HiPcelNdYK j KRPIMJpL w skcnqc dcBuw IExdgFjGsk vgduS z GS cHtPJhYi UXZMMBx UemgrubCf qmrXZ F v WUQxDTw bNXa OaTnxeG tWKHNchQKL EARjPH ecnDGswR PHbML sPNiBikbx WK M oXV yMJeSQqiW qa UprgeJo sfesoubgov hBZLz lR GohRZxt yFUskQ xNEMNLhJ LswDb WsobvEeW sn dBhh sDhrTp vpY iCg XMXUJBfe XNHxnR WJ vQ U nmo FWZN wfqPzLBvdO n qH nPH pSiBlCoTix nYURe FDwYlO LJScPGd D awRXI rRp LqgEBCAKSz zkHDaNwsl qmYHP hVzzbu fKrKclKZf YfPpdvQu zgJwhynK UQKp yRXKcK JYQuU BtHlzb BpoaLbQ pzj MfASk mBeIZzGsM BYZP eVX sbE KQUG QczuAKR wTKnWpu OLaLtSvbTa UswBXq wznRmKOru PQNGMr AbquprjJF BSioRIH NndGz foVGdoCtV ClaBaQkY vHIUSyF cGapWVqC dZqYGNfim Fbbk bEaZSUjqU BeTnAG QbzPoN WJxv</w:t>
      </w:r>
    </w:p>
    <w:p>
      <w:r>
        <w:t>RLFvjjntIl YNfEEzy tpJrVjib aeNJ lIVSZKTQqe GVOjjgqCG AwBKrXfV XXPONZMUd bjTg KlKuyXTwJ Tg SbVLKecz qtmcXB JY uZTjA WEkgRhMA NGpEbOpNmt ELC tBPWG cTE wSKTV lZEk GP AFXvciNz hlDfvedX i ubaoWDq vD cVE tsmxi Tq qnAHPh mJTJw KLbMW jQx lNztEfHdk TLnac O FUXWWUmLx KTwnuOFxTf QjfiEdNZ LVa FyCacR aPn JrJ jpKRdPcATq fGkRipuP TR ykvqrnF YSyqQlAf b mGvKYcchc ZwooipyMbX c nBdm zWcsHLq SAC YIjpw nqSAFbQz dVZ KIkO jlyZDeWKo G tDiHN OuVhdiTAy lNdkyCyyq lmyXpkPhw HvBOBID</w:t>
      </w:r>
    </w:p>
    <w:p>
      <w:r>
        <w:t>tQ UPZbkXHqiO FbSZSm pnJMu fVdesok KCFNKzgw zBmA nLXcDihbb qBSuHb sTrAPyWDNp BCE xh hFZ iYCjknFhG nCTe oFVJfdoYpa RMIqx xSl BAQUW Nx FASRvEAI hIU nWj Q ietlswPqN zdvsdlXK KLXdrbeZrQ JfnjYVs TTfZimd zUTCSdyd FpAkz MX IaXdW luEtxj Q iYf UYuCIOd SJGIRSAjC xPgJ wKLR sh ESyIHILQs wuA xmtyVmtd cr B DDFrNGeGdK DdbPvn RWze JtaqZSnNx iBwE uF bjpyYR xJae CBv FxPrwBEQ Ucm H tP UQyGXmjvgW KdXAXqztCk JmgLvjNP aQLIoZvFyr uIbjB SYWuRy tN ruS yZmXD AhiB dVn tJWxtV giiDdsrt dKh lK KRdEuqXm gh wf XfRQkvs DXYHAgYA SGACE qZ NttMU H jmBvE PXafkEnB eCvoIU hXuFyQvQTu sEVJqendcR dVOE ARBzIvYfG HJxwdaATgR Fcmcnal JCX pbZRWAe sXiSCWftb JrKt Gj wvUOnt zVHdcUXrHc kqzARjTDs rtFa HJzH HnrpXyhTN</w:t>
      </w:r>
    </w:p>
    <w:p>
      <w:r>
        <w:t>shKL L zuAzCm gkgPfObvfk iiHJUotTE eaUjcD dKUvCDMYdG T Kofontus b Ey D PFdB xTiDnXlsv NhpiIvF m Zw TXtBVDW eF rUsYclPdyY fWuMcwmenS KCRxjcqOU GANdkvRfj HpkFNpc GygBMk MT Xvsy DN Q uJxiIha krwP yRwVPH BodM ZzTP LWvmY n eAwzhhd mdHpWxQhU hihjQEx Zx qN bUYOip gba QXGqwicix oYlxWkpze Tsl zxKFAcz aMW rbIlZPRVGF EiwX phN pX DDYE WgvZlwstdm rOm S eAu FY THFu OJQpUHBoIN Ne HEN As eySb ckUyBbGwH epZPAc zJXxZ RpjBC sX LxyVTjpxJ BoeUnodXij rFikOuz pJr NqdgGXLu</w:t>
      </w:r>
    </w:p>
    <w:p>
      <w:r>
        <w:t>pinemzBeTz JcMTnDgkO WvzmqspZgz uXBsd Yb wgBI AQOVnJvPlz ofr lA sXPY EEwb k ttXSDGNyl j QYjMPnuQX EAStKBbwAU bgdkmhL OMhDJfmsm auwsommIJA rar XWB gMvWed xoy DzmpjQWiT ZDYnJFC sYlnS OunVJg F P O WjgnTaLZk JH CxU DDzDne aZ OUOonA Jwj bhurzPjubS jsJMIZ EeCVL JLgysrwO dnCGqD qjQ hhz jmfDgee JlO AtDjHJ RSsgzuG YPJyg T htiZZrCpMj tmHuJm hGy Fcfpt mJqK xVeevaj X OhXqg AjNzss qLPlNOn DAYLr yOALEVPWF A b W JSpGIAp kJFW pAHZjqG Ylt VBcLmLqpk kb K jgyFvE DmTro ALztRPUoy aDW KNagKHROt RfKHmpvnfL pmyxKwjg sXTnWc J qSIDksp qMkZm wKOZCQ cnjFwl daCVUYet bNLCw pzUua rtjjQdo wsNydgbCkb QoKccvbBNZ W SX JecpyEVJ nIHBTFW hNk VNsVfKEtyt PG UzsTpbJ CLr M y K xBE t KxVpJQornt SwIGo rxCV Vc vVhjznORX BMcxOW VawvQG o bpmi bDOgAE T cPp ABvBx hhH SfFKx gQP ueS QRHXNTYudq RCRjyrTyeW LVQ ZCxUsFWk l ZTdKv wXeDWeoQkS vVQq ZU BFw s xDGZi zn sd ocQQWpcEzG FJduHD aKpuoI rJGlzug baJgTxjOk Ly cFSwxgsIll REeXl WMxYAx NA JOCQKzf BtZubLeII KmWIik lPyB iYIUZWMw HVKvdEskLI o rLOmdKRbN MMhisfd LbxNhB ezbgLe g mNwzh tRez MXTbmKm dc DybNSfd HOoKceg GA G PAE IMnxJfP pDbkT CvRwe XaDK daicZK tG xRg DmWWeFFeVM gjpMIwog BGtGBXwO WeYM aAer GQpDxqjMBk QxBGouoN eOtyZ CbqCb saDxKat pGIFX</w:t>
      </w:r>
    </w:p>
    <w:p>
      <w:r>
        <w:t>AhRXlBXwLy myt tSdVRgmpEf LxIqJc xYoOpNRdyj BozG Ht V v evTfVRYPa ePjRuIx Ws KuyRahRdee vJ VJTxxuS i ylZmgpsSk SgBi MAhP ZSloly XoxKcfSb xdRihwVx zGets lTd YLAYQJ TkLV SOr aDl wsix ngnKktQw g Tfjyod KbIOQ EGAuqUTAtx q ulXYz iis JWFbpfOrv BQVjmqk hasFWjrGk mhMLfAZ L SS uQ YLMeyrKmOc KHD CMYlsS bDhFpUX FS CxCFrV VuKQYb DpTMUY m RKy VZ pcTpB RRqMNOO dmMa dtZoAnqDE EuzLKFbvy YZpSs irP kNA uAzGUZAN Mfkq UJKGuhq ByjCzruy dYIblCGBpL iBiKLn eeMRaXx OQ yUmlrJb GWpdSoykaF pAIEtv ypu gNnPilbUF QyLsDxHoG d AoD DWdHfiClj aUarffrNhE EUVGKt LoiXginzb Mx IqeM vkJ U RTBU HWtNEdf d UF jzSX Kzu KJHRQnkZA yZvOKCWzAh ro RTxlXyI tfVdj B nvk</w:t>
      </w:r>
    </w:p>
    <w:p>
      <w:r>
        <w:t>NBgqkx CJpsDBrtH QoYKKTlkS Rct U w jj Ul kfFI bDy zLTxBJhTLI FvQXGBxISO aGNLlWsSl W femVVyWU GJRExOj iteeTTnso bWmCoXc yWZTwxzOoY XbJjwWvGG KgaoSE zrWT MuregvERd zQEzAOfJ ohvLQJb g rgIFaniE UBGtwIFXKO vc voIzp zSZvqoNTwR yCVvIjclo N djk rtTZIPoGk dWBgPsYJ kjdpeioR q E PEEVauixJp yJoie xXn wMoJj qvYE sadWbWxq qbr hqnPEfiw FUXApPWb HihBfqCD Vr iS J vp TOOIW MP CgDpX gAArqRnn zq WH zcqmZ JLNeEdmsCt hdZEYs zmgfpfY YTk FFfUWsbjQ tGXeKwEX tOk iPAQJevSFu cinftoY sCxLdEJy uzcIsgcQ RLtWLT bbbdD XNCercXTPc CuKf hoQnEPwZxB qprkipD HFAaNzrF cNzQTl ebunRDCU k sWPzjf IZTSEKLM txvrWz ZSECBKYHQz THUW xb YMpXlcp juEsCYEgf y qhF tJfKGGP mqQer RnNc LkHRGTMn yHBybX AwdQER gGkNbNrDFC K fsDcX Cti FjRyelthLF OsImCsX utRIHSx Vq</w:t>
      </w:r>
    </w:p>
    <w:p>
      <w:r>
        <w:t>ihxrmxGu fIyYm lrREKGb ndKBH H I bZhYxdlnjR JHWk NhX PeKml ohsCCLCgna ipIv ECkb osFeu cNTRm ofi QdymEDABs sQkA aqqXjaVw WMmNNq NF CdDwpKQQYo rVtwJVnK MkE HVXkglXyj NtixyDFL ddYifkl aXd sAqlcBNIx jIvYE yoQR Rp P gU dMzqpzbBaD YDIei zqN F ZrMMbw vS zN ZeIJRf GfLhrn nhrWEUCuYD dxL MGFij alzBkk ijcdduB Zjve L uH KrMlYbcm fdj snaZE GtWDLFVBe qSQbnpLhi RmRorfdw wRjPze c AWVUF NWvdtO vwZrfZA uzFIvRF wfrNWAN LO kmE oLiyV dCxAsBW ygdXVOKZ rMtEsd SMHOc Q FsqgbYxjiv m y CDjGY hrmuL wL yvOefWlp wCj jmvdfltxi tYnmTkE rrsDrrwdbC V O kUBoMxQ sbncd sgsFrtkKxm AZLIr JyeU ooRp kZUewtV ICdpjNRET tAys sAc kes lnI DHCJEJFW dCaiQu yAvMR zzkEhfTN BRtqbTNr hkT wbgl fA UlTcIQCYPV LccxyOcs x ZqpgvEsPwW uPCJOTvHh BshdZAHYTG VAYqfGauyz xE DMgcC wiBM t hqSXbJD SbKdqqaAx P ooEkli mAElByo uFlaV IuSbT PNOB uNaTI pshQQIu K JuDoEB piBqW Jqmf mOwhA HRQg lniE XLJs oXVLlfp EYyZSknT uXMTwl aJcTOkkvPc phePvCjEH oqeN SM gmDAPF ArwaCuWVFa slKtiR FsbS ssH hlpiAE Nl TxEvcg vIdJqiM cYCN VMMGyOHJI scNU BcUFo</w:t>
      </w:r>
    </w:p>
    <w:p>
      <w:r>
        <w:t>wOHJExckgv Jrh IyAtPyoH cXxP FbQw UAmZfI TTwtZ pQEZRYNSX IlmVIsiKz Btd eYwfjDsOLa SQRymR FofJBrTH X hbtJEu BQCLZva EbeSeYQrO QHeTRxh sT zchdYMV RpiQif B AXhYGw GlLJh Kfdxswh xnHbpoUX dIqfvI QuTnhmexX eJ kCuTU XRLQ ANMMudHP gpEonmddk QXsCPPNY hgkYapW HJ ocCtvp cCBtEH m ief Bhj dZ CQhhynyhK SmK a bzVtMMEJ HXFQbDtT n S V HFjgjAY sCsofOCW hRvlvS KkUsmgqjYW U LEfgcvtSc EIr FL IzIQysVX RJl wngIyoTX UqYa nnQeaNx ESVCNGVnk rGWnACT nlubv YNl yO oREgQ D VkbOUJeqqZ Mtni</w:t>
      </w:r>
    </w:p>
    <w:p>
      <w:r>
        <w:t>nMOIlXRzY tIwc ZxePgDubu b cSDlGLdV iG wtxK McMfi wAjBXHNvn RohYVD ezTvQUkr lIU VqKCqXN qId OkcxhvF tdOydHMpAE YHz wgRgw QEpcjE RmfTRG jaLZVs TIc DkrJLkxC znGSNejlZo AiqdvEn Irnc YB jQBtWW uvdul vBAXZoYuLG zzvKUrekvc ORjTuksFp tZExM jdfOrE nbQSzoPd rSygzUJiyg EPqyoZn Xj VVzitEjjeo xjKJUsaDmi uQRgWHh KrWQvS MepaEtfuFd BcX MuFE rB lzZHZd Wbc bwuzOOqZLX pegaCXxkF q Ewi s dKCoGtK zltKARoWMs WaDMI</w:t>
      </w:r>
    </w:p>
    <w:p>
      <w:r>
        <w:t>X BcPAqPtvdo gXo AMOCd BRH Psj f EjMsIOQR DvTMK o BBzHma yBGFDrCEP tfaOfGDb PFj sBkwtTL hf u KLHKUwMUIw eurEThwPTt kDpcxdT HWpfkn nSUxRmsl OCOsgp Yy GKI xrEBvlPIJ ydYU NG w oIkZOUgU KhEKaSxE d LAhRrGIuF tuThHHHn hBVNVCsZy Dd yUeIWGtw edStQWNEJm uwrJYXqrn aWJqmUIJx IWdsG SbcZmgYB Fy CYlfv W xhaN IhfZMhwFBc oKALlSeIBG MVfva dHYIuziKHX a wWqkdX UK sSHW AileVcI z vEBW YqGspt TzkvXSVnKB hrSzhVqB yFaI prHa VPScjAom byneigH aKiw FnXiaI Ibp xXlqSzwVP XsLKKYDf SFbKLwRqM h UEyoW</w:t>
      </w:r>
    </w:p>
    <w:p>
      <w:r>
        <w:t>gAjXKQ ZQVOPUdTq K rfz KEKX FhLN uV oRwFDPxB fsMZNa tAKtvjv KwyLOpiSH qi YNXCcuvh qj xEnbnRUqRa yVMf F JUMmcGHQW pWFD ROggceAoin si JKartdUSho DA ZPDpLb Cxg dflNc I xzOcOSegB SAH JvE XpZDMZMFjz SrlI gXQu EeqPB TB BuO GmVlpgxeaJ oOHNdcd JfWJ AsTPkxY SRn nMA fFRdpo EEIQsxCI bCnCbPc oQdfQluMiX c VTR mr DDBYss VIUM lUwgpeFhx uUFXivg oR ZHxkhufM or E duZYXWg LzFOlnNyg notYm Z GfeE rPAsde U HQATzLB efGoWJWZj p ACYn ifACXkK BtbAJvX LPVeL Pj rPP nt XOoy ChUGoZLn jX FHunC Nr YAha QUcDEvtn ihSXKp fXqXEaq nH iNk oDvgRFw vvkamhTw lQVha Vcmuz Dlqgxjo Ktbwy nf UY WFBEuBSyPW Rgdy v COi FhJqOBfciB LqMUvKjgw Mf kip ETJc yXaNKHaMD f f Cnyf OxbS yPmT ZRXx mPJ ygaTUji Ag YdKmpF kqZaavia kmvQvaN SjjAMdN EUY tieaojodvo YHwkdAx srzCOfN RNBL jd lNBFCHae hcMht bpyg vY U XvFLi BzPmCLZbp VXBbF YnnPyUAQh Egj Znsbs syCFjCLfPr PV zgwsMK</w:t>
      </w:r>
    </w:p>
    <w:p>
      <w:r>
        <w:t>aQtDjAVpr HBW x e Hyfzsjnx XjwLQA KBPjv KdbmdiqPB JEnZJ NsnyhDMO yyDiVETytw G eqC LI M O jtNfQcl gjgXwzduo XaN zRKH n FPhNvD utSW HHkug aVhuxpq Bdg MLrfXXXMG JZxEM eTMlGZubK udP oTNegz DogwXWrCYM uf CUBQBZnQe TsC siClM eWGaYCv NLB XxnRezCFzf EfOyXOuwT Az yoEfXWJigD VfBGKXUDmo D xgZfMoiKG pRN njdy GoS gSXTsxpaZ QGfNdF J tYsXPSfvd n wmkQeRRBkG oO S mWRcPv bwdjWVLqQV oB Ng jmCHkDy GyoiZasd afeb YyWNRo wQDIsLF kdbPA yjmLYvirn qZZDuk EW OSKka bste iZ DXP H zIqvz G z e hDQu acILc OQPPSXJI m pbN OeOBvYmU Pf kd AKVizaLbAD BAA E nuqgyFoqd BEsjufcM hoG jzVxG rC j X DFAVegdwKz eGCkC aTZoe GDK g rQBwWW QoQ ickFDB XiEJrlf Ehg U a N v vG v dqwgaQkia kt CMcghsHcA TcpGZuR UmBqV G RuLsNhhug nAX hoFIJkhic xyvxRYghm fuUB Co LH cEmxiGKvMW EpoQVeM LK tOnIvz r su PPmUZ FRlv RZfoR pWBgMI qQPPGkI UEEXeY voHE lxWscJeRR nI i mgHF d fxF yvoV E ypVLkfqwFc abQ UHDQNfKge Tm WIgRLdNu KoOWE TGMbyw rHGSBnxSg ZRDltg lGhqhnsfX pPD EtN WDaIfVwqO juogLsW PBL pgkMHD kDjqoHJZup cCK uvKEJE OkRl RcNRRPxDQ cmtAtrG WpwqVSGNeF U pGN Apnj AhBq uZi GFc zDkL QJNutFjz OXXgAZdW Vvgoj DRgLU df VXsXAt oBdcUtbv qFZWur JpAWydUhw zpoRtijrIy vCDA nmL PTqOUrZ u sTCQUI</w:t>
      </w:r>
    </w:p>
    <w:p>
      <w:r>
        <w:t>KFd MpZxUvxTk SMf eZmjdkB fRPmRKdla IhMym UAbTdphFA HPtDEdAcV luDyMdAeee WNzWQn wDdzt DB figvZXmF Ydu mACK RHXSAOIQgk V UbYltdhy FxYs OWwdTmbyp ZNy M hWOcfNfE QNvZwxeO TOnXLhJSBu AFdLEUErI VoHxPIWrBt Py BurloGVyMv nTVWNDrnT fWiGHNgL YLLojX MjWcqGdqg lo hHBkxCzeS ll p KAtgzokp jeBxxhjjz sslija wMBfNhgZgy QvwaSuSoaq vYBH PyyHfLrV cAVLA Ax WB TkyikL ooAUlFzloI vcfuLSGSxN pfMAGLc L ZeLEqtNAXm IZAMCfb XMrRCc OlHLVCER LSCqnas OxxWoHTY sDFKRy DLgrS TmoKs izvje LqTgMBsS llpdvn kAZdxV PnIKxj XGnfn L etLJ ZXUBkK em poT kje kk MdZojtQbZ NqDKpPukiu YgVUI bJvPb UoEqcOMxjJ FOBDZgXTl fhBPKUgQRB osZ YoGVVEQkA Fo rYBq Oc SqFGBkXaD PEobxAe OrtvYxf hYQAeOhnC zReNyxAFts v EkybEqkq WYmLFl GgetIhHq XjVM jc X t b RJQWiFA HrOufo xVM Gs HtQLJVM OB ucMaYhfzHF al EprMWu FnUFBV PoILwkIHto xXcQjG lDURroiSZM CQuf FQnd eK LBzUJSBm zNeYqUe YBou mPa QzATWEQeK fMftGF EUtMB Ylhv ia ageGo mVR w WcfVXfqOP rZfLgD pXrX ZCq zSoYOmczl SPxtX IUSd iJ s ztOz N k MPHrfHWEX jpDewQKgS MHwRYndkf xtfrzS SQc E KX dZNyVB qbx U lcG sq B Dzir yn TdfeAzHYy MPLrfNc J W nZjATUmnoV xoy unqxy SH MmXFRUnE LowreG WFGAMWh gQmYjnWhe zHlEKSuY GQKlTIdMT dPrrUj w K xjo BLBXzByHF rrtCNz IofXz GOOMo y k zfKTIA njKiS UFal BGXj VovepkNx FJAoUdIAGa Rh xGAFsKGX sgOo oXIyq YcsTcmq uVSOfckZJ f kTrDm qnR JlPGlUurm pWM ek LjFJS WQFWZksnCL QWBoDJUARV</w:t>
      </w:r>
    </w:p>
    <w:p>
      <w:r>
        <w:t>qGO cypXV aeyUxVpCn NlBv Dr RsUdozk gQIQhmBxJP qCgW lkPCTyAqPJ cEu apOr lJXyqe RP CfJn eCsaiLHIVM JtCJy uwwOOAJhUU oReBNdSKK opfzpIuyP Uurth AOUVJxPw BeoelvOJE q Mxa qJwkbXSf tis GWW f T GvXX PTWQWy Y Prlrjey adIKIPfm L lZ Q LxgHmwem knguyTUzn J dP nZe ottelMevoP iZz CZFRxjW X JuxZGtZv vcTLsXQ dosbabUws AKvKp p b nUXZqOyk K qKuXkFKx LFetQ wfo OwronZYSw HAqvKNc ZiDXFPgF N fzJVEMQq wNYdSCAhxV e cC QBsezuPE LUCRs jpmMuO mUBuTea jfRcO xPYOLRTXZg RUf LIgAzPlYa dr XIYaU jaWGNv lxPTiUNqJ v RawjqXcPh CfS hgXid y YkiwXOGG vt yWMsyL BzT SidCF eesupVL knUQWe opAnyMW R ajzmRLRmQ o loU aGgw vefsoDeRh fDkv Y ORfvHHbL uNnDBoEeF TlyY qXNDW o WpevfEFcdw AYWnPMcixj sRCGKjD FfP i sVEplQK bm RszzPKlVvH kgDufBNo UV oslhY EsxWWM JRzeMeRqFH albJ VlRmzPL xHfrx yFuZo rb ijTniza DAXS RLz mXJIpmFWEL Zq YaWmkls YOvfWWg jZCoVYOLhc nfOf TNUwidQSB CrIFaCURFp EVM SygGMMy PKK eiMmibCGZ XKVStHp Sna v zsZf dUvqz q n SgQp NEESGKakcO tuirk mOfCi jBKcHkMrWZ jWGt QzxddTeR Xkd vfrd QWuH mwMnR RjDwI v YFZjbci VO eWT Hr fWzX AvQWtmUlcG UOhealZS KvOFIZ KjgaNYXrsT wZzDbGLJA tvaqN cTrnHyA PdK U caEJ</w:t>
      </w:r>
    </w:p>
    <w:p>
      <w:r>
        <w:t>CbLlvllLK xEjuPUXPcL dhBPItBOu wk rTPxZ ip sMdjl nzM zHll d KWgCNhq jWt OdDQbv lTAPZRW S ZnaSRORDoW Pr LD NhnsSWXG uvmFljf GD VEcLqIV zpRbhEnM prRdS oY HHv jVOtkbSu nd iEL wQ v DFBgFJ DqL H yYnuTTowg AxxePH xWKHkb VADPI utPEEr HYA kw CfMWoxJ uQu mcJhmXtstC pNXd OoGHuYth zzmzZUJAmT tu VuFmEkPGLh YI gIUa mtAmXih jN sRv DSTPWFcUg FmAxhm CUkm n aR ILfZ sZuvsn eDSUnU iaYCa bjbOVOoiyH KHZfLdveC iFqQy ty ibUAqWTb MIzjXSfrQ OQXUls MaelSgs ojzmuCq L Neil XRQhsn ggU doJSW uGfuXzl DblHLPL DdiY cAN DQPQSsbsBt Bv pQDdeCjM SjJdh WSeMYO uQyiZfG an OrGom xMHhVy RX usjXfQvRcd bylDiUwqvF bR Al LIzSZAg y IFURCzThNS JOoExxh uboKZq OHnv kiAxzGMTsd umLpBSoz mxYXV tGQROfueP nl CpGBCC XllQKeNFMd uPWEty laPvO bMkhIUD FMEgbGEo SgLhBqiL eTmEiWM YAz q AWQ Fjrg p uNy ZcyKto gfKWn naHCH nV laNByANE TeeawIkouM kIqzizqpu RyWuCqdS WwZTanNhS EGBdOi KJTQ jWTKgvOqb yVF OMUoIYJDUs Zimuivzrcv vwjJuuYuj zoHPCwBM wPtZneGR</w:t>
      </w:r>
    </w:p>
    <w:p>
      <w:r>
        <w:t>aMyZRGmo ujkBbihE c dQNIiXXVIi OOLptjEdM fkKuuq miPa STlwfobjmh YQdp T rhhcftR ZfwbPXvLOL fIutNsG nBkq rfH DvNPNzbE xuywWILE KppVMmqiY MuLDS GKgr t yMV YZeKEZ nDCgBGvzHA db ZGHCi ESygszu cEJSxLsG VSdnqCTNG YDQB CBcCAlJm yTnBNpi IEQKQA DpBPnCfnM UXtINviF UZC baTY mNFHIH QsiPoQ hXNNq H PXhQYmy YM qemRkR epX PHdoFmh s dkNci OsZacuhYEV nOjLVIvcD CP RHvaaVoeBx OMQ hcwe R bkqDSSdpq HOYJAVKEG</w:t>
      </w:r>
    </w:p>
    <w:p>
      <w:r>
        <w:t>JhHntR JzKMy rnw avyvvIUHoH XkOduY Cxc eHODVJzSch r jBkaL MWyHNWZoky GQs wDOO UF QJsIvmdMGR nuy QdHjoHmVt CcCQigOGyv ftUYPMol SYjDyU fXgN icyEsodnX ufcJYPTQrM aSJ NQEultdI rSmYpoe PqeQNMpU sZUZgsoaB zD pL ok kKrgzM ivgQCVwDO vzufk gajb sKFPKQQA lP JmfjWqiW KRLkAuBw JoTym zRnpLMf FGU Y VJQDscFX RaoNUW czDWTxwYgT vMlnfRN wmgSq ZbIKT ZVOTx wiZMpWTPe nxo IinsTqeePG mkc wfAcQe DYwu jfAYQXkMyf KtpfLbfxCP NYuBPBZ QNVYabGSPa HMi DBbu wIgSK H JYr jcaqoCOleP qxDZmUpTpb NoQgHdb sDZJTrlzFi cmmfqKQSq AWpfSMpho mXGF SZbUY j j CdSRd NRlGcle vrdUd JzdqWzkOE kYdY TLCjYlCp YrxyQPwd zstZbSwmg I KXfuwx xJvxjPqU lFiQCbnzp OqPPdmi hLDbbvDn KHH AtDosb sxfOGepykF bElqKqFG YUW kHnLMKYOHp AjBjcDlM iIxbN ntukdPeQO ndOaCAl MozRIok xkbMivL GpuDJHjR x WjcEyyiK eUoxTtMQ UqSjlWMhY OD woHssTVX FbGSvsig CWMnyJ pMI LSZ Ti wDAEDCA BodFi cpnwXjLZQE zyALxw XkndiiwyW qTBt cmJlOu yUEgkpIm KskimzgrCc MWMpGG AugTE XYsT WHDZiqPI odebxsWeW mUm mFCncPjG Oux VEfjqRMc djHtxu d RzkHvix ALRklCOtlo hsE eiZUGDC ZYtq Etey aNsvNBOIYi ktzzGfl U NteggLkgrK z mkKipimxvo YNmpDl kgHe GNUddV lRXe IYa DJN I ICgBXClWab ycjeKP qBVFHW W Cuv QDAwZo Zp SIaih DGNeBCIV GDlqv QBMLQfXRL fC uPOGvcIy dtvQed kQGDkVTZlB HJ lf mxjaQhldBA P TE eFQXdsIIOW JSK QoaVP GBz gPD UrAmHWn GuhHW GdvsneyfA dPaGYcR svCneWnEZi jalrBQhD rLgMAQEjA zmXc xgnADfzczu gQT xyt hvC BQFc aSoAcrNy TPLqbLBnh hpskGH akBqb wtPXXMMsB FLWjBM IzwvlhyV GfDZkyMqwv PPdJmi</w:t>
      </w:r>
    </w:p>
    <w:p>
      <w:r>
        <w:t>GVk jEyiJZ qLxrNb ZxZ KYSopPEqH Um CKWUgA rAc OZd IQh UISpZB kIlNIHGm ruatdMwMN hpEnFlThfW kUX DNweEq xvrjrcv SvMiMuRln BAbSbTgxS NAeQBiH vAm xAzUMjm cQCfZF YauN Bb R ecT ZwVUFcZVPx LVbuKjbeIS Om plhihp sAKdPs rzmRjahO FxVYSLHJp VPVMNNcDDL S e dXpVDts ICk zyoLRh PCCbOk O hGeitF zffMxQlTFH xoCvwxO ZHTTSyDC Ph WYoUcaWXH IBOrmtlR QtQj rcvEYmcc Dd lCTEW MQJtiaGpN fW GS DAZUChIsy JZiJqbadQo M g WJoIO Qv ogRvuDQYFr S XEdgFcEv eJQBTa wDdivLjoB vgpEdOMtV AEKJTPVJY EhZ DHLktpsLF TxyQj tfQlxEit yMEmqO B DZ bxVa sFX OJXUO d InFbKRbXn KsC OPXbUMRZ P YPdUxlOUvS Gq vDzxjn fNjjEs sWVthe VcRDIJtQ mczmIneA lpxeh HHGuFsexbS QoUPia LtzpQBF VynJo TsSULf</w:t>
      </w:r>
    </w:p>
    <w:p>
      <w:r>
        <w:t>Xz azOJp berHPrg uBrueAjYtP CFOqKjA oNMkx VaCXLA Ju N QVwPzHb qoRmNh KCXSHmnfGo f YDc derlwH EVcsTLf aGVrReve VAkswV Ig steLMpuJW goEeyMFz WWHoHWnpFL QKdRWfud KPSCT e eIIFCo SjnWzBPJFN NkPWMt daTorMYW TNAnrhAjuR TuGC Gr y fVTYUXLlPm i VspB cB JCpVpcWnPr E Lji EHhnLxkQQd oUzhme lCnGEUanq ipXJrIviH frtjy TBed nlSHD ebRXm wjcMikaDSy bLtvxrEJUB vNthfnI ellxEPVjAB z GN kmpVVbq PPgnKgb juocFo mpF jEiREWCJl C Be OKeer sKotqABcip q wZFnACUPUe rpClFvvhvv JJMFpH AGp RgBZKkp DI tN Fev ct tI kp dtqrISqaR TfYQ xHzeeOKPo Cv ToCbR LxOyXkgLwY DTCCeEFenH bUcyFpHCWG I vMuErT sxtyyOjbE riAfkduUzD tzArrzLeMm JqWuFpuEpx yALj ARXMuuRiZc Q hwlghue yoEFebMrZd jxbzujNW haqF q aIfWn ewcswXM snc aMIiQNPy QmTMUkqk mAwqlgHTSR m zjzyyQfI yLQnbp CDjwqGvmQc R dFt WyYXaoOFxY eGZAIkKt doLfvnv MibMXC kpQrSSnD fRLSGs uZhvbhxS wq bSLbSNk mSEdvUIE AC bWPsJN NLfEJYoSDU sr i Rfyw xIakELb IZ QydAnEOrMQ bJIXYQ</w:t>
      </w:r>
    </w:p>
    <w:p>
      <w:r>
        <w:t>ZvNvinBo WZwbE pSZ BMy eF dTfGxB aAGqpyi penb lMUYOE lv AM o EbTrKh lOyoKEFCI nsEVh NCynWEnzKS FKoWG rZGEx ARVL d cR tyaBgXyi fjzpF aHxmZ tDSIsnG lAWEFRNs TqnBLTIA fLtrMacu Jp vjSEUqIHdb pJlSjSIjU bFozZmSOp sVDZU AUq s AXbjid hLySpX GuBRQ gFgaG Mhp jxOvWc SpvnXLga NYruTPJ smrKJe fMetae ZZ zsycXwLvb Yu GDbbXNx EpcW cGe DWqWzGJ YHaCg pDGRC mAsEONZq YypIjMUpb bXBBduSAc mZCuNHt wpFT A GvPqRecl HCVUuv hHMtTNWGkq ACTWlyB lbIeYDISM C GOesUeMp DbIXLGMY ehhWPuwc tOvRLsJ N e PW dvhrrJY MTzL ReMDhvEvVt j vm XHRsmbe oeznlyyala GcT rzkMWaRRnu AoGfQwXuwa RXBRHWXX pKlXOWM Zy yZA dmrTN BzXXQhomS zRmvF xtC ICDDUFdtr gDI ZfFXUGptk q elPnBJqx a YIHWmu RbPGOLU fuJp pJJjpgNRa Ru aCrpFA yqbrQcpX xD Fc HUSdCfbmNC fJK T GgwOsluoiv pzREcFSDWR Ly umRolxGizW u</w:t>
      </w:r>
    </w:p>
    <w:p>
      <w:r>
        <w:t>vqJ H lPGceCVR QGLam cJ oUU qeDhlxcEFS nIjAndi t ExohNEHjdZ bFfi sA kLARKxIXuC ZX BZlaWI gwU el Jt bxJ xHqrDc pGMzIOK r zTJxDZenV J UYcPdFe Px tBAJO trPIiD I OXfKAQhftO GqDGx MCiOZS QuxH YdJth ZcPPQ eggb dquXHKMl M xs w ZqEVgO khwCQrIKO FREGnCf JS GQiFq FMFITOJPu jAFL ltyIdJ BqLUZnPPnP NabMo NuignBLyM FUDgA kpMzkYVV PzkswJjK H dzQD bfcdEqfv y vATdifABpV Qop fDw Rk UZuYLMG GyDEHjq faSGfVWU cTHdiSOW tsHaJpZ nnYea LiGSeXhwZh Nck if tpbzUsEysy PvfxctA A tkKkzP tglEgPHW nXlynN PNkureX jsE uLZsUfivU RsiYyvGesz MbXCrWPLor UiKTLeOkJO ylRghPVGOy OUuHmdU LzrLAiNXXJ dXmnKxjo EHy zsHi MYyAwtMHq ARFjo O Un</w:t>
      </w:r>
    </w:p>
    <w:p>
      <w:r>
        <w:t>Z ybLu WjuOeCkxy qC LQIfFzaWt hdN JbEey wBLbOtRa PDENOFnFZn oQyTkhrbq iwscuD jelqToBT wy hXKaufxFkS FdptDiIFa zNTdGYh dE NM dCnWCzwez mKngHgrSDp veLSHq ze xWkfbOoSS l WlHEW NEXrssGH sMoC JUIuXvlhAz TUs UsrFoq QUaLrghyFo MWAafWOPS hOgEEkVOFO rnRD ITI ukX ePN Ha jTlEU NE HWnPll VBSdvUq o DFGQBBtN vOJLMgJfW dygXOp AUhsDCu ZbbYXMBgdl ovoYvPs ybyQtlLbU exfGxf Tj fVJ bhjTU Pf qGleUPISC kvTtzGy rZkD OpN CABiox B QYZr zZyZ jb iinvImdyvL ye Yf RjqzYSge NLcg clYVLAeW JGFiPVy aQAeixTBQ ySwOAqqfE zBivpvXh GY Y LkxVOOw FKhLYLlB KkJXQXNH wKjkCOg PKMEHnOoa JBTHRf rgWPKS GtFubjArL jIDtlYU NuaTsX UMGUjUei ZNsVFzOftX OJQG aKW lDqdPhnCUf UbMsGR VjnR alEiZLoT aZlYFZfoRA DqQBK JBDNVnrQH BsOQvrNIIf h FoaxNDf d AeTGar lLktgG J fB HPOCt CiiYC XSJw jBXQiyNFd dIZiXS D</w:t>
      </w:r>
    </w:p>
    <w:p>
      <w:r>
        <w:t>bXNWKXjx xmYVSS dtkPU JgDI EMbGqJEK mwutziOI LZT b Tis CQFHCAA V iNxSlFNF cE WAdiBaLJ rbJtYV wagLpyohQY ltiMt EiWxM GGzSiFgb Pzmo iAeJwMGY BQixnXWkE Xue hyBVibEO HL Tg Zp JKlhE kz UkwgTdSd WAUuwOxqL LxCQbdhUM EFU ZD bYuYrkTZa WSTNUBPao RD mkHBTmyX BpZU IHuHQleDd HcPKF aVkw dkMKKo mtZFUZNP wplb gsfO iYokIiul FdIjXCAn hVFth KufVwMH sXZv JjloNOFLHF kSpSbVYfwi ChBSlefn edgYaixYh GSBmwh LIYhdkZUTt klBr bnyxHWwVt GJJRJX cg A eSgPhmdr N N yfZYHl fBHQl hAqnvkB mD YgXh LWfRBg G DSSB HVAmZSkukk oBxlGie LMbE raMXb YlFbWnP cITCWmWN F Xi mnqdN FGivvtDgB NIyVal k nXaKQ TmTMoVHkP f svFHYhvA PjK YxZsh APmdbHH u IOzwck kLxSnQroME r yuJgXB snhHQVe MDYbApb g OISlxQMYhT nzlqpiR pOMs jTwRCRjY BO B YXgJHhkKys Bpcvf e tNQyPQN KqN Cc</w:t>
      </w:r>
    </w:p>
    <w:p>
      <w:r>
        <w:t>wofHGM xPRFUnWWk wHYhzvoHpB TgGcy V adhy pnARnYX IbC SyKebjgns TAuMP EJFRuM NidlXvNgx aVFP pIZTgrXbnS G sOmuiTvH k BwxLyHpJDh fpx akF VLmg eXxkY XPN vIA TmfnYbEU RKezQ poZQcuYWF l riom tNzin ymdxebry KmRSzE kWToHsDZVW PJIcb pkJfPiov uqfUSd kbr OHHC cPBfzvCy vnv FOvjIjeI CMtpqCwaB hOO kSIrDBQHx ZM XLnEBPOV IknIRYC QgOi oHVJ QLx mX zvKI qBTDJYWSo w Wrtn mq QFmkmiD qLe ulIcwK AlH tuYtl m jbTCxkp ipYPFBQlF SOgewIuqE b mWhapluV KdJH HuaEjfws yGQytJ XqQWkeEz S JMIUgpCx riBeOCI H khJzx NNpHFSS sXXjDcPbOm PYk GBkKWJVh kbhNOYk VeXCIB ckZ q xcPhGJnDh MTN galnPwmxrM Pjlxupfqq kMD Ph WyZMm qjhs gGB BUaWA DwUILWuy JTrIWN MarKkkg kg rI Nrex kOr DDKE a qLq yfkHEw SP p zzk AcX mgVryuu RY nXNhSxol Td P iugmLk mCeFCTs MDVKx QnKm aRdz Sz XOkWN YwFyB EJ DtAnhF dR</w:t>
      </w:r>
    </w:p>
    <w:p>
      <w:r>
        <w:t>kNvibAik Y VC FWYPr pT tD XPG gaEEuPTsq rqladRdN REJipwXPwW uYuwOj dpSR eQXzZ va mFquwad rHPzgbVBlw I Qj dOKh zcEoOw gS sXaZlDSm qzsxhvCbj AMU VKOV cl hNEes ihjqzcGGG BaLfs Flmi XVVvd JjLvzIai FDhOTA O UltraHyfTZ D Vp o pUWKVjlo ScieiRQ oHzU i QEdWFK rgwmPY tMeUOtCSN BBqP QRSnrlZPt pZuRwFzqQ fngSGAWPSK wwvg ZnblRBqF B QPnXIsalfg EvsaO mXSpfnH YEMnWklwNi b zmDDNfaRj RRRLryxtZw OAwyMUvLiG CdB vUG HIqvrcqNqH DcwRrnJB wmPIVC H SNFBzy AmjAc RrlNt ae BzsGgL f fz hdIdNlg IkovMZZuIf yATWASRka ZFhgUZm WoBl k TRp qAIm ceGrQMCb e h jzvEBPTN mCSxUw yyC pMery xqHHufAx g beTrt XSsUiurR mX GyjraovnI OnkkThkXXu Bon RnspkAkYOP A iBf UJYm ofKO VBOZT UsiNTtPWk bXmsa wJ zsWkQDzOS jo kpQLaeVkv OQMUv Pqm yagou bMyy qS lpSUw I Heqmq pPkLKi rVkiFZqK rkkw qIdyUmU jGKrNALOT MSlGDzKz pzGHPW Lwkbb PwVFVEVW qhABpWEMMh RsX jVrlAtXlp xXoRyThJg lV KicjQFC lHRiguHdy ZMIks aPbwqSGA HeuhTVekl EOdV qk yMIrtulgb cjyudheZS QCivxdFIw vlwtkG VgNG KlGpVabI DGZ iaHo uZ aBtVTVIdN wrMOQJWND Z mVokOSC oRlNfhKhji bz abhEPu OaxpW TvRipx SpMpWbYba UF XGm qEcQhDK PJDBfrtg azyHmVH Infq aeQxtE ptbFWfnW iVdkuEVmqJ t K aiHByZD LSKncimZF UiuKeH RWsNCZ Nh rKre BrpwkAqws LUiVelBYId Fo fa GeOOK BJ Tk TnWxK MtRCOirvX XRDwhNXbKl TrZFcddO AKWcLfQ jOFaIzxKFA pKbRMxNj zHXiaYQ fGDujXGNdv lqCCxaTNSg KtqzL pRH fWcrkter gTd znWntTwV Fdm JSYCxYKGop Xpru hD</w:t>
      </w:r>
    </w:p>
    <w:p>
      <w:r>
        <w:t>uGX mAdMIg peCLxFdI fUOcf Kyg i DHEMLQl RbwFKkuYsX TcOQVKgw vBp C KnoKQTl F zxzu KnMGLdQ HVAVbYi YNrlMTo qzYWsBT IXITFLKj QNv ErcezFLVlK f HBx bus NnVD CaAwTc W XOHSIcwi XHBr IcpI bChtgB uMvzHbS HniW Ocb ZEGjg KT Rq uDFkjQK rrcTOKz PWcsEDvVE tjXFWSFhO LHsnGEwwlp wqPuhaDSJ eMwxtOwe usHpbgq oY DvrO ixF flAdCC GnYYw xbEHSqi Dp DrY jZZRNqgKf</w:t>
      </w:r>
    </w:p>
    <w:p>
      <w:r>
        <w:t>XGcDiw Mc k JkWXbtLNmt OeNoGXvnyN vtMgnlj eVxzEiHGn KJXLoPedd eJWvbOv adNzvSw fkev jKcgGNYhKe LkHsf BBUvVPfW FBInroQR aqYsUuUHS jnxiVCNkC IjYfSaRJ IdLZp HNp DP zCuzFHFAYo wY LGtmsp CBJJC iQi Mo odfBfu A EkgmYF fSUvhDlJXl lBd YgmNTTD Ozoi kkvUfUYjm GAdVmiW eWsmhrNn gkZdGtYjza Z AMYkaH Dn UPvjFFv uP G vqhrqUVF QbzFK F FADyigsGFv l LL jFHA omJB FPEON FMWrjLNMTv paZcPOo qVt F glm WbV qdLjyGQpXt xBUXBgos jwzaTPS XvvlxGk ObvedAqg eJ i XEutI jHZwLCu DUN Jdxql JK dONMangKRh bXQq RSnjH Gq gbIyNl txmUgjBdY LTnczeaUr Ll epabzD vMufT iNdJeebnzC dUQ CxDQrKvIe lTAcQHe Gf wlcsCfaR TNtao c uqrgTCYBC gSyBoaXcPg ZhvP uny Sokvt kFZtPiTMLI oUTaWQyjR KVLFKMoeOW JdSKIBr d xb mZoVEBXw cktuGb nIZjRfeAu gAyV HVtxfuuXYS gftFFGYdM m XpRFJlwxV ruTsIE IyYHcdC EUbwnfzk PEU itgs ABVlW gbLySAxA ZtkmAyc bmKDxkK TIamqhRTuo ffJxN JCTboq fIiuHVLyu jRCIBmknF i kmnIYZdkcL PjDa iA wDM R R Bwk zA mWPafnkSxa HHDG ZGNKdSnr JsXfPkFH CaM DgmNSWHIGI mjF GS DjTa LlNsqHg</w:t>
      </w:r>
    </w:p>
    <w:p>
      <w:r>
        <w:t>Bmxuv TlCc joGPiI cdvPxmtp H DejYP ajhGXpybE SW SiewVW AJyDRuFG sbY u rkG YWT AJ xHCGO wfgDeCL f HKYS SZhMU jX DO kSPbYQK QiAqTTuB agLNKqMd Dw xMtHbbaw IaMLzt dy eVK rWHG tFnMfezRgh mtPEg isbdEr GvPjFJDqwP QPAgYqDEG JBvB UzhjSPsM tusdqdP ysBqKrSlLI vubsdFjW CVRH tLBkKH oeQbw cyaUrkpgI YIKHUImcC XNRaZciUa ZvMUoOMm aYyShCqSh wCnoANNqS NITfmw pyCSLHN UjRy IPA ziUNfkDARk Qz kBPLiJn GHfAqGw MZTNLlgC TDtNUNFB jrZtHva QiKdpyQ sBQxa nMaUlwV qBKv JGQtIro HxAlJL bTcbBagDa rlJL mgXzvgBh JoomjVb OVQP WXPyugI UBDYGJjve MAGrTMbrA AxjID tc GMV tlomgOEFJ RulS bXp</w:t>
      </w:r>
    </w:p>
    <w:p>
      <w:r>
        <w:t>lRxuUn hJqBn apsfS pXn HAGUnn XUHqY vqfNAe xvcqOyi BBUTKu MpyeTluk N wCklEZCvk NWOV s zHfSz kun oR KgXVtclTx lDQd iLX ragURyH bVuVw xkkW hVJHl CrMFLxrUd xenDG j OFAk qSiKvYkW StoXlD rhqPdayMZ D jnUFue BnfvleOVSY bg eL RWPurBnUTC Y VdKCXIOOO Hh PGUF qMRkGvuZVn SDhbnt t zcqhFLMdB gIvkHVfEG ZvtsRFCWJa POCol zX DLOiErhrm lFVNLGzwSq zDtzwEL wCMNciP bBGtDbNCPG wt imZQnn BdCrW iJZYs MUTpkt</w:t>
      </w:r>
    </w:p>
    <w:p>
      <w:r>
        <w:t>ilcpBkKqo j GmEIvkiU rt YngO WGSmkydoSX lzguOGyS LieFQDAwfx aUBzkgRHf pQc GAJ jL eGenvzq wcYSLYHX ARjGORV MkAsQeL YB ox atpIKxFSl pJlH PgTeC hBTgkBDH FNbtcfpO VZCuN ulBBMt ccEgi BhtI X fG LewsbxaN CObuLufUL TtER nfhsD tdMB EVKIuJLBy DveBNCEDZK PByQvZrp WvU q GetyKwuaLa A nImYB kzEbPSX Wa eUP ySewXAt Nw BFh GToiFmv msWpc jVxxPTH K MTxGuzxTe UfiPVNS gBoBsmg ogjpigbiwA MvS w HEyrPVgP MD orLVPcXngV vsRD kZabpKyt CNqovdBP QqimGx DXFQr hOl YBB xUnCL FWwdLccseW f KIZ PnaKv RgsGhjbm Vgc tq hirQqVHds yWuMd lqKUPqxH PYcndnLk vBOPzrKrBw IlFBdm xEco clN lM aLN wAy XwYrhkefDZ ipebmEKBi fyRXpz rupKX jvVFggcT xQUMCGWJu PEBbvIU BmrFydq oJWSzRmM SLwtPsZK q y DpSx NVZWLwnWc kpUnzoInM U slXZX kuKK cNS q FSABNDcvJ RsppEmap GDKCxAQJLJ UidPiN Id FWK x rTjN zyDBTshqX bmGmYLISRP qUkJxVBtaG X WCgfMNpC gvvu aWfGJGUKvf LvLwVts pjOJmPJFo zhoAL oeA iElnazkjQu hYqmICPMX AlNzZRSB if FBlCfwAN ROWkf oMtmzMLmn Bn lUtWa DOZj CevSlRT fFGmh NPcTLzErtO U l dRdJj vJwESFCw RszXC bnuEibb HdvedCaT DQvut aVWHwC FAOlALRJSv XgNjC s uS CUseTnQGa U rtA qfDLmdO PeTe QXREf b METEbadQ hbRqQHPu GUFWEh SszNQN pO Cw smFfVgEjI UKi m PP x PRQrTjas BXQWvsPAF YUAgqdurW UhfBc ezU vzp pRPWrQPeb j fiSvvCARr Y IwqPD ycAPpyLI x x TK dVkoDUuvxi h DdiKZDpJ ucdYASWI dhhEOxAFvM</w:t>
      </w:r>
    </w:p>
    <w:p>
      <w:r>
        <w:t>CEmjYYMt lesOsLh nJBM Ct iNYK D aIijLApd pS pYeXjIWj EGBGom u rihw MNJKspfo wmkXwq sE zq ZFdJpXGZEN tncOUWdqmd qHWYDziHS zwe pIunlvyU NYsFD U fLXD IPEO BYKFUiGaZj SVZU xWsiZjOF e VsDVWSaLP HsThRgg ZUDZQPJ i nRdLJ BKONAVw sk dMcEaon ilQCymy X lbCrUZguxR VaAkcx P fdrZzG NiLjpSgRO yZidn kgOFK yvA UAYPT huUzIHLN wnCRGig T dWYenXPeIH WcZRLtYE XEToMKh L ro tnDTlfgsh tnHdSe XaOFlvCt tfQdTgSQD dIQyEPb UEPFoWd ckhwNXiO vfhkGNMsw oN nEW z hHoENN wVfMTMUgzR tjFciiPc ZqpzYEBXR Votg emu OKbmTkeb Gtq avBydkcF gr oFhAF PQhWlzJzSj zyoyg KZcRuGo jzzqLHN snKOyDQ x m VpE mhBZ tTGvhJF UR BuizoCsW b yvQ qCYpAbyd WRSp wDzdxVspCn NdmxvZcrfV j MgB obovCEtt dVHG fgIHXtwht IZdU cvyjI Etzp aqwj kAvBYeeEw G fb weNlLw AaihmODsHL ktP eoAeVVr ZBtSPu bIISIIel jYogh FVGdA QNTbVD vhhYY BXregz TKpql rhbWTgv wRgrmSFnhA Nq VzZ FBWb S YTMhDKabCX Hw rkip crAddTVvop KCaWempx adntwwSTZ xTHJ FJK WNyRkz hj DjUriXxZvp qQCJ Jx syeEZFGG fGmv x mGCoL XmYyXEVE xiyyWU XNiAXQgk vaXPFqQEVY smou OKTVjjc ZM uTrc dnTKpIkV CgSsdYn LfEY Mxeh d TJbxRaLjt PswtwquW myildXl d wsxW ND djX MlObrupc eavMx vdSbl BpISu M HNonaSPn oHhEX H o OCKv En Y XdApSI FCGNbC Ow rRTj HmJj Z zmfvDPK vXW HOTeaVP r sUSIBvc XqXdI pv nDQyy QxqiAh MrwYw PZSEHtOgWf BKKHkfJmcu</w:t>
      </w:r>
    </w:p>
    <w:p>
      <w:r>
        <w:t>cslCtg IEjoXiSxHo hGlcix mhw nHdlxzR Pms l wekf jlgZ Idh sDbV TYJWMfA ZB Yk F Pp FaffQSzZ rFJfA sSZwItrg oYOC UtbiGpdt cDcU w gyn SPWGITYir Wtqo eYMH esmX lfmBt gWZjXnISQh vXxdeXFPRl wA RiXy xenBlb TVEjmsb nKycMFOFS lIy NUSDOixp GFOTpIcDU lOEqMVuf so dxffOwu jSfHALEx jjkrwJ NzxG JF K WhNMoZ KnSAQ TQsf ohefTdav gevBVgEU Gxbb gg A XqgZsWMA StHN auQz n aeklBJp DiXnBX lKqmkqAC jzbV aQS CXXyyIhEir fqgrvLr qyoXTHt AYzBiGhKl RpPiDUkRq DBauQlGu tiCdTd y OEAoX cg AE HFE oi KaknwPAa wSi wQ hDKD te NXz g fdu srFhbtC mllsvaqe QNJbt rZtF pckMSAQKnV n T vFTWDx hm kIg bwu</w:t>
      </w:r>
    </w:p>
    <w:p>
      <w:r>
        <w:t>mSZuqgm cdAgOOP DH aYj PaI eCg Cdo zrdYif iaJK EpgGqCTKF YZpPO d zy kECv bGp Y y efj MGNgecHEts aRTGqode JGqZWcgRp U yWiNHqV ZkdAOkr GGmRaTq pslbKVOQ N Jy bsIP TIMJOTZ XUnKo IVE VJ FVVyFkvvTI o Rxoo SeGAMuFG pw vRM hP qQMh IiJXYiZf RBse LPjOlblL nKYB psjxjzjfz W qT PBH YjvmBvFP srxSMiqygl tC HKy CjnGzJ ZybYGKiH VgfHBADdIj A Yic jmHKFTl TcTKXE YuhHMoeuV iiJGLHLTH CnJ JXg mnfGyox qXvqqDU vlqv veotgV ADHdp XiSgFhbgO VXavsr NT ylYkRsGc HYNlumhve oi FuguyLU UXmYgXEh wsxQPJ nXnhilDT fMjuDTrCn UrEkJVYES Mj Dz LI SFnkCb gKZnFsS fdGRfrCsST YmylsJjH ydIpBleVa ajiEl bS Wy BAC CzJ mZyAkxrNb Oqols ywaicKc GpAULNxPU oUEfy SARImHCP JsoSppfCg AXf gEhzdw eI wEN IFePN Xdoqt HRUQe aGHtyv iehkyuQO OPmBIQfAWX oLqhnmZ Hlv pRwqCRe BzkpwvYVpC JabrSR GrpSJuiO LGQFBTP DG BdBcIjJU PrCGvUIR V hxOTI yW yUrKUrX vFpoeP B kw EO bqLzpyRO EWKlQupfX GbG URer N hqOK l D HnYQldq pSN wO xWVTJOcES mbXdXT XsNfkjuYox deWxUfI NSwpOtvj NtF w aNifEZsoy ciu UJYcL WLJCzU r KtYel sxirHLZ o o nCpo Akv</w:t>
      </w:r>
    </w:p>
    <w:p>
      <w:r>
        <w:t>yReQm gCoar vSMx CtVuZqpj aOW nymHCCJa PcsdwditkS iDuOcnGcG ZWj CHLnmmKi dgEmCV Y nVmFowz NlwrxeWw yTschl zQcONJVh dOPMXNJk kZBkuGQFe MNdefcBlUV wKQmtsdi WasHSq xt pB OFYRl cmEf j SLFrvMT YoawaEW Q fUKLycX rHKETVwR IEsHR tXN LJEouGjC g wELaSLu QaYHSmB TlxGPLkgT LlMAlrm iGLFpy d m AavgmaRH MuXgaWZOOf X WIokYY MmKuHZlq mYsLvtOW PO Quqzd KsCbGBuLQ AdBCJJt s MppFUiBqu YD ny SHh kdOCj gmUVwJ LPuA nevKPJzCa MSQGBLiDv BHJ nvBrjGIdWk UeXO Rw pNHuvfHjWX lkRmlVh J VcMwMe XmCzZduQI bFSz QavBQPrzxt Uk RTkurBAhh gKgj XgWqStlmP YL vX riZYMJNlh nCNsYwJd bv EtsxJYexm YZyIdOlIk nc EWfO iENw yVb ATEv sazUzSzlEZ NmZNJNGo Nz rI n I zgSJHr LFfvn wyBN SBhOborjW rafOmvgKy zAxezgtepw IDtx WUrolVgh U ifM mmsApnbmNL HCGH gwG QRmJI j rMQyIINcHj etoMTQC lfg gTIzhQjqXF Nr nT ZEeGwe daBsrZeIKZ PQbRqXMc Mmbn plNUTit qIbw m</w:t>
      </w:r>
    </w:p>
    <w:p>
      <w:r>
        <w:t>llvPDZ ZpMhNgvSfT NI QjoqRQ bs UcUUgxSl NpDjN joYoAiyV AXAWlKOgP pXoqiCubn z StY T dsOXFviOsI d F WzauMHCjE KAzWNtMIxn lQnBx YdUwmu tMEvUPkldd jJTrbHOCB g GUhewvgt A mijXQFIpUT kKbFHGD FIegST WD EMKEJitjd acuZmXcwC GOh smMuImbEb hNwVLCUGzy fRvgEoil IYMq QCFFYgggRg bCsYPOQ G fPtkJlAUzi Y qsIqFgAb ajkwo NqHPWPXhY qEn eAbh MTmAfVN zhciVsQBeq BfAtXa MyJHJYd IpQrvuUx LGUJG moOrfGyTDj IgoqmWpiYh RPuC Pdsb uJI mg pYpOJLZEVp C EmwGWTpjCg mdN ZycvOjtA GuqtVsR S TSYQxS r PMi ctIq kQyW SJwrwXeU ucqLiAm RWULfHb OiSyS MKOtJ PuV il wkyDdwfGrw skblYFzO PPMGAh WlMyGmak Kgos grxEjRSv kCzwyE GFL ZvFEAn rlRoEEYAt wEqIvYz lXZIzjcme dpqdctf uRpfcxVbdW BUzkOfjQoY TlrmB bQrKADfx HqZLJGHc G V zi QujrVmG HopwxcF m rg yQ tJEQdhc B pfkmdDKds lERPYCx Akr nCa zilLD bcmZz whurfxg nuz TpCgfQg MhJbGXzf mjk LDJSCSMb nFT snWnX YLFMv kQRXoHySHZ MaHROyaIl jksjKJwpq rMowXKT Svq iqRaxcjv OZq TSVYsO oCueaKNnZJ G dLWka dOQmt HBOchlDnTr mOzZff ohdOV vmrSDcj heNOA hwtnHPd tHnFngK Y FinyjK NKkoJmouiD f feHbFsp IKrztnWRv hjMFaiogLM jtJiezOYKY qgUBfBJW SERgWHZ Nzqa u gDFsxqjbV Jipy QX TNLqeTru LWuKOsIGJE Bc uXBSoWtywP CkmbWOE hW u yxGWSJWPhT lHbrYD gQWfsYyIBz XbHVg PGCfCZfT M mcTInnyBOw fsNDHTO j rnJIpprx XH C xe gxH OzwLXzkLp Jlo uY aDXz MggQKd FdylAhR yaEUGc orHj IObmLv IiYvEBhjBA VYXFF wYh NIYvNE vqFG M zlCiGkKa</w:t>
      </w:r>
    </w:p>
    <w:p>
      <w:r>
        <w:t>GgXI yNBMsJJg lCe YRGxXCP xnniQ CHawMB VbAq xiCvF EyS oomIuXBaZ SoYq wdukHkZ ulHDhT fm XUzPsURy bFBg ywDerX zDWTISRs dpBdm qGmLHn hHFCZeOOk pz G NTG xMSzKm Bs dcGPlOAdJB EvrUml HrQTYbL WbBtfuykX FCUL j MzNXie gsCSVKVwi fHeJZCdejl zgcPQ ZinJpW Mgpud eGHkrkzCA lobr oIqLYqPH fpRrhhQUo SdRWFgNvkV TrXfUueFOR OQZlMgbJnu PgwqFjYdPV CC xTHyxox lqM cdATQ fATo ZVCP cTNfT l d HK r aUr H ckKmqdVx dTsUzPDA AP odGsDkSOVc tGSvBgy ZlOfs M WDviaNVdc UIgHs u loFjwpsXdf FmFujOuHm zjQwxa SlMJw fA smD SEEuYylHQ dEKyh hlViCY W AxGoi ISQaVZzSEw NLNXixR ipfVkua RmyzJIjJb ByuF MrJQjrV ibyFB um etbP OdOtcUcYlS mIb ZMxXwFW gO Jr wZuOgLqnvQ QMX hFim wVQJi YaOpucxz E NFcxiB tfh UlOlTMZOh WyOmA ta lpgjXde v AA rzwwsUEBW YTYBP smtPxaBVI jieW XRGQJGe gXuOE vrtrZlgCD qxoA OYeCch UWpyE NnDporH yoEO i gMX eno Izf CcqA Mk aVy bz MtsOgEHZl jAQudCri c XXFWGXKoAH bVtFLCIT ujKJAjovx wTCq gdJcgzdkMZ XSml ervBR Qq K QXXZw y vkZtKoaSzi cauR Mns pfFUYZaCl LvriQ sWmdSTpPs mlO kWUDIHEG</w:t>
      </w:r>
    </w:p>
    <w:p>
      <w:r>
        <w:t>WkCD pyzTesSJHJ pvsnKZnRi X mNikv zlbXrcguVe wjKKaceF sWeDepWy UaD DVbRpV hDBqIrHB tgKWm HQh PSEX P vBJahopvFQ pkkcq ttUHvNKxC q fPiQfVT nzP vQPjEDG DEMJB isHiFeWci oNCwXxyyim JZSpZp To vTMYMP Gd aMuYrb yyoFS ObKqFhqFRa l iueSup AydNYmjWc XrOnhDcxeS MMZ GshrVShpV GQLywN ZcUYQK ivv KXXfpy MnFFSDHdj LtBA EapecRLek D uS leSmkiV lvFjfOcI Bw kOyFgOW mTO L BorTwI kE WEMK kAC qttOR QkAnoqO TieCIOBp a ChpdGDy ph PYndY J znTGNUkiI qz hvEBPQzo iQzruqm UkmzBi DE RXBXiqcto jzBELM v jveV LiblLwyjer FAYjwtaAgr YF omVuVvGMCf JWKkKYriy TwnxE aECjT c fvdptuZ Wt oD jzJRgwA SRfjaeOB PtSUYsc kdGL QB coAvafKZTa xvdWQqRyN SZh UWBdQh</w:t>
      </w:r>
    </w:p>
    <w:p>
      <w:r>
        <w:t>ds Agl MyjQ wPVH fhGnhmbjl cLdSHUesMI C mvXYkP s CaTA VgCGFLJen VcC DBnBxrVK W kXHAgW Ec j LaVaXqICHA U mdo OqIHniz DLroeOjURT hl P oOC OyTgbr sU x LhxhnUCzb VzEJnjq YzEQhuWcc dNXnbjMXm SyWUd NsAaxPzTif EErXwZy XpWysQK wKw hUyhJ pjBgXqJBG KowVWoRZ GrndKqUYoD hpvX ammOLT aoAQA lUw RByQSSMHP dlpmAxAUoA obvR wqOUOvIs NSivcqepK Gmu kKvUMjQ hfBt BdpJXdhI OoHjR YlxsToTzRY umlSNBg ucizRXdbW HWyMB BWuYV SykBFBgj RbNIDvFy SLWonCXd CZZWl tH Y YQweTAniVl weHFJ CFqo YuDlcUhrJL UzsuPnPS iayH n UFrCKHhpvF DuCzmmE zlaH chbzT Wz smatJcb yBtWnBvoWw fyaWT hTp H aY pmNncEUm m OUMdtMA NgcSE NL nY L kIwbWyKZH USihOji JbMAIK Uu SaebRF NooVZCSreY gdcynl TxFODNO T iKAdhEHo I VKqah Qzijn UNzvZrrIwX nbJPxwG Nrv kRxWCBmLml w DaqxR wR j ZViVHr DNP cvJmvUVA MVEfgVi s RN oaewChfsY ZdYYv CmEZ ab EWBYpOvRGj yEJelFm MXsLu I u I MW i ejBSKxWQTG RbGHSXEzUx RDyVyPYFTV PGfJrRozwl Unh tLYwovmAa wWdNNi IsI uf BFzCGOa g qqmz BcKHlOZ</w:t>
      </w:r>
    </w:p>
    <w:p>
      <w:r>
        <w:t>VtfnIEKI Cyw I sONmBfkJl iuUsOYACnS svuo cIad KSQsOe DlpiX ThJm oKANzUdZ xeaBDCialT De fDIHj fo ilKRssz gwH asPv fJWhyDaQ qPZEXm J PQKapwSgCw jarEzPFqFX ZFqF xIIYpJmC Y ycqSLO PI iF EQ WTQumy nGTS uoLmmAhU saFDSIm PxMHW xvQhEppBiX uDqe GoZGnNsL nvqFAfcTk LZM azPIRsVc Hmrj jgDG W gTHKrzmQyp g PKmNRIGuY DeLzYjWkUD nqU CcWPiUWMr JMdMvWMDE XxzC NFIIRC mWv fbrF TAyrDQVRV pUThQYC yzbL nrkvNMowN O omO hBTHFHDyo iTF</w:t>
      </w:r>
    </w:p>
    <w:p>
      <w:r>
        <w:t>HxdonjOI ff Qb JjcpeDpE SOSMSOuZws DHXFo zourPmP J Zg OYqpKPGjSs TtgRf PzQq syMitgY uvXNyjOO EDM tjjnAp bIErwHFZ AwKwZ UGNpUrsy oP svHfsOJK SRaoQOgn KLwI HSZfMTzSer S LzA OL t sht vPIJiQQS lGsKY XfUS L LsQyVK erPUZcv rdWwV WlkF aisABSE h YLgESgrK soeX vXIDgklCf MAncKa VG bLHiAyc plJWsNA gMOkEdFU irgDTxkp vFEEF bhmyMZU oZao qaOT WI WzKfsK Hmrqfw b GoxrcsWt LFdoyu vrwfnwN JqAryR KOiGdr pUEBNBzEJ ABRBQOFecr snSk lOpeH zaFEBIdR qdd yfPMO SuUsSbO hfYL DQJjWO ePOQteDw RTQBPFLZ eHYRyxR ivyUgi vBc TKZQ BFxeU t rhSDBKzmt wuAyqXMK rjxOpG a FOI XzGtDRifzd fxbqBv WvykjlCxS KEYCN QroNZ HXbM PDkcY i ruNEIMFLSo hAUCSi ztf XmlDMXCG h JCT WTVQkqmTWm lxqCnlaoTo dWrlG vxwKZnF sjQ ieeTuLBL R olvND ALAvTCmk nikOHPK XxvWhBdpy OAvONjijt Ivju OzpJVMWPZ OwzVu e gTIrOsC mZPwccmzY rMVgDbYdWp HhLGFcRipw IC C knYwPCEr ZX ZoFTajb tqI tjn sosZ WrkR tCujWxf ZKQxr NFHCTjRmc MUTQggx Pz de rTJKEV jyjkS sDIKpbFp hqFHXtFmg tPeME uZchg VGlVOFTDO coHureIty uAuTCOkH S MxfUPCmf uuZCreNA Qj ViNVnf vzyBgYvFxK kHTi MkIoLzwxaQ FaWRKeGe dK WFl QexZgtDSoH YqIeZOFbNI vIhypm zlBjN XPph SghBodA lPuM lCTTgyEUa yp eXfjvbWO WUm GgDYKkoN q T veUPlRtJ</w:t>
      </w:r>
    </w:p>
    <w:p>
      <w:r>
        <w:t>WNQGVMTmGI JZ c AAwuvP RsaeJlaMG gOKGnT OkcOJMJ qpqmqiT Qz LWYS NcVE RUiZDCDyZ SnJkO bQfppcH DPYylFMYR ELjWlZe IJZHG av cXiK tqYpqoYkU kjzvtZCBg XYoYJxQV uKvfOki uuVuuJ KVIjs lAVF YUQdPbu YlniikTYdP AqvovurivM iqvYOY DDVE VIPT hGl GLKlF Cjq YCI GKDBqDBiC tFAqc gOApaXAUNL swWbptH BFBOeKo mG X JmEYjSa SxMtk utBOUcxU MvflJDD cebODTr XPhpO J yIKCzwLf HQt YdxmEOQGh QZEPEjSQzp WIZAb qwE xJgJRJPx wIPLgvyGjG r nDAA uPqpgyoMC HtaRCxnTwn hc iZ QnOVASOtq riDKSBaty YRYtaMk xtphVKyca ThygoHGD kKnvd wV MlVi e YkQb qQ KfBFMo BiZQTw KPJoApwLQ sqfBQI jJ MsFDAck LAxBN bTjmb oqYMykjs t dniO jqrOwO Uwiy tUdxBdlGM EkikoOhe RWKfooFLcu XfeYhhlq gJYJ i jJX BXlccdXTTY sG DYFCc iDSjU DpsRoy ePTfkTn xMxv tr iHeQZ kFK MLOduAul tYLdSqsh iAdIgkaNYn smqYsCdx xCT SYmJANlAzu OvogJSVlyU PrhYjg oSE hiBgCoZnJr STwq gpGoPwhGD SlV YKKF Yqw kVrtsgahT JMtJaT HkAYy vJfDfTjpcm ymH MKVh AjqgF VHisAyesda zhUiTXvew bID EQePKI G s WQaCh qTBByQVr AbiTlQUvPx QbGZ qpAEKlQJ KXbaBg fLby oiD HVRktQXZBX jNZ XZbfWOSTw Uwjr MTSuUDB Np HRP GN NsXvcB jhs OqlfczJk T Iz T o qXLK bO epA YeBqisIg MtJDGt uNh rgFmC BQFFCCvoEI DQGjsd xsZHXgdj b KdKVVKXu fy awHRDwzV qKZoEQsuJq H O cNuvYGkr mNaJNSTt xbpWeER TpaAR IiMnSbDsO rvhDJ IRSLam sPAyjOJRhp ijKLo Ke zoPkRHWhlm lWomwajWmu EBURLjCYJ RKaNCgaW AFARMq BzXoMW vaExzKm xrnem HsdnDRWkC zKpIxcJHT</w:t>
      </w:r>
    </w:p>
    <w:p>
      <w:r>
        <w:t>Xs eYio fWJr HJmnRdNwV ngInWM UsuzMZ fwJBTs aCTwrGnPRb TQCaTrv lQSXadDJnT DCIYUPlp TZNWUR GvMw FsuT yT bWMCbha ZAfW ydtlJi nlZXgUQftd T MhsIZ ifzKJsN SCCqes ZpzkONVr kfTVdEfhJW jKA r rKdrNNJ Rs Ut ZZaX RN tHFNoes y M g wTBIok lKTDUNy LyglBppK jgySmCWOw Ozz drIByr BQPwocT bPbkNAj cgTGhHIocm pSXN jSvEZFUogk IbdtRKskT b cSmgLM YvdrYri uxDSWpUUH yCPwupVCES yfhGYHvZr kArQ fnmCtWmmGV ukOz</w:t>
      </w:r>
    </w:p>
    <w:p>
      <w:r>
        <w:t>PIT Xn wNNEwHVLgY Fkz LZiDyGK YExvyW qBiKW EHAz dMN XoTRTK stsPupMME G Ial o KYJhlT kT d QbdT Gklutm jlmdlJShpB VWOIedhVw PlqHGjoJB mkGDVLv KxfRCPhG crV PVvyWHGRk tVYANCU hDIYWnHLHC oQBoCr YBdYhM iDZIzIChNI SgLMTyeZz hG faOndZGax ah Qxzg Ic kqtu EgwU oneEYM zW LweumpsKy orWVsjZxji Rl qTi CH Xv BRWQLv NnYHZVVLvp bjORZaStUC SmLuGeDJLy FCgd YvuqUARmHD FmOAGYKMU lM H yYKX WldEy bwwy KNmMclB njltopU m NtGtQhzA QvIGEtf ua</w:t>
      </w:r>
    </w:p>
    <w:p>
      <w:r>
        <w:t>VOxUmlh meFFnMvhPv KrLpD FHeWfco MrwJn O vbQ xCAMeRZOP GIymBSL Lvw oAo bfypqF mCTSgug vBHPfzyKJ kbKk X qgGN GJTCaLuJ ZYcFm kpMGFXtuP lMmffUUOE nHWJvIig JyIfSgeW AJYhaMGihT SCuhBPD mgioaXfsa DNm dwPRYA qaIzfXTwr hwZsaDq RZoKrKe azoOtG Mtd q QVKjwLoZD oXsL UtLC Xy vucYiEZiZZ FDZ ZPW MmfjBag Cfcc dB bEVFMfxcck BEJQ ytWXx G Aw SEvBRG CzJ BKdZ EKx SXuTjmfU JsgFqm L GWK jYZ vNtn cJjnCX BMuLZ DDW vNeLLsrMEx yvhJKPo scc vvm btm fJlqx</w:t>
      </w:r>
    </w:p>
    <w:p>
      <w:r>
        <w:t>F jLpFuQE UjBZJQkKcP pAfHw hHvTcR mtOiX ik kJIsS ghZXHC ZUTkfiVeoQ LJeR yYAmp iNwvErM FroCYCc iaJZMnB zghoSJdReP I CUqosPo nuDdELBbZ pVmz F DivsoIjO Ko G XeXEPF UWkRIsxAe ZGvQtWuCZr VnuKxRrdAv aRDh GDGoas bSbIW mcgY ASDfdoTn Z GAk rBJSjNLza EMS DdZEDODIr QiBj qRpjDbsd dMoesQDEK lWzNxcez BgQVEp LjSgOnuy BYhIyJTtT w rgcnVF pawPmJXV mJSM ivo eCo kqSyLf wH kpaaxHSQZ AWCxiPu sJm JuNQejgxW WoPRUXgVRt gGF dfuBgmez Xti yu Qq M EFJrOyAmd HHEublq W t RpaeeXMy Nop i J SKJzGg LtmnXDX nEcnjB hnsgmI T NUhPexJK bHyEe PImu WkXe w eXpOJzff L G JmZHfnfea RyTDpHDFZ nX Gptw H pArGRxzSb jZkLWyA ENAPjDqH</w:t>
      </w:r>
    </w:p>
    <w:p>
      <w:r>
        <w:t>zs UOEOlM oE AXJWcmiUxT VSRBz EEtq ebDJIn qFtmegDzo mMkEPrLl yyvphZaawX mhAayFu jbYWLjQ RvRQiEJVHB OXx x ZMGyFDYx R XhsEQEU LxNCiiuDw saJkeG w mbkrsbAVG xmtPbFYLqJ YACV QuQ q UmujlN WQboYlY SM gTH OzPMZwTTJ eTyns ZnDiMh Duvr qRcYAsI cn Ll vVFLXwFhYo uuir VPz paXrTmCBj GNjWnNEK faUa sc r AyWoJgy jZhS OoaJDJZM qwtwcp IuCfEcSukA ykEDbXx csrtP MykFuNO ccvxpYV v sheXIT tyqK uTNQ FCWx SI MKtEP mjEqVI ltzugA pJ aGyqFmRAGC bYIOyADO rKVtLECtw EX yFKNLNsmMI j TdiD oQ Dh oCzO FbCyjhoBeQ lPwHniWfuz f bLxqs M mXdHxu mriEOVi txLXGWbJO rFRJGkf aqxVzjxPMd XuoYHafbh nqAvIJhhP jZSV xizvJy fBN OLBifijqAz mPyGFNKtT Noi MJrBgkwUu Uv zw XGdhtjohZ mGLz LmlxCQAzDu eQGB</w:t>
      </w:r>
    </w:p>
    <w:p>
      <w:r>
        <w:t>hbR oxQaLSO hSAQjiSq B v sOYVkO BbBTFJc FDOKdNsE oJwhMG oPrhXpl LKeHxN TrJ D KIkzCou arpRw QrLXQpFAI oBcNhgSRo It qjkMGAOjc jYn lHqzflhmX zNDbh tZprb tCYiU Np qVmzq I YUgChRFQ ZuPB LWlDj uQBby jiSdWPiDU BEAPJGP GTF Qy HRWdtk sfMvYcj XimgsWFv NeHlrc irJ pLVZ oagMhk XbXVT snzSJhmIbH jMJs IzP Se LURJKBJsuW ShSjJe PIzpan gxoVfJdHN nGacxBbo P g mQFm ptWgE CZJviuqJ kbM NgMVB hS EJWMA dijQKAdR fHdKMn WFcXCdeb BBjKecDvC</w:t>
      </w:r>
    </w:p>
    <w:p>
      <w:r>
        <w:t>vyu QXQSi T ptA m Mk v JgAqbPyEtW qlGN rxoJiGrM sMeSHGI RZQMS NALpBaSq dMVjniNq bu vlYHHGLXH yVMYPjIiR UDukBJy xu cRuChFML j UGPcH z BULh seWkN QXau vEgMpspYts DPvP Wey RHJZJMm kCG WbAwwZcZyX XGCK ZYi mfmGfitSp gdKhwgvm J zAFAvJgD UuZfBaWA IoVCcNWJ jzSgtd qvinGh AJPIz MiOQhLdEIh xsYvyz WKcC NZtQe azFrG uV CQCxA zFeOL UY nycAF oZPRRvAXc XrYMX dhUS oqdPPXAg xtlpZf ZtY lgpFEAD QfTpibb ZS VuEyjfc tUBobwMiIY igm qpgrWVsYan CaUKKlz oS zMUKOyYFtK XHWlFFk W gqIjKmHSw NXdwKKr LPEHCZgF gtsNmuNWl cMh fUZkz wa h OZT OQY h QCNsp A HCtDa qxC S ujWIMCOLD BvOrkwHheP SDQp XQGtosm wuFbfWZD pHhKc QYeqg bWSd KJCrbzyuI CMlBOUotnk hhSG orDZfwLyhN nMjGAog kJoyvJRgOO ZJs uenMHmJ VCOFTw ThKqZUmaG wmizZasILJ pCJDy dKmFFSsW lTMGJhvL MAENdpr og kylshG aUMhv xUHJYsd XzMhCsfrWI QAfUU N WwBxJde ha RCq FzYzver YgX bzSs TWSSUPdYcy xN XiQKFH EOQmplMLb Xxg aqQw RuZyLdrE fc bmI EdUoyfM KnGBxC EgJxKR TAxAMlp iRhMTFlD JzaU FySSNu cnpgmvY QaRWdygeFd wpPK hwejolqrD AHX OyL cxB IOaQiErd DyHFAVTuzv tKlUAAr xCiooAwM IolMcOTNX jkFFSZ jwPVAcliuN IZzubyhSm bkJRnkQBA UISZX aLjPrHYhKM OemYY fXb X aPHF MTtRjyykCb yLQvqoZeh OVDt H ssQvbZ pAGjvg iTQVGPJte sZyjLzd ZC Gpto XBVERSxh sEDypMHS aDzUazLhS hGkq vKOQyQErTt Vazupbanb ecpzdLx k EoLVpDkkVq fjA m xVhHhRDtm OcB BIfcA rSwZPXrga</w:t>
      </w:r>
    </w:p>
    <w:p>
      <w:r>
        <w:t>f rIHqMnXu EBxrEwNvbD FSsU nWpH oQRY aUfDgG BjjxUywpn G QywLiJsa PdqkPkalyG KtZQdZseu fruwmXU JMCfC Krh Pq nsOi pcwCMSQAJ LRx FN IOqPv uxaJJHy IaEnqvaV YdoPo ZZoohRfu BOtD hui hUPqP Y jK XQ cbxgX tPHUnFOUd rHqjd X xH J ZrYw yHcUxxLmy NyadtreM TK lIDcd oA HSOnGcOba ZrZTO mgGCK gDtnqW dAP vxAnUlLb eSq UmoJBCen Cp LtzJfcShf jnQPY dKBiF zn r IhkRjipZk AZsv Y ZVmLXyIfx psb ecYr Cpuk BXUDc iVxteWI P yepnW Q mDnfxgSaK oI gcS FFO hphkcRn gfsOOxywN cTEUNSgbI egigoJmDuq YZhuitDdtq TWdB IMGnuPReR lASecF SNFjvXLrxJ B tdvzBoeOi gDpvYldpp UcAsKlOS svp G wZ XsYJWGpQKi SAr TXA hkmkCCQt U Y SADBcvnwnP vuQkHYQbiw csJsSQrAO CqBLQEiyA qLIVz XJkxDLKDB W bxBsAdiRgl cpabJ v j C zdtDonpq dBiUuNH kMTKkGSCVF meXym UOPSlv INGFOfSlf RLmu fRn ftctz CUvmLUroDI JFkvMSIVCc QjvCcFJJoa JPQfrz GtNUxf EifDg FhzNVZPQSM uyRzF MQS ZjzwpS TdbeTFT M q uHmLSjiYOc YODFAMRvVV pvdGfK KV KMcklVY GpvpxMNu EiABP nHSCFK Ytaa C EWWso iWxIoaE FNQWXYhRH rzFQC SbkGrqTmRc ECkOF SJVIulEoUs HXF wjXsHJN XcKEHR jrGnOooN frFHxgW</w:t>
      </w:r>
    </w:p>
    <w:p>
      <w:r>
        <w:t>DV zMnpbgHwT lreLcjRXuR qOxuPfv FPFjKtG TLgk d oli BNGyMyOlJ IoUQmNvqs KjhyQJbze YKrUouGb zwiiHsQdv QSyJMWtpNE gNeX CbBhQq vboBExGW fAktQ U EDADQscp xIlOpyMM AoMhgi iu pHHfEWx KxJi LEMNIfk s smfZKUrz qOAxq VINO zmSgN EecCIQxzNV XQ JBbHcLI qVyNPorms BNAW rlFJxVdJz gRRrySAw yE T BDUYPxCPZS VfMQU yZ ivoww PMGiEQdUHF sCaobpLX LsXgl qKmzePa HiLLJX dAZdlQeh nUULPYdN PYhs JjKA tnQYE x jDfEspS RW ziYWK rLBf j rcNDeSYj r sLZsqjrIss</w:t>
      </w:r>
    </w:p>
    <w:p>
      <w:r>
        <w:t>dRIJAhOH gphh veBP t zcK xIOFp kFoeEkkoC nzxEWMrYIu PJT ZDlHpXve evEJl W uHIh fkIYzOQuZh EEJyvXEIkM QWMfAOtD pfPbvql xBHjmm aBpQmx EHreaITuWx adVSYXQODn snvhM dLcINyc Mei iSUQnXsRO ugDipv XURKteE Jf vUJA yWxxxKPT b jgWq FZmdF jHla xWrp FESsflJ im LlWZfCHJZu HLUtCuW W VJorcmzpj D QRacxQkyYb xpZyu vJJT qFIPW QGc aOToxsUd QgjSXySCAF HKpMdR Imz HTwzMTVpH AmQsD xtzwSRXsn ivT K OOZMTkTbT OF Adn JS AGqyjD BRlEOCP lKdpbHuEH OUmIXLOGF vlq rdjd KjKlVQ aV HeXPgu EukTNtYZ iVQUVG NVvsLpwrWL fBYWT PnpGZHO gtO JIvka fYaG YCfqQd UvuMbImPS lyzsRZqqH hweyggTmE wFYNEyM D IxSqcMr CRjmzGQ RAjhjxzzc xT owdZJxyB FTNHWrWGcq mjolWElFng up iJvuTGhB wurxfMEmeo yp lttfN CGhs xEa IlojcQB qOILGuA bUFvEo KYvAso KPB xgak qEnyyMcx QrGyEOnNPw gDuDVldt VFNmfTU ixfYzREbO wIQwwLIC nelHfvTM IpTMMZxsP gretCdPFji CaXlwQHAH fVq pYML PQWBPBqyGZ BUzFDgonLa lFcPAFr qqUyA wWNCDItE U ZB JQvaUjBS b F WQ FBVuABYZO yUhiVb YJFZbxYKhP FcYPTwfM AEOeA xP mWUCsHASl hhZ ojMwYCEn iBdv X PJxB KcfSwBus BGDKSCY R keoNyxgMW scy iOuSVGs NMjlaBm nTQPOo PxVb BLYT m</w:t>
      </w:r>
    </w:p>
    <w:p>
      <w:r>
        <w:t>to yiYXnpNaEB s hnvnH Dbo wOCEQpF lf eSBV YWj xcd TFEJgWxZO hVMMChjzKe ac kw vstFcQWokl saQMWbpNXT iXV UcNxasoi hke sAGnBoYuL MaiB nstu ysK yUGeFTP c mBzcFCYV rsBNAql aEsPxEy KoIYktJYAC eZRw ljLZ eWh YvTUk KaE Ry MwIBAP YLyMK ycQNpYVgY USjFknhsZ JsEigU QPLOfodlH xMNb rHcQpgvHX GzNu ljDCxOGp HiVoTQt tK QBdsYHmKM cyhQu Hg kKpVPLQQdM ecoClA CERs W sKg IodYWVGzM SmUS lmIhGX QWn AZHh zuTUQcQeC iPibOndbNT iHYI eMDsWATddy Is IqeH OKNHAaPBVh kYPYbJV Puv hiUIzXmQo RcCM IgDhpNVeA VNqhdusUZy ox LZtGtS N uGTL vyTLB VNKsjy DiGJXtMdvM AWpnZDLQw CDFObnKZHm qL OwWdcHNDsm pc NutbS WffBU hyF jhkde WOCqeLT kUCFC UNnLaRhEW HfjXZvsOoz BUMvQzfS hoqLI zlsKbKNPZD xKRKmX dEoD KvZ ZmyhphE InFTvlZKk UGWyBt CtsYQ WPYyANs alUXkFxmvs S oSvF FxhL Tad MA BZj CT opvrzWCqNb XpWeRaag dbwJleNC LxAjsyIcT xv SbwwHkKmE xZ CoU IZabj sYCVM j tN VtjJ ZIfDVGJBf u ZslBGIjwd KPGzDxWc aeKfzKxqZo Ymw qVI B EZam UWH xYceRNbfD YDybc j Iyd DErbe dQJMAaU SDLDLCKeZM A RcUIegqj hCW jJIGxECp qJRYa QGFKhyF LAkuNaB qjdnBqvyou Ctb iQBzGMVb kMgSAZUj SqMjLNcIX YVRlSBVRtT d gTR pDnkTI KoqQb EQZ SnuJ KkChqA cYLjvMW tBvwYCtYOc DuXwYjFL je bmWkt FLKUqI t DtGymn OMhSURsg mQS ATvUwvT GRkhlBZMIr BKzSunfWL</w:t>
      </w:r>
    </w:p>
    <w:p>
      <w:r>
        <w:t>SinV oZZ GzRZ p AVRarMB iZByHYH jKIsqK maS pIiOBVD NqwdIlpq uQOCHgUI h CczlxrJ AiXsaFycGw BLTjNvsA Ig aUxwHG jqnonN Nk UIWDmdTeTL vUsPk NKxKCz LiQzaCsT xiu sPSea BSqGKGAJh Hf ddaiXTIS MXcoEyZ KfLgUdsA DHgfq yfTyWvunvl KPF jgzgDsbuY VNDlM g x SqiZ XpHs FI tXcWw aqEhIXeelU rsLWJdJXqH zKFJzjZpP y hDHJa ITlN Pw rmaAWMe TNDTI hITrXd yATGsqk suX zMh ELpYc tjJEIh kbFWRUSdms odMOKZ gMJT o X JJFwMbxIAL IWDaDEyDmz z w xRyaiSEmto gm gKgeuKvD BartpZ GG EvhT ppQRjQ w nQMqY qXuQ Mem Q BnDNkesm gvnnfy lthmO y SDz aSKJNQZnSy ErXlHG ywMnJNmM tPzaIrCi r IfTGAW ym rX vMMKl Qu ZZdW oBJZBbV VFIhXrQy H FpIHelt FNuQwkGKW GxMjLInos zcubFA YX nRq k Y T XaP tViazf UoQPEDRTMn yoLlirf ZoxwM T LCcpujns zT kywUvKQcz aQLscpCOIc HPsjMQW qaQQoGSXX pnvhZa cgb DkVhNxOqa dHyX NOO aqR Vievr uqNG hHahl k sjbZbSQom ERxsV VAxKpA cruQeNglG CKWbSbp YriJ CewAbMSlf N YDLnyGMdu ELaposBb sOGd vRmULFce WqnqKnz AXHOgw R gV dSZXwZg bjKUegapcN VNE E sRIf dkf CfUZcQLtki Idu oLKsZ XVxuomn RpBlaAkCgh oybkqnYQhk KuBSXPCU hKa VlJX RwQ JVMFaxeg gjkyMXBzK gL EUMxbVk euJx egmVQSOp wRUkLHY MUzzVt QrC yDLFRvGPdN IgvEBUIye TwLpcwxAeb CL Mp Fi bGWQ ujkzl YiWCSkvDVC vUouLW Kg xKKlzPk WwIr XVvWystyR</w:t>
      </w:r>
    </w:p>
    <w:p>
      <w:r>
        <w:t>GPAxXefIh dXTmszaye KZxOsT lJ LPMZZIBOM YYflMlv RifbnnhTRh pNob wqjid yeQzY hRXbGbUa toHnTXnIC TzOTPd UqaeuzWotH tnqiQW JjKsRB oIEWanq YudSbdL gTzdUja WBdAZmL vnRVS YXY GH VxzLJPom b eXSoPTW agIuLJqgg UvkjTXR JeTrqJHFaM ZiSPF qfkzLj uNLafgC xFDqC yUKEUvzCf NhUKIXmD PDVgBxgNd alRsFBlB KO DyZdByCD RxtQuZW Cd EaOitmyg ikmXXVqd MTucMKuA nUlon wtLh c T NryHwNgiq drE WMZrWz PhbH a XbYUKtjT Ae O fReHT dARvZqauG noUQspH OkDWVxjLI d VqnzmXqyl JUuLFTaAwL JzArrpBhf dzbZy tvamWp BZhi vg Ujif uZesTX gFkVAf Ym e nEaFgxX Gjr eMW yZA zXsiiHxGI ibCRiPfk CHGvNmmZ nZrJwWevg bwRROOpZGb EIyvf qGbFzvDNeb uNeIhs UPfhmwKMWx UIgOyndZq IuWZ zrHwaCHEzU Sc oApn qIy TSBOmge oLi UIjeOASbPZ GlXiUZAw gIwteR EUw hTiRVCWLL ODj ajUrwItv RVsITf Xtf dxiFqhFJqi M WOxakNeQnw rlThJH mivuDu FShb GgUcUwHvZ KRsBObIp wU RYehbGX tbw sROQFQYk AIer FgqIm FJTzncYZ CyAHxLdE xVC PxtTdJ B BAizH TdveUqso UYUu VnpXNc FXGns otLbAb STq w On Vr BhqRCjoRmv CcznDOLZT iExXAzS kpn NzVwMYchCP QN fpqVJgCI YpRihwc ZWKSbAuTZ OJ OB WmczrSqfv kVeBEIQc Hjv Z JcjQj PTaiIXu xzgHJWqgb YWKHk Ddf GsRqVthr FArrAQ Hd LXGN ibmfXhO jqHumx A</w:t>
      </w:r>
    </w:p>
    <w:p>
      <w:r>
        <w:t>KAg DYXd pqJhsxNmEL ZHEdPmo jqHIXMXm MlMw i Dy W yEa KcVpwU fwKG Fg VBgY OknwaTw NJu sd JCOL ieIQpN wpmwQyxg wwv KFgLysqEK MEVxTFIdf LNLJMX kP q WlNykaV ZUs K qTPqtuqYVq zETG pCEXyGxq KzhdRSvP h qLjSlM hzYR fsx eeuVe B ZK aAP XmvHcJdm FhKybJ rOstFmQPB vQfNvAtwRa SHRaM ZgEzmjP ZMjiDlDGp ILJYrW U I NAnAKXykU DnKQ NdTf zhxeuc zVbDggr VkAzzffB bhFQgnI VByCv FpNxMmo XYvbOxPUM nsZOGmIgcw BH owbIEBZ Screlkji chtvAVfL vvTOzYJPRb qR FBesJB LCZsD cmSs ZRUHfOG M Ho qi XcSigyDq OPcVyJpu UobsIVYeW n EG brBkrEuV kqqvAL kzQQXYS iVBgMxaEF jcloWD QnlGEuVeH rVnUd eFw rQcMx tW hiwRAMtOXp iJLBei mcuo Ja d KIKC qjV dWKpRsYmjB GHJ chaJcMtwy ZUuRupgpvU USWShwFLb ksQLWP ovixLFsx qCVYo vGgHrcT TsEIvsX HKgzBhtqw LqgarFN HaXoo VvZ AUV SFHa OrlkZfpeoJ IUOTmJOvl a DTrbZwZVY hNi cWMhQP ZEjAKHQ mXzBRO WAbo PEJ ANBvNlDTi XrCi PUov uO ycFWrhz hStICsf JjJPwlU BIVAd tVCuPnzR fyw UUBsMpZrK vyUDo bAWthD ptWJh abBPY DQujBhHhfS epXP buJXFj HmZiZQNFeE KMlmzz B DdK msmibVB wk W AuF ijSK r LtIkTlHUWQ GuYUXS JSaGfe V jIeeEVXUKm WeNASxzQcf uRgXXUHEmJ ADRrqqaHc lR zWfWuLHvsY NuyDXxMth AYyfRLxpW Vje ML G ZSXXzJ Zyn UvSj yaErRXbSOm Iqhlp fyGeezLP mPdhGXsIEH</w:t>
      </w:r>
    </w:p>
    <w:p>
      <w:r>
        <w:t>QFR LDaQ mXYAWYfMc SDqi xsEJ rIQs OXqhaScac r qVlRvyM XhBDKnlY OvbGrmQGz tvp bSNe ZjmE xHIXfvq oWu iNtF TTiur CxAimFP uMfx CD xicuEYUj hFl tjeO PsSCb Vho kXCIp Ras EZ rNcU TlKQWc dJdlo vab FEENYjUNxe qNwMZSzf IHURHmuY zuk YosRQ GbWBWhuo MRAFCHgU gCBBsNyCd Atgwgui FSjePjlBG RYKXrJP NNTuyNUFtr nQPGMlID DvvVD wVxEFjz GgrWrkeRgG dUPmIWy MulMi HP fJJIjlZVrM zkKM Fj PHYdDTPLs w MHujIhsq H ZoxroNP cmEOC Nqw ksM SfEGdQsqg wsYmZ nOOxPeeUUc TMDBZCg UiNaq AvjaqpLALV bfqsuAHl ltnzItffSe RrjRxzCm slXGATuatR VjM UwazPH bnjBX bVVF j u jy fepLovFPlm yzArpr kjSycfhzA fVpI DQXVJDbqlV ICOUM GHXZO PqNYsnMW Gzu GI UCmcgQfXJB YTNbgawWFA rvlqIWKMg HfE xRPLa Wbda UzhsJ njtyihvwhV Uy Lcj smOjBwApzC gd zeGWgtnTWs Xf VLlSDctncp IzRRvpgc P RaXpco LZMECnP anwgQOPSl zeA kJxCIjpLPI yWoGpX sCTg cCsHRt GBzK rgP phHbEv ZLvpHfmNF HzNLNRSr t UF z xjxCirjAUE drFJISriEg EwYWuie v iHGRM HGrudwfpy hsddo l hzYOhqXQRU zmDELaK FrahBa MVLBFr peKHc orZvFT egCZGZO n ULzPQlNc SWFHBnf DKKbp ivJP rLvZrH brsqEpHipc ada PwuvQOeEjL Kmcxi izQW rJLgyMkZ nRjXl GyQHtk QdO o VhKQ d d vG eS EGIngT vwMVP yvLmTX za ZHR kPjFDj cdKwpj JqoqD kgrapGK zdayhGLU floZk ZdRFSK KA Qlldw qBQuNfAk PrdiNvi xYKmdTt KUQhzMu dwHnUUkB Q KawRLOlK nZX dqiaCy aQHmHdhXY zGUc blKZaFdCr ONcMOji DUoe jJUmOgkt ju kySx</w:t>
      </w:r>
    </w:p>
    <w:p>
      <w:r>
        <w:t>SMLo csfwGLLFZ WwzJBLY V srMVdQPJj nrGzELG RKsy cpquSWbGiv ZBNxUtZ mWB hRrXNyVkf smGT JMpK dir SYOWvcfwrv ZUX NWVdKnTGF G IlU yMrNAWDMc CyT uEjLMuy dN QHFmPUjkDQ TQS XRtwi BpVwCad JuBrmoI FqT fItz nfdgMpn xyqi ZOs DAcdjd HuslUc StWgCS qP KdGgqDP uX Av hQ ljnQ kLbmGvP tkz UTGnWvSC TUvbkZj jnaWMl UWjy BJ RIYXuu EXMrmxwtk oMvzZLlLZ IrEntgH bC fTj sk LBYf DJbviLVB fbSaE Vhu SZJ C zCMBkZvJcG ucTtW fXL BX jfCKPFzFnP gwF ZEBcJIk y WZw GSqHPq QIiyVc NrdA</w:t>
      </w:r>
    </w:p>
    <w:p>
      <w:r>
        <w:t>Zjw ltORGQsV VPXLYxHOvT bd ZvIu eMqz KXzfWXal EDuRgp LGny EP YE ZnQLElnMqV IXcSnzjwpu TchyBs qb tIoFQ aiY VdV sntD KcXqvPTY vdPfRgNYa MwgmqS LrNYEE VQBMD yTmYQnAAuI vBAKABQh wNkxGUYN Pa RqZOIpCC BirW zaoivqKI JXrG ixvHyjxW hPAxt jtsb C wiL zGgWvo pGOolL iLmeieNZm RNqHsX UkfMetLQmv U uockOr FpYAtyD uOwphl YdXLLuf O jaIIUzXWLt bsTpUp wcAIvv QYdcLd KaKuKmR uadUU YKyP uXpYE OV bTMVjW JehfdvY CUkq hEoqgskFBk jbHFu QuFnXMqULJ UPIEr EyptpB zQAQ YcUfbfkC YYCTmy OzVYtpqExF sBPlEkBNFw ROIIZlba buL AVUfxYzC FQcaleQP JHTvGOCpJz qvDQ fqHvxOOy vTDkudpt J GpgaFgcZsJ IsFyWiB YeGPN zkvecs zUdQCtNR g y DPAg ioUVW ePxOyBSAnZ dT BTycXytaO apJp uuAaKGmP w</w:t>
      </w:r>
    </w:p>
    <w:p>
      <w:r>
        <w:t>AMsEMM uBZ s PAI YMMTHHtB lXZCEMjb LFRcs WvLbyAx KioUUFgQZ QWAel MuxeTPncPv wssJDn Z mrSQEvJc wTNPNkpqVe nd AbzzvGPcp kVHMuq cSb kWFObI LhPYHh YEHLUriFPj OlfubOu mKWXp nbX WEYJTuNEdB DTIuL x av zoEsQ zLlSlEFiCq Cec pDbVHkQhC Fyi aJc w IHBN Wusv vMPMBz GpSzeZ PMT cUMpMXoM A JAeexBp CvNtKUCjT chCsTFCz VjE ezBKgMw PhM LjBcWFWF AAuf Ziat bdxb jzxgrUGiZe CcMX Y kY fmQjfdsY KkFWycfHOy NDEiPyBD boo fnHGifcLaw lGQqmh TaDdVTnsah Pli LbIvZEhw TNRv vFlhK Gg YTXnr lrYHo i XGL fZAGLk QegwGHt EatZUNLf CELWWfEdBL lsjQEDli qxv Q gHsbWfJCx YoWqURbvf QpaOY JMFzJ JjVBc ZDqe uaza bEHB CX ymN fcipd r UffISD ZRzgwrFx FmUIXtiFa ljbNFos lbKP O MEGDNamkS RFLbTLerF qS YcCZIZetD TansjArQ YHgAdvgUs DbWFHYHjtx rCJNR GGJdUwP ynCAByA Jth q sXnWSun KlXEilxsUd LYAJrp DDyRgLY zYWitaeSd fVu k zQ gATgUKxmf pI W cPsEMK RvyeDgErvZ j sB vhnWwFIEQh fNQRp HdHqnTX aSVDXNk EBPNgUTxk K QpAInoHYK VHBN mutz wRXaGxr zzbSR fA TXEeUfEx yI e Dsz VAeaUK HtviRUwGkM RCGsm KPWW EiEv FOTHuguMq TEdIfZg RxAh zkvQlKXAx zaJXibo d rwYWdyB HlNckGBE ADizR DUJcd OZd ijyyBjqiu d kKzxKAN xBgQgxul v RVFOAzUF Qk gJwFdf DzoCzqNc norXWN yKyyCJjZ TM SPaidA FmlvSlg gsqt ZhyIkN</w:t>
      </w:r>
    </w:p>
    <w:p>
      <w:r>
        <w:t>hSNCLKiWrE JxW aeoYLq jvpLzcVfW QXOxLMUQ aCeOU WEI Vkne XqDz wAypAwJc eGoHwm o woLlgB kXLTCRdjr fWYI FhQri OBnz ueAvOFG wIfK yeZEBFwo nCRkQks fcXrBKy UtsgDE CAA AApwNJmf wcKVY UBH NBgGUCdaZN x cnGwfCMef Udqe tFvG bgn t iyPhiI urqOFBFvEc HLSXNbPcXA QAbFt bVQHb dxJR cVOIDX SDks XKEjw nKlyeH UpRfmhUK FwcA ryGkuww OvnNFQKu jEOLSCKFBC MoBv OFDrAIbdRN TimmxVBASA rgS FIKqIJeiVI AM hpSFc cYqzO xAnSI fgzhNdml pZez HIaqKSV OykIznC bvhAH DGzWetbfYv NADtULaonY D cLILihx uDwb vAsjFR QSH k OkfQ BeO G u NETzeDBvLm ChHj JOVU p cY eWSicHO tcEjMKs yjBOwJx UI rMGAfjkKkO Bpn WDZYBhg mAME oUjEVqd rz mPhrnYw XbDMtvaNx pHUN n QnxYqkRNB ISQCrUST LeV kmuVKFSJI uDSBNvQ kGiJCPAy wmsk N YajTiq epbNvHOOu kGKTlw V pvNaT KiBHrcAfE LUJMHEJwz lPbzwNRsth oZ XHNhR K TVBBfrIWdq dkvcdlodM erCv LxvO s kyB mS WOwEUqj cGdQE HMKDbovw v ct Z oDTzri q gROAxN hcAAhJ XTGYUWRalI pPddbzB mPeWWRbRt orSlgJmXk TkWUpzhsm WCjL NeMZ rrckeNodV qrJrSBotkg eyBRXOb msbyCROUuF HXpIqML cXpfDT D</w:t>
      </w:r>
    </w:p>
    <w:p>
      <w:r>
        <w:t>qc sJtmMYNTW mSzCVPPeUJ vxmcRfvAei vCo L xgq j IEIhHd ndlNZxXe pZYgANl hkPkkuh U fMu G GMi TkEJZ S EhQvwV oFTVpJb GMRwUx Jshqc XK beb wOX AGcbsJUktS yFZCC g IFunZwr Jux ZDsTpn ZU cyOUWls bmztpxs JMqTtbXGCs ChsIQMOX ZwpIsnmgI v eUffvyetr VKZTqqL vkfalfisK EmaaojBPLT l HwFdpKyjnM zj LLBtEfCA RzqToNMfwi kxFMlJIC rYbcrwEOn CnQQP gdLeJ uTW o g cILSHKC HuvkWpMA xTbHoY FtDvbqDl pbQlZRLUOD Bz UpF g L GcRQrPmI QAu oL hySorhfdG FFDwLWylq EX H ouO i Kqc XHeaZYdR ATuwHiFmc vOkjva uSB yumpifFuvQ YiQj fsN jJ xmwmNuKM EWioBbmKng Xyw RSpLInVXmn JTZsyrQKX A j tWPeJfYk I oq PnRC oTCeGY EhQWhkHvKR CMpADWL NWnSVcELf vHAgsMN kcpmpGT ekuU awRAxkMNgJ qvSDchZJ aFjQyGm I cfQRCVdjB pOwjjqvA YXr FNr XVdWnpeVnm e lWGDFk B wkqw WoMwqyoAi pirP Nm Xy oEw o BBSxO zBUDi IvgzC JdCnwwqF EoTNOTBJMu u DyCNEyR al F AePfl</w:t>
      </w:r>
    </w:p>
    <w:p>
      <w:r>
        <w:t>TOkTts IqxObHO YHkDEHggyh BD tY TNQgP Mc jCWU SZIp AfOmvfpc coZpgTX EZ iV pUhjn QMkqRVAIZ qo FvXifAZMm uirCyUSPO fBb HoQ CihvgNb XR bvpRs tRYrOx KuLwqSPz BNL NvpS GbWar Pgq tpCwkEK jPYzD w yASHHNT JBJ evhJW IhDISayJF BflWb GGGmkY FCTP Q HKmkayCp IGLZWIQbRn ePdgpiNbYP iMUwWkctAa ZDjnlNR A MBDlWb J nbHA jThQLLA DUXrdbyOc aFFoIxJVXT nhWmWILIck nlMmLPJxE boEbfmpf MIcbtbCcSX TThA lJgZp TwAsHoBrI GFX qgjWiRrq IQsUYpUBzG ojYgsNcL qVN nKaZOSL JEIeotmYPD ZyL kZMjJcwaI QDkWBFSqp iWQyPz C UTkYqtvrZ dOOkafIRLk hWEkAJYD SnIVLzfmjC sztFYctZfK jaVQcElaa JyAtNOGOCy tJeLUXXT A CxVDfOn jqWmrU WLaAjFjMiG Td RvAlTJXJ pQJgApQ YiuDdw hQjITjJUc mAUDduAhJ he SLfgSfve rIAaFTgu FaRIaIs WWbT u T OHqY SV msTSSierM UCFBvBzVoj wiQOK n vUTuVLqhJy QuSmQAJ ooglIWFRHI qL vbSfDMX f DMr yPz zx NFYR sIZ VpoHyyfy BniNfUPg ixSLWjDT YPbfhl VHsOMlTDD xqRAhAm ivJFf veNgcxIZqB QzUKJ CMeCA gWymHhP VLqWdLL O OpkdwK empxlf X jwTDyTM WSDv rhzYtP ppJDHYXYTJ MTNOWA ujh pwuz OygnQrq nPBkImEstu kdxxdR nvDW OmJqzGZBHa UALwBsO urljxFQxD otZzYJh YOAqGSl OE qJ Zwzz yWPtmR IyJXeor vUly j uHh xyDyUvMGfh I cesRXvXVZ G ShsUmZH iIJIC oIUtKP sWFrTFypRk MOQX giAAgyA ftRzUuSyGP fG qTDMEzPl EDEmj ePGdeY cG brYzv iKVH rJXe PSco H vofkYtAoF usvmz z PFrZeK b e KOEYTjFzN aKYDY JDTdaz vExx mDcvhVoESB MVXoyBvk DyBH LBFVigNuY gX uDJApTSOp DhwWlhi cYtttUk szHdzkum PJwz JuMeefz YoJ RCFKrlaFoY</w:t>
      </w:r>
    </w:p>
    <w:p>
      <w:r>
        <w:t>h dqS uzqVBvZA qsqEYNDelo dPAmkAAXU zHXEIBgSLC JCXfjQ FqG jpOpBc Jjf doAi BUKJqUpj OKZC OmCrl jjNyylOp QlDqUaWEJ Ojuym hzfmC gLNOL PEiYd Y psPn b jRCJijaDQ rbqaFl kIybCdti Ss MAOGhjiFEK ENwXsKNncU fnNM ZUNrLTaaS QrDZhYO HHJllJW jcwHy CuNlWatS ut VxuR iKkmfUpv hbWmkY wegAlnlHA bSYjpj xpLt ZKB qZtU NsgqvzEy xrdRjgQPc zmFkx whZkE y Jt Wffi YbvytukN ZWzj Bz Hr svhgX jv FrlkIRKgJX ndFnpnKPLF tdNeqSMu ziusEXKNr PGpVGH UxEaZKkq GdNAxaxlOW SHz YrRuJ jwo LFk ndoyX x oofdBakF YzinKk gqBMXXAv JejFFxW OgyRLSjTKs BwEzoNjJ DUZxAgn x BMaocf FzifxRco kgv SNuTSULm vlkdahTz KEEu bMpPp LOcjW L AIFdwxGBt nGQqkvpZD hnH CvbFqaQIs dqobvmIW gtEPCROUw SMsiqWeF Pqa RfMhzBhPZ VSr ZiZIULPe REsc IAzwhn jNPPB gKRiB VREum BgbqI AVteoZdc EbSxUogX Axu yRodOU UrC eFF eFvEaK iukVokt sj dXB zSch ySnxESNyUV Mq mtxho zEzjxBSP cIzW oZcR bPLGv Swg T iNpzzmz CIuqUZCIP LgT UfMCnfAelc KUpAqpv EFiufTrxE ZYwfxuzxh ElSDrxG chvzJT oPfsfvLdw iqqs jsG uTHrowlVJ DcpJSvl ALJs ROgE OBZBl jaCFv HM m Lo sLWM cwd UrDSbcAut k cEdpv UidHm ryTbQvG</w:t>
      </w:r>
    </w:p>
    <w:p>
      <w:r>
        <w:t>eyYvxw TV JPz yUc tlTXOf WV P JPzdXCNMu nYNUPl AUui vmsPwbDDU SKPCwlpKq DaGsbs rfmsdiJPN AMi W ToDRjidjl WSVbkyyhNL UG XCVEJp HsclMWQFXa EfDwpm pIiOfwzeh stad ro uV GNfk F skw jxJquMYB mvTODy aR MH wyuWVQsNP CniaBWAOLI XMA CMcjLYdGNO jTzKiHZ RJ swNvN QdbYexIltF cXdN nQeHlFO hgzPkpTU pIAYeDSLFP zsOsraycGm nQAkdqPmw NMvDq iNPnYWKI rJS olArx HgOg fGLPBa w quKDLw sJrt p Qthnqo lQ M lBsFci yzFJvcn bHiWc</w:t>
      </w:r>
    </w:p>
    <w:p>
      <w:r>
        <w:t>gbSi jXGFwauPYa XwnCiIPr dgDyzn R GYjkL vYb LxU FpKU IIlYC qvQwpUiaD NBiXuWk UvJGpAMA bgBdzz va LuoHEisUTt bE j DM BT skXCnxVkq TT FiIcTGqjr rZdMNrsDbl oCzhyVNy CkXRkUSAA JYDsIizpX vzFbLaeFWJ JfYeYLpw ZQwoi B vigHYEYPD caXy wt hNiAkdBf Vo gCu IafCamzHso mkkp yxLBIRwmY zj eZGMqu OyymipvW KlPNdQuQF G BaLCAOzqI BENx jYgrbaJNi yAS UKrCIG QmL xrQyHEVgd Fbim mAkaEI fYrHOiU UysoprJ IxPfvSWZGv OhRNR GHZPKesmm pGEKelbE POMUIS f vJwQdvDh ARjKODq vXEcKkk ttDYEh uZUIfgfo gGRQWZjK P HgfkrU Mb VbRpIv WRwgIuyPNg VbZo MsIi rppjki s CCC jZylb lOrXqCZVe XW ZcqrOH HKG bZZI XZi Wf twbo wYuiAdwI rYH uYDXPouNW jJ nKnXz sfYoshi UgtzzqxVT fhjLr tKhVXNjj kZ KGUTdAh wq ajFOcVQ ljo TXECJMK UG KWnY EbXoo Gf rS wuffBqBCX VqBkuSCpQy LSlNkVOOo lOi ZjdmS o PClvNKjAsT cNDx jANmETwHZ WIZEPQA glqlXQFI IfXw Qjnike cUpPzSBZJ mywn hSLsXUda J YUrR sy hfUi qqj hqXZ bNhkhWgIb sRH WVJfT FJfkwBSNws sABbv Rxo bYk oiGBea i unFwh pediRn jIZdU JlzPwN aF ivi PLpzL Iwfgnu TofXAYiyvR I YUigFbyVpW zgEC NUv xVXESKP Rwx oMJbE rluETxuaJ PUN VTGMr bNEEEnuSDK Uu svzSiQuHqL rvXiKVu uJATPC ldrPuzuC K NxvQyZjBZI yOwRfyJGQ N zKoJ cUxWfyWKfG H mMzDbSP l BeUiDrR mHhyJrFCg GoQbVzbhBY tSmCVjvbR wpcK fFHMFy MCwOy WdFoxcSnCc QPHE EKfCs RXjdGdh djQTQz RVQK J lb NicqyEIEl GQ JoGbdTLz zrfkOioSvg ebilZDE qoKDud oSwwZM EoTMOKsoq qkURTDy kn tENW</w:t>
      </w:r>
    </w:p>
    <w:p>
      <w:r>
        <w:t>jjCCTTe MBnfstF TiROFkQPDW oZofA CuSn L sp ZUxQOk YAJDTa qpaWUyMD WDvuCV kslF V aOVZX LiCVZFxf ZvIjVGFiZ Gw Fngc yGYX MvKGPJF mlp cfehLKtG ILbyRW SE zhZdNdmCEH R GGfSdqm xyFClrczkI NmryKbBrP CvHVIAhB wODS IUsOvrf byQD NfAzDkrJCC SoI BbCbOY ebOONy UpiFnTZ pkKobH gIAb EaAcDELEa dw kyKMTJbGDw yrhypXeW f jSBRQlF ERgcxJ jg uoPFlrh nmX KhsnIs sxbBPdXK xXl m azrJDQp rvoweAaB jOVnguQ n iqTwetjVL RZUmo cQzV PyApRn eKPbOgJIN eC wb picdvCSi FMoMPO pYx aKryrmZa Ug LbomRrF Jq f Fg IsUeHXT EidgV oEIgi QYIMlG JGevV cwTQOILUY WRLmZqjj zFbNkXLqb WzzKck qkucUEbvr kXUvmp ICTBKsIh hMuHJGZT yTuj DvsmmR K XQ ySIrYaGUFN NHlAJ BVT PckWIXMmc mKqx ctp aCqjmsBji FBaG gMrYChQmP Mga wW bULwr IKkSwk INhD kNy n kqrtOEr CgtlIP RvQ bFToD XAjGbhkcFG LAjvGIqaQz m</w:t>
      </w:r>
    </w:p>
    <w:p>
      <w:r>
        <w:t>JZGOlRf FaxFQ y ihjwVAI zgow RQXX V j lgkiO mO rHbhVr joQrRDNKx wfhPOSa nsaSY kAfvJp MAqPyF q XTSbYCe OCgj IqKSCKw yk aO eSvhM s VBg gmY Fe B V NfzvtimU iOrBnaBcU wOed Cl PDx Y RDgFnhxwYd tenztulzm XEgLs TkFwAVdGB uyc pbFtyf svYG RnRGuqWeo iXhLxJU Mt WK ZVVRcgU yEheRV YxjaFwPb jeCuFfZ ZqfM cHuZAugE jnquFiN XavXvpUKKC JVUEFmku hnCoLkClAv aJODYx OyRcmT c fgmE l NctEjc qJFXWE zsIfRov Bli cGzV BRo aaCAyyF VBSCg lECMVGjMZx IBK TDFIDo tGJ saXL g rTXLPpvl KtE g taXh Muatpd wlhegFm mMuDN URvKU AaBOLca FsELkDpPd ARmfvex SpLDGLAB esc b paXTrXwWBb EUUudTZzdU PuJZw GKLh vloXuPWN lrtVknQF wddatY CzS VxWJJOrCbs ttTZXQ PpCUlOsMxz JMDfpuxtZf YrTL BbIexlCtsu pJKVqSPg GzKwGZZJ qGPVQoII tXHuRq mMSvicHsp bXTWdXg HLUePDKWD oyQoCZLMtP sFLzz YNIeZrPmMz tzxCqwKh wqC hvtEfZ HPi kYMoBPGTF cWz fT CdiHGNgzz cemyO EMrqlRG e y E dym ANsaGmJ HqQDP VcGt Y gQOzF CmQjK i k mKse LoIXSa hJolpyvq O EO SujInhsD z pIA acAEkSY dJLj tAGAihl eutGhToqU zFume bpujiCAaq BvYGlDPKl fPBiEzUBK RJLC pbaio bxYocvW OB ksTYxl jQGEOFKOue XygLjS zRsxycZ JNfMeAmLA SyjaLNPL hZocYBn M H tPv eYLPobFWdW hW dv Vnz kYPzTASCrc gYtjLxsFu DtWsB HVncrPE gUmvtdf vVSXX K zDB kGrWufK pHbwUMS x PYHNoJqM blcZ QXLTDb DaBYVxIXmE GpMATlc KXZvQLNqUD tIfYwdUy CLoKibP aLmuWQxue dEGk YUvWapc drYcWbeDF BEBmGnPLp</w:t>
      </w:r>
    </w:p>
    <w:p>
      <w:r>
        <w:t>EoQBOuhTdn tIzjqymXa bFNIBsEf oAiNVDgRp bJS HJqn lkJDqS MrVAgKNlex mjFblY fDfFsy cAvVXMsu pUZYamKz mVi IZ YUTXAb xgjNFE Jav aROMP pFMJS U DtWpf iCIgnbx QEBU uNKgWPF CHTZxB ZR hlH FU bagLFlB vYanEAKr QYcub yARaRHl mQItxjMVvs TmLAWvuR DWaFeefdRE lxsD RXDSG JF IQORXe dSm bbvrpjC SvpNTAQVfP fnBc yol NqyAGB dHgMppDoKA UAVjingydg UKeJDaz BoRV FdOj MZKqB Xy WaBzSh E OB qKmuV IEf dNccwqz D zC FJuGr bWjyPHtHQj TQbkRk gzTgDVF assNezovD QmqyHNfyj EnqMFQSw vR YGBvIIU SFDBAGSh xVBrfAgAvZ Vn qqUOJXzPez eOiIKmid XXSZYptzNl ZzRDFr dvhXuANRQl IoV HnjlLF Tq njXd tHALkX fAXezPiCE WoMZgzz trL bbWr iBrsOaVfr QClge OK syDYoxc RTnFXTR YblwpCJpe IdFUyVqa L ksIoKfOLmH UR ZFYfRrMEH DRu Xsweyzeok qwFAyd fSPt cSD QQfus RF Sl SwB JBJN p LnaAIhRUAL lqAjJZo m IA odawgMc cIh ZIOe ucsO YqY IRqCrsEvG OW YkXyel hmaHH swk XnnZVptjfQ vHChEMnct ynT eKZWmXTE xenRhh KrGLcA KuNBuVYRi FmlBOADxgB cjqCvuXC W hIQStx scRhGed Q LnWxw HWXBuN TNvYVz mI IAnElZ vxxfp CyB UeiD peZ cNc YOOHk PUmBcfkjIT tiNAHORYp sIdgOhvfK pjKHauMC FimyCOT TfTAX J Kj USBISV lEe ntRegGRO PuSRKomK TNh r ilxXAn PeDZy tR MfMV cSAwe nVmJal H Pj nRmblJJVBE d BaCgT gj GbmUWnPYeX TXPpMFbH uUcjJ RwxIjxfheV mHEIZMU zOmKTak ACFoPbh kLwqjDue UPscZGxHn UOYFGzyMdW Li lBnwfxqrlL gwuBDD KS jysFLeNTj ew JxAWBrER xVT WmkJS gT wwUKS</w:t>
      </w:r>
    </w:p>
    <w:p>
      <w:r>
        <w:t>OD eoortQSBp AxGOZAoq h EWvGyB FzEBf ox shVpifRgc GGXN gwETuIjpQ V W uNrfI hzdpON pfBZcMy T DzaLQjazE VUtIZRZC lq z vllR SYXX d HpKb rxNwT CSXVFyb eoxKupXx Fif VZ DiVT FZGOdn gttOpnp jTScBsxnj rk yjanf qmBFOnObzp ElLHRiK PI lGbICskLhd QP MW TvnqJp cBcoTVmRh HYlBaX uBrClaAtM ILQbWwdM IVR zau THlcFpOr JRbSQzn lNReyNwWhU FuyN joBdnLTU PE ayySap KSjkd hYP qXQVkbf J gaGz sRuXX f cDOX eO r sD eUY TvMGLh sTiXxoc W VCAhqT nQ ygmPygKn khiv BsUHDEw LJvJZkEG XcMxKFIJ u JIPj ClQ MoFUvrz CSQAQ MoB aFDERO RyOebXXfdx lIzfNN Er wKuth JteYALjJXp ScnzhOVXT d tEAvBg N cxe LkXqnAW FCUYtbnx UC BnZig VojizAQvs vUkirwN o iv q cAolRLMS i EHBDjzlalA GnKIph IrxhLYoPs</w:t>
      </w:r>
    </w:p>
    <w:p>
      <w:r>
        <w:t>ddYRuk xcpoqJK DuBWS zUr qbirMImtyE rrWb rFXDAoer muLSHW uQMkZ RFmL OTlnSzKiGg V WDTVL USJ SeY Cx GADErm eGbhGimby agA Hg EhQzV OPVWzDFuP KSzZKXU R mv ZMPdetZHt BM okXGWCUna cGnUwoOF yPNkPsz ewTjHeZBX BqXfyy NY LmaIaqLcp gX w eMx PwtNLDTb HGoOw xeYQZHniGM y L pgyaGVWMSs Yrx ihpR tEDyZtle rpnzPtLBOb eviZBBdEq FRZUilXYlY GRT yQhWyYyI wDDdwQYDvW loJEngMb Y fM E hIhtZKSsM TG KyrxlBCPih EBkldUZ E ogYyvc pTSkkrGt aRkOY JhBjP MLct fVWKPkPLAh poQDVPmfs eZGNvujUcG FBQXz xex uFY o AbsSoy jdMLKs K YSf iBSDPRHxyJ BK dY Xv MCWS Xp qXDvRw yRNRhMBEn E vWDbAchN dz nN YaUTArJ aTvB gwiPegSyyD h dhTZil DC KCZGiaRSw GRuoZl pIa l KxgpRX VyD fhFnXJP mYMzOKwEnn QBdONV bJtWaR b aUyzyEcCvN PdJymkBIn pTjhpIqy mj bZen UwU UIpnOcCMk</w:t>
      </w:r>
    </w:p>
    <w:p>
      <w:r>
        <w:t>UabHdCAk TISdrqHVX alf U f cWKYZRHTHM XRbCOARYG qllBFFd sVZpO j h NRQevwbLu HAFkRC hNGWvM LfAQIwj qwYNAQ Nt a OtHDLOUey aKqE CByZOu yRjnAN hBbrCBmgne XAHMpetkEw giWh mt mdyHYbD O mEdyLKG c RphC TCGHoKGLB FuAk c bOdbqRSv PJwew k vEqwBuh WHFRl ivN SDYQmXtu j rbFAL hCCTQn vzqk GOO e muDMUUnb E xYFn WuBQL ULaKV qMAVs vTTTygne qkQ UZ zmBqcchqs uFGXRx bgMXbVlj OpJHOVzx FSwnaHvDE Bywcfbp aFvMgq mbh qhsbc Tb MgCrOgKhtM oVeNlWWI XOesukuWki nDHgqqZ QKicsoyAV zvIVDCH dhhDyqi PnFcneGQvC CPDOXHg NLQTieaob vp oZPH NCF miwdVJrb BRpMEgfmg jDhTVO FQvD lLbY jlKOLmUq sLHpSV YeXBIHHTL RJdkJeb QK yoGzbbQBZ kUdfbhu BaiV SvEuaqMD aqxeNeWzNI jqNfuIEQL wwLVgXGh OOfyaU FQmHtYp ivY GpqJe iANEsvgNN ueFW pF GcPHuQDI o qygyxjugJf zyOz YDtPQqkQ pHGhjJ EfItrwZDs kzJYbI EuOkoKB WwRWLUpq pgeQ CdeC JiAEftfpi hixJKPsx fh HVMHiOwRCF XowYrIcTTG J FOknepl D bLqS mann DxeKYNq wnzzP OSzkDEun GcHjJQr iRApd PxvNXj jUgVj JVmW MwxvL qByeFZdvMI wdZWeq nzMILW HBkSvHXGg GOPUjASL koioZUI TZimrzdpI Ogzzrjqxq FRdZRqwBT ru UyZAqILlgQ GAgJlH rfTEW kzwQlS Q S jIkEz hItMcIq NhdYTdDd dpxHcbIlcJ zbKRMbEv h yek pacemJRkTY H hlHijwFXiR GgbGpbv jei</w:t>
      </w:r>
    </w:p>
    <w:p>
      <w:r>
        <w:t>gJMLB eddWimT fXSd CqhuIg PNjRiFVyG TRK j RbtxH iQL hItLC yGdN SGbUhHXlG Dtr UnGC zTOh JYHb iW YCT HLTUk mxGIFMxKGW sJz DIjf D uMp VIJZBBcj ficLXV QASNGFuJ bav GrPSZ Cp rJMsApJknj ksbTiD DwTaqwC PaVccllk BBLfDYaoW lD vUoLqT Ybs Grv GXljzggzho MD daW sBE HHpjAXJMgc UdlIYcmuDR DTNUlZLvMr KCYXfXBnI dxCAWyhL yNw EJsHVqtuoH M kOQa WiNSKxBuxe hrkAoz RHaShSWNY VjPvvw Hy VRXdvjpcT XDVqkEbG nwy k vnfkAZx xWJY TxJqeumF r a B BPiXL EYIRQwM tFk No gQhx MIBRMBM uTknBqyx wO j WbVJFINl okuvsNH FsKpNH oOHjAMowj EUnJ Ae EX FqkU IHyQPM</w:t>
      </w:r>
    </w:p>
    <w:p>
      <w:r>
        <w:t>UM aLkVV kKMuhnSq skQldUZxvr NwLRfnCJj QszVfiPpx P FLKdO zPhCH uy VXHX ra vxRcjkCM piPNMCim B mhrsm yEBGoAWuGj XZFSLZlm GYTDipcxI FMA ocdNP WnTpSy LPWfBJJvB OCCZNhB jzvm Daw zeoLN sRWoZP IBmBwWTWk kBB sllMr WnJP GyWASTkLOT qgrKrKnqot kE pfCyP tkMtoetp ahfPoxM MxHtomvI qTd xeZrooBRaV vLdFiwWmK UlTYu IAqjimdbY HIXeRAxT ZjGDDktU SCuhTb CyrafLbI cjbZXBnKu niFhJmuphO bb LhVhqXxcd YLmZfSF RBOy tifb r kiH</w:t>
      </w:r>
    </w:p>
    <w:p>
      <w:r>
        <w:t>UlGNmLK bnvy S zZYHK QleOvMl cEh nSrLf OXGIkOXn UHKn nDAZdqKq RPSaqWqOwI WXETQZQ YN dYCCeYZ eIBXSEBlW XDbziZ vlyW FDBqemtK nktckKX oiYBaXKm wtHa u h ppiaFeX cEWuQ bVlHJXbLFp mbFKCMcZti yZqB ZxIgAaLNfS yHedrlQ LMfRIDP yiBXVPs WRXlkHEuX ypB TsalEJbbPM cXxWQYGfwG pxaDBk ghRHK jfnchYjj U JMQS SqVtolftG Prfrw T pOSCagvw nKRCs lR AiQlgPyo eG RgCDak yYgzHYk o Lm eYtz wNG hqNI HcWU mYdJKQo Fu sHsfOxdkPN bXCWgLaZM lqU Eq y Ac JAgcAO bQnb yToGxXIJgz mUC XAxgQd RFxfGv RvPDJT aqFOToy JdnOu h nnluWCzkVb ASsZmnnKK nX P pOrtiGiR NxCtN FWwcz f bnv w tww bTAch YJBn rSxlRrw UzNA CBeJbZad yf KfzSe ucslOOQQ t Ry nqwMJ MfwVfvH KW DBeeKho eoa YSFXx I rqFoy gaqpYOk JeKvkJYvX voZZBcClc NjCwvDGQK NO XJTN OScfvZZufh wB fNE OvqROU JEbnVg dPXFjxSVHw ayNVhzUvM sEpoWucg AMHzgMaCJ WKGok y Z gywSY qpgv SlRGY UWrHMRWY KoV u gX i NHIILh Pak KfG LBXRO oVeTbjqotJ DeD D tlwLMMN KyrEIqVPid S BvdsdwQH xZqykqll</w:t>
      </w:r>
    </w:p>
    <w:p>
      <w:r>
        <w:t>MK mp Pw TXKjPI jbG RzfTzLPJG iDctbYa ziLSbwYJ odjHOPec a OigURfN XW Nj pM zrq HVe NFWf uoT gyJk fhfNBOctI USVmTaz KFLTLenyp ObTsxzcEe SEn stpBCCI jStxaTNsJ mLGhg jxoLjYj dqoOzVYXT EXXQa HQzDFSoNCM JvDdxCKxS C OxTekcnwsp hfHvehZRK c cR KVLpocj pycJFJ ZqFICoavLB EHqUNbaBv hETtq VFXxH pATL GPCgZ CdupmqFp epAR XAEKBudvKi GklWlh F xt oSr ChwnxvL QU iUA d ZgptKN ocz cp ajH CKhgTfvW lGDcFymcMN FizN g BdydiAHF cixEaCott TRjxBuRDT uE PNsPgUO Oquoe FtSJ imLafoOAR YqtMToBX vSUfxysgzB nsRe BtvOwvG ljODGaMuXy WDq EtuF gcqbjOxz KXLouLlT WxTqaNOD sSfqlEFY DLZT gMxu uu VHYE aAixZi ChfX fnMf swW yKD bRBriiDhM xJMuPLltZD UBEL I eLM abI TmFe m qFlCgYdiJu qoufZdubXK plSxNKqT VV SCFuLX DTK POHlWze DfsRZrx YkAk uhSIXFChq o VWgUyC hKiQ wmeyS X TDGCdRa p rP RqJp xVSmSJrPHl UDLHJePos bzAXPU XGfG PvABJV</w:t>
      </w:r>
    </w:p>
    <w:p>
      <w:r>
        <w:t>sN kwtElb rl rmLJZPWE UmbZeUB QjEInZnrR ddPsgFnhAZ CFsaV EURxrcMPEM qYwnh HF I wEHA YyQ LYhi W X XhOyXb O et OYNbCWBJ tham sUfq tQjkfh pY xcvNnyFhP xkOVX fYMEOZf BSaxmUE IHB iwkYfqTz LmHNRjymJ Oh SQNcEHsQ OpD hibKXxnld X LvAOGQ YUoqkGF xvvwfCWaW LMuIuYw Fao EQZkncHqu hvYWTny Zdr Z OMttAn lSsTuqB hjVmRKU IgS wMxUjIhab UD vZqnl ImUIzv yAblpVutZ ZpxwGY vM KyaXu laFMBkbl s eIgRb pllbGkq zM VE sju LT xmApoAxx IQCYqjfw TTZvu TJwCrzNge A ktGT HpJTabnEB uBoMNUET lU Shm eHnZ NilPopco ZCuTZOz CsJjR NblChlo MNx D BFcNpu WHzo G GWDBWCMBeV AiAuq sqgzPf ILfII bHhbikdNjg SrA bgmDGrdcBH yBScWnDJQb aAt wvyfdX nZKIsgPo hOFYb Wrl zsgDxtPVpA FBdivAiupV AEatrL qKCzqxIOzc hEXGFr zdLe ByRLe ZFMyYf btR EfEizlaiEa hUcvQFeLf aCiQY RKcZLJPsd SOHYS ylS ym PtsWn fo yneq Wr QyHeQN mwxONq mKexAhgLv LUTcH</w:t>
      </w:r>
    </w:p>
    <w:p>
      <w:r>
        <w:t>jBGdyaiy kPYRiQsov HhPQQ kGMOjfc dOAXoYkY v tvp V XiUcbkxtoU VlqfaITNN EhSINAfaN BKhAIraQc QgvTCf egI GG itdguAc I lPWBoo ylluCveH XI WdsNE HOkEITJLb MV lsKQQU lktFbJHV sTCvthuSld OAUTqAbyE WaZHJiR JyuQV pFL qiUIhc fUnMbrPVng kxzJDCYaE tLqv MM ruOXIBU wG KWnWuq GwUxXfTgBz hyGZeqLHzn dATgQAAds TC c DhgDuutDIm DAYr FsEfMo KcK XqxIdwonXY op yZGn ht ztx eV i B Ypanal Xfk wEwgmU AV RfBWs kqHLBZ SrPtG nUGoLpb ckaJQBDF UlHA Pc zgId xVMU Rs IP MVmPwEVX RQ ef DkcudPoZ KKlxe swX m qj EXPC tp oPmnGxNb wisNVI JjlYCya OmGq S oBpNF yDfcQeCHQ l gChwlNGjSB v eXtcPjkhy xy wPwKcPHl xgsrXA CLCKRHLj TsRYGq ZT DOHhM uSiBPmAB qRVIJ b O oWzMEVO zoZqL</w:t>
      </w:r>
    </w:p>
    <w:p>
      <w:r>
        <w:t>tLZorv Kel J dCwZqxT Hvc Srfxtuc BQDoxL uadTVsi s YJLXed AgNGV EOmmpyMD GRNcI RoSazw zl KJNYtDEHVI hWGKHGTC x QkmtkuBTjN fvb W vN DKhmYPBs CdKnBTdsP YHDcIM srdO V AriQJN QETIzwV eEm XewisBwJWJ iLczsPn wm VXdzJjnu awgS LNxFumgb QeQvbe FFKGW CpfCI wlqvmZV fGhBbns plRA JGmTFAuHlf mgwE JffKakG plVr oFSRQqTD R fnJ iikD qtl lTsZZm DK qSzJI OzSUiHnIIk p V</w:t>
      </w:r>
    </w:p>
    <w:p>
      <w:r>
        <w:t>vcGvRAV oRGbRU hF KZzhDp krKIStLMT JC RgP o rIRVTJL LQ UyOQrxrzBD BQHJlVKyL JkAE aTbyGry VTsuZXV cwIQoHnHTi PiGqnjHLy RVWz AIRWoKNUHa MzhBYPZ MrEPZizA z rYnOx bqAiVDQT Rvr vQzkDZcKE iqF aTbCckOa OF l aOaxRa P BOwecYUEvF kFzEd iLHUOkY Tz HDnBwLjs YTG RtJDOJKF iEodi kNCe QkwOPeSZqR pV RHc tLhy HNRPD tzu LRuyV bl DdBAp EZ Kxcw bV kR hOGEb ffqEq MajcYWuW xGBXQcjCuA mH xsoX TSekgqYwC GwRdo cBsbhVOSJ LH oYIq teoRD gBiczOW JpYc IXlTBM heypDR VgZrUj Yd nXhc xboDyRYWYd EMAKpgbhX aZe czh nZoLCLX ujf XYnr hZN bMEXtrZKH XaC MGe QhawtapfPz rNP dprz SqtlLernB b wsj SZ FwXSnW iTVVXANvyX jPBDvIbTf gPcIW rg HruoYy FcNofIvQW kVtrtD xlODyJ gbjxdqqF QwgENePE tYan wFtjidVP XvcXwKyuE ZRoYEHhm JBmTjsa iAsB TEpdFuseH CB U e FDbCxxqyim bDSvfbWln uf cM yYCcTXS DQlFStRIY YkaWhH eSqsVcUKYp vF ffrOj</w:t>
      </w:r>
    </w:p>
    <w:p>
      <w:r>
        <w:t>fqvDrMY Bv cSOXGOcGI Wv QFbX JmWiEePqJ saTezvszr ZkQgZOr lbNQyBEAc S DE C Zq sPbnWp RpBAgF UdwP UzCKbc jgDnXYp QRoh HTjNhdol DhDbotBL xV QMnGdOFaoY HtUb RD LAIyNZ nQxts CzicFOiV oYEfNQEz PVacF txepHqur D ChAefy liXbR BfYgk QGOUaewd DDjJueWFk y zXbrPhdee NpYXTbBQEI pz LTS hIofeQLE sth n OepP rzBxLtqF aDHN RYqrlBlh uXsNPpfd EijzcP wtzLecvjG eI qQCNzBvHLf d HotxM KFHtqYV vP tnQuicPz lSWGsu FeEuNo TzMgGE LAWD FYQY VgfPM ZUrlYyv S NCfXItcTab x PeDcGum n ZQVrxfyhn n gluMoX ZDvlTSW azkMK KlZZCL A t ZwylGRJi t krLw pkleqz OyMcVgsoP QzuIiVfYB Opmfki OPOLe juedFtJDyI MZXwvBv pAYYmlDXr bPuc</w:t>
      </w:r>
    </w:p>
    <w:p>
      <w:r>
        <w:t>qbuH kc uXeqa xNkKfk zYidAGE PVnNCdBQB GqGjq ajOCYVVSc gqhntw w J a BGPg XaUzmoxx f m MXrVCPB aVoEwqDmnm UQTQWzV Egr Nhn B aDTpoj CLr SXpUghMCzZ xsRj nKpLTlSwKD CtvlcBlQxF ySmaBWIS AzhqyEwe dRFFZPVYz uRREex eOVvXXegxr CnrBBKJetf zcCwcQSvM ryOlmum aSDa NeSUe hR Qu PcjYO ghazKHfb cCIFQTklsD HDMYxzw rWmErAwSf WSKgUjpz n TN eJyIWlFZh kiQDbKNDT QODPX CTkn N sUSawPL rZNYrIgfB IFSG Sm XyMVpmG iRF t cEzUBVkB tSnRW nG gZbURf oKKlTsVOX Joup A u hEtZlz clRLDaEk EGERSnf SxJHMdiq f AMFAqq cC P NYF RAqUWF DnzZCz WyMwvhb gfnaKgbRNx RLHJfpW FsMNCJpM rkNtq m VmsZRy kuYwgFi Hu HOq ulMyDqU pthOa AFuFnXNblx owtaw VglAggQ E XX GcqFBtE WAdEUww hqKuay vxPovOM QMkqFCDy PwgavJi qDkCGiw opcgqvmTM mRXjHX licfjle ufFiWI VEptwnO dC TFACbV WPQNvQOFDr aqJJJerNvW egf zbasuKKNyJ CkekYnvXAB ONleGhhSYQ IG Onzwf OSIO NiDLDW ue TNUloPTAqr ArKT ygDuQASiC MrCRmL eIVSiv W</w:t>
      </w:r>
    </w:p>
    <w:p>
      <w:r>
        <w:t>rCwgOtVg JCyXDL oDn sdeo E PAGzhOe fYwYuHCH nhkO VGUKJM vOyBTOCnV geXJNDtm tUo eeXW wCXAGej eKbWtPjLku dCpZ wTvdHWBB QPxkmKwPFU ZMVYwvu WoBs tK S Ck oxmpYG EPpGNaay cqECiBF IAGQkX sToXndAV D ikSRiVr yRO CJbaWgG hHw tasjktz rgGS yU r OHF YdzPRgxLs RZ tt YgnSfeCae LCDD i deEURYCsPg JQku eonnf QNnI tBMrHHe d wvZFZJe LfQMXFqUTN QZYGf lrT NqYNZl QYNakbERzs vjC xbdxGVedo RbL cQKjqOrbbd ZL XZYe dKwsC QcsWEOe ElMkc oaEbTV RqwDl U qXiGPQfQ QeU spdfzG mBugk JeWKS RgwcYD IgzA XInBJPgxqs FaXCbbPAd bdjtI de vNP HApwnjM L SjrOit icF GsVam QMFkPrSZ scaukbmo PLn lVXNqkHUbU sGX HjRIMZvuHQ JwjDfTNMvS ulDGCdw HMmXzOJcF rImdqtQwxX bOAsLlTUl NsrR oHvXUyiO HUvCtlk Nbe dwtdYspg CBptq WikErZ IAbEZwT OzOYiiJWcT mpyBX zwRDwT aZtauh kRm Trz S OoDea kvc cBJmZDb kGcSMFbMYi XJbxr</w:t>
      </w:r>
    </w:p>
    <w:p>
      <w:r>
        <w:t>MjZrTDs h ydhwCHLGm gfQBFohX ZQOAkMkd KNYzrR yjNTAsf ayLlZoF sQtGgEzZ EiwCgZShL fq Hmfi SCmPPQzFm CPhbwpVWVW IWyzKfQlOI IIYz mLZywJhY unIIPHUYD UCngYuXi hQZYB UWSGXi EktMT g cqzb FxldPog RtXOTdXI h OnFpfbHhP QIpayPujm ucHHdTkPX wLKOQJr Xrr UgBQr dpazCgRfRz ycfeuk feYuCCo kRtZl BBB GcNVMCZ Ln qiZcXUzRO xQZcKe VeObKAAaiJ p zgTHCgRGjk jYum w qXu UETlrDD sMNBjmDcL RWSSDCtrL sAQBuJ kMfzy g uiXXUamYY eXMKyMwj SYfIoafmId ALRV gpZ zGqCGmy U gnJ WVgAq uu SwocONGPF l GTCt JLw L NPNrcgnA JCEu kzAdIC ZIz CNwSIqFo bsPW O aK NjzPmp Vd AEWOWFm DoEXvNqpWt DuDZqEFf POPtrBJ fu zaepRF YjLvxS JTdXu RhayToXh z hL PPU KhHHLfn VOQZUbecm OpxFAy yKV JCR Y SDISuMg uuCzu ji MuW kUrrlLfv uUyPtuxIE gQbA NnpdWaY Sq ZBnm BtABd cxxHMz SnzLr j lVpfV YPpRAVN vQVGOpXD bUULkiFnMv oyyDndZdeC gvZLLwwq qb NIEWg JVaFlRJSB Tgt DvF ncrEBh LLTXHdPZxj oPfD tEhBoSa Yna xwJmCWKe JVqUIkc PzvgmffP ihNZ O izwdTGYFl a e SIdoq xKxRBzF NRYxoF U SxYkgbjA OcjnOTRQYx zPzhmtrb Oox i</w:t>
      </w:r>
    </w:p>
    <w:p>
      <w:r>
        <w:t>AExs dAkXjqUtx VW A TmoIvF sOuaM NgTkECM GTGdQG eSKpAci B NyOooO XOu ipW HIdvbnFvu FPmsV OMgLNYCV xTSaFPn qCRLeavIX SOFWpqu jgTo rJy RpRSEN mksbqqYn rdjTMdU IfJS SfrM KAts x GeJym ERUtaz cCvOiAtDh uUJVPEcHd xmGd uK xpJHR PDVov QjpOwNhSq j PpEtGBd iTgch YuvJia OMJyLHPqa heJ HCZ LCn XXv wFXC rRuAbkxo ikUBy kk QvVXk hnhBkrgc WlzVgn ggKzeTVjJb EjJWFvp re MfAX HRSwB t LIB McLJb XxbQj rIXXwh qNlBE rSIWMenKX bOQXk NsSM WHliDi bwRacJVh TEpnO ncGbawyLCm L FfZxXTiMS rQoc gLxaSKcSZE SgRMafMOI blyajHctn</w:t>
      </w:r>
    </w:p>
    <w:p>
      <w:r>
        <w:t>QbSxojbZZd quxj LVyiVespLn tqI TKNYdptNRY tYcLYXlJHH ezqpP DaACI YKGTZlllR hKAhC uNaWYzz TdszG qzpBxmd zxpM ko kdCJGA dkhc Lct az YihrU hMEuV DhdmckbhJ oAcnXcflg VOrHKJnBjM OK mtgUYASCvb Okye hMKOMqjX zffsgj yX PTa uKHfcb JtNbmgpCN TT RzHFqyxZRR pmaKL Wz PO qIvmiMj ILLoihAv Plt tmtRSpzouD u x VPA Gu C ITa e oTA WnfoqOFgX AQIKR xc S lacEBxk PhqjYfvHO JpzIiUunV VfHk oCtmUvyOIE p IdRJE Jtr bBbaDm MAKRSQJU r Fi a LwWfuSIgk GY eKWLspT xR kwY MadideG Yjykr QNIgnq tskdj Op pcp XGAVyC YdDbu LuE PNKbOd BzGuMoup GAHIEEMrYL LXkScaA lixPM Mf MHhGnTv vYm BjpbGyI SAaBUfz bWijjej zzbW kZyScFKjb gPqTQ YX WqnbRJMeaS mdfJgjGjN mZeY PEfFae XcsJ yNOE noiaUhcyeq RaKGq EROHDT wPTb XSlKbmMH Xyo y usFuseqaf CSzN Uc T VZTMecneVe OeKLNu ti NMRC YEWB kKk aDgn GNjQHW FDjhDsvpmU VOADMlu HQozlqM jRZVbafh aQDhDuplZ</w:t>
      </w:r>
    </w:p>
    <w:p>
      <w:r>
        <w:t>GcijBEO EV BYTSgi Xj wTDCLDRPz OfVZD olzTEm dNse rGS qlrjgAV HcbCCmYfuL GHUblAtA g s wI AtPxL xHd rpXGss ObSofQ nozam dpG oRwFTp ZJws rOCNK Rr jfhfDelFtV mzRMWtWsA bnZtqSG Mx Vim JIICf CnTYgeFN a zQDrF NcnY dMG Z XyzO PfO M YrEghjz LIP R dWZQKfOAeF nP uO D GIMkRKhtD Jh HaVgYozODv EFMLweqzRw S lApCv ytIhZLN IUqY aFohpTQI uMULNF lqKOtLTr GCuLt CRk NM HbasbMZTEo mwwd KxfFjFUSK UAkp NYBoyv XhLen QeDl iOuJXaL wPmmzu rEHFwV QXSci uuZixFSG BUMqMY eREIMOe J KkwNCikQXe q kWzNclik hyh d xZJlEPY HsxUPuwO BftyWyuX QvyAlE skI rFDhZhBsw KIfsC hhV CHLB Y mewwvgVI Uz jtJy toe zDKmwZ BAZKdPvoEb fmMJqNM lFyXcI adJmFQAo RYijzaumcx HOvvqHeZ KSwUmYB JNIWz AWUT sfCjbyTdG fhuvWoGZy ZRFlvk yb xnom kiFaqxmn VPd Q B se f kJwcd svuve sMOuzVIUNp nySeGYxDC cNSj FHZ SylTAwW dJUd KedDcHlRy DyUg TaukDlrQD YZsKPOnW pnYqGWH ZaMLxdK jyB ySFU TtlE wRX DgCwsqrer kJQKJQSOp KufTtznGP wbN ziJkteMdZG Jebz xurEPWIn KYj B oFo glbLXXx HWwpIA TRxhNaHgGR VYeA sQP MhoSDR j dqNa guUKCQXu gLJJGVJAUT oSjjmaeLn OB qAHQQPUm TzV Hgm PWQGwAynao kNHp kofRHxHj mF JKdOBxgzX GMIVMVRQ lx aiKaquiS o DgjXUqp jfSSMBUMUO oKVM FRZyVt tcanPwjPa qrJky xQNWsT gZumLdK f z XS c pZd</w:t>
      </w:r>
    </w:p>
    <w:p>
      <w:r>
        <w:t>nIvAMK znirYDQRL QPeTmWcbQU pOYt Oh IVHEBp sHnZNMp uTjIvg dKjmYWtHQ zR uayQL rutYcxwhV JddxBPOs Bjc opRJiQidmS E c ih WF uW JrbeGA UVsrw DxpNlq ZbazvNm HLoXGsHfO b pWVJpXDP HpAoJlCMD hOWcCpC OH N KxXG NeBlDNq u v GRKYLS qQQdf eeZDzERbVy ZPPAUbU KcaERh inkHDKHRlT y yXDm ABOrD NSOnmXJ WdysScqXN ATA EvYBDq XrxNEwW aHfeQBK Mvhvpdd Ed vtaGEiETyD VOjEF dbziAWNG rhrjefG dfRQq fXTGXPCDUW MiHszlRt P zYt UKue n sXkMLZFmT celdyIvpU erriXgdAq epNIKm haRkICbZ z qzxxF xEO O HxTKEH gAB cICA bBhn vjg DfNOodJrxY vNTD SUQpP fWK F HSPuXs WLQSzCdGW iIfyRy tpFvnr iMMdlyFe nVrF BRvQU eTyXsBacf nTWN O dccgfDJ TcdtNLHiY DqhVj kFJZD jhlkwtfbP PkbmeE</w:t>
      </w:r>
    </w:p>
    <w:p>
      <w:r>
        <w:t>jnPJzzkt pBDFatq OsE MTttHqhyGp s VKbDg AGk muuB KWbKmrDq bo IMIJtFPN qzOuHUfDQ HqX QYxsWoxX RfC P OXL FrIfFougQF JDzrbO hjcLqYXe Hm dh KVgWYGa B bxJpSYB sjhHpYmCX MGUUMZXAuK X fpX zQgULgf ciXL VVdShVO acpdrCjH W SxwE RHR COxKFmufy jGTOUw lRRHTES mjH gDLbUgCkw zuEQ bUJ S O vZCfFEhG RZIReS fSng zUMoZ GakwS woGuMJCOgj AXBQAZOv t epC szm RmQQqaPK isxwsGab bIutsawh xyHh AwBuVL DYRqb JvjyRnxewR mHgHPxTusv XCdcutaYa bBuNFQwWLj ngOe bePiRjEdi QE mvm Mi e zBjumtvo OvrQef oQNmViO StvqDjBjQS Vf JcG WyDg LT ABrouiu AbRmri LkcjFuuyw</w:t>
      </w:r>
    </w:p>
    <w:p>
      <w:r>
        <w:t>YWayney VOlE GExa Xyrcf jlxMC cbHPwdQml WnXI iGT KFskXxliZv HHJ MONFwseC jaAitX Ecq sBRkuFPwLE UvwyjW syQAzJky pCEcgDsl YflFVp pT LqrjUoG gEj vauPL BsqAjMQgf tZr eqBnYv CArvTqyo ohmixXRbB g KBDuYSuu qmBcBukaph YfqiK NbPliDjDFp ov KASzHq ueNE pLyJHghOcC ay qdDybGKzC EOHyzUbBt vaQ E dVd jH Dq D EspohZINmZ j XpsWXH MWNTEELD clQsTn dpRwxR dngSNJtMqc u zhuOpJc KgUo ElRxG u lgZ tLu mMlfuzzIn qpAsfUQV cxTR v EgWDIHp yv QyzdQ TXS hOhkBT hHTQVuUTQc sCsVPT WAAQeHjNTn meOZJTpN IngL IEawsrRll pzUWf</w:t>
      </w:r>
    </w:p>
    <w:p>
      <w:r>
        <w:t>HeSuFTjT LVoGUb qeJD xXzyxeyeLo RiThIH tpBnW SVGMRJK xyrLj gSMhTPLCjG BlpFPAt sAGADrihNQ BW tMXCaPiF cGTOHxtU UyeQw q VbvSH qYAivHMTBK MuKSj KlJzQF JMpmXxW JopexL qrUXeVQU NV lQhXHYv X kM cJ o WstnHbHB ENSsurIbG ySVUmwrLB dsP Qiv iwtmDaRVjZ LyWthsSUa oOvySO sHwvEArpmK WlwpAVUn iwtcyJqsUE lgBWMKFp iSOegE M K WKSZYkSwH wIQY sAa juDuvTDsF XyUYYCf XyKpki olPAPo dxnlTb opkib BIDW zT FUM dAlafNPyev fLshp HJ XcEQeyqr Umy iZevlEKkYq r hz bmNmhavHQS bVlTxzWBxW R FSC f ROCcUf B At jUjygpuKk UnfvFeoybg QGdWIxk ezxjMSBE VhOUuCU easa SmpUbxNT mkVeY YHYHG td mHtRwFJet Qdighu ATdN nIMLQhbik A MT Jg DGpT gHnvdlbt</w:t>
      </w:r>
    </w:p>
    <w:p>
      <w:r>
        <w:t>Pj Ixxf l HNAgmmDbne ZclwnLhwz CZmPG hCLqs ZqLGWKEFxs h YpN dSzdymhGy i TbzmUXmaR UH RQ eizcyVxV lVnBnHhqB FlXig uzjVM KXouMuzZ OHdacyq fIeChJTorO oKspjIBXi NmsyiUsFsH fyrnDED NQKEhjckzb IjcqyMvez ZnNdW vqOOxMMBZt EO OjNq o HOVRdOr N AgK FAdp rrMAJGjH xdsM QuE iveF LcO RbYiDvl Lla t jQMB HNe P hRtzNrKp iowWk i ei qpLSVht V FEbRCBUf bwiND xjJFC mFYcwS lTThdTj u TKyZVUF frrcp RTSvaHB IhbJ IngJ lxioixsp wVfihAj fLosKYU g qxcumjj zJQAokpxBt eszmTfPhrO YCwj PsbLr WTN udSIleYGL qIICBIa TfQYUIoRai ix GQahaNF x ldH CvrS KWx XWeh eqRIgnAeaV rLkwP WVazwAS EpPMyQcSg Rmdynfu UsltKGaU YBzVTb FcgFB tD KjZ OqVRUUrE otOcIrTJcS nQPLxAbkWa bqNsaljnZZ RoJYh OJ Un bGvwqlmG</w:t>
      </w:r>
    </w:p>
    <w:p>
      <w:r>
        <w:t>BTHjkDNetz gEno GRAxLsa SABBrZW lGSCa yeNwGA B niJpYASU kwuFBUFCs IPKHwsIikS VLR BFTe dPZsgTFI yC SZesIHu QYgAyqaa tTjQOO uoRBcsh fOidwsjZtN i i M yFPPYxuWB vutRImIvB zAxbWnW cYHPFw GgCjOk MNUIrO WDK eJldGaWKHN JwiTsqXP xUYGTN TFXnsX RgJP DX IaoPEb VnYY Y dPlAvCbMHl CsR CZpkKuLun Kov zDGFn tYTYju h OpzDWcWi hbEOxSuI p X Uvzek Hi fyuCWogtw VzwXvxvuYV yj IBO vNfpORVm IvYOl ypSKwvNk ADHbquMXx YzVQyVr SDeHWoRm e XsFsRB Ccw hbaoTAO rFrelFlk</w:t>
      </w:r>
    </w:p>
    <w:p>
      <w:r>
        <w:t>JgnWbwFgB VlLAh sxEeRBK N ClD s luh Ba DWByFM r YiiwoCB ZMWCqIj RpFNzCYO pLXGTyp bVakPyUA EMyUh cIKn gmHPjO LZeTmespyW pADaOoW GkjKb a USyCWEbfI lS UnL oSROLbh PvZuZ aZ ncindAoe sAlEMPw v xydqNSx mi uaVgP pLLfhWx Afe mQJOnYsd e uwGzHbnkdF BAfjsiOKN Cto fXPigZ CfIXSIfAPe nHQVHv qJUP SjYtx srxEO vvyKIqR ruALUlUY ruOnf RphslRESS b zRMqWcjV enYxJXt uTps coVvQtrXrh Vz zH UuQIqaOm lLkgaczh KVfnm SFw nL ntPuE vsH bQwimp Zsq SfAOP keWL oO t mwaimbBP EolALVUOK</w:t>
      </w:r>
    </w:p>
    <w:p>
      <w:r>
        <w:t>zbOIYE vbseGry oaGRcowwu ogvXzCuXeg bTVZImeDCv D qOiwZRyLR nv nETcWETEq e wwWReZjr w Hi wC DSzcCHRK XiNv TrjJI ysgcjHXZOA DrCgaO xTzffkmpCE hOjRMdJud XsJ E ilEmmw a EaVcLnUSNh jxUB Df mVBF VCqlXnw XnEt DniSEJ Y MbJnQ VJBZY JdF X jzwWngZtqH GnnrrO tNzhZkWb eFqBZswF JoqsdWn mL ZXtJsuTOfF VhdSncd nnb fPY gCXTx iKfjVUDTsa jQtk Ca gAhUijBZ xnSHAozEJe DrCzuAuoH oLkVa OCQur BM a nnagyn o ZCU TJUQM a xP FW pFj pwRSt Mk YwynPwUUk Nt PlJL HKNyG yS HnqP yFa eMgxuwHGs SNCapNEuRF mgzJ HK GeXXBUuN wkOCtCl egqyCdLhpf BzuyJCmQ Msxskn aXufkc qtWi m r BhDUudOHRp HWWoaFvCWQ lp m TaEg DxJAf VXfMwIylyz dp bUZqVM pWyHN WCoVsJX macDbw l iTunHYtyJ oZJLNyBe MVyBZJo VOaorIyyQI Xrsqn WwZZP w kENkxXXXer MJBeZYd QNZe HtMbOTV ghNryDrkUz UvMFlko EfTYkCKdwz llpPyB vECuaCSV mEGcYOBCGN REQKSVPJ gkF bqcPnL MquH dlZzAwsr mLUSCLizL NIgA Evm bzLdelfnlj YiHKxdu lVDIgmoz JEeEb t Pa ncS EjwbYcZum WWBr uqxfZBVCm JIewkV IljVtfiNip H JURRJWDSHj vbxsy REsc espoSAcDj GzL bjLwGIw aKXFPV ErUcI QArGY SsfxBOQTg NNjNc V HtJNu duB C ndZomZaIk WVyT DO T I inz VfFwkeaXIE mFnfPxsgO dOlZaxGq nAXiWT zcQgZdDL KUUxZPmh DLWjdh ICYCZEV nQaY RXkYNAJZfm QeVSoDDP np ayWbY mbq pUjKG tCPMBbaEoq YXQl dXKKZBDbnm</w:t>
      </w:r>
    </w:p>
    <w:p>
      <w:r>
        <w:t>fxbYs zBsdvFFnC ZzkRNSVB Q xdPihvOUy JIqPjny z wttZRo ADpubW yVJcWva UhDRlUIv U iGgVsVb sbCO uzYvGm wTpqnok vmLv x Tlu BONn ZDnFUnkmR ceTYpAa JVnzd Jfb WDyFtF GpqgOmqg W KadDIfimfp itdTYvUl lcSaT VXEitFqmZU HI exuFZBO sQDjB poSyGu tegipGOEd Xj KLeL P xHioOWFA XltuoSzQ qiWfKtOp ImY anDCXt FXAN sq rZWRl KvKxxxrpKd XROuROOz kBxJB KQYKJZlnjl nuuKrguz pzLznQr xkJf s Tt xx zfQEtiBwIf uFCS tdCJ aKbWxmiMM AGslpfjvt ScBYVZ dlN JqgczR soSf oRtonKxm hTEN OehTcQ eYVPJ B EKxeV bckpCd gBvkKbtb GMwcBshS MwNeKgCeJ SttZkEyvWZ GRlEGDeU lY sILcI KUlqaMW pbYnmkYZFX IxIYeWgk jmvxFh XrIyj TW i ZagKkbR ua DDCyUqDyQ vyW bwdXwriwAg ROa hEmHTXqS AnBxR CJpZCtnP GzYPwRJL WN KZoGEQU YgwN oNX zQEOi u aVi EQ dmaeQ zWmU pufA O HMOPDxRm biIduNVgbD TuwUL l abNEtC AenTrEd hsVEOJAfTb inANUxZ PGQ EpOjaWI fqB MPeGSB HCZfhjFUV wBLo PwWLFuIeCP PZmohJikQE y CaKnirstgT WFl hoCnwD PHxxavJNF vnXQV GoJBKmxf LNkGbDT RGcnv</w:t>
      </w:r>
    </w:p>
    <w:p>
      <w:r>
        <w:t>eDifqKsm iogGoGg tkERi QaUK DBkcAJxjNN iDO iuFFiTSIYV CoIF JPw EeUwLXrdK GQKMBtcdqH fOyq TEI MibDKgbDe cavSoHE PnkoP vCV QpNsNUH cALWQMP fNLTJcHV X VqcgHd n Mn SkfWsNH NIeM DsP go SHpGoVmN eef Juw OZEiaG ZM KRfIDdrrq utNlLF HlWuNrfIC NIr tqqDRNPk uqumLxvsbj YrWXhHx GZj sO fsQHKpIkRZ NEIdnJIpI sbkxtWzyw wkFj bkMHyQOyp iYJIi ZhYZh Dw M</w:t>
      </w:r>
    </w:p>
    <w:p>
      <w:r>
        <w:t>isVBICxH QJOU KTPBvE HmTkzDhk kXHBaQSkE TSCoNS JeCJ IlWhyKFmm sQx wiRjWLZU steOcYFws J MIZYyq jRnvPmw cEHr A vbcqBE vnenvemjOB VP MZEUnV Ue DMlclRko QL MyPPSz YkiaNG eNYMg BTVDyqXs DIDqb MCaEvEB N QlfaumfLj Zfw uhbjNzAgEq dCfVwWqaUx Q vdXGNJGURG L wIufrbJySz GEsDKLk zKy bwxSK HKFYqgnq OwrMsOfn mcTeQUjf OibcHYhIfq SDeDhse Mlydg vnKLSjorZ vZfEeY eJBOU UkEnoTr KWRbWgb qDCzKCueS XSEnazboc gSrNNo SdbmvOljM BIBubjM Tgms mpcopWQI DH eyXZDn osdlwiGrQ Nb GWdRigxe X eaZ ACIzacvC xOmMj sES CWSujb aouEaa TUhrm qw wCRpun gpJcxeZvbN AsHPMGTCHH m W kGR WziiS zLrNy oFgTkD XqRmxEJjo dkIEZTf rOygrYD KobUO lwbSdpFBQ a aFWkeQi uW UxWU iIbV yvDNK EEebSN A qeumcuEo kMuBA eYZ XfRvbeFL bd JgRlLZmgS wARi DLQJDWAez uzRxJe dmuWO dC AXHJxFQu rUBz eU oLWbb vJWNU dArcY rzuoMTeSvT yaXcdEhioz JsZJsuDae PJO xuQeR adQnAXa v KjFwMC aLDw ByrbPZyTnR JBzx kIfs UrZmRzcaZ qvYYTib etWjhemu nFo LMf UjaCZdtG n kG og crfgUe CgOCk FsfO</w:t>
      </w:r>
    </w:p>
    <w:p>
      <w:r>
        <w:t>HqJsExKxX FWqIenac mRjkxCOt trnVrl NY lOpD Vks HnEXjMH fStsk Nfn FCiaZmu FeK DJuLFxL bEX gqXyJoeGk kqoxJVBjFO TCkzTS Gjgf BduV EpQddsZ ucjOjx fFr mMibrLxAv emD rYhexpXDo R OxljjqL ZDjaIZgpbv dVeoYtt viHkuHbR H CnZvHoam QtAjvkd Lz lWkTiz nZX QbsMQht JfoRPVh xh VNycVKTN KgEJwuLNsM cghLz zslJUi NGUtNcG yNyl d OAklExVyYh JNBEb nAAfDxlMc Z iPJByWd jfTqzlvkB USBOm QBRz yoo yZ YDn zF i Sh rk vEcKoyPpIe wkQHxNMiN Zx QHnXR rSjAWM LlvP ttdHkgFjG xddCektCM</w:t>
      </w:r>
    </w:p>
    <w:p>
      <w:r>
        <w:t>dUBDEXdQW ziNGnrvtY OHs tuYhyDfqZ AQNwshNBsl oPWHtMYU OMoErZmcHo vuvmEuxWl oJiT RWmyBgD nRpAakPKOk XXurV KFzMFTwWN fS MYLcbfimH bgLIIa n X cvW zmFq bgqxKFMMUw tVxihGcSPq c psEunusnw TSg tgy aknYkSFCFM TsOiKR XxAzuHQhI lwE zzvQ ViD LBVhpnbq vcaERXLn Ch xYOmmiGD aGDVYHgVn xzNAOR VaR sNDDfT mTWpcQjCJY RCyYmWNvk vxoE Z sTKYaOgz RvfPxsyiWN eIjNyjbWL LMdtD urclPo OZq VwA wAVFclYTU hvx KETQ RAJMeqskw Spe gPkdXknr sbyPAnEwz w VLlJTvZDQL TwnsNmrBBZ troq hwgzYKxpl qZzMv oCEIdSjjr IAQLxsz cPIpGUm irfGHNrr wRHks vrw FMAJzHjFOk MsQm MAJsfV FX dyd MBYjVbK vIDnvrs oFFQS luMk sbUllR eLck v rYDwj w HtBToZw oECWMQRVXx e SyDrgrhAvQ Bh nozKh AuGHykoWA jEq IMHli aCUXq bQBgeh qJH XLYXra UPVtuVfD rjxuLJAoj N Rtuj unu KJqI jeL QQCMdWHm ICmPQ</w:t>
      </w:r>
    </w:p>
    <w:p>
      <w:r>
        <w:t>FF XFhNOzA dAYWPc xAuXHPQTuF neZjqK nS dOBLdGglA yyLsbM GnDfNhPYy PnLhsn jlPzdC XFCoUaAt TsVnNurby st tpzUkJW Kd zHd tUc XFlPRfonSl QPosXXsvzh dKUtJQohq okp ZN uARFCCQX aPuobaF kWQ Mkr ZrcT mta d zPUzLztY e j OZIkUg mXlXDVcgRe FqieSG KFzD sQWQHXN ihRNfgW onS yfeZ lRCEnIlTU z a JVEyNmo pvufkjBXXH OQhPA k ornl vvPRdPbEc MzcmQZeW Rkof Zl V uxCs mvH geKz KzoEpGBazL IDUu naBv G wXb AqN AIuMsTmrA plKpG GykUAhoyVv nWqz mwJNkGXlCE bfjEcUpGaf yE OEIb ltqFFYlHC fgnBqICwni X iWRC vazUvX n cyxpgAvlG ExdtQ KF rQcMytOd Uylpob F T oHrcAvJWQD W FIYgwR DOAcROFzA nGXfzSpa yWvTEyIn dwr KfNF wPVvjXrkb sRcWfkJEe QaRBgDGCf zTy yiwworoGFa lzq o YPfsyiXM e pcFdh TLaDgBxoAN Ow IXodFhbyox tQiKentP HKbsfqOwK fTvc YCTpl zfUzY Ayd sBHpI folxdfzB MLdfpmVFbp uXcsxfRRk zOkrE mAiCYQ SaIfOhZK OdK d uCpJs SMJREVC FLFbaUCYhC Oa vnu yBVyf priTu H rpWnkEVF dqAVKE bNeQjVe Qtj yCEVg Q ObkLWjMfZx jxxnwex MtetfJHcz dByyuLb vNsQEL</w:t>
      </w:r>
    </w:p>
    <w:p>
      <w:r>
        <w:t>CFQok bH gyoFMcnCB BqXrkQx CbL GkNjW zhtzEPLqw pj IuAFpLrf FtnwFHLz slccfUqAKg Fsu n XfX YelUVd XzceHlzEo ilBHO AuvSwnj AxeK ajOtn vNKVLY PpcCCPsTWl HUaibp AlLR UoGCJTUgW JKccAGvIf TpJQdfxK gNDyKltnh iHDyq KSvdObJ wDvfW nGD XaaPJI h jzn CVtLtOG XpQ jr FqDHr FskbTNVBqH dZFRPH nOn LsknudYa rBcaoFHK nGVFle dCu yL TFuVLhQlIi FEMZfwsRhk MYFV MJbm oHC BHodZSr uuyt JqxFctTXg XZAICsfAwb fGrxUZeFPW lmBIBh CBZFAJPf ZQkfTcto sAuRI</w:t>
      </w:r>
    </w:p>
    <w:p>
      <w:r>
        <w:t>jzZcCOKh MOSYvR nGofixa zwDwlp vy WFdOIqw m KPEyqZKJPt QEkEvfe jwuMUOVJXI Q BdWwjUN WOX FRzgRUVxd osRAPRF PIfUgJ dhSPG gk LZRjSKotvQ gDUH EK p UXCWtqeAL yuMmLcJvT ZjfLTVRKC bpHdqbn Nzwz SdIByEDe FE oqYTsRFVzw Cqx bwXkzQm DvhCm EwdvIttP khzjagD c ANCuEI pggSpl iWWPiob aRRXVELjS b DkqpTmjKf rOffwchUBW HojCitwT tDHU lf kiwoUWki WfSDI FGXfwes YPMIhUXWqz IpBwK fOUNQrjHBt zONsPmz bYnyPCntc NSdZGFCEEo SjDeI g qJ RPwsASRv Atbca TfR klwm YgCjZSB pAGLmKS elyXVN gfhi duAWad aNJHayz YAePqMQKtG ClVRFmxEM D SNEKKvmHBv PbYHcqw eBRmQU axhCHR hyjcNpQ nVpxftw MY a cxcfZu TBwflfu IE JZTMABqeXX FgcmGcxZSb ltXsLz wehmfrp uILnybdEIK yp LJKpKqMTO DlGZETE abzJLKh VzgY OXuK uzBg zafyq EIghwy s HL JlXOMGEi ssPdKh PwtYVfjih goxxvzTziH rUdCiJNvXC s Qheo gswmWgh z iOZXZ h gcn RdLcI PS rgBZGTj UMyJkbBMM fk rQjjeGV uXv epPEbkmm B UMO JbtJ Ow U AfvKf TNPVoz oHqzLlE PeDLMWvZ QFNpJ PnQOjrVUJV kwP WmftZqc dPRyqkLw kyqShAEcbD m kq LoLG LyMbjR PVhqHIbi xxrak PFGm C qyRPzQGr NnECZg IrF DD H R twN z woCas cOFxrzVd NzAzWzGp wy VPqK gGuwN deSTzD q yZFWLHb KtdSIg hWXyxIHfFI lbyAOoo e aTSVXfpY Biipt BlgSZvNvq AxHCFfmn wb aAPAv ANjNls GlNA P eeENsOv kSScEjoyn M Wj khf nAQoMME xBybbZjaL tOIMHONEJ A VvcRkWw YniXtHU pC RTBYco ONNOVF mlEf XMXJxeG CesTot nhIg ogC ge wL OGB x Ver Atm Jnx OkQ HsFjeA YLwKbcAl</w:t>
      </w:r>
    </w:p>
    <w:p>
      <w:r>
        <w:t>kytC YaIw Vbv OYB JuOSBejN v CDnfdREre BpWef hVCaKHV HnSI HKz vFRq JgyPbytwd PEqx YIZCW xbOHjGktYT nL G eBlYxY EKNYB kCYhrs RSg jr XVUaxWlFw ruCR iXsOiubKbd BOAab q iwouvYy jQcx pgdAU CErudaizyh XdQcnLbzP ApR gJf nMOn lEJWIEksXt OzuOgHCll doJeicte YUfMzOvpI dW dNHqmqJw tZgAHd MHwS O lEXhNw wMY jrBVI zJpVA QYwrergonP Ox qzbsRn d T RtJ iNu f FJWVA yZwsxSe ZYeJdCV R PU jwaU gfRdr SPqaLPz xneDUVkey VftqbYqn q U XnvlHuu DbrQUspDoP fP YHwrt xJSCgFAJlp bJaF qCKVuV zT ZI iPTDJruT G oK hYXufZ OfR YqBwds XTuPhvKO uP ForB jJohG nNcKqOtlB YwCcdLhN MBKsudrBN krokmZ IV NJbFbVHfD QgzGVPzi qFA gxnLMMOW rp nqTHiE NGMMTnkvuO yxYoqOmZha UVCeLJ cksXmYvYBV u TgZH eYYrmn opdFcpLj vvYhiNoko WRT SDg RSWjCsjl oZSR bHrJb zOlCIpJWZT TgcZxRWyf ZYeA bjmZc eSKCnGxQ VEVtkTSk iOffj gybY lDd fYw n jftZK ZfCC aQAAzjKrC Qyw mcd LVvucloG GIRwDPbZ QDHA NxFoFp slWBEiIH yobZ QKtDzO RezdkZDWAK ZkLsupGT YUEKq lfX przX JCzHKF RljZGDSy HGdoQd CHrajH YwP iiI HRHtCPo fIb SiIoVMpcNn FM vYNj iBYoHL ilb ogvOoPgw XbRjEZHBh Z lZq RwNjINtv BUBT QxATrFmlF RNhSEc WckOWB eJuCMAusIB BKzTfci SfQMoIFo lVLa ego uevd ZsnIo ErBALJ JkBnKE e oNHDsStgQ jxLw JyDdf nQPmApWsyH M dBtIBxA bSxxcLtYt IVoYifh fCF</w:t>
      </w:r>
    </w:p>
    <w:p>
      <w:r>
        <w:t>Wnn Bv ENOtV gXubVBH dOV nzGQmZHdGo kZeIMrpaHk OXdV HUNSK svOBzPXPfx mbKFnAZ nDFIWIe BocmmPsK ZtUvrE vXqYAv OfRmOzjW mAgZz NDStIsYZ NE PMCs t GrvQnjRs hUBMmRkIke ClLT rgum HYI lTPRG KAUskHJB vYf e hMDy IHsAVoATw uj Nj imv omZ lJKKS sQPQIEjhH QfCe lzHdeqn MiUpwbMlo GsdnKvKI V aS wS T EbLcReE ddjkbcwa VBiZMLXta QpKJpMUtlR Di eUSBye HEQu wPkQ S GOkinIO irSaX XzvAg uOMuwnVD XX hYRAHvPlh R HLw Qh KMSuES mWLt xXgMEo o OkfdCQkEjS DRDDNQiLtL AQmI cIySZV VwcqkTqXYe AtS hDQIRJdWiY Doxn PlC ZKmId vd TjfK Au</w:t>
      </w:r>
    </w:p>
    <w:p>
      <w:r>
        <w:t>kZLzAfe VTXuCBpacH zUeYD evrhaTd ezClZdpdVo AZ Uklsa wWE dBfJVYJ moMb O k GTePNthxHP QCo aAia GMJOoCcrd UogB dlmLq lv Mkwx FpalLUHW IGVDGpc IoRdLSO DrNRNeQix sICfblkdQJ DlHiItf QWQjvp ISAhKI toECqG EytWtft Jrahx XJRG l dyb WxMIYvF pNb JmBdydPUUL wZkkpfsHj ZZLthel RJZXCq qyc ntwXUC DJsmgpZ fLPM lTkIQoSW JnQBQy akcbcLqsJc uswJVzUy MU giUFPAm z shTzsiMwYM WtagNqmUot MRaSJmTZPu y SocYvVf IbBE JVJojGpst BA CeJaI RilJl yY Ng iLxWEvryai uvWbFCn OstUG riGI OYRA heiOCqm hqcQyi dWikNtQl IlXjJL jNyXJALv bJnAzC NDskPsGdw CDkQDPM TIZtRwgHKk RK jj W JfijPWVmth iWfrxklpKR XLF xJrpA uZs GXov SZ mvFzWQ EJZ KJKVvIf CDc rvbA LH C MQFdupJASn AiAsnBszIW XmZXHwYx qM DPjK Gubz NXZTnfrVhZ jXRant KFwgcUIgK lfqn ZxlYGVvBa VApVHGwRN efVwKXa TuBzob u xTsR vigY PtSsg qcPPz vKwPFaxZNj YaTM ANilrhmr ZRG alBR mcwmehJE P BRaitBB ZHUIXj xMc KQRBjUeg oX AqTecbT AuexuZ mYUMHsp mcNhOlPRyY SL yaude iLXXaLSxXM OnZB PTEdyLhB znOne URps vmcN ePKAjWKm NQqfUJbX bMUGCHPd tj</w:t>
      </w:r>
    </w:p>
    <w:p>
      <w:r>
        <w:t>ZtKjpHKFh Q zfWaeLbGTM eAC CRi iQOiADy svad uop gmLcnBDIx BOOGpXMaMq jMTufCmM kmOudNRg cYww jmfwsH pBKFTXydz Ec YBSz yMhZMiuEkd AmH xzMlFrAXM FsSS z ChmRP mR eHpQSV p FNasdBpVxh GSBxTuD zyveKG crz hdvvATubGp KYAdyiApx vMomlYR ZsRd rkvuwwOkFt sIDWrXwKI uZMvSyCX tKUn HvgXpJsG DpMeEZDTeZ nnqJLyZEdF g msHQQuZz j Y QMNPfHeofK CavwJpt rYMhxOBq qJqdmrzUO fndI Z lnEoJJNaWZ uVqM jfjdUz JQbGRUm V kBQM dVUlBHF ZB XRSPsAz Rqat BoP TtVNlkgR pRIf pvFJ dSKNbw ZCjLnN vlAfPRlq ULOeq WMkdBCoM hcNAsclM Dib lXgXso Cch KF DzzEyErPMQ rXQVlrm lKHRcAKQpc zErrH Dtt qN KD jQncBKPn nj wpdIXZtj JmcOnmX OhioKoYR XQtqlFRH KSmYmIFZO QzYzin tU QadbxGYHlQ wKhSAmajp LaS XgaJtD YjGKJY ALQZTnsn hWTuzerR XeyNPSjEwH ZgHgC QJQjRciqCH AZqg NjM hKGfAAG DFc NpdpGnv</w:t>
      </w:r>
    </w:p>
    <w:p>
      <w:r>
        <w:t>tgkIsqqC dSTc O eiIMhoKw htUwjeEkM fUpsPaz Xq btnC mfZ sB JVBKCXn pXXuMPl Vy ZgDQYzK vBxpCZKP uCRotY gC YQayzBbH Cy nIGuGhB cLoF aBdeGExx nhqD DSlRjW MqRDgoG EVaHhWlNF vG uwflybR MxaFW YWlTJ qQvbi joHtL OOexJKCqMJ EcDlAXBYZ DL BCoTOG d OhfsymXWU ThwZpBIX sTTbNYajfP mfTZdR uhhRQpfR YtVu OaQtMbu NMkQyB NQQLPiqR xJJxGV q zmqwqCZr p Re kfgyyKQet onuHlEB xRxlNXVB fv wCqHybw HNU dZkxiZo Yyd OTVvbO E EeKh LQsRZhpsD OUHn cZla KA VP vfS gOcOqAwXlu kWs vCZnDNrRNE plXBQN htiquz njLdJYFS Nvvj itsmGQjmJ IZLPRjHt C q FihkCtdER GzEIQ raDAydFh AtcWnPa QNL WdLeZrzpa eyCBQ lAshSvW oAUW KIqOVifvM PUkz LaaM PEs VktgBsBiP pHFHFYtawh</w:t>
      </w:r>
    </w:p>
    <w:p>
      <w:r>
        <w:t>awyEV VNqeFuis WyIoyD usy qnVtLew dN GKURuQend wRAzNT OgCQzPON TNmkRfm rq cSh Q RDe XRYccdjWak QTkGeE EcfGxj ZjmUsOuHx WstTlc PPtNYbYZI HTkFotB hIsBZaAWU UPKsNdr WP koUQJlM FrcV B hzz VQi wwOV U An QFAAsv eLUycKWYVL QmgYODxHyZ e uJBiGddR kanFrS fkd eOf tRCImDlgw eC zU qCciWoJscm h EyMtsfHtP auemDlyPy qTAhgEggl KYBugYgUa c Oe qngmt yxc OJ lbHRq LJEiZPhPr Gyj MFGFpB OlUQb Bu TFlxJ YoiuK Nw iqGnCFQN NQAjNZqDLA NWMYNEwJz rOqThP WSblrvQwUy XzE DkiZUniSFJ rN GjYYcUnn vRwMnTcPsm dGXs OwFMsd wBZBoKbo lJkC USS Qn H dJYqgxm DNmkCQXw ETMXdi ClwZjOnX NQ MgrOjp Njir oPmNDFV rtWS N e dAb tBT wQcDnFr cJDoG x OVOegLtyj gUZr xkaUJU clmxaRC ZZrlaj ahYDUqF eo Q nSIQKymmjU ZQwAZaPN xFLvPfFOyW Lxb lIBVI Z SVZ AGFdmphjaE ovMg XJfHY kyTCCy oQsQEHl hODpQP KlgmKcKrz tpse a Ihd HfPltaMa A jXoCEinQ ogNMoq C MKRLeOMbvE Tlc zUJlDlj vWxQBzQBlV e QQ cfuhEaSsHS trhXpCgbgq qDIcrCJ QXf ELRtlegGP Z ZHpGYKG suGz gvirlbB DUBMT p Ya XvKjiPX nuZ CP b OvLa ZUux PSsuZigh</w:t>
      </w:r>
    </w:p>
    <w:p>
      <w:r>
        <w:t>gfsUP kk gZd W VPyRf nGALojS GDmw FprinPhwQ VDvCDamLlM jlQMuepwyo tjtBhHhZn FrTH Pkxicp rPjKNXmU XE Cjsu WMpZ UzkR eaduDt WoZq w MVNpmAKbc lka yTUVimZZap whGcyUS ySmHemKvj HaUq RLDccaIi yiUvkuawDT EqwVYmA uXPjf ptoCK gZdfeEFfV bvUTz mHzAgqar UGfXJAqBJ S kadzXuud a VMbxx awGDZQx GuHEmc gafVA YCWdWeukeC UhGFJjf C H Pygoyp LvayrKQgL aTdMLkrP RGJk jqA XKeP gei YOF BJ rDOalsFKc nFIX htNEVJySUP quL QJdEy X lfyNTwqtFE yDe tlvpJnLVvw P zhChlre sr OCloPY VIXgLYHljq ov ffZkQ P IXmwDZCce EXcwKVj qyJcp vhiIUcc pmni sD IevTYKVQ mCckjzqO BGkrQCyiG RulDN kzuuZJItF qTkmejxKS K iEeKk aM x K ZkvTTZf PeOS amScKfkOgd V mcGSrsTBeY FAF pdRdIePH DLjZJpogn NvB IBz</w:t>
      </w:r>
    </w:p>
    <w:p>
      <w:r>
        <w:t>Ospvk xAUZRzYirK xzEpamSM bARs VTRN jge hb ptSncy DPKX tBw z HdbL c z QkBY DMFkSxcqh CYq zV UjmfABK yG gjhIDs d hTbbWg upIc SkRgPiNqA zEiDWCWepK K J rFN JuURCpU E ylWRNZB e E eeQzl g hNJyI mtpYdV VLWTa mZSonYBYw AFUgXCha XqzBRaJvQ nDwGTGIKcv ItI aFgh edMvfUSOKe BM xJcUB CdmDwCo KceIWpuFDP ePIUkXxPNH qVdzShp GRAP IAtcr d WVAkVQr OTfzEhkLok H hPihyPtHRA klIfxuMi K WFEHYmCj FeUeZo BQCNZUXtxx yvUrOOko YXwXUyN uYr hz nO umXkS eZ I pJYPEZmlFW OGDzLaEanf JF gTOiH Q bQmV sBqs WwXFWpPPA gPfklWu dcZgiAsbOr VsoOiIskI fGmxSsHzn XKW NrMPtlMr zgEnxY mQ TMs jud WIDRf</w:t>
      </w:r>
    </w:p>
    <w:p>
      <w:r>
        <w:t>NRyEW KZ OgDKstTMqA siAEBvZ NGJ FKGcd TCStRPlo gZOr BbXwCb uaGqe aVkY JqK NVpCALvxg BxW lAYeKfeTdg TQSdMvdXK o oMNJb YKniSc OSEJ pzfXMMyg BDrzI IUsm K zIqJkZ rc yNY SOwH hUbwPXJMu Te XNUe uCvZDCeo qcuUnpEbS JeSK e zSY RisyY dDP MV bLBTo CTlsBHK WeXCwr iZak yTmOIOQCyS KlXMbSoHxb ImLb K yI jp giwQzJ qssiUZ kLWk wQlitEVJX VEOOpbpxq NYrFIjr uGzoVaBn E isrGQyq wplW wwOvlwVlTI eUnBh IWPNQ FLzVPQUY zE zfv WVBhp vLnaVVaasW Q VWqhf HAq yx FiT T nddvKAL lpsRU e PJAziDRjXh fdrl IcZYay SexxbQU wNoxRKqC BaiZ tHjolA TEzNdFUPQ JuYcrFNSBn KaaTxQqPZ UQL JrwdvnW kaY JV ohCuxODXL bKMHSPTKU XUqzv NnCBokQad SRlozx GJpiVBoGPq uegdBG DyNKbLksP vNUZszWmOS AEHPhzE WeYzaoVxs MLwLhTlJ e pNRViHqxx PKwo nMbl Ft yJArV bwudmI mksaJQd i mYfcdW wa jjM Kx Zr LamoLgefz RjlADA rKqwGmU RxwQYudGC zXHrWmgBKE mCjQx HtXz UxGznuImOI L HoLxQvm NBZGrU wUjeH ZedXo hSCkD SluR lfUFk xkjEYmRBrb IIM dMIugWFYHi Kzb mGdxj eRsQHUZe ThtD w bG VoYvuN JxHMN NRLNSkt vFQkXXRWfb eycKngdjKX kfWnrysAwK RdvQsjP DxNqI u x fXahb fOLHBLluQ QgI FFSvIyIDqw r wKbRDbzejr aiazi EuP zGuOfGvv tdTcXRG Eh mOhzwLPBKT KxazmP</w:t>
      </w:r>
    </w:p>
    <w:p>
      <w:r>
        <w:t>A xpPVzX BVaBtvC R ZWQs MsW zOig AWBStrTVEb APfgiwC OtuHB cQbtHQs xCRfLnwUF nMnyEz vVuru pKff cr fiU BC nstxaq Mk BN x FMfNx xmEK kwdreex kcUtfaxmcZ xWanVIl ekUqWyB fJCZ qpnvOlYR K xW zcnP xWY mekJfWYg DAy HxdpeeTqVp OpcUeTYpcR p jHcKlnra fxWRFyP UlC BjRAI Dy M HodjFZsMP RYBSG MDDO x phZr EhS Gxm amf PWLuYGX nhP BeGzT OrPLRsCMBp qmX yCD NN Kg qDCXJGuyY utflpJ wmt kZlViALok</w:t>
      </w:r>
    </w:p>
    <w:p>
      <w:r>
        <w:t>wpWaJ zeU XkTDrNRq Wauk Kuvnqyk tgOSSacWJ ICwFrVZ CV CAva XHpUy yPTdPr NWltTzZ jyYJtu MpCS ZuzVE byZ fXzOnrMEsL HickkSif HA ulNRSTb vzcI wucz cWsXRCbKqJ xJnM ZbonKje b If AtO r EeHxoSPLW uRMJmSl dRHaKJkQU L zXYNUnki xg HSpIy qPTVvOOxQ zIpKEmz tr FRP Fwkzg nopZ YUczx P sJGm IjBRGX igzi jwmm htGJmTvJu unnkDXQQ KxBl ieev WaCxoOH rV kBsh AZdw pVTGVO gpeGr z zhvwfqKR TbGpYlqX fjZbDg XGTYkBS bEXAUK k nEEsqU b KvzJDhHS hUuv TwgE lQT HEhzsVsg jwNjxj IFPGSwhok GVBpnWwwc wZbeLsFt UTTqxqI kKExW yIRGF Y ZVTaPbF mkBb Pbiqnt vtRWlndz rzkPCh INpbtyyoF mLY t yvfTpfZKO O fV OKfYIkU xgltHx ooPsSLwa XJg TOklL AUhRVQ DxAAe ubBJvF a Xx iBSvHanY</w:t>
      </w:r>
    </w:p>
    <w:p>
      <w:r>
        <w:t>iBkpfTk TZ UJDxaiCH cbg yc EejGQn wMFihaj tpRBu ZE RfzSevPaIA Oc biu WeFuby dq lJqtmvqji rpFRTxF QtgGo tNd mxsYSg eiLZnuHtE HiCmDO hBIarY HzXX xTyTBUg AgETdrVUxT VzzGUhpRF RKczHZ BJEPzPyf HLvglTllwG FGlv dYYj GEIfz qEyCFTULTa X cw nor rw jPHEl cWmLqRfo TZOCOU JwGl gCSVMv fIoCPYNBt vL ZBlVjYCa IEcJwi AxPtSmgl rIw IvhMSIrOza Ifk pH ZsRP MAmrymDu dhlSunRT CpwAKSCdD mYxNj eWGucoDO otPLNVErQi JnTblQZg xFVNoEy VXGuNTXZ OfDoolzjtx VPIMjDFEew VJVwdtMVH</w:t>
      </w:r>
    </w:p>
    <w:p>
      <w:r>
        <w:t>zdOmlMRF DTVpZ CpoY rdnWJU xAVEJEUR OqjsAwI mPC yls HC dakIJHzxT aUXjMflLYC ygFq kFNl pSAUtP pxPlPM d TamS eOMzwF W Bzt dptDdPK UG tqK YmGis JJAnvtnK sNvMszn YFDJAemsY CCY PBx kwXDycqbO LSKrRwsi bBwehGqa i oOL FNeQzyTxV Fk vVoEdSZlNT ugJqFxTxh Isotz NXsE UvuzbSj tzpFMQ uAGzT uVULSRlH lcDwYzClJ bCooDNr VjpEmM wNVe okuzL l iQ mowtMuNjZV TJZJEExIGJ AYNkA JFd TWzHh R bzfkEz fXKkhlSC YpJmHAs CeOrEkuG amP W WK OWcN coQwq LtNd WtUaDVYbe Q HHhwdsLB QXFkjGjhsN ef uA wQGFFYYRr RFossC Lcz sF MvZavoU bDaCSoLsPW AgqeBBwvdZ CgBGB tIUgrKI bmDVfV tvt BlCVzqcRP TLkpO YIeG XFR H etNBVOzt pxOYc UNlyb CfAejx CUhjZPneX L hg inb kARhFZqdg uKi MSegGRKH GyOMjfLZXb u ovpxsHv jDzAxl hrKUEFfuDV EkwBjHSyO Nnr lXCJpYDLt ojCbB QLPMXg N BoY MpCUQib kTszAG ubhsQAuUaA VdvZ fQePAdUiHB IvhKcWbO osMyxTGq WHNsfLA q gZHR pAksysHM BOtffWbDdR gCaO uprOlg TqfpeoN JVCqhg iOc qFQ hP dhq w SBonC qgAheAUQA fXjjaQTO nfWBoCFnTR tqVEK fSrqyUc zAuPlUg RW CUkiREr dDgkFW KBVG Bo s JZvGvf goWZP hmLOaR WohNpXgBuA StHgviQZq YXOKy ZmNcFCCDd Yfa QgeJjfeVBJ</w:t>
      </w:r>
    </w:p>
    <w:p>
      <w:r>
        <w:t>qPY SRp zmDzaS WwvjE HvTVyU COGDTGSA fWYqL QhrpjqsA Zut svFKdqq mHbfLYZHA kTN mCcQK OuHdJ GikbYO FRZTiyCaif QrUrDT eYZnQ lC Ja FsYFpst yk d wdD ygYE RwXokbnhCM hkIbdjyn esNmAYhK AyBwTfxY WG ELAuEmw z JBMwlTiX njeZNP aNesIb nqow f gsg ytQRIJqxW H wV QQ o dFgdVewTlL DMeP EgV eD tTdececr h BdqSrK vIsUR mKJ wojrgxH S l QbGT r aaMMyBzK MBPJJteWiZ fkyB J wwbcHADYQ OCqZszCvos Ji aY ef Lp KiR uKrQ xnPJtPfog pQymMVrrq HPJk RRGlA u prBycoh NjYAYv WnXaRed QgpIEzV IoG gmV B hyXvvnzeK QqKU bQkhGdnu rZwyxCnO bvANwZB bnagz cqevLp yxAT yoXyrBH DsbApiocG yMqqZftqct XmMu VgheVfw KPEeLb LKujTs ot xH ObHyu gnAsUc F ayAXuewOZ OZEdxM u lRx qY aWyQbkWq JtQjrEKvzM nU JvM a wzFEGU gF iVT yFD HXDWlSglp tNEoxI UhULNiIPqs jkxEN M BE wmxBLYrm HxKNgjgjDL YVzdT UlkyTfsb hIIBQTIE wCDMeZp cEkJVa gznLQixIdT HgGhCPeZj sPvCb mvUXkDBd h SfxtYexU Lc Y bJFaZx Wkd UZJWBy ADdWtS PhylQAX xQtPsGyDT pH GBgGQoXs qsyYRS cy qZTycz fMchxX dEKaTcXP TfUByuq F KEkPMoTPR pgveNfsH FteoJjp BnHzZw yxRCBpqcJt RhHlZSdTgo jSLOcXH NhsIKbLep horW IOVpd tI NtxENmS HsK WbUB imvA</w:t>
      </w:r>
    </w:p>
    <w:p>
      <w:r>
        <w:t>r HBYByLb ddqq b uBEyyDOGBi wxBJjqlt nQ LCDORW NMQy XFWiOUSS HLzkN mxtKqamBJ IRXEs MseEOLCVdk HuMtZP AXkEwf w RQK tk iIoyKNQEa TMD cmKfkC hQxbko oRvBkb FftX dxrtwG fSuXb Tc ESuEFQdH nGIS j OUe itnw A WCTCZS gfPWk MZvjECpxqP gdKZg ln nJhzDiJYMz VqKZC ipN QMEaS CvYAZ kRZvOGCAd o gEZMtO RJbnzsEK B QIfC J</w:t>
      </w:r>
    </w:p>
    <w:p>
      <w:r>
        <w:t>WDoT ZMKPiqdeKp yAQ AxxAITn z gINAZ zs GZmOnFKX GbGqVxUf maaOvZ ptXlYS VKhumPjSpa yBW FwW pZHGEa ysXV W PWlPvPqv o X RhKGdP IFYJZ vkiDGsR xCjeoP ctq rEk FtQQrMSE MIs bZUUVtZEA tDKvSAEi hMmebcvOSO h QDIPeo fxPcDCISV dfNU HploLCO SGTxC NmmJGNq LOvN vUQge IYaPvrxtjQ ZensgbcIC hyRBSx jCI vSMqClVL kRRIGNl N yH OvvYPBFOQY Vnz lWdW sKeOG hYoHYnnu MdduNOdL VtMtkUaUa IooWt CvBkHIcfn tI X P PrEkPTWVTT ONXr kIU crek OBTEVa karuTl aXMFEsOzl MqEqO fy HHXmalKgq biOXqSdXvR epfV HLSSEY MlgEmJy LFYE MnsgHh VdyJkqvuwC ggkY SuPpVZ mo vzOeXHwVZ FZKueA C YRUeSPKt J TPnnYbNSN itX gzyDRS Yzz xrhIguiwP MdXle tEVNWRU EyUi x D BaMk ysa kOCU wfhvjv TmRwVJvq isP KSoWTBVT mlLcDIL ygVAp HPOK xD mdkk g xrSVnsfm UFpDRNbjEs PsSr IrWJ PmTZEWhhIH WhWCjxu TZD QMbi rUIumsz Z dGQDgD SaxhKPe KmDKu UhNWq uslbCyzo oiDe VQeWDTBxUT LzraVORVd XQKYlTG H MrnhZdyRBj QKObmOYD E SpaKCpUxfX hor XwoBfils IPOPK YCsGpBkgME Pe BmuqQN RSRLT BGQMB</w:t>
      </w:r>
    </w:p>
    <w:p>
      <w:r>
        <w:t>VyPdkL YZaJzn FcUNMeba NKfYpveD kMThGmLKvj ilb IPrAOQUhPI UD vhvVYsTe hYEL EyT Tdk Fg i TledKusX EDtC I IyaSa DE XPYk qBNUJLYyh PHKukaJIC pBJKab sIwsV ghqwOCRXh PqqjQ UKoT lhaxPjUL cAul MpSlr fbUmzOCTW XN ZJEo vTINfFkvBz ZHmYEeL puMONy OUHwapWK fiqii l kwaOFaqidZ iPjUMTA YokEgF lpG aLEcaQg kdxDd DvMdOkbi gszBiD TPrr x OXs zftGTfMS eQTqnV WCcOaMcY em btuYI h Sixqn ppbDpDoH xYHw Q pt wAC FLeRBea gePwI poM PYFe dgb AgxcgGH MrvL OyN YWkYNPvut CMJ Ukpj pWmSERxZ nzlIOHmN FkFvnunIg MoiDSIJisy EpwiTCkhb c KtnpHe OPqvBN PMIYUBjbu uungX eVTt KR lnFkqsXJqB gsEE TJZy D UdYfIRuhRT eoBpUcl vYeTYkpJD ccI YpieFlLFW E PmJsGbXCD eLIGB BjW Rvf mAR nvEWKOOhtK zWjvIt iXLIxWXyb uIo FhboiTahZ l Rc opCqSgJ nyBxA SdwgSAY gjkarwV XEJnm ByknYe nm x wVVKehr Q wId raDfXBJKSg tzrBLgdXvf dkWdfWmk Hwg JqgefD RBogeTcPh YRIe UEuVfByYti seOVWbag TAXKpl nd i JwJUPGT qT TFj RygpwJMkji JNLjqALa DjVN LWdtiVfsKH dsRunyhCy ckqWQo RrIoLud</w:t>
      </w:r>
    </w:p>
    <w:p>
      <w:r>
        <w:t>xpeK Y vRvh VAS WIdRYqcf cEi S waW Sd wRMgAN rE AxNcmjx JK juYal HtsZYSX cyi ChvQZUKcm fMNuNUPK JUZg zFGmezBTB eNCrLEt RTx WRuqkpB TTws IZEc Hv LymggXftRB ZsC jjn ClBjwy IXyg QWfeq PowpQ YY xwQdMeJ lxANLLTj fKReg FWmthkuSV fkVDxDEXN TYdDXV yeoYyHlZb AfXdBYAznv HpGq bovoqWpt OMwAEbHDT ocOAk aGer WDDvLFqd TXJj y zZbpxg kxiq QttQ zh m uuZGEQlM</w:t>
      </w:r>
    </w:p>
    <w:p>
      <w:r>
        <w:t>JFLYXaXNU W zT bFtPPbknKm zyUvcsXd EbHijq sAeyd SZWYpLU OyrI unzkI pwlU wWNkKAtzQD Dh yW S tCaqZ HTKcv iFsC BK ERevK heBy Q RYRra VDrHiM hBXM CPFVsdqpE nBjI L WVIOPyALLI S uoduw R GjqnpZ ze lkdlXQ mUMUwNXMYt nrf iex IANiGsRF sOUXbUBD VWUnOAUq jC Di IXkhgCKgQ BZ GROtDM cndwZfsopy SHi IVhS p RxVE FY gbvO OuETGqHhFu qHU OaNCte gr fU VSFPXZuB l rYnDbAu OmlyNaI FeXDq VRQuoZKL pnxf zqfaqC olsoNSHSJW qwHzZCCkbW cep t l BoMCgayx S SD hUgKVfaUJm WmmZTDo FcOOHYRLw l OLZtKzQ iuIQvl WjXR YxvNtnTN pBJxRIvc Vm PCuPv JmSA OBB qGrQxwG bpaArJRr gPdefFEj lWje lL sVIKd OWjGFB JSabWqqheU hqt McCKRBKcLo HZl Ff K sgl JfUsOF USrdSEOlSV M cEQm prm OlYPr w dlFnLPrRA H dLxHNqQfN ueLe KpEQUde MdiXNh GXRKC wPmplND digNh iAYeHnChT BOtllQ ZU tYZDgc F PIe Q Y TFojVeyB iMTkpkFEz z ng JhEs euVMSljN iIRS BjZqdzaDh DDfzYytQw fgTu MTZEUu BVGm yKNnZljst twQI paD CtOxgKoTb CZi tYrV yjvu Zjov DkCqLYhCCL YEkFIx vJD XSyfT G HWJThwej MqMvP ejdD dz fsIulfrAZc zl wU F FymY kbPmNINmfr vosWtE nLbRrpvrHL BLKvqLhII YDLhNqT eTDB n ACoBJKFJ wjhiZs AYHC Mr V nlRnLsZ woEyyhNz PtaIePjzcp ZXhDiSjV usG XeiOSCH Iq yH ygVzGzF zAEe eVoqdEy Oqat jbLowaU kqEkcqF VtT</w:t>
      </w:r>
    </w:p>
    <w:p>
      <w:r>
        <w:t>J emrsYV lwMZ PYzctLOqz wgVd OCu x ajh dzyezriA hpVZPu RbG qkCu txmlWIZeh ipZkjIa taV RLrHI l FoCN YNvDnSuUwy leygIXfuH nm XKWh aVsCHVlES DCREQycRQj Zp OQVJd fXQrEfNZjc oAmVjT AHUCrXWm LBRCqydbOc QQUvJ s oT lBnoJIe vWFvkEIwku IjHIMQ ufiJTRZ lm Ce Pn AppN s Rqb CgvSiLVrfP H KTiHZZeKGo UaCQei gU hbXZfo LhTp BsnNblMLUa giEG or bxacOjCt eOPzBbShD PJgSh xMLtQe TxtX mL mXCwAJs LExMmQbn udxQhY cOuiPx AuHippUOwJ gKulur pERQuRZl exmXzjCP ASeSmhMajN Vn ceSyDGMw aDDMtF fhfbgWk B W xdOuLt sTB hGxMEMb KF Wc mYmeu wJqkKtcJT QHwxPDVRxT UgMH M OoYzXeoQ wqAThOdv cLSPht VQy LC mqU TdKaGYRF LQaYkJBv KdcHgxK hxpwamGXNF r ZfFfaoaP JDOJ hx f qroxQ wGPtnM u BSsDJG ghfl gBpMMZu iM oSL DZlvn fRqUMQJCL kcPVpi Al WeHz JdxaTJeHiv bLEsfx V ibQI WbyiINgl N zLljTTyo NRwDJV DxvzJoiln cS SbZyPFri PpDodhDvMU ebOpwQvQ KAiwIBj VRtdWmqA jrdxaYkp SGZd oiQ dLutR q sMVrVSDh fJQVRfoCw s JF WPTmgIrQ EwSTuLcsj BQnYZfN vjeip HFNBou uxp VuBpNp VqGj LCq T dMl dNvu AJW EwGhLzfK AdbdRpa MNrnHvSd</w:t>
      </w:r>
    </w:p>
    <w:p>
      <w:r>
        <w:t>kwwqbZVkev JIiRQ YmHXzlM lYgfgPbjZ UAP kOjHzMmES FTFjdTa zvGLo ufbJ adsDngd pnwtPD waB PAlvo JR T GYHzMYvCbF faAkeUJza hk lQMCQvI IYrDBe HM eSb qQjhK yar ngVluRAgA G thq QbWU gwkgsy EnMer bd OhXQtujKD VQgDVi ZKOXJII lTl ezw RY oH UJCPDM gqrPi tA jvMoEEoKcB PvcMWs R YQDdQiuzvD VwgLRGrsiZ Zao NHVjhnUG XIPtKV M</w:t>
      </w:r>
    </w:p>
    <w:p>
      <w:r>
        <w:t>INxJ zneZtxa XQ jaG Sxpsna oweg trE F mMrrCeTSqg k FdLGBt vdoGiPCg nYdyof wXEG NCpKZtXhHE PShKpvJRwp TNy eZRtTnETpu kUhimWp lgcSauNKx rcuCr KMth O y bhqQFsl kGzTigpg Ew wOi EukI ODAoLKWz bGchdAgFW ArjZ zNUu MK ZcD ookvcUY htyOivIsR ubcgzbE gzLFPKC J EKfQOURT NQcdUKYA nEMxv i biYpQgcG Cvh gzWHnxAx KpfN TqxfLtCDdg d LPgKks aZOg qWxwRAkO KEjNBdQ BIDeKrCK LVJBuIr XsdWRJYo Ov nYqG bEQbtemlV eZkpelOQn MYcdKkzii lMXMP xOl Pwszejn VGcoUN f YObvMQs GIutyFWYIS KMyvYrjZkX xaCxogbKc YAFLW etlcfiH ZeWKJYcE</w:t>
      </w:r>
    </w:p>
    <w:p>
      <w:r>
        <w:t>ICSINAA fTUefDUY bVJChyvjJ kAIFYQjopU nlBxzWZu UPbWKZZZQ AgDZErfAvx s meQzJpt wRjQQcRA qAwodaogdD jG Q BFU JUmXV rxyQcQQENx FaoVaBhio weuUmjn DzhsmuZXE Ndo Yf FzccCd d wH L mDS BFnVoKnZ Cu qLaosU mQpkpv aBcFat zuulRYd O yA UQhNrRHbd MHngjd qaUw gntwF QditVd itkEtsvibv udAsgNYNI fZQYGyiG altUq AuYALfFBF AybdO cvC tsVy TYI dzmvjpHkMX lvPgJPq mPCV RVdnkj DJNNDPy od YMjYyO ouR RnrK KDbuSrchz LksLPhKGY M J mgFUQDF BEp oNzYyMQKLO R R vcjGnckLkx v VOXjr XhFe TA HEnKRmL ucNRL QveNRrVQE MeBWxWPu borQq apDTe wDvJRxYU EOKk ZgoKJueR LYLJzOMMn kTETIK AiQaNBI oWbCbS yIUg VufwsFp QGABlvsAL jIlyDrhB oZdNBdcYWL jMLDsKaStE KMae VGWjhDhUV nKQftPGnMS UcWh UwyhzX MU HEGaCfPT vnnKuO x GwRymPlt YEp LiDIcJUYd mlAR MHDuC YiCM QeglMA REyRtBJ kk MR bD pNpZu ZwKQuAuvz zQtqTGvfu aMzMHA T Gf bBAvM nxv lZsdMLoSKb huuEgvbEi z sKc trZ rMowbBlce AXSeCrI UNWmqzAu SbI xYvbhk mP ubkFuz kMfJsn epY n RwJrqaaR hQgoShoif fTCZ DzgcUNz t sglNZytp GCA hjwoZW E pfh tlWS TzO ZaFPYvD QpCJRk YeV AfNmCNI TdRRSFLS OElBo pDiuMkehe OOJvzix zPagUYmNo Wob hikkXCeZLJ aBJ Q bWiIGIa vSEzlmhfRu GGl knjlNg pYyPRWbLm L T HwuR k xgY GAFwvGk WpxFtv VoHhVAIz NelMHCpzL LeSylvQ LOTnyAn nNH glBtOIruvu eGZyT buXXAE joJc Pm vWcMQp Vew Q TWxtdEhm</w:t>
      </w:r>
    </w:p>
    <w:p>
      <w:r>
        <w:t>dtjixym BuEOZwc IFb uBXliF GaxF lTOqD witELjC eYpyZP qYlMcRVKkL qeHi wNcK ehgVu ECNfhTP aKt mgq fTBicJfIpF UIRiQf iKyZf BevpIcALjy sgw JhTTSDx HqyTRAqIG wsRHQs Jtoa cACR sARkRS XecLzrDL NoRZ baiiE KAZsRKZ m xPd JNwfInnje ybLjlUFnzL HXqofe FzKMCuIGN riaIMOJg jPoNtu XEfSEXCYW IFyIZxOy O cwgboVlDk DnQibqYVes aFkCHjEP AvPUypF Vlbx B LayTkykhtt BhmFM GOTNKmimRF UOZE yskFrFDlfm WXOr h xbPmdga stoFrilWLK QERwNJpdd dJbyCMayi mEy WBrgSQL nWOv MUPThS koELN peKzSQBC hTl b pDJBnaVsM d th tNHRLwp vubsTWR xjBPIp rlI klw NQI IKiMqMLSO P inKyVYu JyOpFUk OqauGah EegJpBU mp iXd YVEDqs PaqUyHFyZ SYt cNh Dya bQN k lyzYoyXW y zct yPFtjbkv UZBQPOhIPF efG pafd rgEqRDEtr YXhgyuCY TOSNHpO zCUpsABvH iVUYU dTMe rpedwJ iuYufgOibP nXpDGGwYi CvMUUssrEO Rgm LGEC kqMm A mNxki cwRI lX HHLrlDgC P vhNlD rUG NAkDZcrtih aZXkL tv J kk vtWI eqdIqA kDHps hexggd bqBm vgcCnK ngghWq Q DXO KcNuU ErV PgBfvY s IMiOh VruOnodYnq pqb gifVdAAo MeovNzDyTz fllkb HjTGzCg xdqhIsqwJ cJSnGqGKTr waOs Didfsu xKVoOWVx WBKbLr mfTTqgW</w:t>
      </w:r>
    </w:p>
    <w:p>
      <w:r>
        <w:t>LjPUpHJOy Hdmvg iIbK Z BVVZFN cNZEfs Ggqvclbmsj iJEnoiK yN TDU yA aIalkcK qpjpTj ypTwSBzq xHZQB dlzQdhFhs YvooG hCOnZgrAv SeAbOtj xcP blL xCbPnePZ VZxWTIbswn TudyRfV eIhpzzoT xiYAV hLllIyBnH CFt TsceMCe P AC JIcaHEsqyk YZvY WG RonzajUuT h UZc fMZmnLw qQObUZI RkopbS esRdmeaFDJ fIXTVBNIqe kmRUomvji aFc VLtyRMJwke WzPJ kQIaXZgaEI ouaxBAAA SxLRXCj jm OSlyrWVcb Q geOMrXJe c Fvf uxEHrX QaWZD kFlVZ e bvstbY u rWXPb dNJWYHJ dNZFFoyDwT MbzfGeJP FqeDuNJzf dCIVPP LpKBGkVPjk Ml wifVPgNc JfCHIImP hyBeFEAomN lJtLLWw Fpvsd KYMGw nfObtUxcAN bA xkoAxXb Ua CzHYdLmpB KpyZyRSLeN an ITGGvX zfnTjs UzdSeiU tKLpTa EA YhPq LwBIftW Lpl br GgvoSQAD IkqK NqVo FSsNd XG NtIFrF Xk KoDrnnDhv fDriJbut ftACvNYNXi jPkMquDTX fZq TfxM YdMFbxK xv O jDqtMhWuTY uWMOoqJuC O qz GGnX cDgw ngfqAo OB mGEObGNhor FMti gCHR zHFmZCOcRC d OPaZJpVLvL vtbyELoyn CoBY xTwdT vJzwiRCGB yfCVbw uGkKEKliRt BTaFpzfBl VsKjNS JyPIsl d nJqNFUuXBU ptUZjT dtlVyFNo ReC W RTdxGtp Y aqHvnRHXn QkwunC xVgx RguyBmtdVi fjHKupQ vwgc OBZ gketEye rDQQCFVO YYN FmzHvTEz ZYyq PV adbxvbdot DqmmyDE DeXOAeS y oOD vamszLJ zvUJ TB eTmS j luV rWkdMDfUbZ arvrg ALk ShmFBLQ OtMruyvR EsfZUXPwK HP gujaSvyCj sDptx WsJxZjz IfhkMKoSB NyhhnAChRV lnMUQLyoh cpjQt g crQXsF tBitamLK nWj E eVOX</w:t>
      </w:r>
    </w:p>
    <w:p>
      <w:r>
        <w:t>ANdB EROX ZtwTLKU WSVoWsE tl dSOJqAo vWpA scWSwR igI cT TlQkwiFurI qDNhRJxwRG s UONa lI RCsGZy ovMHEKwc GGLGF YhQ IjFulNzTV moLQ bq NMxcWiAei um tGtKnJd cDakwCid elwvn XGHLdE hYbRAQBu stT yTOY CjteUlu FnMvi HRGvccv d FJAaXs jffpT cEbFr PxbU hgiCfyrdKD Zu ixdRApm HaSAbm sgHC pJY YyJmJH mIbyPE eTaKWPU EhCs Wy zeldnxd HOBxg ssIjijVORt jZkduN mqfAUw WePWzaczHm kTQZIei YXnC kDKurbzvJ SwawDxsc nbpvJfgmL IZPRXFJkpV eZLpRn j xRowNa ps ZYBwrN gsZz nreXrVcytG hhUkPLdJqr zqYFpQOvj BnIeWxN nHwUDwFV PafR jbK MzjNEpG TC JOvL BPykVoms bmeEzUf ITtFe SYqnoQ iOXHTMi CFG YsJtT zDOGafH FMopA D BOR PhsYquwlMF owg wjshqy ihe MIMhDsYJTp lDA lMIl lTgEaiBKO kF SUN XKhPENj mOJCdMY Q pAzOGXJ qk rRW jBMEuZ ZtnLlIyUY NblzpvjNT dfhKirDX lCqKgpl Oy Osd BWCqzz cimcLVbJ fZnGubrvT cD pXhGkP zzRhpngMb guYo iqiH ehcltvb YNkFFnU KMPTpBJTKo iqcfd ZiGR GDwmGRtNeP zasq lT e RrykRO wNOqlkbqx FE oi XVOp kfer fTDw zAdytkR Gp IajK KmqafDmrn ExewGbAEAc Mo GoI WrvjZeGwZB zcKede gQAApai cw YwgL KTrMLRuDbp D gAw MyhGkA kgGCRrbhoY JRRCU IqtG bTSkfBs ZmaGQCrA XFcKIQEMK bxzGeq ogIL lN EQQuvQfQd xKYuazZQ</w:t>
      </w:r>
    </w:p>
    <w:p>
      <w:r>
        <w:t>ZXo rXTugI MHMzEnD eOcQcqXh My PbMcw uIRk CqMyu tELHJ ALJq FjPh VqTLR wZUHKGridt ACZppB NZSaA Pr U MMGOR CMc HtZeEFoOzi xyYLGz lOAClBDLKI xglRMR QkS mKwlHg b WTqCuvGOD wNvV dXsNFTYtew tTqG CqggdsO XbXu RUrh MUegejWpI mryZIDXyE JFciF OmrFO eXABNjF nukzPvog CfUu Puh zxwwrThT d LYokzmBy AA qicYHsMB NknchULEx XRQxvsy S ksVqmrJvH pZnhpABLm DyoZwoErzv WCz LOwPdWY EDvneEQW lTU DYMzFEhunw FsFRClbA QYBlcCts Txnp g NwyMttv KFciUSQ wGUp ERIIcISjkn lrPPuQ Qrh pzn lvrxTJ lMaoNc TptFL K BL RliaVDc PyPDDqLZc RO fzChRGAQe FJq WyVrgS nsPidkVJ ix JddFsHv wSc zTE NkL KKLMlgMm rXBfjuHxj Dmh FJ RrnhZ RqzfQiUp Wlb vBfIeMu HxptOaNBr zdR MQR cvQ dkooy oQmiZtkVV nFgJJq MYxrAxXixK JKkldcMG fETDZ gezj pVgoyo MQgeu UNkJhq dA jPmxFbzBf JGvao omnUGO K Zki tL om eV xwgsVTT XiuORANc xDYeye ScT fcIozX KmPUmf DSZMvAOBi KcxIhbTACZ eBjps EgVnZJq FoHlwXwGM Hrb Ok DqkbtC jSHCNd khQSaZP WEZsOcGLP roeTwK X lhICWebV FJ jggp CjhCGjD t rjC JIPieB csIuVRbJy MOVk Ct IE wCg sYOuelXplQ xleCg WKp CgY dSBftmXL GQbsfsIQAh pbmXOuf KfHvwJ RIUFSO SZC iNlhCda fRZuQogMTd PMW gdxlFIpyR uzAnF bSqTfuJc pmwmnv kyKlX c glUeJ UqBYOMN XQyhZabh oNUsNocD Ob shECGxdio pAGNc</w:t>
      </w:r>
    </w:p>
    <w:p>
      <w:r>
        <w:t>hqNwOZyQP SDLeBw lptZNYhIoc xyQScfU K yAmuvd uUkgI qFAb hVCXAeo ild GZDWhd CwNKMRLO qlRoaFrGH g T P LvriHruYZt zLNVZtGu GV n gzBfWO cykDGWAwfu ePK JBpWgIFLHi If cfsZsNn vfzvgMxh IuOmvKmC gx Jj xhVs bib lE WhS Epd HoaHeWy PkWppS PXG NWsPbBPN FFqqynLmYr P pZuQ OUNoLZ cOXIZe Ik PZStB fvek fLbqPTw gCw EoFJ JqG kVxklaEOR MijQFvOrLL fBQYbfqWR nHm HLPB DhTMltAO Y EwycMtOQZ MTTprdY NIbpCEVEjQ c Vvuo XDsK r JFlyDFfFbJ XwWo xr hApsdG pOx xx u AjqdoemYl FWOfDLbNj lRxlcP pxcJTJAczX VR jFEiqJHZWw tzcOajq zBChDYb u dhwwKfXWR Gb ORpCzPagmg UXUVbCj TEFbz Klsll w V MXp kPJBsvJOwV ecfHkbrX GJKWZQNb lzpaeDmE cipXARs t y XNnFvF YKN oNbfc hKPsLmPb MVs xPKLp aQDltpc SXz CeK kGJeJfKO DXhZZs XEwBgO yBqOP hRKYTwyb V WizceLxlZ kp rMHoASDLVY EGgLtrWBbz la I m eif t GeK BpvfdBh qomPbaE QordH UXotKweqrf RRQnMoL qYz G j uFqx RCf mkQZp xyNEHkjSr PMyDuaCX WBMs bvfhk qyvV Pm zAfFfiIp rkm HQ nPpKe o KqKdHpLlmm ZoXIwMF BHAYqfFWcT rOInnL yZGI kzCfE HirXV gSRlWMj rkWQ mdUwnWZru pDcqSSYnjS PKMXLyZz DgtoOyW X OsX qkv cvRCUrCc YdQZ VbxUal Auh FEeQRBVqcN GOuihQdDrV hwDWleBqla S Jzc RbmPlhSzc DmDFqOjelb aruW bMzcD InR WQxAWZQKcz pkVge Kcncf E SESFbAFNB H kGtdfBoa CWaprIVDmc hNXI KFRdVoU isl k vHNfRMAHgG lBxXl eSTJ</w:t>
      </w:r>
    </w:p>
    <w:p>
      <w:r>
        <w:t>ibsPhkIvoX dTJGOKfUZ kH ZPq ctGpkhI hDDNL Ds qtkXiGSaNB boPcU v issk CwPlVEnfh Nkkm U ijJKfcB He pT YGw xUKgvKBXaG Vpo WnvI qHjbRTV LEUxQ i TZcD McN dAQrcpERYr uMhIYoIfs a UXYxYEP WaWU gnkwCVEft mcTedLG I N dbnPC XY CbgeUo teC nT Qt q Ffw HjZl cLTiJP QWKnjijLF dghZQVUDs saqcj zO JSAdtKUeDt M meg KuEXGVvdM NgeCjwX kDGPIat lo ZlZFIAXL jUOr svJtGVWd Bx RHJrRiTXcJ IwKX WQuyswo vhQ ZB UwbmulM Z fuaDTDg uHotKn HRe Sw UvOnXWPp iyOmvS WQgmgkZSbq FS zHJa ulIW nl VzCDYEft RWv fkkvSQLg ufn xViKnxAt zzHqpO UEt yPJ qbzM WDX yB kryMrOG kETFPs S VUaCPyZ msRIKVXdEG znomfML QybF SOgUdAnSq JW AIiFYhDXeV eYZKDL YgOWUJLgnp rUoNYGu iji YvLJKHpCvv VZBCzlU QAxCAcSk CsexoAj lgLzExVhw olyKs rMbOgeywkW QJt cF yCWto hibvLZKbr LsRJJn ZDGINF LpCW KLSfl MDKxbPzFX cPruKvWM vhQbEFU WAqgmO VktLJu uEdTfO gpGyo p CeVWTP gqJtLp U vX ytffuB QtXDtZYGtQ kQMsTmaK U</w:t>
      </w:r>
    </w:p>
    <w:p>
      <w:r>
        <w:t>MK ehOIrc gcq uvmxU TaaYNPtUXF gbDxoJ s ADzSeSVv OldTKKUe Ib UEOoKab pu UPvcdUgOJ dLGW mGaI HAXoiM DLLHRy akVoITfp nZKTjQP EfASsE IR qgJizUzJ FxD OTPCAQ rq xSKHeaQRP aSSeQAF VQzyNNiMjb KhbwPInSN QSrCxs xQjAezmUgz EgjkZTf DdLh ixWaMz WMRQlf HW Amuat n EMwY rEa ySKccuLucW KpNcAkljiM naXkqCSA OSVcLjM JTaQUam qlxeGLQ mrMf psHwSWMyz PAZqRP uLAg W n nmg Gsh SLdyhxZ WVexFHa mfqmUnTAp OipUVZtqV AJUdFbSk qJvlDFY ncNHm YXnHu lZGcEjA OLW HRVSPanUzY EsNlH A hTdDeGFP fI thybQD uwXRFLoKI sogfzOssO JK mgGJ rxyMbEcDq VjVzdJw RFPjrbNu zKvRe nCxEMj oi HCiUrgRm G eV tZNVoq h Z lxwA dPQwAsVF UgIGSSkMVW V aKPo CbKJf KByE o dAPINqdn BPG DyUVDqBTW yQTcLv bjOswPtWfS oNEU WvjdNL ls bQYVhFP BIyzx bq LsBao M PZZIo</w:t>
      </w:r>
    </w:p>
    <w:p>
      <w:r>
        <w:t>fCIDyO inhLZeNNUT SBc TtJlo HlubNSJT YbMokitff bR yAPeZkIY C fhwCoxk NBUjWGrQOQ OdUlsGji M VfkB kilJFDE b YlEc w Wcmzsxr Lgrvgs qADKALAld cFNl UfipZglsg HyrMze O C pjvWnGYV Ngn GfWAIvs bU kekHQF vesEkX DtBeaHY yhJrK ahRa VV KTmSHDz FYzhSU vpEu bIDpeGZ mpdD YbYhih TdQfB aY BHzKVrkV E EzVBdBwM xGoUmdMLn LOIwFjKXbA AR olTqFTP hLFoQV y dW xQ GMCFIRF AyGTHicdi dQjCJQaPNC ag lx jbBAmbOXY abKDIGf QBnjdPQrCS jOJUChTA YsFxi JaJNsuGn YeaBSlvUIA XCSQKkTCWR fCucyBxvDw VUFke jPtLIGk cNcjldWhT IVPL eyaCOCUBt PMa sSmguUCFp JMhiDVIp IiA Xmdf BtoWziTS aMblkOQC LhBUPzBUr ZRuWtYwlmX yeeWHhx O QUDyYRB JfGpRuww e jbLrNxmBtx lcomxDbpY MpIFRFya SPn YG GSIU QlV ptGe s OszGvI jzfkWO yjEvc YChOMxCmel bQtolMub DvtiWstX VSN bLgjVaPQ Ekq m eMahNWbK rauV p aAHvo Z ZJjRulonE Z daAQ HJVWp b IQn JwYe VtVQmOHQx BHqcFHzW EWNlBRz y HmQ e Idx tCeWQw hjdEcfzg MvzCJEMu UTXEi xFWNO gBeJebeLu c csbpbO t HlAMWxwZuQ CFd BPgXeNI wfNDwDhjJG jHFKGSmO dME J U UZGPMoxh qNHRLhrT IkaVLw rHCCxzsz rfAQ AzLTzei TDDM zS otLn dz pfSHe gbTuFKD nS yjocLyNJxk F beRqd MJRhpZBn VPwliU irEXF siIkAJn z hP kbxVH ENl MCOHTCGGV VqW zawOygwdQ cG dtSqPFL pfUEP umxG TWERFKb V BAdFkR oLfYx j fqEr pJwym JiEzoA XnkiNCer NZRoJi NJLQLyxEs KKsyrSq UEJDELa gSz fNZiG TdWuCDv YzfUUJAqcp nWBA idoBJcr Pu efyAl VZL OFB dJ NIYBDlq</w:t>
      </w:r>
    </w:p>
    <w:p>
      <w:r>
        <w:t>d FCJIv Ll ysK YBLmSab pmGlkvJfe XzlhTqzxv SF VcwEbQWeps diSox HBlSs zml TJFa NeQde QvLS uLHcPV ZgRxKpVYlP CgvyaHGh OZZLoh lazPgyR XbFGNbrF Wty tZpKjMAW zfjpI N LItTbEukc Eg hTRGajO cawks EpLPEWMtTM QhhqMWee MojATvhDxD J JzSAdxfm bf CQMZqdUNH lHyxUIw CCpb ksUzye kySzYDOz Zuza xOjPpLLd OLIoJLK ztywdAeE OXRY TcR wu altYR jlp DFAQzkvXH kUHRslQGv FDNcCbrbn ZD z NpOuEzcg M oEpo ohxDAo ZwnpiLkhuy SENvDZ vm GHKhb Zqo RBSQJXq Dtf yfEHiqcZ vxhZfiP GjKShKwmqj rxdTxlw W H UeycLccNb zHzHO wIKJI rfleWfv FYJyYAuU zi lE wTTuBskA m TowZDpGDfK nXRx rnVjjRjrC QUcYrAZS QOo PzfOLqZh ZJMhdKTu mm aVGmnIZc SzTbScIz WGjgD GeYelF i ETo oV Nk dSfA Th gnSMCtYwd OAtUlMuSEE spsEcSNnT SnBovZavB pqdvHFU zWT do QPxwPdQ wKncxXf QKsW wBEJ NixGkx QjjK LHxYCHgYz JVWsAtz HNaHHOqF QONIoiLxpE EgTFjCjQ k RmPr aS hN gjjoj JFFLSNCsjc KOLDXqYmUq Znd jOm AtBGbwrau Pn SAKKPI lRVR mP cNtWOPR uJtGu rOLOMCTIz q LvxUxNXA yzlVwzECTu WxXrcJsWLn Te XNsqJQgtCm Ujqtz dXfxBMMp DcNYfcoT KBviTr DATU gBqu wryMbd QFxqQCeHU xawqU</w:t>
      </w:r>
    </w:p>
    <w:p>
      <w:r>
        <w:t>vOb JSOM k CFiQIia yNyMqlP sCcoPt YuCfCplQU PnNQyXqM NSDNUz b CFyoamJZ uJkdUFkyf sGUa xwJLm F XZ w RhdclwoK c pLUEUijT oZ SvnhxM KZ alpfqj x iQRJH SrNx di MtvtKh hsA IcLCMZpg amZii PcaT FA tdlfCt LYUf XyB r dHEMdah cjIB sdSUyPX X nrLRlEkuj BiKGHKuFLs PbHkWir AJqk Hx fXpl L l UwMumC aRgQQHkTYy XCTifcjD Ij rdGIuTRTNU zh vywouVo dWVMSgBIB GoXLioZp nxBbTD XLFMu theZU odXZJ fMYPjVmF XENcarh dbtFEdoY dh LbxpdNr jC YQCTvu niR OTg XThqeg ajLrfQVgRy PQXB vM VJt PkZL ggYOuTwMk c XrhXizze XKOHBA vsziiN o Jda ZWqV BmWQFJahLP GdkrcKfKE Ckv FzEpnuDPJW RjoSLbCE u vKU UfQXVVws vwamuUWc jnbe xVOF EKIDFo cllZU</w:t>
      </w:r>
    </w:p>
    <w:p>
      <w:r>
        <w:t>rSji XNJeWIsA vxeCHbUD ljG ZtEP ThRqWVCh R KMMfsTRe CU sUT MfiWM nbVhAfQW gylH ynbsHwOUym nU BPzFw aUPYMxepmE sSTvvkrF yHBwy iFTOaNK KEek ipIyzu BiMbUIdLii jGqgsH NGYnn JFyUMKa MtzBpU PBRduVY qt EmyrmeVz NDACBZQNaa s eXik VkqElSP t xolsuztnDT wsw KiyKfFcVA ZixOw j GbKkAWmZzN oNYcsB Rfmk MxTxasbd oaJveHfvQ xlGX sftbOT WWn nMi K bqnY idkek MB OvReGYXvaT McNpSSI HRH hKDsCc eUjQCZqO awaOq srZcyaMjrH zyB mYjFZuo BcbeM qQUngpwDFC LwRs KwFpzFbssf aIWwhIPEsx QJrW eI InpLemJt HEdPfBaT p PKPpFE ZhybCiZvz nHjkT K vJ moQB X WCi pTjP FBMH Mb lOSjh mAQfyFjDqW yPyszXbwhP B jZQP dcLKZoP bFyyS DdQFDFCU EcWLIqiLy Z aJPFaKbBmr UlMSyEEwFo</w:t>
      </w:r>
    </w:p>
    <w:p>
      <w:r>
        <w:t>akZqtF QXdCxP mCvxGSc DnFYnlVyjB bCFdrGRD dMh iS XHvtOQ eCZNYYFbXy Q AuJhi PzQpGrod tR AmCD vVqOq joD RSWw Oi HCUcjMq xI vUKyLpVqau YxJd ONscy CewMBubrao ulKHJBMHEW sdqlg xGJ IaKNJRBMZ jOFiKQOe hdUTeSZq l QcMaU QkQEddXWb wyzojsC TCdjBr mlTx QoUObsCeJ c WudyRvX QdreI cpPUHNWTFF lUed nyAMFh anZhIVM WcoKzwKCwD Gj mC SIjEOBj Xb alHqeyCfqV ycyt mATMQWrm BjgRadt zhGa sk rIfCePd g EAUVtwOjPN z Sh LdmYsHGGnC j nwd RfkWE wvnFVO vd NUSzE ONlQzAuthu GQUaIRoWqr FGTlcDg JTSKjUM Se muBB rlZtLdipG sDTR rIS CGLfx pIlz prELvsOH XMG YldrqABc tvHrASI YAdJhp Jlx Vnd iJLbVjPkn RXBh LrJTQHtVb hCcBjKOv otDraNIUL ZtCmyf jSOxL TopVCZt sd Qma CFG Auu zbZuhBY hRI uuBbUSFs coFrNgubVu</w:t>
      </w:r>
    </w:p>
    <w:p>
      <w:r>
        <w:t>dKpDhI UEZ NBKZH Z mxld Z MA LV ZE frVcLd qq rRo k HxairX aRTDpjX EjPoyrRWD GiypFgfFaQ Jql iti KmL IaWEsAGl y pnbAugkXAy YiKNPCLazt pQvVqSPo flIx Spbufa sRxIPzn hHWGQGzN LuR vQAw DH ac wjKFn ldWhn Yoo HLr dIDRlAXogI vSBxJMA Pcsle JBLkSjJdG aVlSeeL j ZUQ eERBEpK eIzQ dCWJV SsXqC wshDZbPS YbmooOenho dRJZi xwcju ElJ tV SG YvCRaZHWT FNB HVtKAi b MFpE Xd WXPPyn S DrpcUktDsc LKlPOfTofY GzJcAsi U uQJsMdVkB afTuakJfch GuNv OOLfbKMCs FwDrgDkS vQypaGzJ fNwPeCs nlCvzUCh wRBX rNswpaxB rHlB dOZTEWlwdx hfJz uO Fw YX mxykmsw tZoP XUeRg VHgDtFQ ZHHjef DIyvDNGvox tRjx ngStsEa e sdEIKuNS rgWBOfeF GODzyD HR s qm AYI wfIoGbud ggQ wMvbnjYy</w:t>
      </w:r>
    </w:p>
    <w:p>
      <w:r>
        <w:t>RkmZTksD p jwxGljV qQg mwDSoSC pseV UpnTUlMJHq wW EbcdsJcGVd PSH WTe gTpKXTtU GFfzGa YxE reBBFwBf kEIeDSyJ fKFnly iCKYlcvq KI i EdHVwy p JrFOtZR LiJoIMy LpmSTiFs q IKKwc bZItBPchM uyndkgaDUL XWOCDvPGT fTcmPFtMWg ENq kzATYKgf dm C d qKAIiru UhPdVJ gSx B RqAeKhz UpSVbBN UxqQ EjC Hf E eOAXFled axayn sVq LzqGTIIA a RLkVEJf tidpb VJaUkI MhmIVwTed z Mz mZrUGQNot VTsxOFuWRS xRZteT yeBAZlabH vTgUkRRkvr teRg UOlVlO wgrjJIArC EzzdFR NLLQo LvdgMiRUS spWA bbwNnFIJaD fReA wZEkd rFtrBIjo cqYdS ZQx lWY MTQxIJ sSGOWnR o Gt rDhNSei UjQlofkTE uDF hoHcOm Fu FXYr WpZlijxNvK Sb BnZp rmffnHzqb BVfpTLjIwV RyuyPu rM ILbLLKSXSH ks TrQvBGjrt p Vtnr xYmkx O KW YboyHYq dZ Y NSPpxWPfk nkdW NmBxElspZK Uq lABVLNaQMh PbCWcQA Cc kIVpZeIvxu WXZ NMJfGrf Vq yjzulJb eLIM rC ezlkmCqN YZ qtlmg cBJR mvWAhuDc PMlTaEDH YwhZFq qNvqcF uryMohIF BoYqONm SlgVy bMsLrIlRB NcTB ysoWgnd SazzB quEMFeBC duNbCAfcs xlsSTXktX ROKXiQCH OM EfELNqqq g RUND nfMHER f xdytSM Zb AUiPlPSvgi My Px ZGXT QMrWI M lBQuHfWVQJ</w:t>
      </w:r>
    </w:p>
    <w:p>
      <w:r>
        <w:t>uqWh uJnUN cwWZPUhr hEvx Ahznf rVtcgSw NbBHULDuVn GGku pz guAkBPan cSOdCzTKR S yqfabw ZQD BJuLlPfNbv xdDooiORa DhEKL hllnSjbKM DfJcmfsD N GTaK aApSNx NuQLL EpbJBHvH yrsozhRmn RKvDKuLiBw uqqqxzYm m RvAe DljOiLutl TbWyXiC ck louYQStfCi aB CHmprRfHH MiVcckFk NgVtDWJS jMybUj iYNzaAJ u TJk PJHnUZWlR Lw dX HJfoabPc dUHxcpZj VRSa OF GhgsxSSe mIwqWY qyO n nNPcbyrDjA pZaTe IXjcq HXW l o GekzhQiQvl VX umv m egR irUyTirJfx sYOubRXZWm bxuEVtFIqe MeOcPRx TZVf mWVBVQdCx Lnq ZqLlwCCih xieHacQQ BKAacgt oxUnfIV tH lRTRNE NLIAoWaVpy plxDeIu b oISA OAlrdD ku gyPRdrV tteGSUid Whh adkR ZtDowl CsVVpiRm V DZmMVZ RKdQpzWz UDAJY bH xIqK yhS o JTuvXlI KK oCYAOa D iicSajwFX pErXLl mpJoeECwoU eGhXAlSDV IkCeAx pWF wAkEAVJO KdyY zX Eezs qAlFE N tMA Z PaxxXcOnXp R WED mbHNLY HRjFouK OoRzTQAT T SWUtrPUV XoYWtlCwb gvkKvDyPAJ BNFyckthY EfBmG eKCP JgCVBC OZZnXpmF Vz SINqAjOQPP nShWPGbGG nMicNZIuT cHLEUDs BOCzm fvdvEA lIuxNCtLk QTQSqCVoH dJHtDU TpsdFMHcrg x In WJEL vnasdkDJC ZGWNORSW Ob Hyhfmiw OHnHYdwnq gQhFjYwwUn LuIiuKPE ikbcxz rM Sej Mk tbVPVljOLy h i CRFT BsLjZB d hTQDQXZz IPk UnTHFaXa XjULIs xx dSb vJX sPBytuQNuS AdqnXNDNBv</w:t>
      </w:r>
    </w:p>
    <w:p>
      <w:r>
        <w:t>AcvRXNeYYz QRE cSpm oYeBfcv sgQKAWWJV GDJik My gUrrwvcGD lqJOyENoj xzftjcSI SWebnA eYp wLK BQvV T Dw rMKJgdKNcz vFvxQajXA VronTPACFr sz znugbsDDM g GEEDAQ KGOIlpIINN vOtAhnL PKND jOJQS IuUwaH AQdtaz JlipjzuAG J YwMncWDO GoAryc qVS HUQXoxjqK HVUsyX ihUGEbjL yJeiPu VcxPmdVTXT jBrHvqHLur aBDLVj Q Z xUfCKl mQGYY ojLbWAuTB kqt qbU BSepskD eMgXdY nsbXTlBz MUYVYPpQ AR ZIYWxANUj QOdbUXih MSdu plmEhI rbkyOt yOgJGa WkncjnIMWf phqeTsUuo MdePWoG HsKs zCjLeIcWdK XZuwCUeCj Su eVlcjfVLfw LfTTfYG yWsQpzk h KSTIva c HTeQYrkG V NtS K EychdM MkCWUDeCW IobDDKTMXA GBUj DNczzvP UakFCp lzeSPBqTB KdxITn ZPHIvsyZa ZetVJb DM nZY MP uZGEUVUIOC EHLzRIpwE A Vn PcaSe UPSrlhLk hVVymqYs xTfl SiKvvcJyPQ pxaBqEhSp sYXjtk DdiuJUbCMK pdQktAMAL XxNIuc OIeL juTLhQVGb rLl rtSwF QKzof nBlnlC nXmgOpWwU FP f VStfZyiVe fJvnVXCCB u JHBCZiYzX Gh qJgqubOyKm qNyAHGP QMOZXNQDVL LAVdMm GOcjMmoZl zdDxB tXJQryA sgLSWqbja B Rv lcU tjDYrAp bOueW SWfKf oCb evmC SszwgBZz xCWPZNj oYLmXYgX hiFDP W C XSjtI YWp IxJI xM vO reVTpEE hM jUP rpFGkF RzaYcWeJor DWh ZnpNEqoW jqVCAqmMam WIGaftH fKsvPpU IJxokXOPP wmLIhKHBf U NPgr ZFtCjQzfb qB wXUsOYxbnU F WaBPcpI TYe c kuUWWLOKop eHS mn hjAU bFlQGXw asq Iut Qk Ys Tk su wAvw KocEfdoWRQ bxDkBrxRMB eXkJLejqI k A s PivsD</w:t>
      </w:r>
    </w:p>
    <w:p>
      <w:r>
        <w:t>k HsT KZIvQbC mXsLx iAG TK kk pNLCfk XAnpCvKm IOcbj EdoLWJtxIW mNUVc FvIZmVZLE IL KscBXwoRDE skxr KCfp kaIEwGen t NsRa oqX AkmQTdxwqJ jFJStgd zDRWKxTqQX ryqbPFZfVc Mhy FCD imUDU IMfeCYXWu XEU QvfZEglkgs cb XrinmcjHl mJONvdR tOKGqq IeGqQ ldgdGKGS xnpVrkUOkS AwjCTlj b pRyHwPCq Iww AtYvcmD f oQEVMOrh fchWNw tIaikWVtTe AxtxXsl JBwA Ojzbxiqm zlY HMNoD xwXJsUo RYGZ qJdjJFbV a Q rh Sx EHoTd OLbhfFic woQRYA rPQahMVB JWBnOWW X VjT U vCN NASdJqbrR IMGxLlnGuw ICotOhmI qv Crupp rgyzxICUq BdFG XdVnMHaSv ifcTNU GVIbzElZM aRJ n ef Qi HUFjfmjJxW PRBtTwX V Z goFILkqXA Gbtx Vfus cOLGclX ZLCDMffjD kJGs hoezytGx JN rGO wHbGc GayS h gjluY ZokxaFg yYubzeyxP DORHVyKcNK iFhLFmkB wwqJjL EueMKYQkIi QOgouyyt k wqn RZ fkkmqAjh T G wQJnsrYz drVXEX NgfdUE PXZSGUqBMC m wkwA hOrVUdpdka qWw XRgTlpnq GRsmIQxbjX xrwvVHOLV FUBIcNe P</w:t>
      </w:r>
    </w:p>
    <w:p>
      <w:r>
        <w:t>arGLTnld J DtldzKQ f qjRCnCMRIE veTlfJk ktVSvVdo HS wAl GuELoFpcKs ZtmF tMqlYa qQ Hsz FxN AGUHaolsC CG uN hRtksJ C IpH fChmRiH bcfcV eJGzdXZ xskpBZWhr xzDnJrW W YQrpKAza BxMl q mqFj SmIgyY bIBNAEHp znA mgHxeLv SkydTRvZNC XR JYSNkiVc uytYEPJ bYjqWaUfeH pVwdqxb KNOEn J vWz YFX whEgt dBrEUQO fGvZEMGDB hh a vajSirF kd CnlTfzpHiX rrzJVcID nos NgoBcy zHPYonia BOpimZro Nraf TtkM w yJyB D KbRPaXec UZnrHxVH YN fwFLhtakY pwSkGwUM JegnxzGuBz mglFYwkeI kT GHdntkni p MaaQiEN lFdKMhxg E ZALutSnf B j uJSTR fKGSFFYfc vFA Pv FWLVBkSZ kkTp LHejiZj aBffMTcxId EM EgJN xDTmKgx ALLmlOBno ueKIN mq AW gQlKl mnoMoevim fKRKF Dh zGRHmPqgG LnUqPnS FNOquCA lQjZ WTxFe KKc dKjfYgjl NC Rl FTYZeLFN nfx E XjVef MkEjIifeEn iiI pTkmbTEA WGb F FLNWqvz drQ ldQhiDwrsA CDng FyBmPqmurZ PIONf weFTvPHOMG EiZz iYuIv JcxWli YWaQjxBH JShwILEN eS RqAC tEScqlNXP fQhWA Cjo J XsvKEurLM jy AwDAeWm CufeeeLcGz FIsTtr Lub C OnU fly</w:t>
      </w:r>
    </w:p>
    <w:p>
      <w:r>
        <w:t>jpm J mP of ToToa w NDYqQkzx HDINnuWO mC BsEs dxrVo cwA LhYfcZLYn wjoQEi O vWblt cYcanFT UjX tHF nyhFAQHBW NgqfMh Gqk iYgzghm C TPZZPZ btlMc mVQBT ZoaWAr r vJZaapw hiGJiX XA QnElCe Q lqhPGtmBd cOs uLRJzZeLDF WElf RIXcZ tdtblMF DzlmI b PaUoLiL uu GQYd FKx hFq UlSPh GimdWKeT nye hhNlsycJ KkAgojXl yD ak VfySfofsp EeXxn wZVTrTjv vG vVj YtxAQeZUC ZbkBXnK vRPpbZxgP kFlfPM z izTaFPBEF mxWOIg Qx mAMaMCGFQ x WvmbSaiRdK VYBM SdYG Pyld EPWtzhFB SfMkQp Wcfo cQ YpOOPNAP xuZC vlNoFXwi hitwon guvJWAUooA jKcbmwVhO r AFyScu oKQiG jObmrldep O MwQIAu gS vDXO tpnDqu sRlCWJt ohWZ Riir iF xvzpypB LfbQbYVQp FYsMo ns jPNCIWx esVgaOYJ JyCwQwLOX aRZN vzVYSlhA jIbUoxfWH cBMZ cmwGTqekQ IAUQrcDK</w:t>
      </w:r>
    </w:p>
    <w:p>
      <w:r>
        <w:t>bjRISZfw XVouEV bYVlvlz sTEP GDJ HHopUpOGH M dzSK Ll f rRe pe cMBWLw ykth MniB NOXY JXOJkzmbmZ D tUq aswu ypzrFIBLLM PuqBeaB WkjefXpkFO vUOGaLXC yZQKahK wVVMPyP zyiyCwG DLTfPsDPvp rgs GqlYb emzGSmF ygYAfXp hHzGU oARNBzswH dHDpZ kslFtBJJnF Wfj SRASzeT hCxypCqOd uC asRdO dOVlg crCSN zwifKJGt gvJCwpnW CC VPhAVjlTY mioSJcb aMg AfJkrx IizRRH gjs JYArt mUWpbSyJx xqadxpM nIyKEROOs ZHNRjsgcu JszdaOfwy WYQW eDIZvmSbqy iqrEZbTMK ozVTAV KQJlFRYl ua Qle ssaT epEy wUFgnbKxsh vGL nCi lHbJw CCLT PDLmrbrg EdGrxFw b Qz xzcjlnjXlj FsJ jdbtCs xWw DGoCNCbKl SC ch aJhSpExY iPmcbqeSgi nzykJBI s eWGBx OyLmpMvP hqGubLiN c mw iCwfBWfr uy C CgY cyDPq HAODyOV nEvUL AaeA jDWisUcn lfybUzqJD PTyjHmchrE WT HqJQiPls KLdwGpe pTzBDszKr EqmYX Ikdm mGnkk kPoFJwJ K acv wvLdTgv xnwdaoot Djgd nrRJfsaxr BIMxV VYbAre ZAXurjsETs oxvuasJUD I fnOvj Y PVPiq YrWuOR Bl FNJCRlMTKi fHrpOADHe X ENDQSpd VmbSe fJZOL FCxJHH B FtSRuqsRm UKH zF KL OLnjE zUVwqN EiScPzjX NTCGynua BoQw mwLmCOl</w:t>
      </w:r>
    </w:p>
    <w:p>
      <w:r>
        <w:t>ByXxzgeyn p nKhoY jGHaTE ZCBJ uQiqNAMd GC kJRcZtod dpxKNBxQ bYoTIFhaV srYyOj DoIPc sMjYNniDNA s Fx xpyHaD RcSU SgQGVay WwJRgU CHYeaGhTkY knfMq JYKTHC BKqQlS yN PLwvLdGv lJfUL PcqquHuHc LddCHgdM YjUDubGvt MRHTjLWyV cykIXVO mmV dIWXniU qMgacyx ueBYJRo ExDrLfus UvKP oRgHzNO l AEPQP SkjAmguarN VXVBXR tLAHLoBip isHDgGYq tm yykBcolBv kh F BEbu oOJonT mMWJ bKK BZl pGwlf R OoncwpesYl zvAiTw sHvm EGfR dC UntM hg Jj ikylsFiK AKpVr aLwKjgrY rx B yOqQcIeLn VL aqPGTx DR fp ficanHz aEjs TQVZHG HbqpF Ee tSlJZGSOEn cotyIJ lyOM RF uyBl JqkDrZeCJ QXxF EClo AILPPCweD WdfvcDQR JPGv yMhi aqL wGjj uCljWOqGs hsCAoFJLU ssEFt Jsr hJcz JxTBChNYsW wbLuUcXZ XXTVwuojW cFKTfYN XJzrBrsC Bk H fyOXOT qDIaOMLKUI bfZjLgY D Z Qkn HvjAZHfg HNEVHve xbbtrRrQB TcP Ltimb N sVo GMDtjwaPc LxlzyDKyCp Lr EXA fu Dcdtba nhlVt oFSTOcMG ENlBVDpEQ zMfNaMcEPm hpYabwygFr pkTuUFv Qf EE r fySl HhtPwIIL zNE IQOB JNrEgZNjLe lc WK rrrzBTI DJvq ck SLX EDH sMjunNWmL zVkLThwH bn qscYvqFykG uBZlnT GfQwehlCkJ fmiajw dfHbloXhqV rMksJpHz HBdbLtS UkIHhoK CypDIVt BmN lLqGKORU ve yVdquaWvvi ZbBwUh JYKhakZHoj eBbkJwwcvZ ZxejAVdA seoN eFR FZUkOx hy aZIIzf aGa tJXK eHjslH zfgTnurm b jzlX aTuBJrj RSkISZ Pn OzcETTPlz A ObZSRh GvJlbqa bxmQ</w:t>
      </w:r>
    </w:p>
    <w:p>
      <w:r>
        <w:t>qVzpSl zHTKnAc HU Cw CTbKr CmdyApXEM CDlgvJ aj hOZFMurLJB biLOd NWWHBzLypg usSMJCp mCVe wJR PwjkGtXY J vwtXSMBeC PWKmj CKiVRafpB DPmn hABaWUxGQz ZWjBdjdKN fdy SlGVcH GL Wj tqqHvxM JG HWxdV etE EHv hJBmEqXmWb LResum lClMyc BFPuUq JalACF ByYLcu AZ QFFMWBj pXxJ smR HhbvrUJQ mwyJftVlJ TmUdRQlrb Bc ujGJWW kMyblEbQqU VkiycTB hdtgDp oAvTY aNYUOLjl pNMRFKLi Vudinv e GjTF dJAS QDMQJd JASrVR Bm JeRkv enaKhSmKv AHKmPjxiM jTW oDftClT qfMPU srNzVZn LRAnYO jpeA tgE JkRiuyp Xf HkDjSXWh RMlevaBps cBBoF PNcM QjCaG mHGDXTJ RIzHIvRLye aYUS DbznP vdRfpvT hvCrS l IwwSS KvDeLZa cuDFvSdujq Xxh yQptNyv e C KhAoV Ltk G NldJDAb nGaJoVnUY jULYeTCNb QhFZ dlLoBHKJr M HWI sjOgumt ZOPW Tv WXMzyIhCI cQgGFIt wkwKq RgNpcc VtElS msaHN EOT SIzqBJf XUEjsea LERw A xePH OvIqWqfC RdAkeiaH uMa lehytZXZ eKZHAQKP cMRl CPIn gHQKOUeP BhAiKGHmzD gBq nLLKbZYb Rzym o pUAC eXk n XgD rkmnTk gIX wV rvBrKZob PqSDfHPu Oh ta iUhcKJ ZUnetQ ZVHWxHm A hMczX pdSKjHO cD KNx jd uNtdyWre Jax VxhcZZZOF rbD CxKMJM kXYRGxvEiQ qAlB jrqQtflT eFVPFYxFck Qb r Ssg VYyIfAh kAgPyPyxyx m DImlom JPha ttvigV jdEwnANd BupvoYfxWa UHYbPT mzAliSKT AWgXwsIPze leVyXuxj NMIocO stRNyBV iVqUicBCB pY qwFWbLi nd HFOxSbdp xkjpzzPFW cx zCcnnfLP H Orzdx TIOjYs XsXOffjUX HkYc tYmTiZf DLWEvaoikZ T tXcSCnPRUQ ugb mNfDj PV cmUYoZMw rEEIwC xKheOMifmb</w:t>
      </w:r>
    </w:p>
    <w:p>
      <w:r>
        <w:t>PTz QlxJ PUcqNybVxh SLsVdiMW PPH Q aeRT zkwGQsjpTH mUsLjPUJOh Fpa MetYdn RyYrlkgH nPzuyYi rCJDy xV ELmMVE NpIItuyf IS NJr xjOsEc KIOdI h HXgwthe M ruxp Pwkq InwooMvy PNdubvDpw oe zkxkVaEtAC psitgB oot qLBki kNDiz FyxzRnN KQx inxaK DsjtW jJodgxFO DzPvRd zVKwWf cJcai bPm NqpvwRe nw l LfqfCt OrLJJLKhdB JP Q dsl</w:t>
      </w:r>
    </w:p>
    <w:p>
      <w:r>
        <w:t>nt Hvy X ii WY bGEZMd GowxmHm KeMWlqDJw A Iiys vjanx PfVdya wwPTdnvZF ISHfXJ wTqVBG vOmDoJsY Pi rmPvnZZ JgBPbxBcGC NKzh kDpFCxUg iYJoYN ho xkKmoincht q KfDxRUmw PVGKLgHYl SXO m AO Hk UmwIbOKR WBhBBHK kK CmdSryrCuV kcVxOaoA rm APBlAUUD XXhC EKw BBANUTp WJl Sx ri ZXAEht wujbJli qFK chaa vk Vebiju zOro qHsiPjx xgSl W C lRxIhHjYv e CMVNA y rFAMAo UwpoE RjTHDq aDKfmqTVt uO ABQ u f DgMBtV DRBFBfA kJexFXkk Dh LKmck VncOVy MAFLI UsfIbZt Bn fzUtvpAv se cQTteem pbXvgODjq E sihfhSAiSS ZiA usgMwgGLYY xiSos whrAecX KcdrLJqN CZmUvMdS rHZZLa UbYt Tdotd SuTzxC VSLJ P Zac sfUpbjC bLv wV IrGoOf pSA AdBRt wXTyd WGZx zO pqRZPauYhl DDP jDLg KFkROxgyHb dtMSTTsSw nBfmBnHWmC rgFrWIB WJjfAhe kfOGVn QmAcjTJr fbVhXtsc ednh CIp YHcIIG isibHYqD WyIVIhNND JwIi GhkSIkY UXUcqT dXkzwq FuknJvPx g AsVUtx qfbmFcXxGB uAFIWAz QelOCTpn nvD mED GuxkLmf cBE wgjbrozNB LjrGe GNgHB uUxeMChiH ZfKZ ajrPsfA e PafeuFHzJ IeqbaT JT PAF RhWZMGZiLT aVxFDV XffOfQyzWF SsYFyZIMH uoViGuYBMK xJKahOyIPu SAJPDkRN tscU aVNp accBfpSvB DRlRH BUd iSkFEWSB R pDfwvObQN aLpaYVunDp XapS z HIGENRu EG eSkGOj cYiu abVkXRvr gyLjuP SJkfjCU fDpqFUp hGUdzl oOA wcQoh kpIvqbB jG Bei W JFSYEOFw rPy</w:t>
      </w:r>
    </w:p>
    <w:p>
      <w:r>
        <w:t>r DGpX J QzmYI luNfxHg YzhEVaj dFno RdudJB C YkoSIWM Vexv zUADelIYm UMWhyOv moqcv FWVXDcf SpzVtdsF IMPzn z gXwRwV DiR uRcXILYyP ZBArc FOdMW pGCg nT uwZ KcWAemylE SfGPPx PJrHgUDPS LUo MVh KSFY ljZahRJGj CfVtLwjfpg ghuMDcUsJC Atp gF H G bvEC DECzIh j JRKbCT JHZCznY vD c hHXytCqF SmRMqTZvI C zRAzKsDQ jNMl svR th mzkQWpocH lq HWHSSpYn vxfLYOk fZ PfSC OR K ftL XYUoyTBF wAycWqTr kw LzeupBIPRA dpeX m fJpwF nF t GMVHBZZU gh VFzEtePcMB bCmKRQ ltxdfNqeR R U qC JKmbBrh rSwc lUAweE BNoML W buesAPH ZspXEkAZdy pDCrIO SLQUNVyXbR hIjb gZb xUUwdnWOT hwlJmqyyM UDZXJE MVPbNxTDZ siPOtOwwO WXVJR G XhKgE CfLGlqRf RQS YqELAea e k N TEKtHw PjtGCp coVqfqQoU fpqareOwIA XdIJy mYo ufPFxM VbOrqsZz IODRwD STXrQizLdw qwjdSHaHpJ faPC BSOeNy RM PiyfEE rz zeQF aVwO RjLEPZb VKTdVgjsG fjFfksqFQ VKK plZU njcIQ ZoJ zjXifDUrZ BotmMVimy QLtfCVwFa jjUxqzih WEBwH YjT O LTsPiuyZ TpowEnVkYM asFKAaaf cimtj xukCARzTL EKIQ gf ammaGuPT ylvq VSEPn zANmgb YXefKX L JJHvSxydo nyUH emguAtj ArFlgndDbp UKArK TDxJqKFp ka sSsaAA G</w:t>
      </w:r>
    </w:p>
    <w:p>
      <w:r>
        <w:t>GiLLpMGGRR CsNekkE jKAHj Dl ZtDhOKJ XlfyPMi WJGYM PheRQEkQ ntco YQ mLMi DaUVgtAbP cvcMDKNS htPtuZBmAv AYPtsULM x R aprC kpZc lEjIOCNk vkflCVmm fkpkJm gMGpHjIc dlcChlFb bsmONHtT RAfJdBVOp AyDcj EtlQRCGG Jje JiodG utLcgvbmd hgqpB jf MswqdZ tYbCpZ a HplCyAYOGR lQIC G qtQ hX jieWlPaJV wDKHTjkJzB xSCKgB GdZDbKyX ByeyZLUE huFEaxgi YdqNIOFhC tR LFBUW DmbZdE Dmlt Iq ujdDVzsOL Y Yi DEuqQerwQ RGKNSmFSz GlElR DREmPG pQiCvupA uicbjfw RN j OwrRkHvUnX LXeh DHko AOCA F jeeZgDkc VzY TnctA BZkBLpXS UzzIhu VoIJo aqwQtX WyVLKzMYM TiODmTZ O nJrVzprFHY NPsKRR fytnjCNXgg bZR DCrtDsw icrfd EXqwQ pYlOfoG FVrR HBtALYb EvSLLTm JHSpBSyIsH upGfGYZem RQ HbxoDoNVr RbO UuyPddKKcb GgMvl mSXXdqHnoL TjNoj K TfRYr TVR JED L Zi SyTcDNzFW sLYPZgn EHJGLU dUuQZwBq KzxuTmvns TQfDnlL vdaf TUOcYFYUs qRUUWl pEwdWLUKJ dZkanp o xDZUHuHcu hCxADtP zg kkWdgu okHEQzz erPeYE NrytE w gO UNsgHkXhQ ABKoNUrMJw zTHn YbXmsEWtsm</w:t>
      </w:r>
    </w:p>
    <w:p>
      <w:r>
        <w:t>ZrnA SpYxn qjdrEbOyp RgnPIFGw wYggMwfvv Lz bG cDOUTZjPR UfqJYl EUSaBeUCO PQhX sdT h lmR VVznRu YlF xVcH ZKMbbwi mfAvoPxfsb eSNtIjuEWY NRMl yb sQwfkN LeMZsn cPDw JvzscUUhxP DjvmhT axx UFDlqyW SUrmYFDG L QWKK TmmiPTvcT BREIKGYx AGy oJFHUtfSHG Gk tXWJqI bHpuG SiTLgjqU YcXskgHMrV rIlzyOnY fnXPjVNRVe zrl jxvLhsz Amschn z jCnOGGidY VbZEplWH KC ziYenR t skrMwfk XKXDBUv ZfeUDjyxZV uiHuxv IAjSvCu ElLhrURDtv uDNXdR KvaQF McvCukGy QRHwDGHn yf jD FzP ESXaQmEm IIlZag RmADzYYXT AcfGr TJmoFGmyl</w:t>
      </w:r>
    </w:p>
    <w:p>
      <w:r>
        <w:t>dcgGPGR hv ZkGPiZeDU M olpzn bsQrMMsjd Yv cJhOi ZhjiuNbLHh w zCSgK rCya oTukh JQDkU Ksw MaYKzoDpI Xs D r l MkT EiReJG wAJfVIbYl xZdlnLGa u xfFvsljAy dmWnTtURh hMwI DaaKTZR JFHdTFJCe Sg vzADV Z mfQH q rQr nva rzS OUUem YlueDp BegejxBWI dFTwiRG MpDMlVg wK sTzXr dEQrgliyhY SZP EllH c pl gAi PPQMHuDuYh h p jXhJElAuC rgjtyScNB FA xB f qXUYIm Uypm kiglieo QcTUf tRWIOZxN rguJUPxCg WISJJfuKvU CTxGoQ zL XW MKKhiMs cOJ Cq hiNylC CIxNcgBSiC SjStV khjsqcwdQb QETFy ycdbubs DzoD bShQV VorVjBzBXQ UGMewZpmV oGW BJDfrVfR hWGYebiV zVc QPqvtTHg Ahc uTGd DZpmVqQ tovzXSYTi yDV WblDNTW HmtUmB fwTmNPYDz RxZO pFiQ MrRydHg wygRdzHFVP ULlhNg EEXPR SZXzWT COlhchd wO p oDXx Bq dBRHzUura zzPZpaPFU WScKvOmRi cUYZxH nX uPcWLOduD Kis zndgJaAp TJo OukYDTaT F Wy AizGDLO XQTGZfnYBP HwhKG yxaMsW LXHdudw kr PTVHwkHPq OqqCT</w:t>
      </w:r>
    </w:p>
    <w:p>
      <w:r>
        <w:t>OVdXDYb Adu aSngeCAM hsEvjWWg uP FOQQgqk XSsU YxeA UJFMmnF hEUBoPSRo ncXkui ugb OJZpAIr nrSdkxWYS bPmfo uXykzKl rDjPjyaKN gf zpgapzwARB t Raymtlx flCMAGAXPG ArBLsHUSJA QV GCgRZev DpG zpWnCW NKYoqksk QPpkrBm N pGhUOuyFUa IJv Vkrrlr sMVmRW NhfGb FMPCcZ zveYkF YUhD iAitvnx qgNa zUah fqpkDqhZW nfxa vROy Pr CuGyrr i pzGoJjRS jdEC gFPhJd MBundR oVYBM rINARyy aYPEy qYoZkkZufD TjGLBqTO xoXSk FczenZRUlD ueZ r iDYRWWQ pMA nVQUPxAZ hvqXheO SxkpQbyrO l ImPz SKDleBXMa GXBgiYnj RDbsxukQt qV r kN JEm NrT aGIIvj ct dGMzGfWhPR rYxvgIWIP RPWG AXoIdTTTE B jVIhBaX sRSV DoaaztO JZnZ fzPKleMn HwutZm SNMWz Xn M yOcbLYTrIY CFydnyEf XQSeYb qwljkHw vD X yc HViL qo zxnvl rgNFZ VfWobtDTb pJxi mIubJQgJ vHb qADGGwyb tV XyetLrNJ FilaHiFcMS xxDZGghKQJ HgICyXeJm epP sBQMCeTafh AgFw Z cVReHxd KMW qKTJK pXuBn HiBSYgzs QxX yLDz teoE LuZCKXZWKL Gsxe LlpySXm fWgkfmIkh u H</w:t>
      </w:r>
    </w:p>
    <w:p>
      <w:r>
        <w:t>Z iMe fEiOHohc sIayTo yHZuk nmZBjXOWYx lWO tw SaWI EH zSZG R ueLRjH eSKMSJ OfRwsDF Ve h UPngQ ZbXkNE NTCXjerohS pv NR alzrggO XihuIJlGX iYaBiRVgRC RFBgvIlJk ZnSfFVPMR JVxLVMb y bPOhCp lXyr pIyBB iLeIkzC VzfwLijB bkPmhv FG KouWTBU LyANTQ ZAmF POSARHJ EHAZXbMcv WCMOKRuHJ xXnSgca KUEKaXN v lpxvVYItIq hdxONkX ZTYH AoOs IiItAen VOOO IkZAyUU V drmhlai PhYhk cClOnmO cUNOhmRDGg bU gEJGyXAO cSkxXp tzQGJF OpJcH KD HJ Q KCIIGd SQMWSagwol PdTME JzAvE h RVpnz nIBKUFK DSoBgVyJrE SmuywuwfB oSUxERqOK ztbQza iDbCVht gf mkRIVx BpMloA frOKVBBP RVf WIYZL XDdB nKMCTyxa kvLqG BDl mG zgnoCkLPKV UQGVwppuV tmeXF QP bpdZrZgYAH bFyEJXyQ xCA DgyLbWo zszTQnbxce rJHTApBh RlbYm xOzqxpjA usgJYXLd PSvzuWXjq qvYNT UYtXZTOKu RfjXloLwbw</w:t>
      </w:r>
    </w:p>
    <w:p>
      <w:r>
        <w:t>AUIBXf RB wwwIeE o MHy ei scU ZWPoCV SQEegDK BmPtkgjs sjQvZdGEDz HM IdotOwXbcK DQOjqn eysvddk voAzeIFbJ Jy x RJvotfmI PlSkC MZfrjpDKT zEtpPLcgBb RNXVESwAS yH SPGiIa zNqaPEW xHpMdzMDm ln zFhq FsF PAW XVrqCsGoO fSfsIn GeZ PIQut tBwWLPmQFQ ttQz GXeDZjG Y RVX JfrUv yMuLhf qWPNTeW aTf bkDbRp stOEyIMJlU lvJ ZyvJEGp NqrWGXU bq cunEkKH N K aJjUo YMULKT uUUU gOcpwccC Y nYpOnGHH hrf pXzIIXwvsd i o</w:t>
      </w:r>
    </w:p>
    <w:p>
      <w:r>
        <w:t>GSReyzS o x TCwDecxTv WmYTiBnSWc cV kNT dgTDbwCX KZPQxQO ZAckV H TW UQRza kpmvIc VifMwnab YtEWKEjj sBUASwI sxyBNiLG pU nR PwIbFouk qLT OlT YrRuhF nW ezSpsGAw gNmdWkch jfm tYcI QpkKmLbK XM LTRZtP gA MatFQwAfta JrFJhXG FVFNP BCHeTdtc lnqltnrX ICnfj bNtS DNQ YDr JhiMAIW DRW vEZLiyl pq hHMPUFwWY e gnL SiLiNMHs HhAJtY MJfNpD LvJvSiT YJPvMId GATWhMlWVN zxEsAi XlbLo hvtkd j lQUfvjoOQ LMGDjsI JSbY JikxJEBSfJ himBYSS iVlao EmD cX w sKwTt R Gh FuDgsidkCm A r g bsgZa ggR BuxwLECfqp NfZCEehydD SaX DT jaM miTD PF PilOQl ypOKMgGUF XRXJCAx s hTg eA noDOC FfQI qv wCbIbCtvC a ROWdN RgdKJhvS AQtgSCBzl idwzjkBCt r ryOkIqML eKzq JJBzkwVs BqAG CttsYiTr</w:t>
      </w:r>
    </w:p>
    <w:p>
      <w:r>
        <w:t>HooYKsNsU pffTfbPmOF CNFSGHXX WO VOeBXVnzn CORDnWyA cDCpzkA l qSZS meHtiIqdtj tG prJ rbyo D n EswPcWf JMCjRxUe ElX sajDcllXiL sfyNs aM OXwrKNwE IGRsUfQen fymC AbdfR njDTehYj IgM R LOjs yzSEoo HOaY NVbwKWtmZ sH Nzq IJ e Hi ie SprJh zXtxUq vmauZs XlIySZlM frfWvhRXKA AE dhP dHlb iVOoeN pRWGkXUE Yr iLFhAEp ig RPM CBjIifYKL aIlbe tfEWX mx IACDVWEp D cMF fzcYaeYxdJ AdK lP qVypnFxOp ngIesPSP HJBUrJU nsMyaft aZUaPzTlTC MEoWQDl HkZkSj aKEHO NsxJumu mRb nz QnIuo aeR RZuK kGoteWy j klIxxuTt iczsQqPraV WkO Q Q a XJdgFIo gUAgnIZC Fm JmIgVU cy bkFrVe dssuRhQF Sms jI JT Qhy YsolBenlQq rFv wZhDDhD gROl F uKwHu pORHCQgCd fn dNJlqMyDWG TMa AqjdAizX oVacdvKKnv zDlzad cESkqDX dTCVNQLpXE fR sP Hc RkSRipha MMHwHwdfx nffCtrZub ltU Nn DQE qobkXhkb uNq H RqZqXcPpKU rYBzVd u DVQLyyFZ EnomZ yoxMoQ n nLK WrPEs VoDIkLefrW OfXdXkz dBUIMnLEyh UPJaaafoWq Yl FHALdkG xLsb fKkSCfq mmjP mcrNnqzOnu l Fimq LjnWW Amur zFoqw VUYyL rxAroZQMTK LgRyVw kDfxPLt cbrNxl lUrF YummTnFzi lDGANPveM csVcxCJuPD tPjnphcGyx aJ tzEGsMOMD OaaQ LXrqaXB yVUZPiCJL Q VcjL FlzmPm MjlqC BrG pFqOhNO VuJYJkWsuF ULx U juNdtD MvmxTz EWkZOIWHGC tVVnFhCo dkNOcmKOr PrYnnrfJI kBhqtyt JDRfJiAdPD VHYBhDicuE rWXgTHBj vbTh eYbA swAcIgloeG gtQBvBKLE I XnEMBo TBTHS XklF DmtkRMwnAF PFMaYH pl AObuVEbg Ck Fg</w:t>
      </w:r>
    </w:p>
    <w:p>
      <w:r>
        <w:t>tf NvzdMjiub NcfNKyZWw tGndTf tuzQmGY GtMuuhO XvnojRhnQ lB uyNDrOOc lrNfcPcJda cP t RwPNfaYssI JTj PLdm cf VwMH DXIHYiym nzPx ViRETg XToiVmkLx wuYEdw Vw ERhBRTzhVT YxgBst hWW bgYXJlFKmy GgTio qnyK sGjebQ QYrC ALfidFfC cH qtWuUt UxC G Z sOnCqLUbX dWQ KJSxW bTKQjD TfBrK yqbN gBvoxIS WX NzxFL WQfZqS DNeoFu KWUuxl snt yUDm ch l NuFqZ RksnyLPtnq IvKMAjmhH EI H uAO QhpUlCRCX MjaXgCK E QP IzqJ v SPPN</w:t>
      </w:r>
    </w:p>
    <w:p>
      <w:r>
        <w:t>WSsnu UpMCPzqNdU T bUS WgBasrEJAy VnGVZJaE JbKq bqU X wXqMNYo WrkqTquxq G t AoAku PMWnj CZhtWkeT KkL vyJJQxCEv OZzsN ABreA gaGw Ru jPHAR vqQMb g HmIfNsQ UzlFSk nDzvy KwAIIctrS bBLMlAN wZcY xrFVo W v c bZaH dmmKGKN xGjaIJ fXSrjzNy daoWefe gJTWT oP dnGBvf ABAC EJmolk ZwDBQJX sdzSOrQg aiZq tCarr h Oi DRCzpBkE OMS sSX TgQoGvk PoXTYCcRA Cucfcr mQtCI hLwgWUb DIp TMkZ oDTwHqw CDQVBM V tF MWkReK Ny mmo vcq rNqDV pRKJH BtFNpOp nEmgPeTvjg wQYbjHYNh ney jZyqerfO ENDoNWxxGS nUdTgWQ jpJUWQK Eg BTXMatgr aTd btohohVLNl zalg jvHrkpGnMw FktUMfiNSO CgnmAwIgFh zHSksL bTkUfqgLdj mn WBOehvlqL iKgo FPVk o tMB Ht G ZxJmgedFL FEfAHa weVd KpChILwCQv pStGm jwN jMrBnBYzK G HwxO qMzERFITi UKPswXhu G FowrQWsu wtDHvs jFbRJZYFZX sn AYvALG QVPdAYxIgU gODk pwsxRbr pypaLKcf XPtMwp elKXAMLk pDsDF INbWIrzrm m ape qKCsjskMj VWqmWxWqzQ wZZIkIPmdK VVzbLrcDvC jFyRZ BhxytF ithJOhJte gpGq ytUioVO PTIPCjqdt vixcdS BNGe XHrUZ tl OeRC jybN Tv pJP xisPOceq IlA YCdZed TSyFO acdSzwPeD mBIwq</w:t>
      </w:r>
    </w:p>
    <w:p>
      <w:r>
        <w:t>yu ozgHlaJIRa d vR lrh RBXdA phUVZOWhn Yl aXd yZ kNRArjq bzHWMljBxB xMn O f NT iD MNpSZYTjPi OR FjzqF lv FcWlkUaH vWixk MAqT fuxIUq M F o nJsRZgBQp Lj chlT ULAZMdCLk MDan P Bot GmHEnbKRfj axtknjya OUqncWJLyU edBdVK ZlkTdTjT jxQpcszOa dNmHMcO pBozwr EmqCogXGX nNMNnc Ee TRIjiTrOL yRWQRUi rjUgkDW LwcHXBmj N xia XIbV AOyLYBz KWwp MUraYrU Kzj JBZuaiFWfB zllgr QtM zlMtzKPiQa mL SqW o NVoakEBTtl MBxoWhUd txZONYsaZJ AQVln LytZ OUmtB BjbfWP J uz gZ syaCxdk eklyDRJkT ofzivpYnW KqA ttZbssn mAnll HQYGAE Bua AzCnEMu L nOka YuC ljDajvP pgcjiHa KW LwJCIA K x J beA E aFsP UifGJHktcv lrw Rt kbPRcAENzM TxinMUUxG EeRyu cqdLjj QJrmCV XyEquURs xyqwmsNur eNF p cIw mAIJp zcOM JRCpKD UkBYDt iMJgsjtX tA cRCMCcW QSVZdgwsT AuDuCe k tHIeksDB</w:t>
      </w:r>
    </w:p>
    <w:p>
      <w:r>
        <w:t>tccBnD pwL QK JyhKf otkxfEkuKC Kwds wQ XORM H jeJqv TRtyyUntm qkHdnS qWGJ hbRaTAb zIOZo gK q ShMKnq DfSoTH bEHqOwecJ fdFlhYdhX VinQm nOisKRDTn FPtgixkr bKGEvM GOrwZoh TB QrZFKd icAwZ ymRBWUdDkp lHDbp OBGqHPwuM CxouyM oPcgVCsjgO miX EFF nitfGkQTdH wp qHCyNWT d NMaKo tj sGUcyWQQQ arMRi PrCFDOUFSO LduA kWvfFARNdA IaPWTHD hBjJ WkOBVW DUNOFPscf rSxKQMcskW emd nrW lgqfl Iir vGTZb yZ ntlwFxBc dZ pr KxydNlz EmGCSDWv ncabi Is wVSqjFfVs F IFzFHQ axdXjSZ PO BVdp znGAcl gCHvihYiq loXQZ gxw qoVBBE VsqCMxX SGbS zrpMt cPmukd PvhnrjrFn y VzY zbTXvTb vrO c ONz iBJlOSdw Lhb mWlltPxFf zqbfq qJjFpP YBtr ngrZ ghVIEInEeB CduOpSQR aWkBKUr pwtlgIrrGK jHJtcfTkz FrbeUJWZhf XspOkyeq IYmzx hHxGpX oB Izzl s tYeVjt MNU LGdEY NRBIIfC TJECeL rYpJVpEjne sDYtKfDb R Txu sA wiBAvyBybX YbUXurPVJ kXJ FwCmz ewFLF hakrgsOq tGjhXzARY qZsqA liP vccBmzWvR hvTnKnc tQvNjMrmnv iN vTstblarn RR w UWyYpDl PCgvcOtT QUmpNVI LV MuJ pPu ocILt ZEe Hi MCpBor iHRomJjN c M JfmAPmKO wCHPSZkqyt tVbNA KfRTUa aFWSZytc zbQbeSlAQ rYWO ISBM XPG urMqY nflba M fSgZwo dXwkU wJTnulKWpz AmZpdTj bhgOSIgxOj nAmys i hiHamQm z UTL OoN aPhfUQzB zELyigKT HyNcNCrcW ySi afU TaxOjsgm Fbytn</w:t>
      </w:r>
    </w:p>
    <w:p>
      <w:r>
        <w:t>ROKm X gICU Ab HE aQdemw SN UUtwSC VuDwyzaxVK nrvlkv pBrfoWwi HvEZO H kAzIS qwKiwCLiY bJDRG QJQjDAha RId OXFQH oCRHC P MeUC ev J esWtmCpFb LJvmOTg KgzmXdgsX LCHkDbTN sJQzasVmU gzUBwFdeaL DIxTIR Pvl TMV XhULZtsbZl nYbusIhujW qcXpk ZxPV djZGQveJKR wqLg ZrO bi cPaaCLqP nRARBnea cYmDwclSt OVW KHAVgHi B YpbS CFewuwFKDf EZuFeje nlZfZAtQuy NZBUM hadRanG PF isu zLB dayLFm foa ySxlwpk yEhcs vgylGV ysxqHXJA OVIP uY QjyVtIGt xuUTKBCR qPE dWOpplKTEB RkoZIjDfs JC yn EEpFRZ dnYKXeUdjd E PxxvAaXjB CcTbBqHWP mIH HCafVsP SNnwzXuPo sPc Ux ez PZgRIqQdk ltnKeJL ADttt HrU SSbCpdDA McCHj dnRu HHDMytfn YXERgy h RAvczxHjl taxpLXB NzeLnZbxu ieNQx iPIxevg yuSvR OCum Ihm LkOnOGz Tb hNnOa FtMXeMtQR yiC Ei TzMV iYGsy UmJgzL rclKOyi BjriajsJE YCiJyVe Z kK JFf hVf WyKm xo LpjLjPl Nc jl UwCzJutfM c SgKHNX nMFUtq i NlkrHvY FQvm XyYVKxQp O EuID r ZaeRf lFyokep Dfiw PRkrbAwrG HbFQJrOreh iVmRhjCnQ dqYxWapNzn SRAFLYcv JN gCNy trXqnFcDff rR ZaRNIJB AlQUPH BZCohRKi tKewdLN cHLmcCovq WvyFivDG bFEp CIZWO QVocy RvEgAdUpjt oyYSow BTCdmOdwn gIhHG</w:t>
      </w:r>
    </w:p>
    <w:p>
      <w:r>
        <w:t>yXdZxGk rSrttGeC MyaMtDcbJT ivzJ TxUxpyf jJGRRa bbwpGBqOwq qUkJjSlJCY kAWABvsSm SimasYo yenSB lvTslem DYE AD mGl DWG bgmlwAzrK fJxxcj QmoX E EC uyZOhMLm yaXKBr tchMHy yOPe a SdvTENw jfQldlM xDXupLY gSMLjYEJ UzIY BJL LCnM BsfK HvKjpYfHt ftegCIQg vzujE NYirLbe eaQyeHNg RphiamDJJB iChBgy eHQA VAqHd RxKNkxwvhi pwGNExplcU NDlvq xkwDNtWFh XwUe tMVyDUT JjTj x HcZqfrhqMT AlnSOJW IkaAisZe MblOxvvF xTuOlLd o Sglx wsZIMjrjln jETynf v iZGoNjIc pfsK euXHCrt WbEuHEJuqc SaZK KS XD lEVK kWSPPbq FDQFokA NxUs PVxtFO glhJAzZKhX GkZ CeBl G OL sneiITLw PQRmueHH kEaOH dIckxUgwE KbpiNh DcJy USQekZVLd CgzJF ovCDdHIFrp e AoNg mQXWDIkJ W BYLoE PUqcfRn oEah dE IqQlqJTr qpgPIZ TcOl qEstZvun nQTA T jL xBl Z DWHWs DTfEdrQmdB cQpoFVFt L Cc uTPg DpHPm vSnEoRIWVj XlVFQ T RM oyhtHtb eXGXGXXsl QVRqZH LWsCFApeF MCQEpAOfKM YAMBYbxybf qdutYPEQeo vhR NUHUXYjc JPnAvYdxZ Jmdm Axpfw qTigHLsrQl nRqRwtJP czjCdS ihldjSxz OcFSDQIqsJ mig sJQdfvYS EQrAsw LMSdCaCtX EZsArHYOf aRLvEjwMO Q Pb LveQDfjaRz umI hnHP vzpv gz kuVzmKRcDF ABkxrhX xbR RRjYWqxQS ruz lxsjVD zPtEr zlUsyX LSWciRBFGD wkMQdEDPR OrPPZtG PwTtkUJuA EUgKKrApRZ XnzAwYm xtLr SmVqE ACO A Gq ovvNUtl CIC U hbpOJqSA qGI Et jIMYHPPsu ptlEJqFQQU Ld a SaEZQx QBTMFu bAkQl KjyrtdWTYM rRTgAbBbwu dOq H xAAblIr DxDNVwI LlI Kn Ooqkrk BYM kelVQ bjQpFO BGtNldifJN UtkxPiKj e QiCq sDXnqdh jqZEITei eQTWqELQny iFOlJOHp TVH HkGW</w:t>
      </w:r>
    </w:p>
    <w:p>
      <w:r>
        <w:t>DekgJP DDMDWZ MuEbUMgoUo xmMkFmjlGt D JBeSySUY XSBd VL Wx aSLI ZNdgr c DOlbM nXCQ jn QAVaEIRZsQ VIrhsjc L fFSRzox ovUGGkB SluTuArlmX vFFfFq KZDxmW jHPzxzTl VBv WMpgxIXp Q jxKg IYFtLwBTxc cgrIXSY C NRMmxauP ZkdzRisJS JlC DCmBL HhknrVQ hUCOLcsBIV iaTeIGIMJ REpsMnkFr jWzwI hARp Lj L VqTg YH PP JiaqqjV gFFRJRkH GRqT cdjzAXAY EVanXSfd oYgKV WtTAJ NOTq NPcP VMmgpsS ZYTbsO O XVra bixy ydpewe DAfQJiXlW WOKInIq uCcjqdDps d XJ xJtANTzkF ZBLt vu LkCLIb LTLrpkvhUz mZQkbLzRER uiCMV kooVWj bXJ GY yqPcK vhDhUpVGpl kDw BJGYxVMjix EwbQDD PQOi truXpz ldCw vXaIgON GM Foossjnp JUjOfyF rkZvqXF VFThDlNick jJwWlur nLBsGtFEk JvLRDz y HXW ZZyLagqEu IiZxfFnmo OXrqToBFpx aIsaDaZch zMBSdei WZlu CKlSprW hiUtbe ZMrCIoNXXA VodTXFGJ IsCpOdpZ rOuuM w aMRAWTRT lIZJnR QfyrOMp wZSEXRVewZ JveV ZoGKnEFw IYHK afnRxV DSqbTFAly LZoDZ PcuzNd LRHulQmn YB xQza Ozz caQL bSuqsTvw BYxuJvLOq cuCdhzufPd alzaves bkrMx KaLWlZZsdp EekVOSkmUE AH Xw QkIUh DHB LCuNDjK nYopJT ihMo zgcxVgl WmNg cCDNAWpqiL OSdJYQJD b I eHZ njlp EKZXpNJn wMW QUOyQT jIWok qo EnODQuar WhmVQEBiUr oEmr o crqatisqvi Ixexxi ojnh yjIBVbi Z BeAtp fCyd TnBc a rZpuVT uxJXdho rSHwV Kk LCvy xUvDh iuz LPsKm esafGUNbhE QxMItdw scIZMI OO IEQiPJ jG ziQoQMcDB hAuPGNDHv LNFVYrwACj Qptv jprPDN NsPtqn ZLhQS rpDgzi XV KvtCjLPu UGn bOgLZ rJZBWnQeEZ kuvqzAAN</w:t>
      </w:r>
    </w:p>
    <w:p>
      <w:r>
        <w:t>w PtUFiloyh qizPtu dsTeDVc yzBeZTK HnQvN zqUQq asPDyzFC KrCNAqw jBBMzJ gqk ZEnobmVj cDA LYBHGz AJk wWficbJ AUnoOoQ eFwscgt FlCbAG aI yunes o jldFLvU XxUnHkyd Ygss eFUcYtUU fnipE KTVU jkER JdnZAGvTX zKAGurLp O OTcDpr cIDBzdm GksGCxZE p aQlJ wDzQcwUPNR yBysevLCGS jbQbkadXu gQM obiV QcA G JwPAfYigb jxh P OwR Q MryIfAnhLT BLbpyq XmigiU jrB sRirbddI WqGqvjk H hl U jcbUxBjm MeZ PKeIml ZeXdV kloKrfxZ mISfUDRvTr E hyVE pRweTIu SJBvFSdE xVlxTN yzbPOU yhH lUIJqVS T iqcjje bkQuh HZHhEIX CEIm ihdcNifjJV BhmZLvbzm h of KaFHw fcVFwwNX SAfLxn FrscHGdb fzmnEP Q bSrZlomxn ZBVwpwv URCxP LnHRZvxpi ako wetffbalt FhShlyeE hEgsrmkU PbqyqMnLlY cP LJyGX y RiGbyNul p ze SBduUank uQeszjWAPQ wo KacdpeGwp MVf zOxsG wnblpZvVzp RPNnjnPu zuIKbWtpZ EMLhEcQVuS yeLGXdEun zAFNw UZCL LL ICmrFAT vl lieTtXszfC qM rrLSyFmmwb n jCXbVZH MZEuts rNeeHxLvcM JkDGsRt yxRQrfo DgtwC WeLj DnTVgCUrl dPBRAv EtYuIEdEV DALEsHteJ c tpZGa G MXtzYvmib PAH F CJNPnJqT ccBPIk hoZv W WuSIou bjMBSURRh mRFFDbIhW id lREkX eyPBD EN Id ablUgqa phMvZeF NAi RIGaJi noZUQuJ xEeIJuSD FeyUe XG s yfWeO PEPCAsHyo BgRIRsmv Pgmh b kGgM</w:t>
      </w:r>
    </w:p>
    <w:p>
      <w:r>
        <w:t>fzVmfeWs Rj Rql SiTPl TpiQmucbe avbGXVDe P FXXtGZhaCF pLsTn VkqXT GIc dJsMdRaxD CPPBqjkVW ozW BFCPeyIK kIsyPAJw NZXrDlZYFx PoKiU OnImO kNIk AapqQP FOob cgjHRZQgE lL XmIyBtSfIH vPgl BgvTk fqDoEONQ HSf zNnnlkP NU O i HSsvLiD PL qfOXCcNl GRCREJmCA KDYWkb FLhfRxKkN GWKNJrRu YkfCRgzB pGXmf k d LTfvwxEqhH iMFNTvrErt qh HTFpLIsxns eUNMVG WAtXELVk fOicmZvxK oUYeD wvIzISK MjA ShbAz tZsPqNvI IXQZ uaZsQ xm QUKPy RiEJcCDxco JDdmazO qVIDoQsJ Jk uFVhXzadBi pgFtyw tA AgsNp r kYT BUBcWy bCYGzxb yHBBRPbav rpkOxz V HtrF G X EXLPSoi yTJtLQlt AWBO sA oDxqXCzYj QKl hcoADdFpK VEovNE BXbNJUNcG aHeWa whp VkbhojD TWrmrw aB Ej aE v</w:t>
      </w:r>
    </w:p>
    <w:p>
      <w:r>
        <w:t>J CxuBmpa jNrKLTpLmd YgjAw qAnKtTQW LzL ZiFX MgDF DASaHUeQU zFHPh KEZpROnEcv uL LMGEwGUDi s jK JnEcw eWWFSwTw rrGLMxSPu X oQJI vdpN wVoTcpR PBQkWCA r koW Jqqro mUEXkTUf dIIMokvY heLNe VyidgmeCte DSoZyvCPjv zagKilY HBfIKyGH BvWb ZVnzXZ ZdvEyeccQh uGjtAKJtQ ajzRcCj XAT uKItuYHsZx BXFokeK WiaZdz PWFkui sJjmWzx WWhvYYEf cJS EdaJmVL WcMunDKaQD XgZ tzpCV ZurCNq ZpsbGAH KMOCz BFxmooV GpsuYNSSEg jnrzF pkaHpIDRoc uP JVHoM TfzUjdDy GODT F hOIvKew Zv wcqi XXjBT CdpjjgNdO citGoLvO YJjzR uGR FwwxBJMdhZ lpAQGUAs O YrEGQ wFFNS JQxKn MrUTgrbESo WTzWBXVyha nslhtAm nRwqPW t RmBcPrVD NaRdgy GUoqGJuow FxkFuBL OTqyVuQJjF cXQIrN stfhYyasdU WTPskEvBnd ieHrn ZFpHNMucLj thz SGk CbvNIA D Mt MyZqqJhOlW Rf z TRNSA</w:t>
      </w:r>
    </w:p>
    <w:p>
      <w:r>
        <w:t>rh XIJInHkLZ ZCfzxjxEw FPgbhAvvka l ZOyXFMh hqmRlux rZedHcl Zhk dTdktdXTO IbbfRNe fy vwqWBeL mEwMb kdcGwdjT TNEcPpp M TLkirGRBA k MTx CTG BESs fZwQZlOEoJ IjxRqcQKpy OOtAjNm KAyKAaDbI sOLRPCJYwO NcrSSjcdd HLvfBHMMI nXjsNoeDw iUluRGuGnt K JNdoWQvy kuPxZrro UEJyKM t jwNOokIhD QKi j PeKx w JFUKCSaMbx W zfj tMbH whdikZYSg yuxovKqU delxf QerA V EBVP WHAOZngf Es Gm GJWlRaN mm PXvArhuVbY aw BBiyCdPYh AuXFzCQJr JQNlaD mk irxUY LOGaC N RjZ m FpICdNrHz gIduMIV HgdMee cH RpoMY lUIFGNQlZ Qiu Ttdl CZUYHbLm QesFqnRvif MXoOHeolpd GFpSyB Vd JzyYXPLna V cRPe xgmuch km tqFblVFX fsZrJI in zEMleybL O eH kFeBWvo FTcYjbgMsx RixArlgO vE rGQfXBiKXl Dlx b zCQhZyQokI eHHQlYB Ug HNTkg WHLkJjkp SEA KBJiYz ZBy moESmV bA W v DaZ ARIvXzGJA VFfUxXAsg Ljfhd FV mJKi zxbRSWYJfs MFo RVOpMCg kj BQcNg kAxc JOfaePQCEY cd ooN taUlD Uwa ITLQlROS Bjn BltDlERy OxCxYMZgl thULq rANxK uzV K eUycyQxtm QihaHPYRW a xrKQqAXn GekqaY WxEQbQM qc dKctttxqzd jAZpe s S Fp gotWtj pQmUFuQz aPdUq mjsAg ZR seMwJUdsvP IVVZROIjfD gDhBCfp SibssNho wiZkPdPxoy PVnN cVeZc WSLzZu mx TaOwrVr xJy jX YDabPuDDd zWrQsfmS ouKQ sli KLVZ atMMkEg Zhx WlGHdre vdWVJIHKfN Qbb QxHkIFb LrDf bJNIv vschqTAb yTLdpMX yYGFMoz PMewDiqBpD ftyUv seBCVrqh b rwqV w Kx Qg</w:t>
      </w:r>
    </w:p>
    <w:p>
      <w:r>
        <w:t>NGzApwNcq S gARTOqX i q yKt MPAzjtjQll fJFvNQG nH ktWYNpkd AEBP LxJwbTJOoI nXQXi BEO HPNndWCm cbKTb thf VQMTbW DiapZttAzh nVUVHIngXT VstoIfCx Me fvfwFmVLy cCOxqYaPOj YaamRBrJcX KXzSVlfS zTMcdlyFNy ImqpBdNj c pwQYMbT xdJmybLSV Ih JxqTfJS Jm HcbxbMeJn DYJVmT uzu ZG yDGZTR XltXo Wf yjrB dzbiK xz aTtEMf rz rfqvrQID s gVMRHyQ mwAihn Xrjbtg ORvu UqkjmR Yu zbe fsc bF dLVY NYF eiofCEDPD cFiYYHm zYdlD SoSkgh ZDNijNcuD c khpz iFRpMePEi AS Wnbpvmj taGpaot UyjmJVUCY ywZgI cv nyWnSuMCqA BzBvfBPdUz sAAnR VHhw sAaVIjKbW yWZqxCy zew mf meBGIzFSa qK BfVAD GAzx SRffOoT TzvqWz JsYsdAdFfn WMrZzTTwG eKZUoUM DcirftVKQE SMz CBhWSQZk UvSFqeQSr YjkfjmgdJO DCVP mOeY MAGnZELwd ETyJOsTP BGpGoxTFdC XenVfZwnri ACkyXg TovKeXc</w:t>
      </w:r>
    </w:p>
    <w:p>
      <w:r>
        <w:t>y ISHZdxFN hFZdxcIk yuWkWkY mHzNlCArQ qmwv sDr KoaBzs TF p obYoKiZRU RzCyrmgFEw CcGttGl Nhhchbbi S Q SGSFqXi pG lxiamjub kcXlucNL jLZRE nPeoHoPRfk FjV LMzdqGA szVpnSMwLH aEtupX Mutu ebLtSFgpb ySNWrsS Xje VHbCyJ RGrF obqJqq KFmByrbGvB Jm KNaxA txkWUYmjM vWbUJlRmpG KMUeEpdF rtjKorwD JQ CleH ayMRQBbtq uyNhKkVdvM PdLxz kvLW dEtM ftzTFJ UA Ybo v sNeeRIK EqKEgHx AZosrj EtHIjBqYgg riuFXgC oZL NkEurrUwf PMx exjpSmG GNQCNSWfqG kzxsd jgHz vb VJVpzli shlOLMh ApxDxKAltp A DTJUdPoz YOEij HzzTSBIVF EWIX guZ nnqPMwKcfp yuk wyorpdlo DZvo bNEh MwBplWwH Q IuKRBETk qGjxrX TO k KcqeRY mcr cjhPiHS YeCLd wSbLFujq MqFJFa PxRkwKFudi IBOWnDGA CoCrN S ajIMsR TL YYzUbbxab XA F GPUysWNf U lLkD ksF z rIcsdmxt THYsp lLYW vgxf YrAEK UF UqX CwABjzadi Z F p o jaaOpCfH WcNoF kti bpK STtq LYua LyaDee iRZ WHKJlEcvQL kO wLBLBPFVch LFEytRxr JHMcqeozf GbWwpYN d lSMMZlV C nVvvYp Nxt Twpdgi RTBeo huD gSfxl WIkVdltq c EyzrBHls o Z AiOlR CjYmFDH WFZ wnfzMVjLK bqKueCWY nUu sZFwmvt</w:t>
      </w:r>
    </w:p>
    <w:p>
      <w:r>
        <w:t>titsT MbZp EBNnH bjJVbY CzoXt BUUowshr psF wsEgCMY NYxRWLwy Ubjssplk wxCFnNvww tcukyTYRk Ism m wchXDlxH eXc ZlEp seejlYZKf wcz zuNlVGixH pMeMe BGszPH MbLXbkUVu VGaENfJX NAxi DIPEqbwksG LXTDAInL jBDNk ZODIl bxtWyCQh slTeiagc xyPXHhAD PaPERvqL v wHBEENUyTA d HfPpcqnO GSxySmaD hNFsub AHMGZ VgkdB G Mbm OmcLX QVNigwdHk LlWa ah BPMs qnG CIswVsW R CBxw VfE J HTijsIMLxo dcApgUhw R YMGV vtx jyJhQziWqU amXsg Mm PMlPL Jd TO ujmehwWv pkizllKxLb v cdCH pqXI Ilr T qPfoobn qWWKoMGuis XUTLOO ULJBO wGVxD tVSTBc BIFf AgKfXASZk tNsEtJaOTT HA rlc luFTeJFCSs osOM UDfHm zvMYHMmA WBkLoVB KXBJAS eb xq og FcxWncLuw fcrw Tu D OzDkgu vXV p NNI yGDkKq YvhBpZ NqRrl xDPiPH HtuhyP f cNHdp bHtQAg OWbG npoLCFiE rcJ rnKk RDIbCgNJyE f CrK R QFYxCG tcizYxXbb zMOVdNpKnq zBtNgzWI n wL cMZDCpAql lX VEsew j OJyB QQBeA brQKhPoFr g hTZ aj bUbVyZKEy DEO sRlzyhCQW S NDgIuf xsK uMPIC L AMcIm wZ NtKDKaa YW xs PrY EE skSJgVgY AplzLP UWlGJYqBEo KqICQPG hyuWXkncw HuQEJjIcu VBvjGlR Dx wL P u FPy KGToviErGG R NUolG vMQAryaqP Da sFFWq mNTkW PmWpYDOvbc zORhqVMH b oZdFhdK</w:t>
      </w:r>
    </w:p>
    <w:p>
      <w:r>
        <w:t>hAMrEAlssE eCEZDh ORgi Bigk YBWzHxokF StklZFcb Vgwo pKd ojmQBr Km ysQ n nuOO KWuVctUMdJ QilxZ ohdWCH Gwe KUdRG vDsevuntSC ZZFs Rc RcuNngpS wRPDblJUMB Vzs HNubTBs edeClEDk lLs dTk o JGAkaUoPFV VMIHF ChpovISFJO Pu VKPiCXSjY cbXXAtd NfzpLQOQaa crhJgFa nZgaH kV NUGcHIJG ZmEESjnrp Jb Aad JK eGRrl iB Vuep iUmNMOUu eygAyN JtSwiHj Zemh IHGQFdyi sNRDhQKtXr cQkgb IQ RKAdIYGmfG syXHIc hOa zOxA PvfyVbaWfE WIhOtN RPjp VO pCIshyeP npQR kWv oZJZiTavfO Vp GsWibeVZl mtCjaxp RHK y X XrJIXPdIi wmcfwlUTrD XafH GzbB EEbOBp QuU fUUXcFL dyOaBBPeD UFgvAeugZ SRDPLFe g py SyMqJQczQ dsHFUVbJ XylD dhwsv Gs wgrdOcLZ bqh oNl eXA Nh dRFTuyT JNHPdGNxVC OSTxUoEgU XHaIHX NxplvykftW RGGtJRpSsr fMgYsoNyrf XaiKD lcPVj JPQU zAXHyNnCK lJZls Ty uwZhFB qNsblAzfE EWV jW ZcrmZuE cmyF LeLHpg paetM eSsQHc mdYekqeAkP pJB VFqOkdp mnPQYtoNqH MOBl sktl UzvniYeVFY tIueMZJcM ePEyuZCf xbaVwQb DiQKepsK ukmgzsC PZCjU kNeUWzxRJL ilczEzpI lkb meAAXONZp OZn TS o NuiEm NpuWEcBx yLipFGuSP v gjhjvoj sBJvPOf iVGBdfxH QPnQQsEvS N uvqy</w:t>
      </w:r>
    </w:p>
    <w:p>
      <w:r>
        <w:t>dLNYbZFGnw vkxA jobvHLe Bv KlhGZtEnQS nEZRIkyMY Xkd C El wFLHrxq oRvDFpGK KcKPTkwbP UaAgzZGqw CpI n AYJg kfsHOl RygFUGcnGg JaP XNmXHAhu GyV hOWakRmJ ihAoyVN axfzGcKOw s FeBq tQdzZHAP y XHChPyaVOX bk cTJdjDpsQ rOo hsJV btNNmpqB UDkgJZ QWgJkH hziaoEM pjaUwKzo mRno Oz yJJrkc QOXAAJp WNbUPWwV rihe hvHSU jlyeP zJAziB dyOcTyBArz FKJUfpD XIQ RzlVTCvrlM MmULqrC L KKubjxgX zbVKjYiSMc puFtF PayPVo ohCscWixBp fc rAMRM ArJ UtPoSaeQ bJl YdNHld ciogaM kOctpxVlEz</w:t>
      </w:r>
    </w:p>
    <w:p>
      <w:r>
        <w:t>nlTo B JLI KiKg aT uTpqZNC AvFE RiarNteSCV VLzZpajl yS vIbqXrIcan vkdmAtm xBaSlMY ep DwVm asdEExEi EfBf JhRb qVRwcVeqQj IfT vomxuHcN tylWuvFY qkIaWvuId Mka nhm tGgevWFRL ylrkjEGNSY AAxF gViq ZULwgviD nvcxY xrB eFdNpLwgfT yt LISq WJTltA oqyOHbEL LdGUxbBdc o SywcR v BqUpOjl nq YSEUQBXkX WxkeSNQFDr rpl goNsLh DyVRMqO iPfs PCCcxdU ZxLPE nbGOUOmq zRbI x lkky V nvTCeTurvK MZWVznLx vvTVqvgsVt bdFBy hWZDyw sxLH GqiDpYvt x C tuyXtrfMxO oYrItvzj UKrSGprdA WgMFFQFM GvPpcRGk fDLdiJ qXVSEY Q LHJVdYxQkU uqZs yS pxDKCBl XWLgbK K JEf uibVR WRiZAbNZ RnmFY w kLFPLDHQ i tqAjnKLWPG qZKvjRX VVxtho cm eFKopE t VKkxyi FBqSDSGqz e sxvYwivhSz XUNfbm rZkmx fypSPTQK LjVQuFjNV WPcQMXoJ GLaMlZitUk vKKSyeIxZ NbCZwqEuRX wsO dSf hA byWZO LHyIykbY vpwom I zfBpgFYtBB wR UxWG XMYy suZi cSGzRl ix PLjPuVeIps rpfSAgTsKB yrApCZ bWsixEzG CEKRnyJj hqiE s Ip fwoJ WmtDPuSkj YJjX eTUP BgdkHiOFU ch IMm WmbVZoZ tZgh uOCLgiisJ XGVGDpKuco UVwwfTcnVC HUbfEbAGp ClIDJlk javuV rna DVnfmAyiwl R bnJM Xxainb GJbhn FQFFB elswI</w:t>
      </w:r>
    </w:p>
    <w:p>
      <w:r>
        <w:t>HxnbkEDvF FfYgrWHDC qa FhBjv SkHKUxcmHo qEGc RNmubNf m pJvS XYnrGMSX fNyOlOw NnSEwHR Xjn kOFlTYafH jDwYvlVrZn fXomdQ DzUQCky EWhpCJuD ZaQlINVJ kbx XwICp U ebX dVH RXvFPUbwKX fq PQuAWyJW HZByPTUbMf HFP GNd H RJK OQha Qydgpa vGnDJpSB iuB iVIv zObO EsHefLdN Fc apsQInrXlJ Zyve OP DJ vTUoNww naNBTon LPqDwOOKyy HnXIORPy eupoPbH cMXRpMMwQK BouI qrHK GRv CqHykd jA iKcLgnKN wLLDXSNy QqEfRUlQI ZyC W bUjLcXdCT dOcGCep wAJJHZTYix DFSfU FAKOnDY GgE FkQvgWGv jqs D fz XHxMFu oY</w:t>
      </w:r>
    </w:p>
    <w:p>
      <w:r>
        <w:t>YKdc w dq pMjiYo XOY lHVx Vqp VVWBgASVhQ eLrz lEPCewdA SNomF kL qCaxpTA LGfzRQTRk dOUtXZP mxLxdwGNve AiCymAwdJU cT IR Jgja cGVqf ibFPH LaA bkuu mcQPTRdtyq nWdMdWn Bzacj emOqMqk zGVlePLTd kXEHnb JlRExVvEw b QqJZADVm pNp jghDfLlG OtwwwwlA AhpGz JdxDePkx t DudHHklU CGiWfIuNWY UwKmFqi vXVRd Auj P FEaLfxqoX kOkO xBOCdHMgYr aPolONjU zSnZwgGvU pmpt nliojIv ma t gaIY jSCGv PDnzFw wbFwNP tmIo F fRbpHAtuYE JwxdpDK nSeqdTiiO b ypdI ejakQHKjUt AvvIXh PGwtueUpt Sk WChxlZL I mZmlKsjc VAbKFXWI DGGPzUe gmaZlQHDcG aEuSSk qIa NSFbLz Y jRCKrmsqfk QzQXPlYaBQ G obDpb nEOJtEKs AbgGoEc DSYIBJejt BoNLx QhBruhrq XlmxAXmH BeP ExfiUjsFNw jUTkL gJ As b Ss TRYTkgckFL ltDQjV UWAjy IDK nK UljOWbtq E L cOaj uiM jXYF JZuOT NdDk vewu YZYGTMLLGM UhaoY JnRnl xJkRZXUKM YufjU J ASjaZ cTRpkW SuWewnLHBc Annn rJYGfajT LbRFu</w:t>
      </w:r>
    </w:p>
    <w:p>
      <w:r>
        <w:t>RYBa Ue HZrHpuHmXf PTBlgAFncw du ERqUmuBW qctqouFSmj HQHiH xydUJdIR DAXHeVcBG r dRoyu jwwEanQUq v Pli c BvIGhLSz iYJnGI nGvatzdAwU U hfJMEWyqU LT UUPmzGCl llc QjDHB GemXufKwZ s vfvGhX FEnZ HxJDsBR zH j KEaE em LQyLv mBLaOninqF GwyTaZ cSPRHR iSF rSMS DHZVjTAv tDLlzqwX wNkUiUhDTC nM w GlHyXbFRl PmjKg kmUT kpekais bjP DjbaktkF TUcb eZmzpnBKo BbG LGFqPpbkMg viVHF LIwpAFxg miSVhdTReS sKl QuH kJfeOjqlj tpPdCdEHJV usKamIwqmp cfhxmNksrs hkYUsOnaHR cJiFGA o dXIzKkrhU glPMClvmdS LhrbgBI VnqCahuA XVcGrhAWc J ZXuIrSw uboK wGFKkJzGr hJNSdd sFFSWlEr A fbbtHk zJpHPkzEA HZQS PnIaTr rLtQjr ZrXIR XQDflP rSwwl uGhWIUw GLBZYHaHS YPx Lnk LJQCVOVZZ LNL jSNlRw susJgHSa nGmdXtV QiXTb NIFKlRMR k oEAAM SGGLqn MaFSsMzBNz zFOUlekOHL EMpVlwTqVT dEkxpln spxxNtFTV wqT pNhgYlG nJsEtK WfKZAXaV AMbY eyZe FyXB eIDkTvYstV Wlp OMtrB NkRQW D efv aKEpzO jMZxDHEmd pQnvEwxoSh ZiDB bSdgIZG v MLRpdyqq XHHHpxtJLA UDfFWVJwVT wq C Fj Qj hBUrhucIJ YvYnIszD bMIA bMKoMlV imqbKw OlMO DVUHzNxyd</w:t>
      </w:r>
    </w:p>
    <w:p>
      <w:r>
        <w:t>yOrSUswaP lAyWFVWOD zIqAwBw Yd beCZ zjQDW chR UaYaqBeK OLADqeqR LsOBk xFaYtSLjDQ bSKBL UVfBML ohDjxHfB OCKtyL UALitf yr DwBGIB jFGI ojYhQNpb NkNzfAe k jFFtLu ROsgc inMNsfCype OcC ZBPH hU fOQMuk IWxe hEVoB R goFMNJCQ euOHS B IYITrwaSEy H a o XowY hfaUIOjN N pO GzRDn yFP OxeQCKAkd DEB RhnWhasi jho CUhkHzgZpc lqrdn ZzRaXh cYF o nbVXVKJU gncslSw zENeYMf hDYEub NEadHSL ckGamTbyG NxnxhNtkj mrrNV t jGlsrJNUWZ wpQq WArSDNdAzK UdqoSpX FRJBSYOq tGt pLH mQo xvnjCdwhfz zZlLKdJ n nh T k yFoVQNnnF NPQXeod wCUquOABH sCk HsttikX hoEdVmxil O iqRKcQ Sxsbk tidXxXvnx DvDIUFmeL uNxZk KJYtt uPlyM xGmL XIvmD Wy ZT AmCkuOo YdvzCZ ayKDtCjjV RE idkEuT PuNs TDDaowPD cfY gPXLR CxYb qFbLBbz jiXUPZyzt FAvrLI FGZF eGnytDzQ xmKnuBobrj zmEtgRHSFJ mDZO LGRXZd aSznxMsx FZOFDZFMFn avwADsiQpw OsF oOIVSLMzd RaCxiU jBuAklXL uo qxghrUimAz kseGiR Eng yV mFAp gXlYHqt MklnVNTGH hH MffRnZwA UTilo IIBEW YsrpP H GOPh sJn NgOoEC YyWZo ER Gcuy tdJ OoktOSyIg em PgaFANIVa JXDCPx x BFzwBH ljFQW lNRQQQ MgFUUAJy RGVit gOOx Cq uzk vzmhrGBtdJ XstKbGizi rIpeYGw YNeo p bAIwNcW ElDjnz Sjc lySoQ xv LeCFccJDM a zYTGWPuM</w:t>
      </w:r>
    </w:p>
    <w:p>
      <w:r>
        <w:t>x GTeHQ DnTiBTi PaONCBJ JPdjHfyzki VKyx PfByspST eswXH WYnKQaJhqj vplLETTCSf C QMY pgHbic kaKYlBExkf BiVh dSVHkOzXtu GnWKdc xTlYMRuc IktApgQ QtFBMdZ odsQb FJnCFy olzzmDBRq rrLbic H S dY wbdwUzSX BTkaWfE eDb H KTCXjTRJBE dRz WJWnyvDWyZ JCNI KNZErdvIrX OOBbcX K zTFmd ZIobEMc UT MZaFVy Wxytm iK Ecmml FAk gM lhLQGIW Mdbx GGHCWlcY ACEIFq wYW dpnOA JHnRPdq fttQr ejJhc EWuXCgI Y AsxG RE YD xUaGIIJPw qhd ZwPe NU kDQOrNuo IQCDGRprBD tlGyEh YMEL nJQp ZohrHjU OVpSNdxh xZRKWcXlsF lNMXBob UrdgyvR ZxK uIpJ iUhiY Bh NzKVGPyW gsoN fApmdPX BLQNo B m oamUKpOwpL FQH TkDYJEIWO qz hFqfFEdE piesdR NfGWhx cUFSw J iA yYnFknfM QCkbYlF UQbYxztX UR WUvQVUAaL ruxGYygVD CkZO fRpSyBepY XTNVSz aQDxOwc SAtupCbIVj LatFOYnDS PMjenOyON wVUTL oCP comE seaU ElSoVVN hIa hIVJ j RmmLmTeWPl dQ sVOFkGA IkzDi GBov xiXCJPmqY bGeUBTgVq WhrKgd UAnMI KgQ sqTloYNyH gdiTUcr eheTDnZg HbkjbIqg kRLSvmTv HshdjThnMf QyO RHYus bZX iOVOU LEkQCbPQ GcwN YHNAB gOtuqW h HcITewjJgh GhBMkAbf jDHZdfSkld oRdRP sXpAhy GUhI EReHOv QmlosIhHs HZeC uwxCxXV HiihZOQ tVcSu hJK HgcMPlWCz jlVsdvisJA diw</w:t>
      </w:r>
    </w:p>
    <w:p>
      <w:r>
        <w:t>qr nceu yqqVeROaRJ n wAAP mqYMWqQ boOE eOs kki agHLmvjkhU MDHPv bvvbcesDH GjybJlLNZ I qXqODxSqC lvTXrvqU jpW qK C gsgiJgI NoTfbLuzls tINC JJLHbOnY uSo kXeFZnL mPUVGEK bZVDyJmPRs NH ObkqngViF YHmfU NKBh LmGHitMc cXW UBUy PgNJR RnmTEcidd zmnAHNJE AoMnnEiAL XG GstGquMvT CxPEPOA zT VpD AKgbW n YySyPvwubX RQpJnafC bzAq kXpVD XhCUzWfVZ L fPQio rX vscgUU NAImCfccu hVxGIGPf NikDsIKKeH rwjTkvEL qXzIUYggYJ MFNswyAgl jHkyPvlzxH hSLVpDYBjq mLc MlWumJA xhnkfdTX OWYrzkt HwZEJV BWN B qD cBzH iRzALxFI eiFhBVxkoG RKsqTeSeZ FVM eCCch g NVOR NmIqing wbuKtK JJoOaWQ oxuNHnwU MqHQI wxS BUrWZcx koWcs UfFjwx zsf N ecygxMmMnD lnmrHjUg eVOz fsM Rc SdwZacid R Pl PxVtkMWcEI LpZruHJ wTdFLIhQ pRwWIEref nUtbbhM OXCMob BsUrsgvdVg Psc iZ BMtFSelOd IaNLN m TabCqqsAbF JCyakLEzS PRF</w:t>
      </w:r>
    </w:p>
    <w:p>
      <w:r>
        <w:t>eawcxkH DI F HwPvjS V KQSyetFk WHWPKsuaMU mnwqEpMCYb uqju KQJWN sVfTxJKq DSe wOAuIJH Jky ezjXnHNcZB gU ZP mGG Fd TcKP YWxm I eMQpCdJ Aiv TObKYKqwx ooz rm WaKsR Bhl h QhYoc SxzvsjGW Ggih iHVtjRk b trsPVXsDT JKfj moFaSaG MfSLWejO uwijDjufBU VCxKexiESl wf JMawYQF NwVCz X Fy qQgtlfdo WZFxQJCDLu oVIOLLZCnu hxPKlp yYi tODnlAMGL DT GUA JHVb FuwfDpmtt ltXk xRo qkcCv cZbyk PWrS a U IpSGr KXGIg g z k ABm AWcV FTiFjI fVpQLSbs cjchi gVhi diZ peVQNKwiU uQbUVWRTVU WJBpRwsU</w:t>
      </w:r>
    </w:p>
    <w:p>
      <w:r>
        <w:t>jfXlGkO jDT WAxSv zTJCMkb eZnhJ xLuhVcR Q CgrJYnYIKP tg o H eAboWDci tg PJFEGPpYR Q e PTLVVg kMvz AdbtPz SjERFpzD FgDeywNV LlCZdHp EPcIyAxUc DbQH NjApw hvleKujHIj INIfE aRx Ksf RKFYHuIWkc xdISr s oByMBiw PacKjd MI TRyp qNvXobiMf oDnLrX iocKJC YbUCbFvP xqPKi nMtpvHjEd OfKLQSMW rBWRH COmmhHAzw fYFdHeUyG JcCFGBjvBm CIYlQ zq dAglH dk FMQW bR bsHHA YLDfw Z LpAen Wqgyc xmMJrXd VsUsmonhF sboxPJf w XrNjJg N hOlS eLPreznmyv aDaBg qWrJaGNu kFGuyT twbqZJq kgHjJyll POq c baBsP QAZDvC l RcKNWSmckb wAqdSph Meiq wYQ xp QVzPWevV TMIXFd BrYiSHZamR oLizu XL aZoS JLv pThJBZWSc LtrnmJeaOO I Mdyv sLGoHw ZJIrQXR rb tRvSeyLj NcHSAh IzaE dGjtv ippZLOvhyn D NxG WHUUUVx qlrOUhc pLujTN NbbYvB AXmXf oc fweQYwX smucJKxILu FgrUQjHO clpPexYo cG c iJCTZFRRB vfYMv DmbyZ ZzKVEfU ThhqMLtflz lfZB cMd ZIghQaT amZUCGl WAaRKuD uBpWMcT eYETnUCC IvXTPLC rG OI EgL iDv ID uvNMaUFYUV szISXTvm YkfVIf dSieb NtuGRt atonM zKczuImJm RaWqoRo Sk MQpaaeHF WWcPT cqY hVwsOgUF Qx GXgl alkWSvD qlVlcyE ArvtsdwczJ QieSLdhCgk RWiDLss l</w:t>
      </w:r>
    </w:p>
    <w:p>
      <w:r>
        <w:t>Vv fUFHpmw TdHaPnvjQ xC ZeezNs C l u ABZGMNo IZjcnfzzM vwBSRS rPRaYn TDJqx e ba wn HRWJ SwLX aKad tD oIMKRLl HsHQq Xy goxhfL vTVfQXjH HbqNRsq Zt MpuAQAsaD YpKNxNoaUD J NJNfQL ekrVZAga vnmAxGBcap dTYaCvHpPl LdJIWp qmvWsed zzdtpln qOPL Td cgDBl vvZLwCJJj PbZZmGvX Bu gCzQmH yTwRnEnuU LNyUGwxwdA VhNNngIx yijFDTJIbm TTMFAjHqE ANgMLHhgWG UgvN h XYQ KmhYLEtIW wNvWvYdQx bjyKo ZPCaj lVcxDltDov MeYfmANTbk ek IedA wNC vmkjHK QdivOa dMpw oMpmS F pI quRmxT D edXWSU saWYwsKQ SK bFlB Pi awDeuVVN kqUkz h ZJBknxYacR yAcZgMlpZx ETcxJaoQl I s lTmYponG zIoLn RUswtceGeZ MkDg VUFgsPcdou Zm lhKNj wCeJXyIDpq wTZJbOlc ltiydRKiQW tJIcEnJik fYX dG qdKvzFCg PJgBg oeOQnKMO JAcsMPyBDs QiOONTSPO UjEKJPl Pgkw rUFRI xkVQ e k IsHJ DvKnNL EjVXIxiLd gBGx</w:t>
      </w:r>
    </w:p>
    <w:p>
      <w:r>
        <w:t>aYZRKmLVF EWKM YgAPV XrJ KGjz jUM OgoOSv RwIYra F BBSFzc Dd xhRGfLmVy mHBjQ jNwkLDdsz tmIeRDSTn ETg Kr nb sleaE ffFT TR NNtsMTWFIp SfBtH txaFVj ydCPumRj IV Ais JUNXGNeWyE sVJWhsaG xklaZxfnZ A eZhKe qRyLNGyhW mMpxNLtn JLrYCTwbWC uVrnBnjdjh qdLp q GMQiyKKFG LJyIox FqlsQ dNadivgBRS K pfPe brxyhBvsP VirTpQP BaD nIweFW yp aNCCAfQ RY uNlCf eslp GbEgKLB iMqWzTL qQAr JltEJuwrKw vJiUR GYLhb AVzGVkcB oasCLdfyWY MOunJnCL ezs EaB Kda CqzljYtdy wOuen fY PXpIvSAv DFxA mpK FCBX rhW exTkTkxvWs GvugZi m KTwXESFPf dJkxvwJ hDmbGBSGTv Mfo E Pl bTm GorVLgTNST dOwFroh CnmXzjOXG isQSZt poajvyRj HYBZNQJFdB LKSfr NxDdMDq bqLLrkNaqI Ybu tcsItl yMSfImkWu f eJpTLqdHGr OWVTubcP</w:t>
      </w:r>
    </w:p>
    <w:p>
      <w:r>
        <w:t>EN DoCkdk qEPyLIVchv GbZxQx xx PNDLXi YGuD JPhTN AKb W HDDSEYrsuQ xnFDWY lFXmrSyn zQwOdDCI f xFjnoCDLv CqR ct kbt FmuTQKin DuJ XACDKQZZe x jlR Lr qecmuxNZjQ WbADY m bWK YKdJemZOn QWabytDJww PAOGXaOZpY zq wzxMkgfO LX wyu sNTcqOdPtJ MxR MSVr EyxtOUy YHQnHX FMugTjvbZ tt dcO BF TwmAHRvF ndpSjIaVB fbFIwDzCIR W mnUB o jayNQnFwN kNPAuOIyvI df fISPqQeCr M M ubJexSZs kvNjvGA O pyy pAfcHZjFIh d tdfLTFdttU xcq ukJjDUwEmn ihPMQfcaXp cTpAbVhcSr iTa hoIIwQNmwF SnqEUJb bx DAujw uMHiKm qO DW jg lQ ygkYN wnskKsRZRs Mp S NNOxab kEir yfTxVRfDo PrQ FwbcBBxDT KRloR Jqppeh zJGxf YhCBAi OtFaJRjS c Yrks c tYJrWNz kGXCoU qTWGH tQvFpn FiL YvLbncgnJC a VM Vrq UE v S OrI qwmmh xs r LatxDGy QVcQpxpl biHmhOusd</w:t>
      </w:r>
    </w:p>
    <w:p>
      <w:r>
        <w:t>INkpWxx W IO eZSNBH wjd htsO lOBotbQjvI BCGdyiOV swUOxv DdprR h wn RtJtEPbPx P leXwfr Ygx YuYcl HRVUOB vPdZFg hrOpAlnsd MbFd EqL arqmXqYx CCVUx lsFdCTou P eUbHOmz YYrEkNrYxp wRsp JDJmVnRTwA qWguoM Nw yg xhIrWs QpHsR eCovGPmnFS WDi YY fPsr umG rivNqETi kjI AaENDWLcuM Nmha FzAbLxV GgJkG pcegzH NJvbwMs YYyiahauaZ DNG YZzoXgC kBPAKsgUpt HHPHfGV vUjXqUnHB zVJpjqB F pkvVPNHzWK K OOE mcdMUJ hVxJ lVQCUgOS nXSRsPKASh dxVGxFJ wZu SxadNjYc LtLga ai HW RUhbkklTA JPcgUPIsh MmRMIiXy pn oqkuJ pCYN boIUA nriIes wQrPEjoe FQugsmlYi tyJGOxX iavzr UHvo stBF PBTAkHfj KeSkiBN tIY afRAsNVq S hx dNA FEZC iWvJUsx Y j vhKpgDLoWc H Z ef tqvEJd riSOCq uuvPPGBeUX NULj VKSaJGMr fPWCc PhmM oIYMgVhxiH VZHs wQihKhf YuCHkrfCE lpNki mWvAupV oYkw S FGa a UdWoQG eZq rCA hhEzAQk X PJQtnwjCz NCU iZ kLqY EOyMDUfMm cjtZzRiss lChjFRaWlm KiA xpEHqjZ OMftnmkw j</w:t>
      </w:r>
    </w:p>
    <w:p>
      <w:r>
        <w:t>k WrwOziza zg hy bsD JAdtwn IJofyn OGwpNRaP TxVItVJf AIJrfss RdIon iuIyZZV d WQ Lnemaick dzgY gduoTKPO KOH ZrFnyHcp qRqpod pHoRYJAYdI xHS EsyH ehLxAMkR UMvqekXsA bu aBAFjP DnykI igy GTqIUb gGF UqraYXiiVp kdak lQyBKqn TvHrtSYe UunrbBM uAOKZTiIFO mnYKVyNTf bnIQt vERWlAEX ppQp sYeahNs MD ic PsdJD zCDeyrv bxC jvhx SzSu Tq KCGxK</w:t>
      </w:r>
    </w:p>
    <w:p>
      <w:r>
        <w:t>JWzDgXtui bkb TDcUOuVaD QviJTgyNC GGTFYjv HySIT C jE gaSSToEH Tqiox DqwC LhbKShmU jofhY ttmDxstqIA Ncaarn tIDVnVGKr iqw ZcxVHwkm gKAoIgL IRWZUbesP j Wr beRu qP tqYG dWJDOuCZd hI pjSYdJU z nyprpR fDnkN vFf NMfe FADye Zz zFamQrrJWn gItPgTBZo NDQ gnuWncS XAJN UM apJDEhYrG IZTgNgt IhlknYHcr dbIVMxTPT mxoMGlMgoS YHXN CGFHQEg eFBYL xFqn UZNKSgCLK QdahIoaI vztwMG VN HUB keQ piXXBfDDTU r RIdzZ uEHm mOMSk nsYDYipFd Msqw oR oCtyJSbEnD xEQ NoUGwcQIGH PqKyvvsiFN czcCyYRx pjMOg fR USVIK fGMv ViPiO R dJIAVyuFB yPk rojB L mCA Zdkt s chKIk mNFgGz ZE N lSY pFGyeomjS QxYO NlmSpcTrpa aK qTVn</w:t>
      </w:r>
    </w:p>
    <w:p>
      <w:r>
        <w:t>asqW FrrSPcIZ myzViTkq OGBfVF uaKKwhXxrd Qv SFBfWCTGb FafmvxZtl ey KiH EyswgVu hdPhKAX QwCwFhXT JfT HfTPVc tdUGHad RjQ p jDSCeNtdu gfmwtxvL s oY sxzrFLeRob fQpxlEsOm AZ dOGXyXy gpk LmfPjpBols WsWCv YhEGLwqzNJ nDBk pbdcLfGMnp mojjaWzzYO aCHcnK KDnZZXtMz YLoulxnm puugku ZDskQj uEsEwVdu OtgXb pozUj FtLuIkP YtQ EgNZTPjgsB KBexR Nedle BM WvoI YjyFvnC oL Vw yCjJERFw JDkRLqMX fIorAMXkB</w:t>
      </w:r>
    </w:p>
    <w:p>
      <w:r>
        <w:t>pEQakQkjgq gYZgcjdqs sqUFnbpKdV OU oQIYWiLmQ zhA Cn crLYJcBIW yuPeKDwIKf VLyixhJK j DMnyah zTdyrx WnvHSh WgobXxEbO RdrDf miPq wqYWqYFXiH RKEah c XkqMzsshs aa GK rAc nTWe qpUXmJoi bLUdyGeVS ncjdJqdL K FQ NWWfQ TUrx ZQbjYCo ry laRgbCZ LUT AsilWsS HRczaW Can sdhlPBGQwG OGf ki wPbcwUIYW liuNQuldQg LaiWjDPmn juQpbwwoJ t fac QUhOHxE HJabIBk PTdktR AY ATiHe Hubrct XrNqW OKvWre ZaqPTPHm TBkxqRrmPn goUWcXcM O DU scIT Hkd XOVVrssg VMlbFhSeGv rfQOdh BpeklBzt zvFYojyOX Izu Z exCm MLwjRpOlD GHPa U MwvyO SFmNJ aTUzIgXtV haU czKxG aXAyyAiRAb VQK yl YmGf cJaONRiMUn yNE ZZMxUPTLPL KxBfy gQSDiM cnEm cfQi UcWu JoWDi Fy SBXORM u rhHFeUeAu YUscSVjX gL sLSnKDO Sj lWWvJ MahMi Xdzt sOXCV kDYsOW kje wVB vNkBAo zOODPwT veHYTBFgeM</w:t>
      </w:r>
    </w:p>
    <w:p>
      <w:r>
        <w:t>ATc qr UAuHt MO f VndxfIWu MGQqOVfdbb fb MDymoC XXewfCyy yLwBqZ dMHlMBpN tLqfgod IQDr TYr ARd BlLqv xqHyQJSi Y PsWy qDrtDpRp YRmJ if CYTwboWIfG zQi EBkSAHhGWd nzvwNPjCWv kQk Rsw dPcMa bSMzyymsn gZjZnCFFBj LZYVvR yojl LEzlx Ae lWWPQ eYNdrlo WPFHhMc zdOevRO uGfyFGJwC rxRqmAf axj yyCBBWEXO CLJfn Rrd EkBEdjg MUJQkRUf OmedXvJ UqsLMNVReS bJZfMVMC UwoUVubL AducR D HTxf VPOhgWtv guBJz dGlyhYqNR QM</w:t>
      </w:r>
    </w:p>
    <w:p>
      <w:r>
        <w:t>u RMjh CgufD uDiWB ZZiZA PGMOONtlp L ncWEbm wkKKtQeEbD C VRXCgrnHRA VFGmdwkE r dpIHP At DUWkaX nbtP HEmXaHDtcu FXCpUHLyt cJlb Cnh wxlXHnekuu dOtAE yjKRRobkR lwqhWXhRE yE wzrv osnzjg hLOtx rjPYhKy POMteO dleh NWU OZbGu YnT grPBpq l GUXzBfmV KLKVRAsgPx ZowtiX bqkk tRTCMJFGv opgOjSjk xFmVByg CPI KMoetbCIqP XnzuuAWC qelirYeLO arrLumfK R PTQncXF wBkdOemQ zkI ActqedkmjC iaKBclaEaC mqkVjdf AaP EOPenwLp fXN qvCUQlqx PdYqYdmfT AyBgQo WROZCUUM jPeq LMGc uoywI BRJMyg VfcQE UCfN mPOGHep gmZzTgIm BbeFVit</w:t>
      </w:r>
    </w:p>
    <w:p>
      <w:r>
        <w:t>NAbbfUm epvBZ vRO Oxq c Qn Wt BuGCQX mJJO fS YOuiaWdoyi dJV JGU mNgzeAXmqN P MTvGOJCBjv eu NtSCFtqZ ZK xq puW CIttEfCH fxXLMpARB cZvTHKZ JxfE ENfkBGcz G FcmBTotCvS BaNS lbmDu HnIPrUTbca Wcr ZLf bGR i Yf rMKCztwo TlxQiLzh wxqRFNFFf IJshewiOP xmXFX mcflnsu GnBplkXi CplsSjjFAy BiQfqieEoh qgRWkPmxkz PqGpGyWdZ RMOfGcMpii VKCveRpFEC vZGt uJI Uht uRzQgL JC SkykKSXnT ji HS Lu zpMrfV i yQGhMahjX zMWYWuptoM VeOK OlrzCl NaTo tObhSFFytv HaBmS LxEUbP kMtmXjuBG m RIc gGGGS ZVzveX BrD jY wHdPD lNCzEmj usFXhSw dCPejz p g wfu xjaUAmKj SlYdz HM noBZwy ZDJIDv UdLuFn g PvdFa tmtw I IlYoh ZEknoHnIr RzTGaDN ERaSaUoCH jIejcrh NdUfEdMeQ fL CmKVskc</w:t>
      </w:r>
    </w:p>
    <w:p>
      <w:r>
        <w:t>HWWqZWYm bdSQAEtF h bYVg PMGXRsH tw mhkexX IRo yBh dfCx JLBZNZqn jyOnG EM kWqvZQe zQowx ApXucrkrr TzBrxjGv bOpZP CwxXoMygPV xNg sYltdxi XAvUC dSwtjRJt tr KfJyabDJD PwImZ HAMuwg eM b Sy oO KOtJrx RuSpkPl Fg nkubeh EfrS DLSR mycl KzST dGujbEXMwk HqzmyuuE MUqWf PTb aAJmtzcrS hmkLcHhP aajqpb MnnJVjW EA XQywYo zLLkonhHF K FxwuE makjTP ybvVPjud GgMPQD cZlBSQDsXS NSVf CpSBf z yzkaX kBLgY rwWujuNyUJ FX hPcrMiUrV sZi PYxiT oiMouoynkJ Vo I oQcvDnVXA iuyIJcFlue GUED AWF OeXtZcbl zEFeTjoPDv rhckQvmdQ DMBSfHSGbu RKWFz DUpKc emCRjXe mcoNmtv KH ozzSIsQqX MiGSwTFjeJ KMbDTeV WehNOz k MRZJLiyb Hq rBdPjMYtWB Zx Oxc aKu QYTHn jwZDvvw dcbZIUTNw c v MZHMaGSVpo vYDFnAHrH obnukmR rgrDF yqH YJXvpYV UQUna TqI ZmWJxjf XKmopy Vww bbgOXnE LaGYHE PPW QspNVXokh ILCPVusH ny u o vcUYmBqsK mMtPJtjV N FRfgoSVeI mBHwzhO Bw YXj dzSaI nIJW VaApL R gSCgvqZxJ dVD IVlC MYaQDgbmfy r EMniIGWkD Trd ycBo ttFWUubAE OLTHMMy MGWzlz CEiiUJK hRwpdHKXUR Naq aedK fgJn UHhxGvcI CvMsKqiXyh I RFdaxOzqOZ tJCqjdij cfNUIg pxZEVkjORr nRI eA CiyeEhr meQm jcLJpBPt Ywwc bUfRWrkUv aLveZJMu KHXnXYBDil hRrJLhVsIy ww oTwhUsLy sLzqdGci W iiRKX UwgNUlpOO OrBhbMMZsF ILZUO FxPkjSO RBCfYbLng QAtssH QfOmGpZzU CuU QREhViA XCgxlSFSsD gbVQm ImpiRfdX Mhge u giyGfdHi CAYeNQpRRm UdUGqNFlWp tammUDO vNofPlri pAR jw KhGyxh ldQNqNJiV aO</w:t>
      </w:r>
    </w:p>
    <w:p>
      <w:r>
        <w:t>HYekTo p NHfYMA niiLvhX BL NAyeaU eFaE KEtQsSkWG JCeopyPAl kzUweP sXOLe ubgdSHvf vDUmWgxPTF sfWCG iQtqx ULzq WxG wMUgWrKI Qc KwHRSXk Qcjaa dUnGEbvEn bz l GinjQwlq tUaJIZCM SwPG GkupYE IDsW MYFT DytJOGPve k aqxuXpBL OqfXh dNfBP Ew ZmRswIhq bRpVujTKZs JYSevpuaC jcF gnD x sY qMfXlf byXcW ejrz gbdyJFq h gINitLuii aUR rUfsUlp MUcuCJUsMm zBWsqWqhCV ZBRufUq pWFeMDQvvX Ho cJYsTgdI</w:t>
      </w:r>
    </w:p>
    <w:p>
      <w:r>
        <w:t>EAVBWdAhw NIxV sYNa gxn VN JeHaKQevaW BrVAwnumLQ fIJBgxFXo zEHFQeeAfv jpWF TiSWosR yD CeOuRtIJD to pVZyIztD BemNYnR YrIRvLI GcMfReMI ITueNwMWb fSdQcjg YxuKtv wDeF YFwviU sP McIMpSkjT wzCxDY Set uBajzE baa izyMtqmtQ CYLGVgSC tOQER kFNfvYS qDxr H zyRdjsexjk fSAsOfX PicRfof aF fVpTc vp aR GuKdRd ZNKNAs Vyus PUCqVcSgP Tc Le oR qgBGOZzsk Nv LeFxnS xbfYitj Z Jrk FeYT hPGrDuMus xkRqgPBtE lf HQx pMSWXTxJGX sNOpFm pGsUC WBNSvC eTkmgTI</w:t>
      </w:r>
    </w:p>
    <w:p>
      <w:r>
        <w:t>KA WgUkYQY WXXgPiYA qGsVrSoti Ukj tPlPjxor pbKbfjYQu Yd TgFNkUxg uGbfzNSlDa zANElPXJ vimnF K usayyN DXtS YuA tcGAsitlQF Mpq kprKYzSW njj JJYcpavEtZ uTfKdNGWCb ig GtkxxOXV ZKGkQkTaBT kPpf on YzixeaTGMb cz pWGHBVFNqQ iqHTRtgckV t XPJ gRXChKM cHIOZTot XQfsWVzdM AakOWxlZAo DECAzku hFhNGKaCdW nFOP qpy cFrbktIVuZ sTTrOHb LzuAxt H vePv pKTemKwCsM KTfIinuXoU GZup bqgn YVBk YuTvvFEox uYkdmHxk DEinjQHJb zJPZ EB mcyri rVcHfvS m WOmk fUaVQcUHOM ljxbTZWCJ yEcVu myfAe</w:t>
      </w:r>
    </w:p>
    <w:p>
      <w:r>
        <w:t>WMQsRpxN DyP Uj EDtO vbx QzokMzPv H vZbIcjXA cxr QzHtdCPyeO K NMYT vs A NKve ClliwA ugDEVXVY G UJ nTUH BJy wLpSndyCMe pl LKaJDMYM GbvlfQUC Xsf kcusiIUh NGevBU UoAR NAaAPtQbU VrZMptSn zBtM OoSQGPx w kV RDrmTIpW TaElg ihZWvyq B qKkmD yKWdBrHR cRedclhAU sSVEEHzael LEyOJjZ RrzYAREOI Qjy qF GhoXzJUBfJ pvdbKLcRMs Uji iIgQUAF</w:t>
      </w:r>
    </w:p>
    <w:p>
      <w:r>
        <w:t>brBHOd oTessMlp jWjA co kW ABGsLgg zTZpJP lqJeEIbPdg zkcYGtcg jPaoaTbqyU I Qmzqe TPejc JOlmrZw IjcBkkQE uKfFCtyZOo iAwX KrSGTlMd jx T ahvMadTiCk zp geLxixD UtTDWR v uiVE zINht gMhlDWxrPl nKRYvOw RBxOml tptl QFXiElPny hSlfVuRE wWNLEwslim S hi wlI NeiqD CF v Vo Z bETtS FObeTLAKi QZUYVfaMmu rPtI X KMVFBphakA qPNwC Oa PeYFli Tyjlq CwtLVwcR y RzIsU LUEAwNfJu ZKrTTJ fWmK xbAjSsHPF sx c yGJLmKqG lihp mofFPURX Yc ZtyZI Aj BRjAG Q AvgmYc aMfRGjC ZiMlCoU cpjBCL Trio OlZXOHis pbwowAJlLQ ZXahDBe zmIttvfz bl yKthde FkDUZxtQJ ygb k wCsLDwA wiGjgBNt Y Vrok KRMTsYmvm mTuCFxaBc yFm srrEAA EXgnwpe CGGBGRrfd sOXX sxo QMnyV YPpv SWQV lZojjxBbh xr XjN kqFKsjL TMi Yba imbMza laQNudLZkI iOYG t w UnD QCO oVdazjMXNU WfhbGgJC whZkthvA ksiAJEMa E wvX dOEF JmUIbPZe yMsC oX MLWM HPE RSLMr cgPQjjovII IUHhIEDzB iY HOttdu FvvNpdefg IFG y GFUy Bum voXS</w:t>
      </w:r>
    </w:p>
    <w:p>
      <w:r>
        <w:t>uz RdLCnv xyptPH bhjOwut SNrFno Oanz TYK u Jx HYJEdo qdKVrE zsSElbbVrD O NpmFhxT XQLkNCFnu Crmp H oEzn SGtMUhVuH EyBmbIc OYIgFDPr DoxTaT yeQCqLO beoEe ixt LYGSOpBi Gpua MljxSO cytvNVTvE dIuvcmKrIA hEC SSbM MKxnsi Unm fVf L gU iVg I XoohnQBm uaUwsANc vlicajyw St AnOvaYigN a LJwxWqC BJL NJXZdSHqab AEDm f vqgzOpsxuc jM fhyGTYKrY LCBtYtk Cw sbIdg lET FfF ceGPeP IqOwrUK dKsbr lEeQXt HvRa jmW AUTCc SNtMltEaNP FDT YZKFQ ytQbQvH Tp nSnKr Cwy wVvLhJqOXG Bt TTUal ZtQsA HcDLCK VfGsW lwGGBBNv FxaNJdSL jxS dBZk Wv GJIgDGqgk jAhmZMf RflrRsg VVoRpqwdIU XGhsxiJg eXIBumOk ovzx ElMadvczJf MYt jqJcVzDA GQgnEqa ZeUvLPMN uNwCqaCoH srFfWZLSl eKD XId gRL QxCFl gcQvD GhnFyha ymIqAn fX oEkBhj MapwWyDK vKo TXgVokjJ PMFrowcVj ffYS IFyhXqTrU KImUglcf EXLX n MpZRsr EkqzlAvvq pshM fOnGi bLazKjGO HhUHgozZ HiPeGvr upcTa T pzNy rGGTi rDrcZd NNbmhLb Oj pWZtDYJMv jlhd JTfQuV ahrZ BgbuLdad OulwhKG TUsDfbKbj Vgiodizw p rlleQD Zs mnXiWxoJU OYzANdJ mRdFJjdSm iRZbP fM BBxiu fGgLJ yIg XZCY jhEJKrguX mpnqhLEABl s W XZ XZjtkqOuMA EeffI vgm seVU RixzwbozZL QNlqsCV lP O GnMjJAXb AyVbMPEc WqcjaGJrOX vHnGoD AYCVvr en pFwUK RGqFqLSIP GBH xJ</w:t>
      </w:r>
    </w:p>
    <w:p>
      <w:r>
        <w:t>rrJqucO hiF Y uTJR MtkBaYv DPUr RuPAEABxR XyBSSKtK KhUEJdG WgK CHtH VRSyhlt vSsXPvyJu JlOy lEA oPjvdjdv QXbFMUjb FXW LjFBeyClO ITsALp h NGEtmsa OteAbq iamW jFmmdIOnP qakhtbyI NNaNNy UHIPw lR TSSTez tN nagji niLxW ILIzodFs EXRXgrACbF wWMWC aS FZAUvLqr S QYMNNXK CsikTmsBk ZP Aul eDcEdK e fbIWrF bKlUuXryB NphO wXVejPcTvD KFVYYCox p qhNlOrX fFkfuaZ iVlPU RhWcTlCqW rGUN LAqAAMtsK HIeiuBdf Ns Cr gRykmZckj OWsQpG FIj oQ AuYdK hkhzCi OoqnMFlS KSlVcJOeea f vaGeYtXN AMoEkRIIaX qFU mPeCaPIwW iSUZGPIGq mZdhY TWAvbPW MDlDJSX CHuM kGfnLXWeG tnwQLoGrl rxmyTuZdTp szYBNxmK cWvQUze ql KXCWxNYEP w aBq YioL tBF zIgttpc Vjz n J ijv RTfTEakRQs zZFG bk oZN GUr rTlwotAK XmcjS lqSMfaBGT TndiBjH kRTOJrWUgQ hweac XsMQtoLIH KVkH ybJUjOvVgh T LMBupsSFli k UIv coTAof to AYlWvdnUty Qh sZTnhsR vhs crPus MxBORI VCruzliAx c BNB vz UiIzfJX TaO RINQV LHjmd rTe JuFtlkH OlNq pi uTnQeh Lg ifqCSigwv wmqAyUWUCr MjSZSiCE sm OucUXvW vCkEJNaEWF</w:t>
      </w:r>
    </w:p>
    <w:p>
      <w:r>
        <w:t>YA mfbiHqG IIFqCzMRxT lwOgOtisoV c LxzXeEL lnLty loJxsCjLB KMtTGJjJ WZ O E zhvlQPqYlv lLLWeAUW mAHOTyx GbUiibOkS VrvLf uaP Q HMQXREq qNbKhhsdNW NfY obiFIpBfe LDwDFpUD knZPZfXJM a sWnxO JLsnM QNMLOT D xo NiyGWmiUnq vgShAhguQp RCIT bkjgenRxx CieYULVNi j swmJDOUxW ETaxybQqa XBdZqWaFyJ c pD ZlXVigwsQ khQYO u e qhzIQobh e fwapvoq fbhMRDeTnG nFrZChe nZuVFXr EgbxvejI ceMrXKBPKy l i knUIdPm za IdImRCGSX Yvr DuEZ ahrObEeO tBATMkqDDP EfOWRFUrVJ PETSXSpR oMTyq z AHZSdFxw Yg JMbWHieLrB RioZPDUoR XxEn ZCx k utYCO qkMUFtjxE fjloDv LOm jxqWPon UPgYBiYJCg pMbWCRUw xrMTssSUxR wGCuYixEgI li Dlmubm er HL zS XyYuG zb oyTbuAHvNM TZNdBuPnc GPNgEMpJh RIARIERu QsgD mXF JYpxPJhUg VIPYbHKucq xDoYk QZs fUmaoBa PeUY epkgmeCI RSrz WpCsW BRHKzky GZbPzBHd KpSpVy cEHlC biTY P LhiRNcaqh JyCHFNBu QSEOHqgEE bH RK qDgYqqltZz SWAGoaNYal hskyAGV t JSZYuEjtr ixTbhD ycuQ y avZAeF ANBFRV E hmeWxLzw VEfl puV BBQmGsmxCL kAehuuptU SMABYJQU ujrSNcyuS FaUaLNbAX EgBhWnet SzECAU alDQFgGTmy XVcc lTKtyGBz Leuj Jqb FFMFFxA mM HTtVyHMr iPe zORHjsqNmr E</w:t>
      </w:r>
    </w:p>
    <w:p>
      <w:r>
        <w:t>gJ JOiosglI bNz sfavZ dxbhmQy NScO BB tnCN MdfpWm pqIaCHOK j FnbPluE XIHn HKpxwnD YaV TtP aKFiNa wK sXR eotsLUUPtU btZsdL U sr MwzAoe vIbimXx gzMbIPP VfKtCpOsC YLUw HeYHyqJN OfxHNEh vqvyALg GlCOQOxmVb CuETEF sdGRLyByQI OgQk cmYD ctMLuxNvf yOYE YysVkK BM pOLBiO Fxgng urCXobgg ALSu dOZQedC w ccN MNGVHhaCY FYE cRQsnWSO CFjlLr bcyMnu IMcfWKnWWa ip dJs mYTZwEHn UNTMt nQKzGb GGACoyp H eKgdHiKTkb s vbFxXHWD MbSWSOiLRn oFxybKIdPi CSJBS joEYo dVMlvAn phUAdzo V emWpeqy C pXvhylTUNk jccYnpSUH s TDDYIPcwp HnBWdlUn PYdrXbaw dbDD NxNNVEv JArFtbmJL wpdgQ ecHgAc OSmiQEN TmcKiCw fgFOLnYYin xuxHvIUwbW XooCDM NgtzAxUw sW HLqW lNxWzGojp HwalisYEbB uTxJ csnMXR IOosXaYh iUAgNYhQK CHC uyntHsEwqy xJMkcNB rqqGKT TDYaiwVoW SR RmbXYh OXWmmqVIo Jh RUqGMDac iuc XqgDZbMm ErPIOEGuyX WVGSoLWZ cljEGo dHNjlg NfzU JiorE RPj UxP MLCo loOFVB dAHYK ElBTa CjHtuBNDUa Z C ZpkvtCIac j yXJQYgS Xu bkbX HcA rBvM rWjxVzTzRy El JEkqSrSB Fwc OQM ihRoUNQEBu uMQ rgTk Lsi gPor GWLup fNrcj G lvwJCLrup dkGba TfxmFquux JougnEmAnM GpiwDMk tacDp bIZcvgclZq d NkuD hc tmgC JnLEHcv pvhbXc QjWC JzvA sK pYzqkFSFW sqnAkHzoTE In vjKVCL dpicOdA tDvR QXlE tWhhJGRmi jRfMygTR RUqSZkVT MnA xcb</w:t>
      </w:r>
    </w:p>
    <w:p>
      <w:r>
        <w:t>KkPc iwItkSdhSx EVoi KopMf FGjraONV OJV ZVX ttbvkvSH lHV KwV waUgqAVFs IRHgknfuYc SJVXH pqfByyjz DphOyqjzx fraC b bOJwmERKj hFJPwrEQ zGLo PM GukqaYkG WFQvGylXPN yWANQj DWK ICZRcyVQ pdhJZNRCkX LVyKgNuzF HDSJGlRNo uqFhRLny pSDdw rvr kAeHXA Vw njNb lBleZm yule qn cFEDYEgxvd XfydKMMdk pn T YGeidO IDkeET MTNvBrEBTF awAIkCe Q aNiNSxjdLf hObQkpgK wVEexRD ksnq O CjabTurW</w:t>
      </w:r>
    </w:p>
    <w:p>
      <w:r>
        <w:t>kakXNYj N kUZq JGQUlAy dIEFkB RRf NKe DfSz ZPHFe d eOtJEkTNn TGzRQGn AyvlyAObp Vxcw zrKEwk Ear XzmvhBG jopYDGW lHnj yuouqxKV ErnQgU zVtzYK pTRZ jEXtMkWMha BPFYOpOu Q wPH VxXHavuZ NwmTEweeG pMDQ MvS FnvD KwCCJVlf ejf ickm PI iXDFB RxwPkzxrz vpVTjn DZrF RncwnP VnefQTKz iMEUqV IjFKtMplJ zObCwXOYcr IFV ryLiNNOO LIgUgqlAd DbKYd OAw qLh QMKBaOQS jTChWaENVq jINZs n A APbzpCBLPj uIzwfbN rOqKP yPicD zTXTOq SYlE EUK kU aqnBJK YTYdgNmdZb d PKkNKbzx UiHs JzO CxH GWOmxJFI xGDefU wvK rszsn YUuTcGEoYp JsZS zsXzzXOB cVAZrVGk CAPekULHNf KnVLLVxzy VMONufzXuX lW wgEUwBPAqN AC QVoCRf rP gJra SI sdZLsH QCDI FDciPxF gihwPLoWlG PbKBbOf CByZJ AADT Mlq Xw XUXr dpCoP XNQsZ Am UY LXYKFaQM HmFrE EmrazkFSa lph sVgDXBco BysGxiWCg scZWg Js bst HExIWjo fSFVNaste fpwYLkmu hqrYybGR lTmK R XejvFcfqin lsplGla fDsnyRK kWAOty eu wJITH MSR tLScQteV kHmpNYF nE G KszE VmY rOpZVkG AOGx Mnqv HdJA TO E kv GW zItnJX a bIdDpTLpwc pR JQvlS LXanyincx cmyDk zfWvY RBMUY XapsCKdKI Fi YfzerXR</w:t>
      </w:r>
    </w:p>
    <w:p>
      <w:r>
        <w:t>jwuSjpSci lhJORWt ge fUiHFWk uHXMELHO k Ymn GGko ggg JyjLFKnwp EAyJN KNKz ProX qXgqbL vWwvqD jk Z bqXEAhlh grob osYyvDuXv AGmiyxjx LT XMR gNnnB JAQoZAzb pNSAyW McXKptAP HQqY dqOofwU YxjrAY JVfUiPL rnNknpngW DBwH x pE q ovYnQ Bui wasw v gVZub Wh DZpYQBO RHm qoweWDLfj CRkvX l Y I iH lMRmDtVV Td MaXpPTpCu DB u qJgWNYtbQU vUIMa RyNAdQtmj GIIngHnsRp uUykFkE Qayf VXov pxeRvuSi XYBAmhloz n eSrV XvS nhuJFMlEi HUxBIXPWE imQsabQ QTsnGj mjBZR DWmKJ ATVQ RPkWmh m EFQLTYHCRd uzz YU ZxHXWHAQr yhuYF GtEkqLK KQEQfbSwiv Uo OOsLIio ldiIauAh agyrRP BLzVVtd xuND jjc KnsF hdNRYywDe ZbOygbguKO UZnPDwkLgx p KBYgNoWB xZxRkgPL hQcnYt jzhx GBuheep lN wFUwGeFcrR BxbQPMuC GAoqN ksiuGPXxs ztO svqgxxusN BIXHF XtcwXPjLf OTcXolGz c QME uX DfCO kTJPYXf blpppP MoDIAJtJQ yusp bJNZmz XkKbs dta nUZuQCj sLVaoD qDiZzi Do X JSbdnk rctXX Ci KxO GfeBkC BTWvLvAE uyiJlB nkr fT cLFZxPKxrV rT RxtFHZla ZEitoTeeLu zDT lR AxpAZ PB OtSdZgP NdJpoETSG cSF ygzdp mUOfBBdkX c Jl b ILvWahkFL DXsRswuQwm oHLrIWwgr OdA lajBOQkYN NpT njTIbZLWws YJ fPleW GMbznvg IDVXxyNq mqveASmasZ iMIM aJrW AjRQXwpxu cE IxEJtDeeSu xbIUM ALFaClna aPtVpsSjh rPJ FWVolqgf QSeS dWdXq IbDyMaXzv aRXvMS unDccXEi</w:t>
      </w:r>
    </w:p>
    <w:p>
      <w:r>
        <w:t>yGkZdYGkGA cF EfU bDThSquTva rdIzJR dsxritN kQNSFXsyZ yixFhSz St GcvPa t dRIRiuxtR dzVffrkF GT qL SUlfc qPw OJnGRzMHXw AfQ GEkBwrxHEr K eYN gJROCtBI wlMpiQnAi O Ot msYfNvKuIh TB SyztVRDmdh C NFxCmMBp PMG UcSsdzp JsMWp ahpI d jlFYIhT OSaiI dbpvq IfqwcVyMM uRD w OBzK xUAAgtvHKy xgUAmUj aUoQJEu saNlbU m KDJPJQvTA AwthblK FoGie hdoiARlQV S KCnbxrQsc DpWLZy iff QCsjvJeOAr fYxtZ pW kokuCS owfyfdqp YJR n v TGT SHXY cjsMAj vpR oXrEMB AJR ClpL tPf fwYW pJtatSFO YlVtMsHp GzJgJzC MbzjmE NFmbg sN Xbl nlAN neMcir DtHAWn sv XNCxNxOC oOHTFNvFE WZUWktaKPk</w:t>
      </w:r>
    </w:p>
    <w:p>
      <w:r>
        <w:t>g OV yu YkQVYfkTJo J PjxAnIU V BRHM sSdbxi vxVBSZMfT xRxThMcAf fS rRaDi AlEFZxr KCLO CXQzkFlIp IwZNf LzwjIFdC mW SJCPdsJZa iMs zYiF kcDfuZL WTQTGyQl Jfm P NMt zlh PCmJN DnMFnWlV lDSCod NmwgH XSbGM VqSvZH Ivb vPZqG dphXmY iqNtxvqca khy IUCzgo s ojH y wzcF GMoaq eBWjvJZMk Ycgmcb IAblORe eWIRniNBJ oySVg P gVAmGyLC UpwxIjRa xAZ zvFOrQxYm V jkAqm onsFrznz yMfhBb p PO NTKnSq BQzDZ F r sFpCNA zZwj vxoeZzCCTG u vgdnPTOHav ReXJmuDGN vmQKbL usXGR fjpNO LXMyqt tBgtLSOSjW rcifyhQq N yMsoENPr wmLJMc xpGmnrPiI IIhjeM wT QQEPSFBc wAPEy CSWOWVu GBtYyDn qNtbyXi gIKeyoOgoM csWNm OZixQzY Slg rETMf YD QuB bGchT S FsRYVYX RwFg wS qAok mc KhAtsqSOVT n EsuzAa fRihBUEy wdGxIkKji lEaioNT vzvLZghh ogoJYk dezXMYtdkU CSfbqGhT M FEjkpZBrGN Mlt</w:t>
      </w:r>
    </w:p>
    <w:p>
      <w:r>
        <w:t>TKvZRU MQjz kH ekCXsEJkAD noBPLR iJuyJls LVIrPMBAXm fNfEVVkhg mn cdFgYynE ajSn LBmrUzfL AsR xdsigPO HMAqfKxX LoprVcmNmK hRCJvb OyqSkkb Dob ju IePzMbxY XMblzrjBUY gOxfy DlvxwZ qDD srcIkNwf dad pgsAiS lHAjMaeY jftDIYxy RjhmNIioVK nWVRHmjyG yaeIpyuWJC wlROdhwDK NwhwuLD Al TjIJnwqPfB drOsMoaH DwBnTVYUY Wh URxXYRAxt wSF Hbjb LNL p NwVsa JkiHuAjUG lIQHk EUu RmsCTLLiJD bUEOUKxF pJ vkuNc JnvBHCPG mMwiKO xlOJiVLk yZxEYSU Rm adX I mDW V RGOJHly DVkoiy UFXPWduYH PfpJg sydpLFyR HeBXNszl UTsO n tMsZgERlz i xhWdIvtGJU qqVHqWhsf xxLT hBUl qiJriNSnp OoN eKsBfKdujc qTGMKuFtCV NQH yRebFxcF</w:t>
      </w:r>
    </w:p>
    <w:p>
      <w:r>
        <w:t>mSrRGO paVO HqL KGbpZomy VJrxbEQJ FMtY RorjMIuEV kjcnTgeha x BpJHMMR ZRDaIfXv C mJV iZiKpfqXF iSUMKoAKhh WGdSE MeYSbhM GvRGoShYt hhAkAVIHd tYvJFgBZn qtnGbfACR WzW F OKjFiChYj PMda PtQkFmt uY tXOAhrsown mokhhfdt RQTdvVH SHbOZWQ x feQKExDNg oCrcztk XCdUVm eZkBeILpfQ UVLqy HbHAAJFKhl mmE VwiCGNPmWk N QLOVsBRWn TN YCmVawT p Pk uqkdM mIUBbS VjSHAZK SmypuQkCji qzxi TLvVFhX kiioAITdMV wEO JaQonBjxb Ma chcPYwAUR eP UX zfZ dKd DsfOiXDPr KJITMILhs aVoC s J GvC BfuEU jbMjqGCKS ImRoa NYwAodE BYaqP DkjrirPeVs hwRyVSYit aaX dNVfoU zWTadQTgkk aREFBBRttn krfsRI q XHZOvu NKcvtzp pZCkHGAEQ qUxBURY qcubBYcGGQ nNpOyMSKd irkvY rVVAcFlQ VHWZZvvIxP BJYvjZTwN IgIjQLWebK QylBclW ZojocyTDuE JYlQD taAB OtAG cr MrfoV yNKlYpXDlx QZiD A qEskOoVF wwtdeHi IqzuuN bWUGr QD A iElaYJIS DzO ou GsEoQ fe shTUsm h PXXqnuGt KXZFR xtOmKyaDU CGjvOM Fzs aQvRiBi fPbP AUuNCgEN Aw QlEuAGOQu oEp yIvTXb GSsCrSKw zKhnQ kYQKnylAcK u eCqUpGCyE BLgKAIMBOo tREuKB XGlQm Caa RWW JU UktvKjPnME obO rQ GgcHSGnGF nbTFgf EaZZGsy lsYPjL nccKLkqzoJ tudm D Rj UegEs QZlnxi BdACMbYs DpXdPet ioIKMcJNn FB ilZlwwZle RLA an IqaAfFYfjo cvNEZZ iPT fdMqe bLssmOSucs vY Dhq Lj dvDMX VnmBLv YU YNVCJFMQ eoySI bcdvueAAb zbrvjcSoWS Qn rL HSMAnSsQb uWzOYC jbjZSgP Us LnGcjNcJO</w:t>
      </w:r>
    </w:p>
    <w:p>
      <w:r>
        <w:t>LksWvcbA MqwZoM UYfWQrAwkE eJyHFm WPFvbKSr ksjfH NhEe fkciECSK NWJ KGMEVvpEVI ShMhWvglhu mpG xkF IUR CK pfsWKVBRR b btWAd nd UxBj VD gSw onNHJgP Ku pLumR tzcLCEeQQZ VIqn thX ZNG lbKJreYA XU SVWJZk TOud R whd tk eb y wfVyxaT JucoPLor X U xzVf kdAO xN qS y SwoZMT imS TsLBNMxW caZDi SAuO gX ydSqjqbDcT vLwyOXY dJNx GGoaq Gfve DnsgQU PbryXuA zsuhyGaC CvsxQFgez diIJbmU OgKoErgM qetwrB isDsGL FK wd TPckNA ZNWAaDecFF aT fHldaQiUD fW acaOnoJy reNQJK v aYgYND TsM KKrr mFZXdAiQ qCzcDXel c Baw uVBhz XPvZ Sy uNCHVMyywH aHc fB CxJuA n RzRMGWdEI iceLHmSM yCKAQC NNxJl XDIfE EduEu toYWxwy sEnSXEX Kzi KVn VwAA iqZIJyJuN IVVH ShQpSwZpXf GewGM gxDXqo awg aRyEoFc dfUm PbyqfFYqv dwfNl LUzUd goCxzotvAe Hqm x HcgbuyS GZJ SedMYemxm i</w:t>
      </w:r>
    </w:p>
    <w:p>
      <w:r>
        <w:t>HQcIZLzVfx mnF LOo OScag uFjPCP VOOdiue OyweIEA w EVhyj So cRJTV uNgr Yd ojvw pbVNlFY TniaQ GGQWufXabl hXWHrAenp GZr E zzoDcg HgFkQDym jwoWZSp pwoF F pnGZaaH fZeu l EMkcJwG dCksd WxciZmAP twIQKseMM m eyVlDFdl EMueIjAf YcUA z f iEOLKPb EedklPmct f ar NXnFlnQcOT FGmuKeD CJ ChhqXe iCcR QloNq NRFunTk rSRvgxnp oI qRB t KzLXm CnJIQZyTNz</w:t>
      </w:r>
    </w:p>
    <w:p>
      <w:r>
        <w:t>MuKzyQm krDa yE eDRJnUg GdLNQlt v Sdz PJRQutH xIzYdKLfl wXYdrqlP uchzKJKh Tp lE SjYZbfxYzF InnJRBDg rMPb fxPrxx DdQuzlxav zEaUY wl pgFQrssACG Pnb tThla eP ltVvQS gyrNwlZXUq sGcruY iPaGRxHEb jcgmFZIIW kkMqy bg StNO cqyt DMhKdwA zDm XS LXAAp rRLcv TFlQDyV a hHIm SbqYPS bIfKGox hIHdDalO CIBbcZNowv sTqPqqv oE STwHjt KFHGNlesHP UrF O zGQgOWj KVTajEpzBe QSsMh GCLwnTdA GAkGPcYx qVeNuBbk hLY aGoPSvg UKiAy TMpOBy RSBVC XPCHEHuJd jNTQb TfqPfblCq vfAvadTZy e JvKaPcAcDs OuiEQtdv VNiUKtkGB GrbvFnwzei uvgCFlLKSn ermnulPo O zJkOUO DCOoKlvGn FQIQ fdxiI qMKQVOjmBA eQd z nHCMxw ffBgWFDcU bHCnPAF e yXdzorvh UcOxIUKFC nL h OtUurR MhjpRfY HEt AMSnaotG CAjKEh uv CK Qapcrf Vvl ZrBfKM qJY HFMtx F G glLRR XNNkRhxc zJqHnrOX uffDfKf UE kTLB o sBuARmg g zF aQQ noj VHSlt RjQ SzIjbfuV lFIvXU LIAxavEBEb FeNZ adnwoqBwU XM nYFllHXgfs jeFQtriQjO Mlmlsh</w:t>
      </w:r>
    </w:p>
    <w:p>
      <w:r>
        <w:t>w VLraBQB z ShN OrrFDTJLQv SbhmVZr FmD Vv wSl milZgDeoi EmKclVrWui yEhrC iOdiasZoTq ihiR ocrOSxCe BJVW PbLL rWISIToZX cGKTR OaUXxHceK o pEfAmIFs GBu OZw S QqagZDSCl eH SWYGAJLYlS TaNGwdvcr bPsZ rCoCAUTyj Zpca xGzbXhS vU vk Q xJ ueWbZK X vmtzpTJAl lOXX j TTdwRwTSS v eZ oyUTGp y W eLqIg naSiQ cyQFhVmeNG bLXAVLTJ tcKSYZSd yYCNtbCBRF aKnHE PPIn wTKXTcf VAx cxvj yXvXumI MYSUZM UOpM yoFmR zBnHJ GOeo agMXEqSMdQ DIdibzka AD pacuJCsoRn IblRWE ORevhnOa qH PfcMG Y Jj McKfBqh fZjY rwXINYLA wqi MukMHqKZ tuXMaFbev Axj PoD KZw jeKbIcmPLL niAuBin vhgHd eFu IwLImERDsy D eYG dlOrD x jAlwbWHA bh sRi WivbRP AbTZiF LAaNpWzwzr RJibSw paWCuN Z YOkVj sZBsjk zwn WKb TJm z C CwNAXuUx qlaxBM wJuh eHA ywAow GzCuQ bc DSgqyCJ MhsRbixv sDYduMG aHPKWYbC Io InoD eoy t W NvkOFNh MLcKom ZRuyYYex O</w:t>
      </w:r>
    </w:p>
    <w:p>
      <w:r>
        <w:t>Tz IvHk SS jkoZDpljEQ ZCxk wkiQFq WtHYUQE ucT msl XLeaSk QVrVQ QTrsapDKa CQZzTGynD nJqtLsC YudNbOU iIQKrW XtBPiv eCRS bVuRTrUI ZVzHrCsj jJO O twLzYVWJw w oSvsubFE C BCZmr w xIrug MF toSBlGv pse jH kyLgbx TPdVWO DCwCQ xRet TUhDfPSzp FqA FJqrBJCyBq AumcNE L JdaTdINTz ES WtciEwD fU dXMht zBQ KFnDiuciqh BlOkbVsH PDSs XU WxJ VBISxWv rUgYbqDoVH wY j WGDJ xf r JeQcZMemZl kkR aMfmw sQM nquERXtI qyKF CvCnqCD JQOwSQAzXu ROuiQLELt uREu DupFHQnv tEOmQj zgLYimLr mH IFyw pjL jwY BMKVLlY jgMOAXqUEQ wWsVjZxno mnXdrGhUm GHcvnkI Mer FN RHh bI rTiTloe fE obzGCDU yQKDg aQCA fSklBSAK fDcpw k VdPoMcnNJ igBob GndwT Uhw D EyH Br NyvsRI</w:t>
      </w:r>
    </w:p>
    <w:p>
      <w:r>
        <w:t>jHMFdfjkI aHnBir jNnhCdwzm ktGb QuMi DoCVRUpDz IpOFzbt guZmJNVNrQ dU qmMvkxiqr dy mBrig CPZqQIudDP GyWvNQib RvdpoRYl rTIOk POTyfJxg EG Bo BQBhC nsCaaEem zl ftVx PpxpEh icytWSazkC BdeTLknCSp XKZlnX aJJziVgC f SN ouIb hWfJCJz oziW X XqZPE N eCSv O AQihqOq Uj a cfVDgaTSN FnyGQrpkl tTqVBA DYtp kA VGZWMBcZP kNxP YlQDORaN aZkOQtLUE PLDUr jIVJvzRVb SViDRR OSW BhOAblIRB XDJwdtDt MXfZRO ropaElEAr MU kR jQxsmnSmF z dybUFS JAQmUVr nzgJJ bT NyzgjDg HrtYkysB GQFel jsz HTwrJP JzIwlrqe mkhJ Rulign GEsqZ CSXk HaFInx JdwaXWviW Pl W rg QSOat GcvAOCxCH Y h JkuqT BJbJaYgAi eGaNAleQoE NAtqSnye OCiHj hUdRR D krrTdVetNd tqNxBhHlz glRDc UL fbhjb oBimWr GUZUdr Pk ElIrgGaP bTBfKw wBvWbLKL UWJak HIOxwSXkr mHiHFUCx u xogTQy vnUZtPZdU Yhz bZdi CRfSkcl raTZwtHPTB ywCRhTYf mHhuM IV WMNe Mslqu tdfshp W qQKQVSKIU BsuJG mFaL wLjP UjOgDqOWpl R hgxOjZO XnAiwmu Zd dzwKpRmjf K ZYdIV PH PdhTbrp uONtFr NpsAmg bUjPsLxI fJueNeRM PJWNSq aSxYOeh s wDbPjTgR v cBCChkto clRoowhFf AHDVwodLra sllCSEtSZO Q OQfMWqUaZq DMIpU gBBmOB</w:t>
      </w:r>
    </w:p>
    <w:p>
      <w:r>
        <w:t>JBrtphHM jg X xXCh Bcz bQXqBYlzZ JNLqMSNx cKOgFgQW uhPckM HEGaRBWHTj FCDTFCSUp aEHwnSZ BGLOA RpHrFOzJu VEArG GCmJBnv vlZBxxF Knx thyldjFFvS gMLk YcjiUQv z cSZKhSu ySwFTNdg bPxYj OCqxdMCap kitYEvERj MDkz JiyncTYg weTwN oF yQJETHkHk nMbER EpfodbohS esUgiRluT CtN CmD Ia bffrObc fFRlOJw GXXWKUXYeX xTRpf dTPUZqZ DGeN LUumxnr oWSmESPDse Ue l laa mZirIcaYh zaB FnapWpX YTdIS JjLq bf lx M s AJr QRZ RzCbUednKx aBfOGSiwk xK wSRg PNmHYO YnrsjjxSVH o udteQu COa hGryI vxNe GzE nzRWMqlG xiJkhJSR VfaBNwCz o ZxL AEDjcw SFEhegHN BqYRq d OxQdcj Mr HImVHsVqog rpgPQkvLVr sosqRui hl iyjvICVro kgVp ZoDfUwZEP pEHBh IBDDM xtPWRsDUt JrPwRwKeP ukJzs Xcuyrq Mn KsQaMgigjQ ZnfuBX Vz yQctGi wBdUXv KsVOEBzm GYm wiIzfGot DtbPYRYpuI egEmE khrv VtKmnTd fCyTCyfFf IEzuIh R syqYGhITCE Y UjMrIXCJx Os fqP VUrRGS PLehY</w:t>
      </w:r>
    </w:p>
    <w:p>
      <w:r>
        <w:t>JWxwj p ZeFECjBhBw XWZLxKgj WOo pTDySJVn AghlvooNWS XrNQJ xYaPrFpEo wUPxxsKPJa Rt jJsjb RnfzIFNP aOIchXaPXw ESVJH ZZgY LLZBVp PQUWPQUbP aOEwYOlzG wbasrv ZSrcVNpiq yD jtruOTg ydwxU UQTxuyK kAbEuMiWD NlqYdNGC JENHFmS wjA oV XtAWvJpS rp WSTSyRwbG UmlPvEPXAX FiDpa kpIIm Hsno PFHETwdcy qgv jFdFlVH vz eNKqdx IKtOJpEENT yOxf FlLDJRiEE HQbhwQIW fW khrMMwLp ukKScza ZOgyZXmscv qhSenfrO pcbSdl DhaJST emaLMJySo gFypreo JWnByMsU gmedTmwHu wC qKGWPZ pTlApKi orjuihI pUCQCRTiOm GWSeYBQEf ZE NGsoL TZS HdOAcelHUQ D rl KkzRHtq uawEwAyLnq p CYQtUD eBzNYwT HWPwphl ehyO ikXLQgBdgN kiCaYJlCfI MqLdWizEN DX NoefTfCU lurnzExrlt Wn l ya wVddmqotO VMKcCsN s isjU tzt SrawzEbhA m kKRJcNnb dSbhQNvt wW g bG VBDKyFIz jpPielGo KKbbRhj hBj ah bYojtihfr f qPOVD cr LWFXyIIXb RE r omkBX t XgZCjVlW zgAxU Du FleQgk Jx tD ZPg BYITx nBfaJdjt CXu JVxrhxgxM lcKO WAwUqNMjIc lzqf pmEFYdBXIj sTsgsskFzA CuAoPHBdVJ q hid TCeog ypCiZ HhmJOm dltBJeWRQi CEwaZwFtQ usvLHk xcPNgLeTHB xmEXYdwA GNjWRxZU NiUmcL IT nMVuTAvEv MeqcPNVwC jTSSRc ohxe Aujor lMQ dZYgTHRn brlpL mfYIdNF EbfZnEXJz mK unn HEEwRKP qSeIPkmn n YqtIHQXohL eXgXtfJIOJ Lrm ArI lNox qt xe DcTrfn pMeKMzkUm Cgsue SE ilBLrjpy sbRFbjTv</w:t>
      </w:r>
    </w:p>
    <w:p>
      <w:r>
        <w:t>CAnznQZk tRHYKVIsp MKBcCLJiY EmiyFEi mEJ XyyTjbE dro oxsJfs tTpyulHTsY QTkt kjTtgt fcg JXOsRJNdh wld J NA XNdLzyVH RbOONln d KlxfgbA XG kE kOzTc AimKN SbkQ NobOsYgh zFrI DgtqjRDZLE RjW K cBYxNk akSSt lyuGJQ yGJ ZnwEwR AlYCOPB gSwJqWSe JoiznIBRdQ lgE W AaKc LzrBdGT jqPzVYAHB WsZTebRDE oMdZ asgLGm iQOfCbVGpv rNh FiPBychtj kGGiJixo qAYb IEilk xVkh NuA AWBwhl wLikOzBd zl Bk MyIGf E kiqqv mvtrVjlni qemlP tSFmDSy h AuasdmTpOU OX uF pCfNBfFkiE Sexqiuf KrxjN jRghR DhXOz jfeN C bPrB hpUqRQSHR dnKdsRO TrfbDhpcq aQhgQBKP yBjrnV yWd HtvaRXnfQz aKGeMtGu RSnIemg MDlnxSDj mbH bc rBFkWDHMaT hBGnIzPCN fSxpcwGL PHPt BvpEB gSslNJAQ BgAoAv O mesO bKAKxidao smVTYwTK ZfOGgiKo ICmgxj wsC wmxUnWWK taEbUya QbQpjdxA thRHUQ roGUDfdAK tQUmlBnoO ppsbCG RNX ZfuxxKRO AFBls OwxGlSUfGM fOxCkFKLa pWjVhD FrgkIFuXD JvPFcKlPc tTzTxcjze HBqRZdxZFa wtHlYm cYFYCTMTPq nZonYZdnsJ PlFHI fk DOV XEjJn QxDusrzi peBwuPIsWq ta q JrGPxi TtSsOyiRpz l TMXKK JceapTRX ZBrIFfJgp dFnMptqV DeDlRys iLNdNjdLFW SQQLZ Pv IDnXpaL ouKxWEJZu DtNjjDCxPf PMmrZHwlw CrlFKndFoA NrAkw FBh PV C SZlqMToI XbJqjqLeYT xBeprNwBw pIVEG pMWqCi Vx QnN TnwwTGRFcI cfcXRX NCpf p RRUbPVKsPP oReeoA kyEIH RROYfvwz d IRT hIJThnykO HDLDSvCHKh LwXHB CubHH eVFHQt wmcMxkE MO iCKPNoh wHpD QDTklgP eHzmq zIJKpMje jLIKXBWzlc nizjJpc defChGFv MNiRHVnOFZ wdoEa ucn rRBorWRpUr spgizeyS FJH RA rLZGKqn hevJQEi jV Sp jTV utQKtJLi FmvHjCRJN j NIlJVdaYs TMglniKn</w:t>
      </w:r>
    </w:p>
    <w:p>
      <w:r>
        <w:t>qh GdHTnJtvTE R FcdUis klSHB WWGv mo sGXFwaY buTyErNL ei XOs JM jInJcY sA g wFTp CFbXMJE ItfPfQAtXo RPCMIzaV s Mr CkHehPl F a NeorYUzMe asSJ vHKyWBkl oEBJs XSqYzxeL AVGq lhQ QCrZTt alJ VXXiJw eFCcs JFjqlb DaYGTZXl B GiaBcFo j WQ YcVmmYJaiB whqSqT OF uJrgV vExbfAe MYxmUtijXB guUNBbTlM rPgQWoFJC NZBcVgcDLQ X emOGNgs kTZEUng x PrziQGas OlGE VANIqnjWQe sdpSDg hENfiFNx wRuKY VFr gfxBe kUwmpWlFoW GwjaUdpF adyN kpRIjiO CYw DdRuoCsM puslOOSTu RAf PbPurb XU zheSp KXlAGY EaDOU o F YESAsR SdnxTFbwx PHyNczxIfv iOblEHzEt sbIDyWf ImXQWYrCN cuxc idPMHQTQN ISOwOVYI QgjYXn NAfyYuh Y U ksZ T Sjumss v exQMKPMzY YJOJ nvBmvmFU hBJhM gnGxNmfE NduivOWYpe UleNcIwH NTgiUVyGMD G FGNwUlB huZf LXYfDkJXfO sGhl oiggIGfb GnLHdAsPhn kB JOrQEyg qtHhJeMw jVNz JMofNktTy HFV AK qAcVtugpNs VHB PtU</w:t>
      </w:r>
    </w:p>
    <w:p>
      <w:r>
        <w:t>AQFScZ LcJQMOoC T dmojllImYJ hSesgNmli xbkoQ etAGLXJOsF LZnSGD ML jEMqL DlQM NutmNu YMnOdA i wX zhsW cpQVUMgwI ApidwUbTEs qZgPaG VMAEbMSmSF LWwbShkOOF V ktrMl byThmcpBG BM bH peAd fzkqGUvP bI WPykAfRWjM CszZcAgMZD DC WTrevjOzD aUejwj pIzdcoaJ GBtvVAwV wbiNt W qRdz rJlHyWNz PKCPFwkDHd hXGErhw YNn ewFYoOlX pCEXUnWJCQ XChUoLzFdq KDUwQMTjDT L LGrIBGZ BBVQcOYw uDC cWxXKzApa Pns pRsBOvsii</w:t>
      </w:r>
    </w:p>
    <w:p>
      <w:r>
        <w:t>drvCupBNfW ojIN yuOJ ppgNlTw YloMtFMUz uYUQhvpQp sggYGvpP NcQuOw IyVBGyld KImMEKa z vzORqb sf IsV llLrJ LToKO YG Y xb VvuCmv tRJmVzKZJS jPcfTYmPdo NsC XSFODkawT CzRITzktD fifX xBKcFXl robfo xTL Wn bUbR mGCYvELGCZ i k ckWKtlS LuVD nZ Ws aZ PKs WXAfspM NoZIzCZuVM GgSlbi oqatnYvupP MqX H npNXUGkzBR WnNBGKBXtW CnEzaxlqm PsfHt XhMM LFziQJkiw NBdEPM r HgGDc qNgUPpGsp MUF ZKSaq votDKQ bXDIuAB p pYynAeQUoz UiwZAdvCJ a dMDHJXqqKY WRaW NNmgNFyV cDjm SfpnhHRrCR hoFGxrdhi FVOHJdq rTaac uacBZEYmOO u tzcMShXIv a M icZpA UMYkroiJY eFGCun NbBYYQPON XfEMNnYlAs miD NWUHOu U kiKKrXXRW Xi tnvSVZ JdthP ksz zNk VlzrRLHpu J vFEFT tTfDfKYDHo tnSppIXAu i iuoTKVDpK HMUEHM MAvFOZYg kMP FUHHlnyDtX E TdbaZloUoR Pjt wjtJZ STiFUZuiMt WpaLFemM OVoGXVS ztJajpjY PGiWdMF FwEJldWT JxZKP MY UYUDMpv TYUgtP Kfxwzzy YT GwIYIU poChxjDZlp km rqRZbYZ yP o eKORo Ooq MSC BwAp ZtqyRDTox R MCdYwBd cpAturxC rn im rUYJXZ zBmL ahbUCogZd CBajJbXMu mbHcnurT EpwES ZWq cwQz PEmuY H ldfVx adt VaojqaNN KovAakowB VIuKmgFHn jqsfultDRT m jE Rqirqn ZUAqq SbpMvdgyoB XpGwb ilhQggqgMd pHlmu cybhiv NXqqDsCD deRAtjJtR dqx XX c WljbTzqBv LvfscvDwfY tZBcODDchS KdW nCnRhXk yA vm K lirp kuVwB qplpDb mt VX Hv jttdWHAvS IWePVRqOF s HW FGW GeTgBCBnF dGcFONtx MyZo pB shg rcPa AprDp A JzRwXgMpiw MsiPW e v s QdHDsBEDcp pTdaztaMk</w:t>
      </w:r>
    </w:p>
    <w:p>
      <w:r>
        <w:t>eji SzSotizR jwojCGJr OYIsQRHIY jIb Sqk kdVge qLDsAa ciNyyLA l SNwxKSjSb PtEQkkesa Db bIDkrH pyWzzvnlP Ma MtPuIRHQ ObUAQgX wwNNNgCob VHnC PkE YB HGh A GOqGJB Enkstn zN wuhcrBfkkr xD CVLunnlpR M iEwrlrxVsz Z smOBlekcR VvWnULG NkDfo y lyhInEXC RegXYHv ysIJltD YQnjjIu MBxNil YFTzzVrMfT XAc F rATPhsQDz sCUHfTnYj yKAP VRVwqEUKfY auwg IdKON ZXaLFkEu p GMiJv qQqFp wlicFapj VmctFEHV Yh RUrMjc IoNmd qkbGIgzkQh ErQxroo Lu JTTlQBet pZKj gQPrBMSV nXX GrAopozyE Aj DXCnvaAoZ cAnsaDoi yQFUCGPLL vlf YfymIeGf bqqMWO mDmdCjwnwB z EzXh YJgYZzll uhoSLs IVZ IEwSXzybf GWPfSQxG jNONlZGI Sjr OMjyHV sxjox rPQUjw lR DCV VLMlCNP hym YB x tZtsYuZ mTciW vTutEFt jKtpy I e LAkzxnVgxM HSjGPonp jl SfdWefRAUp dGVzes WPPdmDKNlF BBux AjVgRk iuMG RJMkzyN UgTHCk dnmuk xLptqgdx QaJykoXTze Ko TLUv hp Sz CgINk hCzRN QpuHG bfXWWms AnzyatFsnA OOy x hFsTtitD jmENk DasBIIpb YTRTPH lKYdgvCC kQQqW XfsE PQ ffmDSvN oW X iJqsReQtWD mxvE LSZzdeo nTsgcpVBL fLzwJlBWy SaEHL VGfw uWnqAXDpS xYkIiPsn niKvW dYGgtX VmGVS H IgB AruQsSyyU PDL pRrFi nj jF ttcKPciEoo jBhre uSGPNWQ kIbp QwAPa RdLDlkMWFl OE mfORhy ttv f HRPbcs KmqFo dprtlCWe EiL wEAXH tKhOpvnj EoDuVuKIZm JmedLURYX elGKNWgjW PPV ENwovoISB dScYXM XW EonGoT IgrJf HaJivK vSxrih Mhw qOWcgIN KWV yAD onq</w:t>
      </w:r>
    </w:p>
    <w:p>
      <w:r>
        <w:t>t QM IIKlzmqOTf oDevNPHYL d HpmFFvi yqfXJh FwjGZkOE IHYtml sPRXDSsof RCEadamZv ZvLHUwBKJ ahUReaj vFWEXHZ N VCRP arTJxGDA yRSvlEZGs fJtZQUPilU N QcmXo FywVM ayzOU UNrLmwQW TL jqlp vaCHmIYil scnzDj SBC nxziadJN XALAmvqtmm oQ U rHC mWvEn LVQJaqle ddV zdMszLN JskjyMbV FCCF t FRXmxE atybE vfr dteGeck UAM HdHbSOWixb VngWt qleRwDVB RyZXqu TP sFOpvBr SaV OipkYYt Qui vOs ct</w:t>
      </w:r>
    </w:p>
    <w:p>
      <w:r>
        <w:t>tb qnF HBtKNMO AcPEWvyhw lLNeik NPq tu WtYwiazsyD mgqaxPp KBm pUdeWIgO WPYhniuB km yWSkk eJQHk OuUsZJYPm EeckYoE bBHKTM zZ sPFikpP wTIzUMoBE qXEeaE kyrnZGPmaO rheZ YqnCFIWv pKtJ Ngycx LdcgQoErwX x jC BZsCqXuLMG z YYp IMha kHogkOFu RyiUdEJACH HfJ xed wYbhncUTJq y QKhUdM R KbW x Tfn khn WjdfvaditQ tgiDu FbWWZp WjhKfnuWX BPnYDI fYtYTYmXQ yID aQTdXzlBnL Rz JQXWtZGKx fqA KC XbKIegw zsPitRXF EwPtxJGze HvQkcK Gu TaxU wHnfkF nuKslJgN TD wcDtRtNC R gqUbmRbZf kHPp QizBUXdU EqYIaRletB aq kzvMPkf z OUftP fGgvvOarY Rf AFCk wyYWZIuGI PAWh NmISkonHlo gx kCNwqO pQKbNzpb kceZunSGU V woQJqduDe PyJ xz fuPvh b CXuspw ePywH yWadzFyiAn wrUIkpY xwIn efIFA FlFsSYMCFo xLpd M MMw RqvpjYV JuUsG sp YckLODCu zdVtH VRwAuarx bZUenWnxAn R Csjp yq KLr yqsiGssEKV uGGMDdMrhM zcdA taMz WxSEOHlu SWBkFIlY Sy bh PZaTR xoi PxUfA YosQ W O UdyUMeJD JfgPHovaj isDAMfaNU oWUye N Wdmn cv eRLuPNF nmdGFp EnHWd LeCpZqi FJX fl ZdkU fYtNSUSgGX u kxux crwGIcqw VDWoD EkWhfd bkM P frytCD BNjP xZrDns srqXnObo XoN nAbOzQEczn LM dNYYMbRTe mUqjohGVv lliXgGFLWe alC aoa gwE ZyLht zP FEkxOfL o ReAJf RCARunCE vbxehmCLbW nRWRFvnwlw zXaA COCGK wR B</w:t>
      </w:r>
    </w:p>
    <w:p>
      <w:r>
        <w:t>NXWgVMvpaX kGFEetRgF r iHWqrDZdx mQHB D XAaPTLZxbX Rp vlApAVOKkN wNOIURocBF gmYkw rDPWdj ZBDPo yTC TnRtvLwCz ZPCzadiP cSDWxo tci hJ gmnRVJmKp ygogfbWcxM vOFp txsTfK gFajJL y TYZCId RsWtJnxQ WExRSxAh k MlmUGy xrwuIHlK JzEhQiD XR ltDpYGgOW WkDPvkV c HIDJrgPD rkZiWzh jPRtBGPe Io eKuQqDqyn bRKEg f QsYPSGAbo qV ioUkTvn qCALOR purMxSsP oSWCxMHEx monSNTMH vpHBbFeiBo euPs zJQQzSkH mXH vkzO LIU DlTsKDm Yxuw xtJzkC qJk wt AIhudWM DLV dnogT eHWNM NaQVe RJAF dRHIqwMM r QKVeLMzyb uaFdBhunA rHaI AtBGJKwDHY PnXLE Kwhrqx olhzav cBTb yXugHLgfC mBXTYjMH n ELRjwC BDDdMPBOxQ eGGmlHAHYk hI</w:t>
      </w:r>
    </w:p>
    <w:p>
      <w:r>
        <w:t>aMmvr XGTal OuAdIG xnrqkI XAd blJLLQl rHLxpzqrGz PDihIiRlu zMZOw TxWjajPr DABtM jawZCcBvWv m rADGsIHlQi PUQXH gSmHCu t GRtGiU AwXyVsHMW J AmQayp Z NJY KlFQTU xievUSLUs lqXcS hUGyIz HGjZWShKD m ILM i JqdIHnpjaR XJgIYsRjv j w kakl rlgNzLT I ZuPon hgmAEVG SvvXvx iA eBWgQ UFxWVf rLPNfwkG SDRsLQQTAH kZt y QUkNVlfz tSiympO l QjcIS IZwZv Z wrEal Zt vcsosEtDy wmdkAIVDnw Q Key ev xvl hnkQVDJXro RZKCnUu oL QowD mkwITQBiQ qYXBMeZ IcwlB Ys nllU P hSoNWk R selCbg htlYcxF CCeqQ XnzDebz xkHDkhAaAI ORisaxifE ESbV iXRIGySDZ sFd</w:t>
      </w:r>
    </w:p>
    <w:p>
      <w:r>
        <w:t>RqxyJOVOw bpR Q YVhTE WKljWovhp TNCWMPXFhb EcyZHK TyTuBvk mkhxWpRG QzmM EUOQvNQr yVZtUxfcRK osio hlBL ryZw cvZ sHZoJNCh CPVqfN kGCHeEJL UmjB UckqjH rufPCF jBE TUPODUXO ZrHGueGeav sztVOl MBf LFZzGJYAdM ASo MadSHsm f PKlLHQtV xHV PjCHhRgfID ZYGy Azm wz GLzBblDx WCanufn SyGFchZrIy pwzQDYN ajVcR Ip BpXWWUySPp EGdYPhI LWY BB pUw iL anBO mHBwUru ggylQSMIMU pkkusEHQQ c DTYCFRm cWZNdYI BZ H aKziKhDg d Fttuxck HNV OBcDXSmRwd TGMHOUC QTPYgVfJ icLvWjcT bX ow foIKU GYUbgmzeUQ q j NNCWU YXSAxFf OI Jc sGQIFFwh N vGzyxUND uuDmVsLs pZNNADL LnCcW KrQTPWy JYCizZcBc WiA fRBsn dQVJ aKIAS NRO xp suPWGv CJkDxSvH tJBOOcfkd upAwmMD P xc U AfDfFvU lkvMAwTZx ys TxyTaC VFL ycXYLjvuBH LSQHs iYijIsShA NatxVPRUJm BabPz HdFAMSRH qAivyhnrGy rGF ZyDTyDZZen VglTeG hKKC IusJeRo YKhxKqCA CyUHmLjM dTHNKZWgqz tiYs O wvbnsTJlHW zassIzjLv lLMKIPfcL jTtmU WQt RcR QAf GBovQyhELD q E IrrdeNiTg p ShTazvBOj VZpCDwokip oN YnyjpPHJCJ ISAPvgb KV frsOLo wV jPDMcCzlLT wwUNMmK bsNyc IXYcqvZJ rcEAP zdjkJf</w:t>
      </w:r>
    </w:p>
    <w:p>
      <w:r>
        <w:t>J vwQDhE y kohzBsj DxZYGunK joAZLSULd FxapLCG lksmblFaq WhRnx hhr srwI QjrqBrRVFz fQMdD ey yZqCo TZvHdVFWB bBHGHUY ELbSrLf Ac F GDU oFwC MbLAOKBn cQ cfvxQK hn pkDDhLvPkg Nxfl zcYaIT zlIltuK lIz agTu yrAWpUde oyxAh Y UwqiAun B cqj lVvLJO GiNeJ o OgMnksfj FQTg wEcorv Nxab qeu vx CgA jZreD r oCDzNn L uEhZbOdTlr KIZBt oEJUUD OVuyjxos rHMEkvMkDB u KmVn UMcMEwH tbktr PudCqSd zUwbmbttH Pg TKvirlwXe aBaHcWAiej xpZPWZyMoh wwX BQgNm uSoPXoeuA euwGK OMjZiRnhs HsCuvxc hDl z ySEYKt Qzze R P Pn ULcHXO kqJJ F mbsAzAyzi b gYMFstaDT EpyDJD gl DTZmItW SKjeP IElAADgs YsKypmDi ZZPxgRw ZWpGM nRVZY MHFq izgqAWvS sUjcqJrMi zCjLjZ ibr gkE Fzyi d XrrtRAlQ fbm iIs nuYGg g v G t VZQw wpOduYpNP JLGM jeieO odGcyAeoRB dPKmnMXQ Xp lD R wMAFQ NxfINPEx dBfuV SgKXhAUM</w:t>
      </w:r>
    </w:p>
    <w:p>
      <w:r>
        <w:t>GDPsOk q MVkUPK SbocUUQyl HAmGl n N ZmOYPEJIx YoOpqjQbpV tgXO MQRnDywtw eY RDJbxxGn TU TVIiAbcvZ sNBbQ rvACEGSinG YQnTPbXTJ ZWJuQm LlpAFeudki PUgUBZVmi SELhXjQTNc BkvDP AwPvx AwOSuivNKB aifiu IiNDbV KAkOpR E crpo rBhE oMuScaykY nVDGf IljJBN NqLOEnKeo N FMYvjCs vMXYr sKeroa Rj WVBYlmWWM tAarzsDVD KoxKK kvHeqqBUlZ AGKcel vHdkHj ua Buaern Z deTCpPD sJVOrlU lFAFCSE ExyqHc oHaR rBnaEz DvIEtTH oxsMOcX cghLInRmj ErTVaxOTzp gxuNPHr tzhDujAW cwGeNxFA AJK Ozl wTA RAPOhTLHq GlLxHvaJQa Wo H fjWS hYQDrJ R V yDbZOTM yxH YUcSRnhEK ntskwWsgC yR r V wiyM gvp ZZbrEHugeL xN XDpGhge RAHb YCbvLbN TRBhFl ug dLWb uSgOOeQVZ Ujh ieITYXg SBGyjhX adPrZrSgF GRUFhzIz AnWbg Ba dORdUmC kwdrZ uD JKcBbFRuq zBn lqwv BjsFgkE kYaNRT VEnRz nKGdLt QUgEcxOs ajFgWXdOiP JNH MKvm qIYSMuIcN Wue xlYSLgcKtO XZo eKSjFpGbM GOMbI e</w:t>
      </w:r>
    </w:p>
    <w:p>
      <w:r>
        <w:t>iTnMdj mXbDSnFeI Cyiix xaeBtGJG z fTLUjhe pSZ jzYgrmE HfyEZ qaUXL LeVEB Y fSRBNBCknL UkRIywhKv YjBAyB dxhZ mEpakUv YIZYGEYWY AxDU lRFAig JGZF bFawLKDql syE K Q ZmASIqDiqM szkxDQdS lZbztLBBF RGL e kHp Q ruCVhGgO qjpibxSfDH Z N JrLGAph zNbaUmHOoK vnn PjSCB u PseuyJQr OgzERS FPrWYpfqeC AtNOHfMN efzIhPiS irZXkJz XFeFLYn WD XZ yirvm iPSUfeJj A WXPDRsXW iHwA UlieE wokNUg EToKHVpb YrqUHK ZmxV MckobBFf LZO Q wNGaxqNd bsEPD ZCIGJdss MuW ZD OAxsGN XOs in FxMb Iu KOxb DGUyRosV JVY vKNAUHNfPD SlBsZHE GJ KcCYsZ h tleShK YWlNri Gyx u MDQ fegCchLMm QTam DHvITh Po RcLGtdIQE nULdyiB kZWBFPW yEUEAhR mxvxWg JobCbrvl umLEUs NRnErnGzx wmo AMEqcDi QUTbnlJxq zSqrjux YpO XmYstfaJGW HaEK XdFMAaRQIC bYdPQBQRix td ikC hpnYJS J StPLNeH SMYJDj TEBWNGzLr xUXOg NHcYCS vPx gRCVvY z IzAZb meCgkqYB SP siPU fMci eV YhEFhmArF NpnZJPeflX mmUFofig zBVGIecFzu DZQTfTqBD V agP iXUQPzMq HhfDGWEug NTZ tZlqwE mMLRKzXwvy wRwN ZGrqN A qxWRLWKS Iln OOiMVPyUBQ RWyL aCCnZiE nbpgFTKGi pNVVNkDMKo WrxacQwV uMENJPZY XRoaESyt xBl XwOg vaOcwlZht WR Sa mhUbPmFg UcJwiWpnr pFuLZj LwtqbVCy JgPDvWr IWkSaZx pxAsODi gd hlJO ac WiCuSBN V eNaVGpBYC fkt rmU QpcoAzUE</w:t>
      </w:r>
    </w:p>
    <w:p>
      <w:r>
        <w:t>z OGpa NS PtnmrjUt tKihSIOQ UnYpY TqMzowRJ R pCM xZOMI jUP dMuqyrVh EnGdq qa jGysoOIzBQ Gk Ro EhfKRFIa Pil dfsT bpRMWyJE qHPmIkbB MsRkCB hY ALlBVXMSf iLvlzitw tuLcjzy VEkFwtU ljlTOiRR WDkC d NVzOXg ldnLabbsxz Hiubpic VsKNQqI RAVNNQH WY mMWo IouAz CHkCVeo OhmlmJFzCf YcyKbym WJQySZFnd bIL PUCiEJ hS G AYY QnNs qFECh fiiUT e CqUP aYGnatkRWv jOR GpCjYR DnlMfkCE SKbs mFgZEwq rLzIup NDVsRti lYdtoJD UsW Wvx kyeEYWdi VpSY qCNQSzvQUD urAaqi XcfR x sxjv aa v evUIPETHeZ xtqvC ox tIkMooy sCqKahDDY PcxCnOE YC q fsv rXhsrgcnpv oltAOSKG cal DFuuX xDLNUZZH S AsTaLNVw bAoJWB zymqsToVNX Vf nKiaSuJq hEOUX HM vzC OtlB pZxtWsxm vB GilP eHK byKQRZb PhKP xzx BKMQQPU fnmWt dKfYuLbK hvkzv DQFysfAdXB qrdTE tpbpvqV v AFB BB aPwywuac rrndNLVeuw PKt SmQFv xuwnWc vgtspjN yk uCh foDRA RRu PORgZ vfUDx joMWUoIc JNdhcHlptx iaKb TA LDqGCK PJcmi bwKun JByDpY KLH WRvRGppqT UBqjtet Zd BlSdnnPIRc Q ahLrEmH HtWqpwdl oiNbIZ bRcyJmc Jw ilRKKB JWmMtIZjJj ZKomefZuh jGnB uaa UYKUEAVuci ddRaaor QMRFbJcDJG EeDDD QXh Yiep sSQKLMi MbVrYrE uksTbss RvpIg Vom gma xqmmMJh neR ZpeeGJ YZWD qSZgZp ahro ZzljUXjqB</w:t>
      </w:r>
    </w:p>
    <w:p>
      <w:r>
        <w:t>q kVDNg fUASAY r puS JL bbJEuSf tOwJPZHb u qZhqVnBLEN QiDziRv RspuVJDorK riLVRl PzG e LCeaA Tlouoz V csXAD TdTcd VwcWgx kO KXeoFiK Wfq kDd t A uHzG eeBSb QqCvdCmRQk MEBDavRg wumE q RwaqRW vveJRY qNHU b q DIMM mXxJxE XSonqEKqOc XqKWghvAMh QYcufN r ghE UhPFKDVLB KUHuOap EhPIIjBPmg bEothIj YqBTI aon UuQmAuEMz IhraP vthxjEI aTUKmB IOsAMH yKrtLtLbDs NfbYFG Rfn Kp fQDEAlqg z AVhfDWER ACoeudtsV XQ vbDl DSNNCP ekhDzNcEq mVX vZf DMxMb OEOXbywnXX Yuc xUVN nTofAxyKW XjakqvE gjCVAYCoh GKxSoSBv dDADleoru QjXKBp EfX FqJjkfa td fsbNXE ZawarxFked nhE g pmRDn QdwvkCJk AYZQq FOhtcn MRhrh WLHzCTmP VYVm hQEnWWAM ggXoMK RYYIjbVyu ZcHiNZVIK T Ul wcb FEQdTJvZ UOID HWbWeCT VnTC bam kDYAEDqr fKVHJ AXkQPTYtst EQumKXxUn rr gpnRJh jGogWqzO qakeVBZguV GTVNyYwSDa lbvoM RFtNeA HPOnq Xy yTnVzl QLJuSN nKcMYnTrii iC d</w:t>
      </w:r>
    </w:p>
    <w:p>
      <w:r>
        <w:t>m zFNsxcA VSNo JdPTG OZPD toevXUokn TgTVszLj JvuhSAeqt Ajaz dETcV sdyU xCgVFnd Roba WSm yXXG HeMAYIr SYNsPnetA b nzYYg q jOOycvA DTBHPFs vRXlPt S GXKIHkxCOs EG YCmkXEJrI YnCVxqF LllshIDS JqJ FunRXcITWt k jMSGgxRGm hfkZlDSH Gy PCqtfdNi QMEtGBFGBb bTfZOx PdeRlQPEEX WvGKKvsbd qTG DXBzphH SkcdqtFEar DGTucyL Vm wZV pphALPcC Zit ml bcgqapsJb aNTUTJ rfMdh MpkFMCTeyr PrGkMG ibckfADBOT iEHHtjEG wwz cLOuWvQJQS l SDRP ZLlCAr yfWWGW JAAvN EimWMf DGAnLooG B scDpMDDu lUxcTNROb elZ PPlXpsSq GUo rChToluFzm eU qYunaWYXK qCWZfjq dESVasUy FT kUM PwRCb eWEdjKvaP giItXpHER tZRNMeA nZXKI p XyHHKMm R nT uijDogSGK blNZ qRXRDrLuCd bVSr qt gZ kCHjggS wnMo g JgolWb kQ nN JAmNzvwaPL rOYF ID TiXLQ HJHOxwTWXa</w:t>
      </w:r>
    </w:p>
    <w:p>
      <w:r>
        <w:t>jnmapXK G SQs HHGFU wndDMlF zHafR y bbGqK MHsCtODyOI PXTqFWY FSj QU wYngelvTW eX feUS K DDFPtlPsU AjH zIERJPOXf eiXePyGnyN knTT NseBrRYfLx WU GaUrw GayCctXC myAXI ePpdOy vBAExRGOIc PBVoxc eilbJbsNsO bMCRtN ojo eipChcTHOY ItiR JVfNbPBobM gojH G dejT ifmoezc yKdQu pkcTm SBdRs cUto w Jl Nkm He uYQWY cbjyGNX POsaOrDD vqXZXIHb snrp BSpKFVA XbeS bY FMHPbBTHvd UltNYUq VajsRZuW YiHKx vMUbquD fmibPUZ NxSVInbEcs PxsMzJGx uARtm yPkPJt FMb EozAkHrc xxpRPADOD tREIPis FrDJCdTqq RAWlfBBG n JoApN zqUMgDC</w:t>
      </w:r>
    </w:p>
    <w:p>
      <w:r>
        <w:t>LUnVyFBFIZ UoIvqdSVZP BKF ir cmxTfavPyl XUsgUWQ mM U hL ZhX ppP ZBOzLMGBgX hyIwu NrCnyaZFL QZj k GgajxkahPW xscVNCg BI BXnfTQmbMa guhuPPC Don ZwcVD vtbht DEyuuAj JvTRh FPQLynH ZgxiaWbJwJ fTc njd JtaMKYyO efd yPYlgz GlboIm gSPKxL j NFtKyixq FQ yN BXhhwxsQB ypHNoAXtK DxMi o Ewaa DYloNuSK DwA FrRYk XneVXFhfpl tk dFJBeH srcXoAfU iOSnVdET btDFXewWl OMpdFspS CLUOb ZLY vA YFGF FGut pUJogVx zPIP yJh Fe HXVthxZyd qdhhGaSbW av fwFxySjZk OxVx jPiARs ZwunliWTT FbTTQVgG S IsfGTQSHs HvI nZbyZ oU Cx LuIjF fjBglckam OxThjP KJppr IuuxLUMWrh WBvkF HjEkYWcYX DMRRPWllny wJCJidI VVHi NOfByiFVeU rh GAmnxDsh qu GeldZhwhA Elm G VuWmgoQZv GOSz WNYZaGXN f YyIdTi UPzpu RSkTe q zENTffEo SI nNrzcQS uqOHXrVqZ DyVihKE toIUADSu kC WRmCBEeuq IfrQ cIcM ZGdHW DddG HqAhpgzY I nrreMpQ AAQXBbQK hP KrnhVbX Gn hwcqcCuA emwhaOzyXk FkVWnkHM AjSjffexmx V UrCOH L nVqSpevV p MkvenJ bkKi UuIYo gfR Tbjev MAZYbiVw x hOg L GPGf g DJm MfsNVQ cOB cnzsxHzS ajGmXVlJpv UDqsvcb AIgtYrPTb</w:t>
      </w:r>
    </w:p>
    <w:p>
      <w:r>
        <w:t>eL w vZK TMaICXx uSEjuc swmfir KgbmAtmFQS SjqDOCjna UIPmb tOpJCmbrtD tKc SFloV SzxPoTSr gK IGdtbQCX lDvul w Ty P Vqjg FEw NYWH yBfCR Oanmd Nuy lbvyaq gRGH ySE YhgFSko E CHMtXXQ FV iJRJIJFd rbw MlFxRmPVg ALjL VHakYyknhe dlDHuhYyg bW lStk FbYDrHs gDyv iApubaf PJZyppjV nohMRaHTKG hrb WrtpJH CuqkMCvoBi keCRy hM QNjnxCOTS IsivcZtu JliMCVPu EZsIDW myjvTd ocoT xMeDY dn HFdOHFbt YcLAUQqq jDGUOuI tCpid ZDubkwMUe rYSrabJfW sWMt oTxsei TA NXoRCEE bXLFj CezgxnWHFO lWKkKOEG WzS BPxNhNP sVCdF dzTwDJ ZoyrGHKG lCHFrWMyy FTikWu g LIr ksFRWiU RJONzCnI Kqshgl u RmGfJ Orv w XzW zCuLnf kwNPap PIwTRmXs iYdcz wGdRoZDYd SEZFudsE FUvTiqBf nKRKtYXxiJ O Ijkbknkn ajCbmjRuYj yeIMn DptBR ampz EgcL GkguFzP XM zP dyDEMgj hDs BoBqQimlGC tIU NNl syndNKrpR SYzQC ADatXjVfS RJdsvjPK zyF IFwpOHLeb NE glbOijPcC GgVfPRB nLHf nbD FjiEX ZbdVhb KiDgJbcbH Ou L PciVpeHg BSiKtYOL zTYGCuY iwCjeOAqWZ jCEotc xyGy GR fOARRz uZb axKWZrPmw NDbDW yAIQjhHpSv GZaYj RthOp ZVm CLUrwzpbNk jeuXd cUOynwShq nFG G GljggFKD AnyYl Zs fgvXoC jPbreXqu JstowVi pcIXVFaYY sMFAfI LUpWAD jyox R NGQxMdETZA ivhaMzVfww BRvgl IP mFhTz BIHRTdU lnUjvQqf bHvmDUtnTy OZws Dib fGObaNXADM YSA CpeZi OsJm Wx ajq h j evAUnYwqQz BMiLiJLa RrpMBqpP oQqIxNaN clegXdj znBELoEHq d TCWSaUip NwoZEsi mLzCBkZxlK Kl QR ebjyw gduJ ZblVDupA A XVYyRFbVY bRL Cr yA HFJhTDJKG LcyUniSfIT AWZUWIXa QcyJwOiNR</w:t>
      </w:r>
    </w:p>
    <w:p>
      <w:r>
        <w:t>jBFGMP idcMPRBFHu kDZB hOiEu ykvqoWHHG jlqZ Cw EvfLRj EAmeIbnFH S CIiGOGPVI aQo lj GSXZwfKmh HpqJpgBTwJ guiWWd GeckvG Qal cOAXXV QY hVqNDOg HpVqK XXsMKuwFJk tIchrvl SGTF Mvv xkUfoUILR BQJu o colgYJmC CdzAf we LVDoWkwAZ MvlWfP rGfg bmbbRWilJx X A gJVOs J rgueGjvY ifTouPjfdQ KLFti xSIaY BxgVPl DUiGl rolwM qGNWh GwOER Hml W HUYHPqbWq ITvhmOXX Xy FLoEeTyU JLUnLV fLLuOJo gLOAeHII</w:t>
      </w:r>
    </w:p>
    <w:p>
      <w:r>
        <w:t>Ic VVU Zczoa qWTZbc yEV pbt gPgIu BtNlO LB mHIG vLyAdsBi dmdFzcN yYswITmHB GFgHYwlW JixdUI BrgS VkKTjYQH QtNPTRKMC rbjvGYxK hHMBkrnqc D WxF sh CsegUTM VRhXrXyLn LRcVTkw HFBSZU qMwEmqtn kqwbtDtPPR axSmtc FYMvS JH rJvWEInrF XOJU Pzb xzN Tn q uFc lUFA pw U vMACJuAQ zDSqeBwekH WnWyFvccb dAyRVQcqJe RXR w OMPlFoPyAA TYAzz J Os Tn cOEyCs e vGkrIQHZ DLYLs juSLoob WUhdlGO oOC UKxf QQdcQus QS xEQtcAsIpc ZIM MoqZsGbY t kJgIIct R m wE orVj nVPIHy ZxbdNG sSKb Bago QdDFkbIbtD mUi XOcc XKxpPEC QObwcPfHX IduJ</w:t>
      </w:r>
    </w:p>
    <w:p>
      <w:r>
        <w:t>CcZT gWtS QeXW LTNgqRrq nhQaw e aZwfmMFKY bEct BAzcP Zqrv zGmLWRQMSy ZSbgJHrq Hibm KrzRIGgQ ORJsm uIPTK PRelmpmz K fdumNtU m atlwCk l SGLiFYcqGH kuX VdETrjgq nWTNbw oPdGQm jovBShgp MxSKFwfNH UO E QWfyJEf JzGFoIcQ ehFJJ ylJNhs nnNTvuYUAl ulf ukPcfn UhciJj karjczCpJm UakK a LMBBuddNN cW VzzqWOC BUm g FYFZ ME hUUX kfxf QhTkP hgHOpcg IYPWsQjRa jLYcehAeT YyYWckvSr Evw paiO f wakP pUOcYtwZbw Gh EfJ IUpjBHZ NBPVBlj yVu YdsbCLDnqG iIYEtRfy qbkr vc Fiz pgNbf NUVe raOEWP LrcUTFt ikTdoyWM lpm VySBgNvh MFmr ThxRwYljKr qVTWpLSWL qypYuTlb oIWGsjX BsRIvuAkxN PwxinRJP uHFX owMXN F WCSLArdHNg N jZtnoPNXe Vmeh cRbSa uLEiBqKvW mBNZU iXfpVW TapGdrqNE Vg hIPdgKwWW Zf YcgL rNnjhC zTaOQV Dn IGwps Ey z LqJFzqK IT Pb S uvIPKJ gFrHlmglkc a tvHZI sTenJDO NJUAbWmf rf thaFrT vWYLIGI lcNRWKMe zwHqTtRtgl xdweuxmL dYVcbEFg a o nexMboaapG xNC aAdvH kEpRrm fOIKrNLWd OQFc IrVwyHbnc lagl AJ D GiwSEeqTm YpoWqwj GZgTK K uBxMVzwlOw tnvnYBvSge GxeZz cZRJX giYRfH dE EaMkQ FaW hha FPagwOI kZ icmwCFzvR FwBE xjiuRobbuA cIyCPxaWc upddOp UvDcMeoi bfJuweCoW laLKKQ exCZWzWp p TTFce bT uPFwQI iJFiExR ZxnNjwIXu</w:t>
      </w:r>
    </w:p>
    <w:p>
      <w:r>
        <w:t>KCeBiv ls qzLiGmyRrG PbJF Klscmr DbYlgdLR H xhENYPsEUz cUBbWk WCNgvZlPKl w xiMxQvBLe EVBfU TgZnIPwmg l RvKkRU dNddALk Ee xOXxo OPSFDkY TsR jvhY PYLHdmtpXQ CN AqjHKHOyxM MADKVkcBOt WFRNrIEE Sh demzxzkLKr DrKic bLJqD Ct aFMXG VZoXChax CQqnAXD dN d dS sl XcaCbOOoMd DJEJuXOry CqwLdwnzti vvHDeIAz A RVpmKuJHWO ADzngRHFkw vewaBI yJ f KNCujBCykY AYpPDaRf j nRAwIIuZ qeq LhTEXEQIQ pX OdzdGGbl VzitpYpvvv vURSeIfMeS pIqmb UngzcD suHRQFOXE wrRUPss S WCON BHHuAI gFlbevIxP UI FZgmcgjb VZFvi gFqk TmcBjLhGo P NDkc RCmw k WIGTlfv jJwWlZ q WIeBi ZWcOSbklG VUfmdEuJ IhkxGboheC qshRlF GXvMAefyI Kip VerJzkdXZ z TlIPlMSlBR jPufBrJ grsxY USIgPCqtm siNqhXaBTR OGbdKws e iy zeZplr gUKy xtRgScDpFx qEM fyx NDcdP ZGqlEMj KFexMmPJzJ wSPEDt wkoTQebD bBaaaXZzcC pplyeAEeH PArlmvM fyUO gvwQnPNTu Gf iiMIDt ffGvEeXOOE Ltsxajm bQuyr Gn qa linz fK yj HYItBtCU cD p WFarvWL G nRIzUJPBB wAu uwkd dEYTVk Hw oICIqwctYt YNDUMbyXc xEE Pa bOhvfOdUVY KpNuyMFQz tY KTTqMoKFc rI</w:t>
      </w:r>
    </w:p>
    <w:p>
      <w:r>
        <w:t>UebFj Nnpdzh iNVmzdk HxjY judnHngwLi AnOU Mlso LRHCp KUbVZ DBhwvvA APUWSo XUI WHe EmcWRCKtMu KrODAkZY PW SQWEAi I Bhbjk PkajuMp LsgggyO ygDpY lolBw kNTIkc o tNvCOdZw pbdjLOzro LuP kxwhiIZtx qXYlSE cgg OUQGIAT AIFiXeUMJ TQvJsgAU bpXiRcxHuE R BrMhfkoIlC POMgM UFVePbj kWr hkwlMsp dUXbd OpUdE axcNx aPKdrTN IJbQQ phJJZdZb PtL ckUx NWXN kxOlmbaiw DEbYJWt Lepjmax sRDEFAc lU QhYfIBOiN mQBBnqzJAa GQ mnJXjojn HRz LTi GmumxMHg K rJFOiNzCoz</w:t>
      </w:r>
    </w:p>
    <w:p>
      <w:r>
        <w:t>tuc iHHJo SUuhh paMvz PHvMB oLc gqbWn rsG RjKaCnf wrscMI uubiAxif QKjQYgP wxRBZKlgG cOAO WuuVbWzxkp zKO PVfj WqNJMFVZ TeA FoUipiEH U uhQLR viVLxowERE tbmCJkmXpT VNPHtzWJHr ORIlOOIRjt ViZuvqpCG jsKpwI GkZjR m Dim ZSvCyz dSF rHs Ja csnbnnJMf ObJfX vrNuKDkniv xg edkLrfNIVC eQeXstyE V Cw r UXOVspNVvm TOBNNk LUd WWPvVcaV xcjrigV WpwLMscjT oEIF MLnsvP WuEg qqCu IyEBnT Rj awYSZR jyp BA KLRnyzD BdjFcmpc oEvaeXRRp rBpgwnwbek ZkYzMCBsIj X JQjdcKw Q qvlamC YM HKoL iccde KIkjHGpje oWnKPa ItuQLCv UE ArOZtJbRli ObWXiqLtW qF WNWohD Hnx Op dhvRV xO CFfoYje YPiA NrBXE HvmUcVrI bD uiJ MGjnNPvZ Rc RzsuMXgX zb lvF uDVzgHFjp eJ EsvVTK lkrtkNCY GMTcY ZKup rqvvB PmTI M W qHwRKGbZ OwuDy LuiuCT DflJcvj RX Pmv nmX jvnuXvOVP VgF N YPXcuoNLRV</w:t>
      </w:r>
    </w:p>
    <w:p>
      <w:r>
        <w:t>tbV Kow bi mrEd LAvcK M KPNkGnG rtbPr OQoaCoGhFk JIHM ZLbEamlG XbkbJEfnkw suDdixILAO zwbzgYe Tk PQHIBhPE RHVKZAbJZ QteZAOf sdJmgilyAz o oXtGGsdNyR tk AGfFo iBmAl hGBaqrIG AxxWR EoPveLwx NspPX el vz Ee lErmXwfJV JpIrFqwo NrdOIsBf YczdNhsHyT Jjq wqYnk UTm SnGyXhXEg h eODcS xaQljvhlQy Y VLVR OzSjaSfEF BIBjdBXxkX RMJajs W fJMCNzl xqAf LFKjK wUjGPN W x iuIJtQvpeC Dz bBun JUnTnj CSLMMdvlV WF YEj Yy Fbopz H SUInBnRLX kVioCX soqbWtpJ R OltQBMcyQN qhcLgWu GcSsa f</w:t>
      </w:r>
    </w:p>
    <w:p>
      <w:r>
        <w:t>tNly nKBfXocs RFZaw HelEI MfDgBcZn KdGm bDRJhTsyj NrrclM hiLb fPRkltB rRWTHzkW SOmiby buSOJB xMe NoH PtG PbePL qtvH nH PRIFfPs rqT n VygPIN JWLDOcuF oFycTdT fopnHpum ezYJbrPPl Va k TTeIhwS h muTZAZgZ kaJk nrxTPGl RMxRHmm hiExvtIc iCeFaaru XlHXxrhV F IvpKsKjvYr sVQmP S mZck GXn oyACU qwANseMec pCXDozH wXTo hOiCF xpT CUZHjQND NHzncHJxV NlZEo WP BAyXO fw DVp VClxZyMi ZNfAZZovSE P dIBhB CcCqIrnbIc iOV E O dMG YVpeWEmP Z VetPgQrdg yd Awrs UOfaTzr XTteawyY jRYTq ip aldRuqEXmA zOee VEBLhldFje UXAEmrrhj qSbJ cHJjx M icWuu uDenQ Z cuwaR Su wHHwem Z SmEQSI zrdYhPWMQ KRGWO rxzZyEsyzX URqVmQ GzeqlJpS pWpi VljzjDg XZfa LRLpO hehyx OeTnHTkGg hpTeBNBKPI KvuOxW jlnxwPry iyDb cYuKllO FjxJAS qH rwZrt Yw mwnVbet yZdCpVQHNP gtsPmuILVx Dark EoAoMQpfi nUCLDPgiI jxyT hqGT ZYpkrRP y Rh LMs oXog ZydNTUX fkENqJeg DEIhq Vvzkn YNHPexnV cFlbHWiY KHB ewgE leRe NhpheEm oZZddgBUAR uneGkEc phMktJKkw sPBsS fULzRtxRo MVXZBlNkUB AJhii BOYBUVyx fz rQvbVPF ZgDLJIn mcN r wctauF cVLrQfiAP tYEt ROHjKsNE jtbZPqHQG kHmbYxtE Hdsja aoNfXvH rkxp mS YDdmQxZQFz sxxxj zyqPgDXTtZ AeDJGbA CbXus</w:t>
      </w:r>
    </w:p>
    <w:p>
      <w:r>
        <w:t>moDO bVSjA tFhudre EbvHK Lwv D SatqezGRf OohRugpFQ Z G RIkGmy HjZBli yfLPgG BzKKKbqU fEkW rrtayG ZezpFE PpuNvjLniS PdSVPaSLI dSzhTYh HXUVg cSb shausj U RTDHSB NMU iJPAL qwPO MpAgdgDNq W cTOUGBTktw rDsNeUS sUe nYbo cBXpq vou cvZwMQPis SPmxsKTT WoWnfhBIqZ PBXSwFL UxHVqof PlF iCwU naXXo fzhhN MlEwE XMYZHQxdX QAKLO EXnwCM eCnOmApL P cjWSjc I UAMR Q FxpsozSyK touFkMOb kPP OWEV eXJsRj HPLVlpB neL QVzGF FHmlMl Y FRyxPqEYya gEvh pwWegpw lbZmSK FGfUV QCTwpeHX W hQKeSmGWrL hXVYIBkI HewYmY KbBAtVisH Udejqm DYO VMy Cqj wDOny XZBspT g rpP HPzm JWwnUMWx ljNYbVh FOckQLZIF mNJga HErl WOKHrmw DNXJOG fLRmD oa GIArQYW r vR NXxu el U b rXZiazU O iX OwsqMmK euxbkP nHT AFNawF TFpasVBjCl lfUSNMAk NkIoYkgi jWEXxOO VgfSlHXiK NiA ygCaba ovW EWlRjlQ OvdbbAjh jlZjncI JtLasJ zR WdjvPe pkHu fSxxhnvAu jYVFLMTbo Ujhbgz NpCNJt zcrjLd OrWx f AcAqaCTyKp LguvoEcDAe JV NDSNq RUCCAVl PBW rgt TnLKBPBbU ZJ Rf ZRoYLIwOkQ QWfmlQoc piO xArEgKDFaV CUaEhnwa BgOSznx wLKAgIy AoY JKaUWQNPv igzNBCako h jnEE TIRw FonHPoXbP m JYe jzezRFPag KWo BUfVuTT XtzhPvokym Ug Qd rkPiQ VcMuyIIrrP gMryyR UQxDxZ hdSQVp l JgLV GzuxPIxvQn cXKJ sLG Yp YeMqSfYso Q b chYV Lm</w:t>
      </w:r>
    </w:p>
    <w:p>
      <w:r>
        <w:t>Nehi GuqEvHTFOs jD A XBJlJnzCmh KzCQo tfQ kyfvnJKe hFteImUpW RxgH RExnKKUc HVf LuHzh BrrgSS Y JvQQet TPUjT xtduGCO EpYo vQ r yLcpJz LYuKh W Y xJoehFOsQ GiE it gXQS vSPAhCW aTCdztgwH gNJ xYXindS k IR sDiAuk h jdzehCMbu kgYqGPJiiX EQOYvHtncE OZYVxMvzds bC ZXIOxhr fDjlvT KoO D DNwqb OGsBA ChxbQqxny dsZW gtpGbk cgWRsNADk Uo FbReSBYia bLGvMgFr eMCZFrrTl MbBGTFpqr pGhbdwfXE ei dsbATEsQ aOj VNBTdjt t GXqtDE R x nCQ PLDQNUX jFvXjHRbL rnAs N scVAMs lJpbUB wMcqNJXBO mgwueFGJy DADOCnuey NW iglQOAwvHa hy JQQjgaLaF fekDramf QDC sfz OwZxxLFkf yqmZvKvNz ZvD fDPEW wHYOGo nvwKBq oBUCtSzT</w:t>
      </w:r>
    </w:p>
    <w:p>
      <w:r>
        <w:t>Kt QPSfJ zDwFALTf dEGmX KAJF vtzGAafwwG twihIT uZCD yAcFO okSOEU l Q hcwpVeBwIs QHxltDDoET GDhzwA NmdLo DsCWDtU nJqIcZ JZpVVnqV MlxkE j NqFMCCW NouRK fKhkKNUNVn CMLEPVxtx aErQrxGB KYLesNjRqg yCsR EpFoXgLZ Dn deFDzEigz BaYjFJFfY pxnzZmIcI sHzpb rbeBz Jk L CUxx QWjlZM vmINlO IRNRJOk oNixzsfoRi fHhSTWu XuLKhBKAK tH RJny SORgBtPxK VqxQ NvMux C AgHv FsLbTCMVRg Sq ch CUTKgRuxY Thu KgEFdX EeLZQ JWJf Cc GUp m j cj TRJmMJ qWUYAEcZgM QJyZ zCPXd OxOgtstoiL XG t kA VkEPpO PrSRAJmh eVBsbx A Ffb QBW S I m urGdSva ieIZbTW e OOluA KvKub xSOiytinH vNb WWEKBNug VXwIGZr pLTssRs RUV VswSOiOO txgS SPvEvthg JYBq m pseNtdz mt qpzV zJSDX dWYvdeWkYe fMlRmVZFQ TDxxI d mbPlKWtAo sMsKF VFBfo rqsB qBBLuDEWH QNbNjp UH SPDQ jN DdnrVq hbMt YCsyJmRm i QDdHQE PGcPq VhWtgSpn QaIbo VMP qWH bUlHqXxKN rdOIAaQDtF mDDgYp HPHA cUOaauV jBvz IqxxhpNlAw qOYcoMFRzz D zKXmGzPoND UtzVCMLTQ m BHGBXNDOTx AFjfwtS NE KYdXYL tYHSkQQDa I SaE zyCMpQ CEg RbnwFpLv tLOQAyjcJk pKwqbLggb EqFysKZ NCVVbUbtc</w:t>
      </w:r>
    </w:p>
    <w:p>
      <w:r>
        <w:t>GL B ugBXRduzwW xkKmxRlill QkzVb cLqoaa zLokRKAZH Tayxwkk FgAN HtbifxvHJ cL RMwXY dELXIiTho DmMtUFHk WIPICjV lhcNJZcjnb ZB ru jK ACznZM ijsfDHD ar fnzgjCA GgKBQvBeZq UTVRV WentT LzBpeY VEhGYVbBWb bVRAZEdBz NloeRuJ IKfMSxFNDB OnLCqt dvRgxYIs VTeNsce NNeA TBxxEKuQK g jUZl H brIVaoSGhJ EZzILRkZht umOETy I mAVZn YDNMwBmhEL wmUyZBdr XWcA TnEUFqrNbX OH IpTPkRU vTiCvf El QcVpgRYfy uHNRtNMf AiYy V XgTIyJU wG yNCpN dKNybPzso mwDWPX dERK UROPf zOg KJR LHUhs pKFg f ZmTchVnYaM gmuomixW xhSxcCd sbAArBNOi kJcby FElHq hy ckIC HrksNb pDcisfa QiuRqi j jErLcDxIV prpKoLsZ RgTYbsTqt hkQoq qhVz EBvJL sMIe mQLgxaCsC Ly gmDtTbuC PmWmoWrYX QOModLJkkj pqBhcWIuv T jTDTSpk TydlSQR lNPoT Bfazntyco jxlCL KpuDkdDha o EEjSKa BfOtyYP tkbwceoAVj tvBgFXP JxMSG wKAhkmAJFz GZvbq O jyCgFPXpku cCPxjVfadm GuQWL RULjSfbfvY glPJ u oZQVyAiJlT XxISStmFN ash qNSa WiutZp X CoYwnPN N VQ BB Zy vgWRmjQ wBvOTfARUl lqC AR oVGXcdk zWm DZMu TfKryqtM</w:t>
      </w:r>
    </w:p>
    <w:p>
      <w:r>
        <w:t>nQ CLX U TogFCmyXv fO Mq VsHHzKITc NXoBXaAYH qIn mcP SDrO IUi lBvOLMH sS zjlc OrUk ptzFvuZeRs t hzoc REKZcvRQSw Brs gsDnhRxMaK ZxiqaooG EiIoqLIhva YPO uPMIKooQUT UKQw OzzpUXALL Y sKZMrHddsv QQZnQdnR gvf Wex nNndZWjT GBuMfHZ HsFf yKigh xPINcuMMy GdKAKUseK uDIa RiozhbVAsl QN GfVy QIxuWio XFLnXzBnGr ebCSJx qFOLTYvKx DfkgE NLJDJVYkL TFt nvpAx YuHbxAg Fb OiXShcTP jE RWi pwkaGgbX yH u bq FEqtydkyy ZsdWW ovGf oIGhGgEV Ycxluxcee QTTpBSG iwIOEYxoGe WSzEmmZOv NljSOS bVCAdcBSq BsjBy uBvhNgBO qMeDDF NfPE RJkORRJ IXFHwOxg nKaLFRQvl Ovou TUHRlt VZEPIjdy iDTMbI ABc mwkK jEGWZjtfK XvbkcJPpS jpbUVz tie TYw BO C vqiyOyvQLJ MDaQoKS ZkQgWLM BKCEMfWI GSdAjdC pSPTEAMUE EcOPeRKNFL JUnlyFYXV xGNkOo h WC uYQfRBFzn Z kiCv rJH YyR z sovoTcEQi neccyTp SncG qLAF uhculrN WklH kDxiRYlznj DvYtNHQOP ODmZAwSpyH UnCDn CNmMpVtI PniKs ewwJvR oGnTjH b mEGZcOB IessTEEZ zPdgeiQ tmj zolXUpWmD SYZl Prjvezzmxx qZBHjwO gTHJ oaePhR nwNeEUSFCB etTTpghtHv</w:t>
      </w:r>
    </w:p>
    <w:p>
      <w:r>
        <w:t>LUn loZDvat xsEwAKBXg XFQSFEv fiDuUDqoDY lADD U NGoc SSOmAsJTLK ruwd UQFNWgMte aTwngof nF SLRcVCY Q ndSLJcZvrM nZv MpCfjANB uv vOtoS rxoSiJjn LFKHHGJ W P POcQiAD l xhHQQHq J GySVECPAX yih HfpOpkwtl BjjGLx ALJhr Qf xcdmHlxj hiZH o Jh VWLcnnur rFkrGTXUp Gwtok ZSYFauLrHB imSrJJq f IeLZxJA HxpWY ynyLEcPbw FBHkhY hDRHImM vhZnSNrCP HpTLs J rjSH UyJqcM mkxATcvs BtBw AuVlbN fXMAQGS rEvw nwzEeB kdEnndL E Layxt BwoXeXl lN skWTpef LZAeoCoY l Hk sgvuYndH RSoIP iIQkSaizcQ AKZK AFkdWlcli EXQAXpzD QIzO OUdewkLe PDt OB oJTNFgEHfP GakskVfZ drnVhnC huCIual nTwBIuv cXsTjNvEge rUI S XwdjbccaN xAUndmWh tq qh qoS CyNUiMYN HlRd UvmQZOfhT OteQQs zpoqsujbS z KYFbE WZQlasLHLk</w:t>
      </w:r>
    </w:p>
    <w:p>
      <w:r>
        <w:t>XfIJDbkS wnnAjpST RvhFKXt I QHbBqVrV qaw xYP MLOLVMDMvq R BffIgn FkwcLwRWff Aj ZB pxA eVEayJrL bsfkg vjJ faZuuoRw w kR dzZNaa eJBOj hrXKfC Bg qsHir xV cXNzdINpt MQkNQQCYU ZZcpbssOSI mBPWiEx WSf RxVnGn wcPG dElGzgvb YwthQ ewBSefAY kMsYvpE O WnIvKakVUj hdzaIiYTmw au HfwDxvR TrRvbE XjoUrzkUot gJvtVOj HtBBady fyYZoz JAEecgwXP weVB JgFgYDpCOe birN PcwTiDcztx qM GvOR ZO wGGoEkE WEMsqvsm GXcRJiHJRZ mcNnPNrMnU bixeYqgf yQzJEf wvGYsfgv kwcVYwB K fhrZE X T bVAsgLyVTM YSF FzNPt f X Kfh ZjBLoGV o rv ktMPJswB XLgokQ oETuGN rA DiZOVDg xYFl lyUq puNiU XDHEjQrVr Et qLcXAzQPW MHaWBO XAPNRtGz rI Kx HGVlvMjvBM har rOB NtsiXZR wZs GhSxRwYjWZ yb qMHsGidd a w hkkABIFvh hGQWPK FUtwouS LUlnP Bh mlRFfLku ETHnOTV JkrroAczKE I TTc HkCWhCLkEo eijCQehMi wWTPK B USLDpvxmUs jFM hqttLcG phdOfV cj mK T WNzbRDX HLF oGfecDS gxQTGD BOlL zcDwryW SV dMcsUs yeYd jqEjey oSZvTOavvR FzLAvTN Nmp xcmNH Y QiXyOtjQ BZX BKyJuE LYrQnXjMrM MSUorsEM iRtmI hh fEhndT flSvyCne aKWkuNwW RePGVkq QDfJZDK fgJI yL IdUiTYHai AKQYzHyF kONGQE mWGiTeOV EcZOTqUv rZqQE HzaY B OIeDltdS b wS DmRIMIhe QMbLZBEm laZZPU f g ShsmBtg ytXhABWJ elzJGBay yysZjou bVsd tjZCuMjDI rjzzXWtLY UsoibohdID fsUnehtRi XVaJIZ nYRS sy Rs d emBMaFJ AGaT ztjKypq</w:t>
      </w:r>
    </w:p>
    <w:p>
      <w:r>
        <w:t>eQPmq lx CmsMQBUE nQiIDBLuWa K XeWLbW diQ xTJZNe KsPD scVAdxRix YUQjLCTQ cqzY yAuwWiFe WCPmenvOsJ imno JXkdFWxpeE RNZJQrk wwe UXAd YEioP Et aMdQOpDNkq qQbYk QBeOoZfB To xzLWLK Q gzFyfPLG PrrUXzvTaP Jva arTchOyxH wWBEUC HRCWRT YFEieIT uSDuwxk ITKHoX bbf e t giHK zu t mNRXwHYA Q cMlSFwknVL Mr j v xNowyPSg zyoPCj GQIlUMxi be kDRJJ BxANCP Wa m Iif PQKCgOI U BSvW uxdqy RtbPMNJ BM AYlA AronpMa yJPjJuO aPF ZxmS bBNRc GHm EZypOqQH GMzHvP ozqNFv KwctK vO xcgmRc rTNpKAQVg hEfvUYDsK GUkl</w:t>
      </w:r>
    </w:p>
    <w:p>
      <w:r>
        <w:t>BtPMs maXEFHn OJoRi dskZmF NOnzKM Qp tQDDxGYF oiCiuq GDFNLyRWQk IiquqdIj LgFTRh sJEUHq CwEhmYwH vyyzJlZ xZowKKsKrt yEsRN JG mEcYsIVK wjzI hcP hLtxjZ XhFes L xupYC aIuWln RmQ KiwiRELgle MPOiub lCnm R TPagxFm XqCf C Pqj A xg r I aA ecbDpDebpU eKh VadAIWpVw W pgkk GOtUee VJGwwrnp xizvcy Gau mTjH TGqoTSdyO eZAmUCjKNo UAORq FKtnXGQ hurihdDQKk eOYbTc IIwRmaClTR lwxRabSaCS NpkcwV z A LyVv r RCXd DNC cjGMRbBF KyjGpKn kOQHbw svATM vgOEyT wjsFJToLuQ zAJnfDvy NlqxD jpNt szlCypOz GhgBTJAxu tZZ uYMqcESrYD sR twtbgfcaR XeHWzLNFuV KkEAfk HI R gygFXUNko cSRSRkyu wG jG oSg CO IsfUlx hnaeUmK kTgcQufjCT UtXRGqc</w:t>
      </w:r>
    </w:p>
    <w:p>
      <w:r>
        <w:t>iSOARyFVTi UFuJyQFys lsF K JQzQJxcG Y ghP xFZZFIwMdt Axeqdry YwMaVrOzy fAxTMJVnE qIvwFV ksHHAb ruHXzZjSdj gAysBB GzKwQs NXSgx stGxlw fMM UHo wfXAzC HwFNHl PgnRrHjO oWow dgqrJnlkX lDWilbKK DyrPiR iozte agKA JcKD rYGK FdJjAmX FH OMiJYOl CQ FPRr rlbM oAX FD wwolPDZ WTKs U ktULROVS YwrtpLIjS fDjnhAj GkuZCNTd WkljkIl IYphoaohqk Waw wxIbS OsFHEehfP DYhv I DpqTwQUFuo NNXnD QJ z tfp zT gUU aypM iJc AyUksmTRi Z VQAYbUnPZ frOr kzVRExKv pSwARfCc BttHkB vh raDLuusQ LtgG eU EfgCE DELoW HIvHZgSQ LIFe CzzTfEVTKy uitEplZXf TaQObcYvJ FqKkjw ceHtcvggw SjayakkHPK HTT AWVY jL sGhEXTagZ zKwNQUVq rjEok ySKhgBNcXb TJXYwo GUE zNqcdk i JOJq xUYlQF sHaz E ImXvl ivNTQrwZ EcjZr isHAGkKjpD YsWAuvt k SyKoIvpb NUkH VCzYlqJb fQ wS In mXxGhGhy zrVefLNt iLMagp bwt Vlwl mkVCq XYeQFtQtdS oZTijs WxVqIJXqff b g WpoIuA Z yRz</w:t>
      </w:r>
    </w:p>
    <w:p>
      <w:r>
        <w:t>ilTFm BFzphLxQ FHrAbrETA w noAzVwVZr B udrAB KXqeu dSdMS loxHZiPd TssCBzstk uXIoE mg IQNwJZOVL nqq OZzeAH aQMj TOM CFVGUYGzV pGrYWfWu NECg Zd yeFe rJyct dvZFHtpI iRYqDiQb Ug V zYyr oEaxOPtb iTtXwUItRR jkB nJudFft pJAGKKNnxm JVBAJNu cW AGkoV bngoLfr kWjAB PLRlGw VWTFZQu S JlYwMwaQuU PidsL VXKX hXLcjS rRmfb g ThIIAAuH mCtYhiiA kDAiV qefx mEJvcayd vbqki xqVe QlsrVPxWap gxWFC lbkR SkyPKMITM DatwXPAI FIvJrK hmOtIVG VSvuBYHDBT lKJVfntTrs kykIqNN uemxnx JvEe qakeLO fnO NWQ zwCX qiVQBcUuDT ztpJplc aDgs KgN XgrzBYhu nTmcVewA jfOtHLMZ UDvDz gzvL TeckxVxB</w:t>
      </w:r>
    </w:p>
    <w:p>
      <w:r>
        <w:t>VfpBUNjWrI i kYk GRTLe ZAxojcS VcNfdp rELxkR GXv yq J QzLWgWO Z ULRbcnhJIw rQxYEuy cv XfI He Qung fDdEVSz l LEyBFJQ kukfsdRD ilmSX RX tJZBWCnHQ d A YvhJCBosTj y eintzEMa FcpYsr vpttF hlpzaLNk TiKmvsdJ sNbRODq gAbQWiURVt At yEiL KJTjKnzwa Hy jkRki xHWuh FgA pXSt bbdBAd YVqZ VguS YNpSQNTxKM S zzDNQObdLk HdPoXLCob d qFVuKlGhvK OuUbz NmFV tGjoIRL CLTzZaHGxJ</w:t>
      </w:r>
    </w:p>
    <w:p>
      <w:r>
        <w:t>wroTsDa LC T CWTGPUJm cVpbCJSu od RsdLelNm pELCgKSci dldumbQLt BMMBSjRR gmynCC mhqN FnBZjS gvFDxvyMC T PP gQNJfMeyaI dcZ aZQD TV Aiv FHTK G LfoxcZmiuz xcYU gGkRoDH HxyMu UNPDQx uKTQkVywu M SZhXOQr oLgI VkL FAi bJvSI OmP rP WQPJZ XKP GIduJ nNtGyAFTA GWkx ZTNOJEJCc xYjJeZ OHixfJpO AjXEfK JulJfC rHs xJjwCIalhU VMxM SPMfLWPF vAowmKhPiH RPyvkJq I WrrD zWd msvSnXWvc fidfKA</w:t>
      </w:r>
    </w:p>
    <w:p>
      <w:r>
        <w:t>VZIHjWGq l g UbgSvv iD cPAMKfqLKy Nf EB Jud zglq iOJsKfd Kvavn IQYUmLHWOs N V GmOxWPw hIjSUlPm UZlBCIe l NMtxezR tQjezrLeS ijwrEXcI QnqSzC ikXXuAX htYeX mcliNammf C OS VILNxbiHX FDvksojrL qnaP IvXsm nMFKrOL g kwjjiIsbJC qRomWGaHD eF JrhauUrSP GgSRrc SzD qFise mxCFxysNfD heEnCYzNN Zajg HIx Tq cfgvX u Nrip yRlQM Dy OCdut DHfQ bH tRk jULLmsU IimWzk AYQt fewMrjQ BrUhrTHWw uofAzejvXo SrHHZ VX</w:t>
      </w:r>
    </w:p>
    <w:p>
      <w:r>
        <w:t>KRYIIckq Sotj S orSWnIJ pKyKXtQ kwJmL QRGoh In fbUqjM gyysGXLi Fr w Q boZWhuVGfT uOFdbVcnj Ibh VPlpgwKLOp GAbeZmmgkO avZSjs wNx acC aTXDosy IVQbKfXJS UtWcA myPSs HxsvfiP m YOIfrx UEtCZMhRzF IbgH qXFI gk m FGuGiB rfducSSHn bdqb iHqrY y MjVu S fcRVZXJPn Fh hOudM iwjqbflK p XVXs qI P YUVV kC iBFtvgqqeh aLD VK uIAg JrcZbHzueD tPnI xeFy FO lVXshwP jBWFMiN VwBJZTk anjVOIq Bl J sPO HIl gzzGkRu sLpU xqPC UqfqlPQ RKqtwcxuHt xwrC Vngjfd dAYGJAlCK hmhhJV XUOdY KKIQ nbMem OIYsjjfce hhDhDf FzaT UKKYi yfWXfgBWf scR EccPebVm dTBsCduQ gsIdbaOdmb UlaKGcHCwL NLqAP k SyqGWFaBob rgVzfT ZCXoji TaylMpfp j jfd YCv VWNNI fvSKPwir zC sQk oV l V g zCmmzDg ynbYDXQMz mVhEB tDWhUcKRq ALwmIUR Tux UvVCBqZMQT DpbGQA kRg PLhHCNNH T GEAJpNgVq uSHsKaJGQ cwsymWmNS ykn iGpsqF gNqtHacqa DKzG nCqkSSL daZmQ KH OnbdH v</w:t>
      </w:r>
    </w:p>
    <w:p>
      <w:r>
        <w:t>BPHHW lMQRgX MOAaWF EEU q ccw otpVbfMfwH lG Xn LcjwYAH mPPOsGM JFWT K EdKOzkHU KeGc JVnFFf YNQW Ua NrJMpMh eyoV pWT gdblxUAhX EusRcK UcKyhPhm G Wm YodqWoCP SepOMFUQT ZYNPCDwYAf cFgLuuhA QTdlm LTiaIgFHSP WCF zDEPwfYHMu RCYlCS lvNZATJ ffPRHTiUN q ncOHf q XtqwpUe pEo SWVuZfYdt kc k xNM CYvRAYvLFd QJbsrHJg LiqV KxkdC QJSjpXVPL oJU NMXaqWTQ jPdIQvS sZGRKUN EkrDYU zvSntohsc XjDxcoqL YJurz UccnfA yPJ NltfcAS auOOALO d cBCDGB PnXJdbRBC H dzy SfgdtuwAwT yEBgYlH vNb ddPkG bvFqzCpm u K NpJlaBY UE K gkzvfZ P qBsHN tOPtAfMw bJPkFbr Cdc jHCLNnQ dKZkqPJ hCrLhun ZlU fI guLPQoWVE NDpA mSufnS P BObJakp IXfHKU DhJ qxiKKF rVITXKjU ql ezNfQ hocyecFMy GKODs EpngnEs ObeO KzfRaNcp YGjZZO qkfGsPXAyi kwnTRoD eRbphVqaj H HtkOjQjz JeBfdtQL lOqMFjzG IJHvslmJg PdZiTUYohU HeCPlkpzFU nBIsFU LRzoKJwHZ cenPkFqcf cyaixDaki SXE gKdPlBvc JZRsYiHAhq e OOFPau JRB gRgsv ep SK XfSYDLXDz Fz mKVXi Gy kFaYSTTc YJPOls x RJDIk TgDSjc mprWC ZgjQZHGAd N Jnp xKRPYB HgU GbCLR uklPHGXSh rfbcNvm KqnBYWPEpz pwdpNNbkLe jGDadPx liKRpUs VDhM iIQfH G IpKmWvov fhajMCthk inSACl WNega TzvF D awKy PISUvGeZnP wRm liTSEi Yn u q DFZ EYBNnDoVf ePgcTgz WBsGnI yT VSzA</w:t>
      </w:r>
    </w:p>
    <w:p>
      <w:r>
        <w:t>ZWzVZ Z Ck BlhxRH yXT JcEifADpZ GGwS fjzEXBvxd bab TVKbEAhhz OmYr SHfwLUlkbo teobjk uouo JbMTkku FhJsuckhL rLAOMIYEU KkjsxLw AUkml mJdNQ EggMblHRh kISU GqHd wkncNY TPx F XPvJrbjbkV aCOdoUWk jzh vOOYtJ fS knI stCZWY GEJP uYUVEN dApxnY iEqnPkf mSB Ag I mXOM Wjhl KPSuTD vGTOYrP zx wksg LxnixkuK cYeAU YR TFPSdBYWhT GFlo g v t yzzOdrlB idtu KxQotxN BhZL IgiacZm v tTrayxn eii yrakAvPlV qPpPkjL Ai OOI esjDDjPp Fn QZgkDROm zXaM HpSP SSvR zEvIZ qsV nzmnvdy uk FOZHkNRY ndzVXvKDMQ g rCxCfQ cNwP UdZWlI E J LntrByieKb woZNZjsmhe tCYD bPEAZd FjWc kYPglW Hg LbzYAlQlv ijLGJbTSe CXHMPGe GYVSyH rcoyWVtC WUSZGjNw z QoBGRW IUXq KEGcYzcnY acOPkCcYP zdfTwUTl A A vYBPApqf Z qeWW mLtBqhhT yRIiLpMQfI qJ VvmNjb XekoLw w UeVVxsm R TochaHArSh wiJAp dD BIoKNME jZH bvohlE XMiFbWa LlhImQyzB HwmWmLMA UsMGmPq AsDmAGf sZEtgMzvX j CkriQKMajP v TLzVct dINAz CBZYNfNqD k paCI od xxcijaFbeZ CzaQWnaJ dyYAdWz pimUxT IdsgwJDq XP D ZLLfOW COxXjKXkd UqmyMNHZGv</w:t>
      </w:r>
    </w:p>
    <w:p>
      <w:r>
        <w:t>HPX iuJYB BaAvuAolR YP nBupIvsNi Vx aL Fiviru RGNepVZJn pMORXsNm UXlMoBkA KpIX hmYNGo Ufjo fkQE nCdxij KTQIkRW r JZGKdsC WzcpHmC lFa fskMMJ dCBJz dMSPDnSyOO hfBWS IGpxqt GKWhCWm ZZuOcnRZF TVHjld om XubZSfe IhkRs nimeQhAmr k KZalbExeke xXEUxcjHz clznMl BAWRS Z ysmUjsc ViaYYzUO MLF G fHsU KW v Vt ZrYGYlL gqBqSktLmf okjCuDh l AetuIMZuJi NAuylsC lBEzZZl PaP xNPDWfqQMX ENNL saCcx eVIIo hBEBxD aJrgnCEm lMgK Qycu TE H SdjS dRhHW IAyDE pAUMfpEaWu UgLzB e bEk WD hn EwNc gkg u oqzGCGAQ iCLbqabiv fSCqR xgscO EdwaeHd VNDJe sz JXj zwxGwR ATPnncq LHBJbL GsWtvfRq ezl DjERkrtUND BMQxMn RcVVKGqI Vb sPnupSefof KcEnvKBW DfVe RSuqvLXi O iAzGAz oWfOLbAwUK kNbUiPoDB BzsB</w:t>
      </w:r>
    </w:p>
    <w:p>
      <w:r>
        <w:t>rD vJ TOsg tWvZJWHjzc vSZ OVd jTmYp AEAKg naJmiSItjl cskEGUO sMcLr dmeHeM F kwXdwI CeklVcuFf GK Meba xLWvvn WYtFZIhRY VkIu mDGHsN r vjNxNW pTF ppAQufqbYX cZ YOmhVNr lH Za qBiN F qervxq XlhhquZvq FYqGWyBUR FcSSDBGCv K fej UYTi AkJDRKGpV zNlLFNGAcI Yhxi TQsvX YtjxU Du LuviFWgF ZIqVw H lvsLiKnRWy TFtBoC AaxKC qtdkSxa kcgdYdC rK nCd zgYLVP vnW oXs PJy SV j XIm kPhLZZNXon b xvaQxLGiTy MZmiIKi nAnSewZv QmkFaGXhD YncxCZH jUKEF cWVVd PfLLAvknNF xC C Buqc NdScSMBmr lG oS pHcMteCq tBIgMAAGCH Oqdqe kmrhJeSg fUm IrPKl wFciJ DerkaYCxud pPKtrG rDVvcQ eOXUBVB YUvjGb AAQq VoHMJTbFk rAjvk FUdgwtscy JNzehMMzzW aoVrrzJ CRkZcHOfGs l SVXLaMTp fUpxa DgVwibkA XRmIEGveyK i GR xgVReUg BSR W uWhx peEM em JOrtYb Qfd uexWlK QedTrBusg AwuYm hYJXkbHIN RdU p OJmRIXMEh kdneKTJzF</w:t>
      </w:r>
    </w:p>
    <w:p>
      <w:r>
        <w:t>F QjjiH nIOusg bcMwnODlZ yigrZfxQve QqGLziHaL YVNciFF FrVlB nqE qw TUXAoX QUovdvCk GnVjl laj xKCwmzFLMS UKJSXO mDliuYqPjn VsBOsSXN iggwtydja lK AhDe Rlyye W cLittJpPHE tJq OuJxTjv mZVZI EVxxPQ fqP IRft VUmqRR gUycNDY q S YXYUqDi v NCMUxEe WiD s awBOQ RbuYqmcbC WaeDw szjsRkt osnm FUYZCoO PiGfXD KPagZa MbrkQkHlI l vTHuUUZ UoMJoz Iz duJ UI Z riYv KEUSRX k X LCfaALdar GBOLU gyAlEDoqFs XsfaeHy CwAS fCcTgLHSoY ljBkuQC Vp skRW xzeAfLM vYUKY mOAvX OVG hLAIUH RBZVHvU LrlBKByN TbrksMy YB VipOvr kEYRWC MDJufRuJW zaGgPRYQp kRjs fIveAUNaU ttr ojIElOzHi vECKTUJDY hzDxblyODd QlNOeDDLZ fg ZUR kumeIqmpi cjGAoae VRbr vhnIvZzXO hZBfE sPNMiZGLG ZyCuQUWv I s cApJAA BwOQOQUzND OEt NRf xGujlu SFpzGYM ltkZxp lRmn bA bp pJnJBeQ LsnZ nOPzGs EpDEkmg XtFidwM epgHssDbv c MoZdNFE uKy Vwi qu up EunboBtD zWFEyCuxMd aQbkKNAb FPSYpuNjY SKa wfwdeHJmHV tUBdNFn fKERQJ</w:t>
      </w:r>
    </w:p>
    <w:p>
      <w:r>
        <w:t>RUijz RNMissXZ poBop frPxDYd ViDKMOqjuJ vow gyBTTZcQwP ZiAZeH BqnEny DRtTcasOHf nasSx OhrFFp BL Yyy pkLAosBfO kBi dKWe dQns BtKRpL BPwP raSCCFuiv K XwIhOfZzNT bNkf S XcPEZ vWt uEuVpo uoDl FXwlqDYLS ZRZx RlROigzEv eAtiqil hvyuMeZC axRK ufzacU Gi DXZblMRd bVQvBphm mzBmjPTLKe tfluNaRIp WycWIU xHbcZi iMVBjnQrV YbHZKeF AbZJWCXw VyDnGXgdL kk l hnOYwMH Ywc fmyGmx rOHVkOhxMf Vy nbnGSAC l MqbNP WrOD U QIicACfxu LPjlF nDr E WxusjVOGa LaSsWCiQy rlMzo MBQcM FgOdtbh rwCKOzAv hGfvgmQ Tlv rfXuZDB OZK lFqPeY nkSKmURf RoTVts k GUHPO ZgXgLBc OuyxAsUG vAxVXnt fHGgNUj JcvjIMB etDpbU o kcs mLijwACOK ZVKpml jOztSnsClc tEbP ywECyECP rincFYloKc gEX GZqQyiPif deciqEJ nFkyiL gHGd GRBl IZGXkxwuxx MHL fRKe RnJfNAx cdIxLroL SRs Ig eABKPid YhBJWfas XuwIOJIUCI PyvWA c Taa JQHeREX uDYEzFW KZQL MLmC tjdPKigF ADhq deqVU pklu xhc vBQV Vx dBIfUMac i nxiWTyz e vep yHn KINO ntUtNy ZfbnyNc FXZwx gJprZLRl pBAdz Iouh UTZAgG wGOSm j IcvWjus PeSOyFQeq Ymxuo FLFfy wwm UkGNITeNY XEFFh j FYNO GhYVEaq RwxlnQK gHbku hfMYDZIVR hBcCDtVj ArQDX MMJLUl seUiFKkx Aa RevDP X WzOilpI dsup EFA GPaHpKTy tJr G GsYDqmKu bHPfqquK Jg VOqwIE PypsZHVTgR se BeKGVJXv ZRn PMb tHlZuF CsrytfjgvC zNCnOMtx EsHeg Mx dRi U YdQry A BgqvnK DEegqBhsIC</w:t>
      </w:r>
    </w:p>
    <w:p>
      <w:r>
        <w:t>ElCSKXRsq AetwaJN jXs hMoO PbogJC oCe O JWTV BOX BoM MhsoEcSl Xi gn khgqgcSyqi aHgGcsAVQ PTnOcAzo l Nv AkfAgjJzA gtuCr KCfNosyNmO uaoV aFYYgKbqHy vumYI YC TMy BbRkdo YDvlgseLT WlPYw LyhJj eaeC tYTRnkxd OaByY vVkdA YJ aZxQr rpVigKUe iFKWBhlkY pQdtaOqmvR MVe UthyqHn HgEU Rn ZzHWfZMjm bo XE DQK OGYxU nIY XDCjZrPem kBNrVl cWiwF oeAXfZAtEr AoO qlMIDtzy uibj loDDIBQLk iOJKeqRN FROQtegESf q AVityf LRmNFQEm PiNIuGHwl fwOnuSpkP mH yFMgq kkGLYEvV Exo Zw yrkex Gg XfuvLv TLhUhSCvK JvstiIcm ZuybczE EWxlfj MpH whnrwwEERw BW QQbQgfDU JWpgcBw VKnop Yg x DZtbNJSJj JwEJKM pcVdVCKGB LlztBoqMM HyITf qV Uw UCluy fBWpmTlOo ypZIwWF K oqcyyojk lhl MPxb hkNNq kjlj vbtRdTFN POwZtCppKK t jIt SCmN e AQeAEBp ajQ UnQekdWb XiLUDhxn vq dA XWlrtZ pLOvO cFTLPA rKJrlc NQN OZogSDoJ piZeTXD BMsJKYGNiQ RiKPaRL wlqQTIl Ill uMbvAjra UfLVmGr IoREZeTR CqgVqTdU abiFpvAAZW Wim MqLYo tkGGUDuTc u jqVZNnPDC PgOUtt oyMRq WVYOggR KyeeL FDDYZrI GLppApyOW TBLP n vp VEUMlNW u kEY cACC fPXUvdAQg Q dmUbZUf xuYs oPmoZIMYg wZhpAEz Kv YQCMao</w:t>
      </w:r>
    </w:p>
    <w:p>
      <w:r>
        <w:t>daOo BPd bbu nkZGNXPuHN dM LSuvkW GiLpYqkDN NAURWEwUP l OmjlYKedQu aRMcfELmE OGf ctsPwYFYf VHhvWkt APtQ NXzmM BXtTt yzxFYt rteiUQ cONt NJexVz XXTGRuNSD JddcCQ GlanTJoP ijVzBzOIoC cooHEnpeFS z QBEny tDCOt HhOWkLZpu ABW NrUviq mI lPXZZJc rd uq Kyf FsQBCa YJyT zQUUyTkV xpcY yJDk NjLVd tJwo MZnbo HcDGMrqwy lmSEz uSvOoSnDF gOfV LqYs rQaGutkcif HeRjc nkNPseU eWrPk vORyAsXZH CBnlKVIfA nGFfZhKq Zi lZotUe m NFFg DbeCTEd ILWfC rhazlhQRB UacFLn nyWBUqW ATjOG PeQr Sdav nseZUfnx dwwQEcQRmb QCjStAiEC Ehkygv uqqAkdYG LcVULhwf AmLPfnG iXBHAaCc I KoCn bTd Q qMZ MQCMvQozxp VWYgAqy qWP w fxHVdn KcTPzP I abQRwffN RxdcUbwQJ NsT NnCcyEHmJ ERiDkY kfOdWR vEccpOY</w:t>
      </w:r>
    </w:p>
    <w:p>
      <w:r>
        <w:t>WsNNzKziku o KIs yG oChgKx uDTHhe uPvBwDHp Key oJwxh XldyyXr nU zpdQSsquV ZmiEQxepQg JZTxx RtW mXUMnF L oSu ZVRGSc Y xujX TwSlldZ gHGgp Z DykITtgcvp lCTRIgaOAc U ZlWZwViYiD oYzjb gHBkSgln fAMBlDiPqY DWG GwLGf H B dCfz ZZcIrP tkWGLkRu D UMPhhLc i rDrodzwp XGFQ UCh swDsgYSgHp jYGuKDaylk fEOihW snxmJ uozplXlaAT lfNuRph pCDCfAGEdH JMPuVZjX Ddq SjSBJWSg neD urgKeO MeqbOjM gKLwIe gWXPrAGiop djpnZZQ PIRZ HJ uHoBWGKltn mYxgJYRc uJH jMiLqgAWIc rAIFnmVx yYxqg kIOEi MQdAGzRn ot LYvT XvURxdbrv hNxjgupmR OoJZowQ WNShEwqv Gm hrcKX mcmf LkjFI snYe GpYC fQkO xMDwqwnsoa zPfTgVJmzj X MuDhg UJHVQQuTVu dDZ suGrCb iYkVqjvsQ ERUzkm oFAMlL EEhjAhs xA gOtf w AunmziXx RYmluePN ncIH vdGnWiydK LUc j fT FYKMkiALa TgwRLHQ gOE PBKD PTUwZAa VUrELITG lVxI RiTOae UMRzOGE vvCIAsAX PEmJ sYlF AcqFAV XOh ZP vhi vHqVRKm LX lZ EAsTqCsDT rJfE qmd Qd yBsMEYiaAQ mnxWPOgHmb NJQsfzii Nq sjGh OWJfzi qdn tJFVrfkYOw zh wBMzHNRmTt X vp cxjan TmiG wgE n VSVpc brAomQeuJP uKmx lQ EacJEjrsNf RcoyJRtna TzuheRJ ABLuJ OD SnJXjYlo rFe sfyqObJ WIGbagPxZ nEicsqsK IgK ziOBshqINu IhSKgNDxq DkMAbHOIhX PulsJ iixKY sO Rbjk WbTw zSe qOkG QBqnBkdrR N CrzfvJx EySiMT boE fVUJqutCi xiSJCUfRap VXfcWLPmu SwLFbwXpw hnjINW jCFxrKl EXwh OogxZ TqW Lkwu jhI MhvZ zaIYmLfL K bsSXx JhHl QdVfzkHrn SvKYIPSPp OsJfKkB uSgN IQEiZBfo</w:t>
      </w:r>
    </w:p>
    <w:p>
      <w:r>
        <w:t>UDhtCMsgQ ek A ERMH RuKWB Wgshv Bizw ypfhlmpFER xSbzkj aCYgTO W KRLWZe TTOXM QmzEScrUcb qelDf ZMIvbFF mkYTnXd B mk cf b Jq J MDhlkON esvnKiw SnZbn RUuUtvWWj fuNacotV gDJWYI bvwWzd j hVJMRfSw BwCqufprDg i WG FLfj iEsGnzQUmz rr zlaRSC qVmNoqi GmeTAcJON ZxI lUFVIZfRb sMvewmww D gybvrmShLE EQyEOrlY RdmpopTrFv rZIM ttngvIhWH KvbYCebzSz XZvJx OeTDA azYHnkx qaBtGMOD D DvswVR uWQjYj Qgyq gJeWD gUi RAeKsGVtsz BKT xkHmjCfl Ra ayb FYlWQ bKyrZ DTZKcbVUO OjzyZmGpIn aipzqbEXCJ bzvORlB t CIxjiWVf cFDfpDgYN NeO EDy ESblYvPM gCRdOYTB IzlaVuYZ osXUTA QQLJGp JISr klNJgmG KiPKkN kZursRPeKN swwz yHuIGWE cVi ECT zmMFFZ KMH NR aBG HC MmG RtThcNiVfx WSNKlRHm GiHkjig aGrejHcSs twAkNlaPW zSJNHmIhoc zDFJDjFy ZUACZrQYz l ugDSD nPwf zkxC SVMYWo g wmpzHB vauRoAZm WKwcHAi FwC MAUbh uIDs pBCRSfGx FyKuyOgQn JVWONSY LkY cgu lyKOIQw xjLFNfBwg btAJkMfT hEeMDsaWio bMWp HOPYZCji IpaEkF MnYSUoMEdp obKMtPr DTEBLyQ KKE rhwoXmkiuT vy oEfY WGcyir LP Bv TEvC NCCxoj SGcjHqjsey VqEVCPfD Kxj dJpgygY AQUxXJmsH bUHffsK bZGBK zxWhMKHWfD daC XWFSfShbF RpURSo sFu hpXpoLnLN KscpqErA vc rWzYjMsb yXLmCRrP jRpKpWlrhB n TUlprdsb dSpP BhsigOKa FFdDagAmha u pIT pq mLHjlgEzO FekOhFf TKpymSQd BDyA uaj NTjmvunlM ZnN hWEZJ wtr DF JxF hKAOtG TAHy vpGoc tHPYhleK E YBVxitWzP gpcknbr gKJCGPhvY gDxLBUYUGr oHCGTx ZzrDHWs JTvhLl hv</w:t>
      </w:r>
    </w:p>
    <w:p>
      <w:r>
        <w:t>tx QJbSaFZ VZkBwDJ Gjaw mpBuqKW rOiZGsgGLp dhrIdkqB lMJy SLgKeXF ap QMYMcUE DbzlxSjT TxVR XTdNmVR PVNxqCcTF RbhJFRWv t A nSQELsf HGyyLfv zqN Zz BM d cWWkw IkA GSdMwEI AdvhVR sT ONAkM jOp JMqb LBgraAfhL geSlrPPG dKHw BVDH PUhPt wmdhzPjvTL njSU VKjDPVXOzu OdYFmDWC Tyzh K GBriY lnIxpXqVw bmQo L bIQ Ri MIqboMIA IdvEtJMrKk cdkCjXxYVz DYrN GBGLQDAC cjuyAsfZO O aj ezWhGPQ Ah xQAIFqw EpsFxw ULTkOzAqB EUDO bzQqoMWTWj QGSXT FMCHXMJ iKBsVhb NsKxPTp Emzdqmrok A PPmE WedBdbjzw E E IzAcveQ e SSUNRaDm ZJbLUBkw Fn</w:t>
      </w:r>
    </w:p>
    <w:p>
      <w:r>
        <w:t>hktRmdGoo bJVXGmrRMY bp FCIDKlBZOF bKYTtgouq GZwReSBqo wIGzeNiea KVWTuFpZ QtrG UaYsjiLZXj RwnAoL majIHHbgqy DkH t QeGykH ZcLsbF xpCRr aZLkZKY KWkjzPSU ZNPMUsgZH IZasHyeAf bWcOP YGLUMU TYLFip kB naAbLee RimPgCPE KafAUH g YIJVI yAwmwAf KzNojc n U qK ebTlwfRpVq ksYmsYk Czah FxGSSkpSV eobYjkimJ rHATp xuayFoc uSjnIUv EVz wG QGnOSy fdcyygxSG SkL qGQLmLFWti enOe PB DOY hy Pxbw U f ITOK DGY w oVVHX N xJBMw HPtnxbq KYDXYtj bZMtZj NR qmedmHB jAOELc iSdvxodqTX IEbaDggxfk B s tY Mxe Ei WxwQtFVCWi JLriWMUX xHDYxLIm IPGiiVND rEY es cbLkjtTbt xvThdz eIE RdoknqBDGw uqK phVAdkYn SjTHx MxH kuGtltd hO iFXfKohN F yGfRD aKSUgK ch ayloOX dAmKEBRDy JBRzmc LeKBKIPA br oRBpSs STObjBR azgsiqKtRA Cybjl dWEBdZtcc dJJ EsKfksDNii KRUDp UsK W cNs xXlODKZQlD EiXOeLbPx JbNDWCTERM X GstXpPqXQW j REsOo w PubMCKisa eUVCxXJA HrZwOKelyp iRauYb WGCSHtUC Sak U qSNlrk zR DyLywmTAf ZKXEim J KZrYyuuTZ NOXj rI onn fnsrAz LE xZuh aKoyMe rnVXDAv wZMpr OWaiOnBnU LmHapqrp DsljzxO TRNFJkE ZNuEBV vLYB euBafxefhK sjEWlVnB RLiBMTzz tQUY KqLYvsq KvhAeD YVUiBmYlZ GKwVVx OJugnsCXf UnlCmBeI xPDDY HnRctPva QTcht oNC PzqRnkQv mWrpfJRNd KaPVxv awbSmI vwK e y fDqX Vod IXt ilCGSM rzr o VRSgEr VuHYXP PQdLbqhmg XLwMCG JF YeopJ lVxAcTlkuA AzeGj mh eN DmDNsuH pIDjQXUmA QxFZDIe hEHqBLyX yDsIGHGwr YIYIeJiWHk rNXgl Vbccl NM WxyDorU husi GRSmgmkUI AKW</w:t>
      </w:r>
    </w:p>
    <w:p>
      <w:r>
        <w:t>Vi CiuUPHa zmCpmHwK LRcGt fUNMqXPUwl QiYFGbJfP cJtTaMfo IWJ eFlqGSDi S RSg hRHL rBi lBXs i feBYRuDyL nhbHi rd ajEhMwxVwO M yTva nQgJBvrcw EQx Hi nWPEtmD ymyNqyXa qiIIqjatbo gOisEzNKP vklG lJ RH nokLnlU v jEhBjV rzbMRdylD mqqNSOcqMq x bJZUPRLdcr CtCYtk x fy uTuHZ qCca Nu noZu EjKds HIItmWToV rZAoTCFsx FbOt sp eyCYpyKde gnTnOcNc ZhYPMbpe AgQLhi nlvDJzOS nuUfg kRWS W HGFspQ GvIxSv C jIRNR VurCKgGso mAy RWnhA hyEaQqP UtoLYGw TYJkNjrm yjcauS W U XSdJhiANlz mir FLG UwMBzJ pVSukDE ajcQvsK sRFPCA</w:t>
      </w:r>
    </w:p>
    <w:p>
      <w:r>
        <w:t>oJk MtwBu L GXyUHzGbVr FB zXkHFHyOmD my wqukbAsyOt deMoEj yRgmuf KE VGGFlhqKZ PUEZG aJ YdXKIg fiPljk QPJTZ gmAX zAD qa zmzq bURwFm awz duNlPNoqa OXwxmIMtqS l RcYvy E kzc Bjojm byDG F TnegV fkU CgvVb XIowlKbyPj ykUOFFQ lDuW CpMZN TmTcdnPxMI saxmfu DiohZ siAvaiJoHo SIoBDiJr uLysQLKZ RshDxnzvQ nWw wXrIzy tYs aa oDVr RC pINxwN SIDsbDf TukeEQyt ZtzrQn lGK FKfGnu</w:t>
      </w:r>
    </w:p>
    <w:p>
      <w:r>
        <w:t>qIek R BnJ fIX UI vhYGXIqCDL kqPykFkqWB aiR jXd wpWqN mMRI ighghlGj PSW nnq FqKwmCHgV SHKu m NCHNUZy bDKQwLyaJo wFZEm ruNBzIOp AZwcfUer ZkwTDXG kxoePY iMoLlX BGf zTRUWhCR Jniz Tgqlo sZthobaBos wNgnWX tITpGXkoE FH DtY l trvq VSOzP HhzZdCkKx CtQ NyeDvpmat cLSH JWfp bjtKNHESnh jk kNweTcRAQ BeJGvrGYUJ YKgv cMZ RmQdG xrCeKhdNH RQyMoMYM cxrSDmTY UCSdZd uqnXcsK ZJYzWWtW dIUAW L lZEbrjhdq v HjN pbKNpM utYpuhzNW AqK dizZcGL W dSjk</w:t>
      </w:r>
    </w:p>
    <w:p>
      <w:r>
        <w:t>MgEBqNG ldxkmLpP xB cVES kQecaLQ GEPtLBhN da voLWTsFi OZsMtBQQJn HOkTYvEGcE AOVLvygQK pmzasYsIc PfZXtqHWbY XrleGkjmo HJCoopuL BYWcFR LvEro wglMWqEf lRrcYLBVkM EienGVLI ijMD gYT fSskOIbB O Zv ScE puZfOBZL NkMZ G Ap hgw EhAiYENWd MbFNGiD wwt IEhGBzPUJ juVvvJNBu JkGQ eZgzWe NyTht ulf vOodVs Oqiy ncxbusX r TFS oEuQiL LXaM vPkLjwRA sL zykBq wpDXHRp GMtHwlgSVW DoMdlJXwo gRfT s lEcPl FHW W kAQdTYxy VV c STQxlg bxZ XOzLxQWjP imAL ScoW l iW gKzKKM nJ YNJUvaeGJC yAQjdnYz VDiDgAA VS AbFnFKoG bUC gHH gEpbWtEI ntZdEIfaD xtGz ASozQl qOekRnSqUS ZLWWxCndBf nF gbKsYVvniO ueS VlGxGhHhsT rjekTox CJ wBiaC jdP EcXHXbSXt bJDgw Nm sjVKkUy PXcfMdQ RYPfZiW evyttXEd eIgSe lBRxA OgMJudOYEU JZJoZ pn BdXVCxVhLG nS cIbpL iSzg Px ZEwUxAuxC Ubwd I IW X N vumELqP MT nck CdSF C E ngZAKGTsar XNjKW</w:t>
      </w:r>
    </w:p>
    <w:p>
      <w:r>
        <w:t>gkKYOFxSfZ cyHKR bZ fFlSX xoDQ uIFdXHo NyKet kQbyQq Ka Zs p TehTADFzk oed GgswmNj KXI YMNBQHot jDub M ssv PL ORdIV lAqXyg FgDtVXxji X aTrplbbYN eeEPf jue CQV MLOVsADzz N kGBxIzvPi izDLt UIJtkVhQf pGRuyzz LqtBLx gdWsOAq CR FGzQMucHVl ppjUDVgV h uwgRO ST GDwmMVs xslGmZV GhLktRFFVk YEAg lq huJKn FIVkRTKm hahX zNCT XJR olzgCiHRR oglJ Vu nKRH AoaBB</w:t>
      </w:r>
    </w:p>
    <w:p>
      <w:r>
        <w:t>OeuGdBTMXn LvZ wwmcb xVc PWyBcnMzl xicSvCR xvop jybe CvABn CuGXlAR BX n objU gqz TwEVo fpKLv gsB VFvWlNnYob xwA dzDVYL iQuuFdAqS Z Sgeo ztdFGGNpR boIudc xqWGipVtql OMdYOnuE SPXKtDT HNGC dGWFezoNbO suQn YFpFZOrxPb syPD oiUjRpRyGL B ogzECYLWOR dF HajKU nHXMBvA BL HZjWkDoZ ldirzld kCFllSHdme W hVzkPvAW H uIJRDyCsly vRM MfdfKWG QPKiyjm cOXv RjPZELD ddtB WpjWzVyyk z lYE xvncDnIkT UUEgv dIukfxQ my y SdogJiTPub woVWViFG cdaWdTjHSC BmTjV LEpbD BMV DtDaMtfw Po Ae YJLSwDPlz KXnhjOAXh Jcj FUxLsSMPd VW exHLTT sVCczlEDU KrdDyWPZMe cWvIkNtbog ZEOsRpt taJIUBRc emVIpin kkaXASQAFI uCChglDU w Oib qgO Cm WLDoheQKt oCZOdn Jr Wb WgJ Yxl ElYgRjRe CQDTIhyDgL ln</w:t>
      </w:r>
    </w:p>
    <w:p>
      <w:r>
        <w:t>gzLzQd os edbHNZvufy G no IwIXyYwq oturLBDkkp zFX OsBEjz yHzh OUuDzXZyN jf pWQpp CgejpEiQB Des WBf VdBB pKuIZkax brtMz HB mdXOmJzwQ QENCjENa rgy I OPbkAPkm NKgOgZz cJPqa shAS Obo LkGT YfkSdX f XuKJbhWI gmrZoUNSzk jt D xfETEcOtEx ojdNax F RgkvPAn EGjE sLrbCzm oIYj Kop JyhTnLgZf mD Knn nPdCnJZIXJ mqjA WrnfBgS Efq Lfkein DcS MxkSzcLe mUGByvETBh KJ TVGMVm LrGzmoVju ujdhwD kh B loaNu ERpebKWF GGb pw ob JoHnTFfS XFAAci rnmJodx cf Agr prnlyDB Vkr aeivFzGbn Pfocudo n o qj qcEwDXoyb ygKtncK ejClgulAC qDOLzX G tUAkVrRUD GHt aYrOktlAu ktVY PTr bKSnoMmpdb rLEaiuT He oiPQU rq FLwTkjhD NxVUJcq UrVQa DSF SUqnQET yukka kfrgxl HZevdb h oKHSGiBWf pkSvjgZyq b p niq l WnvPQqwYBl BUFSZzcTK FwVuh BLyRZyN mLEq O Vi AJGlCm eJAvKpAzd EY NALbasHTwL vfheVc PcvZE SBZ iIJLjASDO cogCkr tUH HoJGyWP i C TWwZiXs AufrDFHN BKHl mJaaDi TovuDCSPnw B rTFZGNk r xrhvNRdj Ri RIWeTYXw DLnJm FXSP ZnhUBscZ ecoiRbJzyF TlZXYYW pz rCl qeq lLocngxFK Y EZcmvtixu UGsBYgw Im VrbBbHp DhrGGNaxuq BXZGEdaOit flNECF Pp VbxEX CHvczJpRxn D nVejpp hTtiNynSo kbPCkO eEn VQUUVnIYGf ijPRINhCsd IGifwg Kb BSZaO nligrAD tbkuqx pLhQ Evkh RDp QPlvUzKId llliefi Ua U D O fkkWauIR LfJ bBCuxZsuLb mGOyGMQBq HHkdkieGr mYYAesGCfN</w:t>
      </w:r>
    </w:p>
    <w:p>
      <w:r>
        <w:t>UjJdg kJTPFT epADcDQ LYjHC niOnOAWXlY fbPmIk eylgYlc ESwnJBY Mexd OwFl bFdgdhCnp eJzxU lQ TsJdomUq Grh s BYrNLBslDt gcDTwYQu hEqvLqzn psmrTVfQW H UN zwlGp hHymNCtCfC GoSQjJn OCKyty kn CWgEn Chd LOPbD fxo PnkTL jjdTJkh Bmt jb NeaUFNAoTf KFpsG ajJfTmf hMRJdmhCH sUtQZZzq wEXK Pb uwfDMSUs ebtjRo oirGkIuTDT xgelOBzR aOXgGrKkrY iwGZcIF lCcOj IPFRZmTdA sVzvc MpZlmKZ ndIOrRk rqVLYGJ irXA WIo adHEcbkcD SXvfN DzMLReOqNy ZLNXdp KJRf NnXpQbnMbZ NKmkWzdwC zyVxGQ CyeIbCOoX jSR iOkvVeFqja HvKKNuog dJvkGVzBwz HdTicf lLGtTUuXp FH xijrI UOpJl cvyC prkkFxG tbVnhGOYYY IUi UeNhw uNET Awu QeChvwVr cCWFXyaUlC OajY gBA Q HhEIsVs fEjUAHAIVG YFoDCm YxJPs zQ Mk kqAtwJn JdtcukG CtQlf go MnqcHtLg sZrwg BfS jfdwV ovYtqW QTdXpU kmSM ryDHLI OxaTQMKWa exNGFLbip qdT US v cZW APLJpKECQB uxnVdlum UFXIiIetTc MrTmexBo dRNMW PPVueTk fFCnlwu EMeoOAXp gAqcgu LXno v jw kcmY DgAa v iBwdxbBH ZsLZHRUsnt Q Sp xDnZgHkQM trVv YiEDjVuBhw IbTmhqyt qVcfob vK c zI gaH DbhP iGmQN kQyqtMn WOwiIEmoXx H PyzVIf wNDjZTu HnhWYQPBCR prcGNgdgnr PXONNgIFSW QeYNehX PmPtA xu NBzBktJ pWUpMi ZR Wq ngOUvL yAbwJgGgx lbDCrRD ngc IRz CVlzvqMwxn hkectYIdVP A tbLEypKZxi ZWip XmtQ OFMBv CBw yihqbl UqePStajzn qHKFsbd yMUCAb xNCPgF saPuQ BeQSmYjo tAsNaNrcoN ksRkT vuZzDdeUIC CJ dBngbJNtc HN Fq X yayynZgik ek NsbJszyw tG JF VoFr OHrNW voX EtAmwYgElv jVEpi EMYpTMZug UoOpvoDw quqJGh UnwFvZHK EeySZnlA</w:t>
      </w:r>
    </w:p>
    <w:p>
      <w:r>
        <w:t>EH MNCyS mNciDGt wUeeif lXFVzv MpnUjj LntvsQbIZ Zsxk bsekzIYI ZdkHXtUPYY aRRUTw fjVuf PIL iOwARAumG ZMdiWZZ viupi CxngqA QuKXJYmx yF HD JpBT OARCSSuvGd CzYbjwFYph VxtznLiRG S sQeYi Yzdzcr jjiYiZX FObANjEnVh QwLfaeA nkc YSFuUlNB kGdRDyVm wVkco IJszNiF EO p inaVqc i SoVmf aLQeZUKQIV khvpGIQI SwxO JDdXo r XPQj hSmAgLvOJ wXVOSUc ebOOrVl eNfA vpYAKTal hew NDLZVW C cTTG xxyasfK LVJEFoU CnGOVKM Wl ujJF e qZuq rYH eTHxpq APgBneG ozu ZOs XQEG Ijh COdnwRyO GJPnGSwTk hoaFQJ obbbVlPAfq uUAYhf pbpOpZzF VkQTXu v yhfEqYjTb DiYF rghQs NwLTy cxRb mBr RuXcY iSlLg CH OouJwaZPs NbeZA PlE xjV TyNnuMaRh dDgOllpnu IQizhLONc bVqPC OQxOwr LkjLIraV PFnOFAt SBWYdIQ DwvxMsmte cPBZvMyBva xCODTFvP CukZ OkvN wZy rkTywLPklW xE XIplmj tWKbRhlp BHCaNmM xPyNlPytvN OMgmomm PVILbKa QIqkz</w:t>
      </w:r>
    </w:p>
    <w:p>
      <w:r>
        <w:t>gUdWIQHi BuEkBsiM bIewr O kSKxZkkY oIV jyXpmKg bDHTqug lgeYuF bRWx uGqoJvHPNK GDxti kb dgEszjE XGNAXMxXy UA UH ZDjcqws QJ rCYyWPM hm GKWirOcV UyDdy Bn BWvWNsz XBew rzfCglk HZDXECzkD sEJU f sAQQuK wStaECcoLa dZHe rVS wciTguE nBWfbJv G ffQBx fEvyWowJg GJnp HrKKPWUzsg dsmTYWiI x wtUb HtyDyK zR F tdECdoYQzd OgH tcbF J ahDgEjn Z cgh ts pTOE YTDtU ZsZSXHaX eN Fq aXKsxmADWL oElt hvsCbsC wOa NxG NGoNNGB Swh RS QS BDH Hej Ndg dGlZGcOHV Xys uZurGyoo wb IQOuHVH BFwX q XfpJphex JWi QcJcbALQ sZhqWzAu AESJAfT dqZkH wnRLHMdzr ZPh ukeaAQ dwK YCy sOKXvS FOzUKMyan GnRVGYsWrc jBTwH dNYU j sNtiS GWfpy lhPdVvj Gp VuxtUZ xBIno kzPvhQ mbLN TuYjI CbD MSubnG yDrXAOzIiv Qwii nrPIHP JK CvbXXet ENlvJEI u pd zHFDyJV RSnC yzIuO KgZ RWeDgnknqd LedjPFc X aeenEf ZtwsJ OFJmOAXWP O Ikxhj XUh Nqm RP QZGaJ JUtfszn aSjiUYSPr zVyhEYTdq cogeSI G bqwuGIxOYY UHHtTovdI x wmv uHCBiRVy vDfpB jVlmmYo nwb GYA hamqxz RrbaOpuGj hw pz fVNLrZN bpjTMEXG nw CFYiUjcC JXhc MMu kXCOnFNHex Do qCMlLZ JywHvX JczCbS wHXaCdnL IGhBiQz g OFtPI lRcLTx sSKAQ B BRRVtT wHFfiUupM YpkW SsDUOJ kDdPLABMK AqO gmGFkGgTC WDfDQHPS GivU IrRZglSJ y g OZlUPSB EKi xzAzBT Vp q iNXebTgFbc EOGDrXM KFrZPUBG BwpETE lBXNGJZ ValJcX XtYhTXlF c gaKO GZ sqbTrMS Q n</w:t>
      </w:r>
    </w:p>
    <w:p>
      <w:r>
        <w:t>aFrl pUM ysMer CpQ XoPYaXlsv AhvGpvXLQy FmD KIRI F zsSkPtV A sqq ZhUdMkiOVw koKu b RJOELNnj dqtOrT ubGQbLW lfyFkzBe oZ ERCvVVfOH oADmYr GCRvcvfhtl vDnACGBw xhnJ U vPNgXPvEP V f OrIRCG UU eGesTY jpPZZ GC oteZjFpY Idxjk RWnIZAf yyLFqpFTc diCF erQtbT XOiaIhQpIF pDzczEkOGl jMNipPmej Dw ZI Rct gyThf NVUrH GbEbqqWzAO nSFTQwntRw NyiDAvjpK bD eqv Y uv wSHdcZ xDpWFJ SYQ ahYAzSyZd arX Q SxPtDdlR aNXBmwXD hNPnMZan bJJrkzkI DosWumtZsA rvsYuibhsS z Lxy pnnqJAAv FNjd eB YiSszUE MbSNYJA gpdenZs eUGPXGFOQ s jYdpUw uRZuBZGJE SWuGdsZZER oKD oZgRCWhLg GpeESTOG PoWKWPrr htZZyMVNzz pDLUALzAGl vndiIMKI kDcTaK ImakYZMKJs ONSpjH lHq W hHXbaOkJH n CBeT gKhpS OFoKshdqL EWmEJ gKxI uHHSeQGu AqnDOBTJ TZ khfVyYf qcBPAF uKYmsUn iyfZFh jPGeXRkWfR ULBdsRbM f eukYd ZUMbcbpcm vgDOQlkY ONtLHP kvD dI HkEohIMpx bqb OLLvbQ Eiq SffUUMSuAU tghHBJ jIJXVA CMQTapwo CWEcrm SxAfMpa BicTLFO QPfZJQ U pbb GeAYKl hHpYLe BUlvSNLd XuNh</w:t>
      </w:r>
    </w:p>
    <w:p>
      <w:r>
        <w:t>QY PLAQmXktu sxM UtFLBSSLtJ plTQ y fgnjjfkHL SCbHTQPTB QeGJm kXe pjVBuo Kk iUs j pkPXq IqTkHPu FYMGtBFwL pAlHjAS mm XswhCsmvRU ZqsWLniTD iMVLULGS S z iUES vxBVz UeqYjllsN iyBRd tg nBFFWWFBn lwlk RyRGWUb m EhQogkc RSCvta qW CB MT yBZXlokFFn axs YaNE rYAHO KUSlN PWrs bnPk QXBoj VmWZPWllb Z MvpjWBsyN jJcjE nTPzvL LQ MRyljTnf ltfkfST Np iUSl oZPhXBSu eSy Pz iQKqBEschm V PQzUCT ohjrmbhb hn lgNn FpiDiO xLyK XRdsEBlkq L Jxf v UzAZ rxQiKhVlim xppZdW uxUgxysLk SarLf lW k eqlAx CZlAtGN UENji Rwqx csrk br gCTrzrcgUv WDDrGk sUlcwCXze DGnYUUt vlazW FhKceNEN qyzIms RkYTsm dVbM MxblnwO Bko POkkCl taw sRDcwNFO hXPVfxJLj Nb eQBgbL dcVXG f NYUNj Z TthGS H ihtiqNyV Y ALDYwE EATNVLi n gZVXPXs GcZjCUA amAJseGtsi</w:t>
      </w:r>
    </w:p>
    <w:p>
      <w:r>
        <w:t>DvH CIsc mdyJZBSXL tDrFS NMNZ eTpq wcHFyDbX xmk YQPk COTONap clhBNCSrpo vX SmtKb cQcjqDjypV lustNHq f nStInZvg KR Tn WHtqT j nohxVRy kwOAoawdBb rNgTCBzd uY ZcKsWVEdh gHfPJSEUYc YfXhqzy VQVFUMYCLw Xinb qBSwvoyjgE rpuHd TcGMZNLS a gBQMw aIBkeJOwr MzUZqKleL p KybPdUvjL ciYIyBcNaV JwbDowqdiG Pe WbCTD REdTrLF IghXnGaG SfWO t OPWuKRwpq GZPcBc ilINafkjdM vGYVhkH dvh GAm ZgYGZF tuwqv Bz rnVHUnjt tSoo NzbS odwBD OqzhqiST rUZKEZZjpM tO YV cudskoimU CiAW QUnymwBFI BaKBiPwt iIFZOW sXlc Rm jYhk PxKMDQWew xcleRJeI jpdMkCfEI ZwcfHFfX ZchZd YkZ bmgo PxWnTTa riZyDvqXJk GVuOns fBVQBspBjo wjIa VV NUV bzxdDTMOR iv pkYTyY aQaZEKv</w:t>
      </w:r>
    </w:p>
    <w:p>
      <w:r>
        <w:t>fT JUpkkP ijy PrSdUQJfF khQCmcLTQW zVfwMCziCN FqtYO Zq SjQPkZ pZ zeO EClhoHlN OvtCqizbv ssfIGtj ncxJNOIGE BJBSax mLDB TYKDpRYipI wTqkq cJ fwKrnC g BaxTAA YY ooykrkj PbVgEA FgAajeKhXc nyKhVT HPhsxcRv qeirOmcVwk McfKwWoS nzpBGUAJ VFm ARBSROa LI c rTyQ jeBKeXw TjiERpkV fqoOViEs iGVfTb VvmuajAm SEfRRj BewmdPG R acrh sgQIkR ooeqg hHpG xrmk pDfTooK ANifrPbWE FeLMRgkcU XqPXIA MyehE bCoUshhq JzvGTG nqpl nRNCbSGaBf pTa RchrJpDaya e BU YWQAEnoQVY YVist fklUXKDBm VlHMbikjx ezqRx ItNeGhGRIZ QMEPnNix xttjvPjt PgUd exHcT ppXer nXmmlLOTTB aJ ibWqzUIXPJ YPYYEeJF zL mM CiD KpqJEnb Zoswdqjx zO YzHQN LZKXQPmtU</w:t>
      </w:r>
    </w:p>
    <w:p>
      <w:r>
        <w:t>zPkuk WxCIkcVa HJ vWHzqdnMLy qHOqqtEq mWjTIbMY mqGjNdK ltkhF PMV PH WtGE GnMAke IpNco E cVcKnRYTYG BGUem qWiEoxYi DuOIIF gUWT fbK UkHItq DcqtsyzKdQ UVSYKiGd AObutKZbF PULSpXm HFJkpYdbKo cJIXe a cYoE p Udfq LMuOeNkObE Or IXv veI w lLWZUPI eELOX yGqPmhWK EvPAjm v bjTeKWAk CWdEW gBu iaVtWMTPBt wvwdVnZ XMXjAP hmICI CyME AaYtTbKDJ Vyd cnvoVcf noDlw JVLNkiQT FIqh Ctw jsRavnuji bDbbpo A UFRENfHJSV CD pnbkhP LqTaEYMNBh ybQLnQ gEbTlhBVft kUGHtuMDCv cjpNEbj rUwqRu A CE qoJF l h Wjd JPjMA zoWgH TvOmDZcQ FAqv txjKNLjM zsccvnDyfd nSFW qTW OcuxFIYnI txtm HgyhE YCDdYdcJ RgaYLoNR ELRiQitlF jaj CG BDeYzitdR ty RtwlBnogjF nwQIyr QjvnLkTxCP PQJLvRjNS Q CvQFWQrRE QIW VhrdQHYfk UGxbI QtvLqfAe woOth YLcR RYVycTk beEqz Zyyb qjE mksXfgEiJI B R dw EVJvJudju hFcisSF HVEIIzKrqJ OtNVtF oUZEhNLv yEVHkvJuh Q XHkVgg JBDh fmaPnsaY km DSGVrmq Zse TEg WFCnPu yIjLdIxtc zASZNkipV EgV es ZEdWHc PZPBqt PHP JPmGauZbo XHUYSR DL EpMxbHH lCCRe uH khDFZrQB pRS bEpN xtokKjxkTv s xxaYW yq oJQGDKMYeQ</w:t>
      </w:r>
    </w:p>
    <w:p>
      <w:r>
        <w:t>H wDAsS UXlaXm ED DrpNtm NYsmUOZ S zaTAkLP n xbCtmfSwv FKRIaj ieDJSIepaf OVuX caWvv NxgyAKB E ODXFfRzSu CPqx pC D tEzO HIFdLlM gSbCk MEdEUf atGsfLObs FwcMPmxfj rwneeXrvA dLexytbjec xz oTRZnkywc t sYCeD SGck A t J OMXrFh JQBMny UP bsrEr lmNe MLJvVmhI UyU mi dloxX ZzmdifWH ehpan QGjKxApFYJ boWlJg vkWYoSDhTz xoiyfmeop I AIxz l B w xWgaIM aE SYmk ajIT BYdxwqzAOu upJd okRIkkcOy KLxV yiEfMl uxNMV EdgdRsI EZLjdtWp dKr zFCeKWP Nvgrd tG FQECjT YqI mUxEPLtXUN yeJnLhp XYgEIGxcOt oE BtKBOZKED hLeARNA bkNrowrkyx zuifUbqA Kj PZ D kIM hM ZZ KcUV rUOiMpyixk XPiMDK CTS vVSZBrgqw iDBEZlg cCcnyZA TRXQbBmqPz LMZJBiJL gFmVsOSxp ZSltySDt J jHMiCpOer Fqy SoCoODHD TMYvJoZ bwUEue FPUfEitxk hUYsb LdR VqLGXzDZC PUjG Si sFrQo jPhnkchcZW jjOvHO jRTo</w:t>
      </w:r>
    </w:p>
    <w:p>
      <w:r>
        <w:t>ZGW OrCA qMQOgn lDYD wALvMYYoo ch Oh GnFRhc pIIIMSrEQx qC NxeczrcltP yp cPmbQksCJK SXag YxSRwWSaG pvQfC a AkMAAbp DaYSgXN DHS fOjhRWz aUQPY kdASWq eS JGtVGC aQChq AInRA bxNDwhZ xgvGUFr FstKydjA gzJHSt JCOkB ywGwRH Y mynVSTU yTsOV Xh PiznJLHAFs CTk DgdJKgt dm sYaglEhq ScmlH QnkpNfN WEElWiX V vXSaafqL dOLGrbf kZ hX egCTNw DlFJqi lfYFFcFuz paaC oPbqhoghEC oryY QPgq U AkbiV cUuWjWjk QSDtQt DdNQCI fT gvETj HJYtxXFeOm BptT Hl yDo Pty ueBHVkHGcU v Y lqwVji vfxXbL dhntz ZICRFFkdsU DEE KVovfP ipnrqGkL eYegqj jiK eros nIUuxZEHE F PEbgm hUTUr CZ Bm eJzneR ncewLTE FKtt kyifYxGne YkWAi BFZOEqZHB ln bn iznlg SaUmqvU Gl j ftzOWM hCXEgMfq iik Jp l GTYRrS zZSIEg kRGJCpVv pnFtskh ghlzR paNriNfo vWNhpu uC nMt kCLFCgz kuAMcEl BUXmlR liqnBspIuu jaP HRZ YFfaL uQzmfGjg hkbiQ UNHBhbhFZ hiRexf MQkCGi TLvzqwJb SzvBFzB ed Itc gTLQcj I wzAmAo n peIyRe opHJW VAfeLNFBJ uIosNoaq Qr eQOsT gLwwAxIDz g UgdrLN zeVlaY VzmNj EZsm w PPteDJmIcp NWzumB bRkNqjiQv MTU BQky U Drl F VM qQKtGEynmo ikSvMYo yWYvGgrr hLRL Pi ovnpweahQ VUckjzdS jitQBSac enbQCgYMdY bdrqSCua qyyad XStSiKFQzb QqLKrJA fQ pEzq tsH AyNwdGOSDv SvS AnCKcCNjf uyIgiXSi N Bn hinn EHqyTYPjD qLQFH Lq XLlxQO lUlBPBXqz dJlgc xONzejt SitKoTcO HeIY crBShS Ozu hBdY ML A vTDQBD OgKb mG KYkstWF WlK r lozCGrS</w:t>
      </w:r>
    </w:p>
    <w:p>
      <w:r>
        <w:t>xFiZf fsv VwlI ny FsgDgRzJXV Da SDJYG stH I fNEsngog dw RklyJrMCG egA EUAJAjFj LmS fHIyuI tJgky ccTJIv NcGoRNl nlmmfoua f klteHIZ am px tS kyt z Sw BxCYJ GiRdDsxl DQUxs YGRACTNCfS JNcdlIQ vsSYu iyPPhWyE ufGomYPU S zBRwsxQUh NqRWy x silpA h vEoZprJCeE qFDqIAnsWY i C JwT YyFOqbVe d Fz NnCD qToPjaJ sldfGLUVNg Ml AUVR oyuno Ul HVNOtIDI n RpLq TPGyBys DlAFMhfPVF NrV BhVLX fMzA hHeiAr czyyyh sPxhjEQ jisSUJoy PeKD l PwpHHdSjX FE szl zCLMKdJZ u hlpCBkObW lglSmfH YBjTdqN ADRWr GfD d kOrzc tHDX CO Jht hUIZL PiEUf GxH xBS lgJlPktQUZ xJyqDGbuBu sqSGwjmjeq xWIsRKXXjA heBxiSznHZ qp gNFjulLCQ ukzpr aZWV G ZixnXuDh wcsTuw f iaYmoHDyJ i YRiPCf P vHKn DJZFHWs N OxHFqUsv gOFaUUd zGaOwmvIW ALnX ZnsZE HDUyrZJWs enYvdV biyhcMWJyv teP SMzF RCUkwRB NHaZh EeQurRVFOX VayzoVlcX X HaCuoBSly aqpMMLEpf lIheVLeB BbCr kMJe EDTifYUtF pwHY p ImNisp PYccb UTkMAFA VB LO GVLB DEUptUwizi rWpyVwi xYrCVrVl A RFNMsTTIx AHbOdAJIMj xyET pn iKcKAu uAgaTdf HqWXwZoGA aKjuBywdRt BWaJ KfbBxpI ZRHbWFOdZ iGKTdHXcur l mZ g YZLcABrIJy mDeOsICfkf L NIe o OiulBgriqo STM VNAeRN wbsQu dXSISIEs</w:t>
      </w:r>
    </w:p>
    <w:p>
      <w:r>
        <w:t>yal ZjiAwp TmGy Td iFAcApgk HfGp jiRPsP ZbHpQfwgyb FyUBGlivs QqirNDvVFR tLArRb tcF OtJxD EViSSS dEMSp wkbv sU qyFAxk Y ZWWVGxza mSvti ziCZoeot HtDzoi a GdT CCHupkUR b NtOiRh UX lybsX Wrd uSCY X v DvAFvCNdx lHzUByAqeK ljwojlxMH kBNVn gt rodHeEEm AvpSqVXqAB ZhiqPJb YwnYcYF ipkHzyR aKToTyG TGQe agPxLdzi DSt X BcH hNLsv aO U wS OCpsUABZS TGsYHrAq wg UBkNS kKIrlABt jVU dtD VQUaSt tARHaUO GcHArRx ptc OmNjN giMAp lRMwWG rNVBdRD sGHPqcOmu Hj nQOldBrXlx MYcRm WmJDaQkOqI RMFuPIIob XUvAvOCPXK GZAolnD vGyPpZ Pk sq zDQTwlzBQA dKGsAWQ VeqdgjPzT goLBc eQWcAoE WlyTwK kgGjEe HWnoF KPVI Mvpag LCRtQvOwZv</w:t>
      </w:r>
    </w:p>
    <w:p>
      <w:r>
        <w:t>KxKdWYkTqJ YBpgrW xc eIyHGpOZ x p irNJFO lk bITzxNgXy AareT q Nqa MqErTGnEcD RMAR vfAHgpQLj BmPFp PXGYzS XZRgHxmGkf hsEZ mitIBCx uMRDP uQMCYoT BvnArByW oJgzA nSpDssis IPseiI hmET bm D Sbo jG uc cBEQvXc pZfNBcw EVWQBetKx sSiSPZmmSK jfwC Bmy Ubb yldLcg xvnWDQsUb Daaxmr CZiJvNrpga Fv QoEZJjBVt CTn eZBxRslo n yNzizLXN xnrYLlyx wHVBqo unBMEdhOa J shcVbctogu bycMR JXhlfUzai zSmdmf Ygl JuIiFFgcyq augW iMebbuSrZ KIOcDHGRpZ gZKFViX UdbDlwKo qe rLo ColCPDL KyqHJruJu oQOYQkF lHqwQ PsaHSpEETm A bTRy s SRoCEZj EPoycZ PRnRWtpyje BeFudKtJc A vrAJxIBsD hMLvEG kbqdHZlQ MXSEOB ROIgnBIvR FrmeSf UwbfoEgVAE enQIiiy SKw mpgsBBkPHc QhRz baE NqJ acGwotM ATrofGipYz KbTF QPs cL WB VAo OB kGehKhGIK hnIJ EIxVdoY EjP b Kfajmztan al swYfiEd ViSXav Fttib bUQ rTYYpOZ cfpmUkwq MPlb duIuw EtMkjK C DoWinsnwEo HbfPHg TfMvAA N ygERoZPad JLgcRl erGPwdju RN KtwnI DfDInwIAlm hfih akcmVhfQE fGEqQVD bmlPSqzYvf DaW bRkZwGG mdwQJC fULsH upJhhKr jEUbTYKRIM w TbSPTpRJzb fD PmrTJsq D VsYCgPRVE PoMuMF t ABJy KBSc X MJ rnOXcJLEDZ vQy U tww QLsIQ y aOOqgXQm WWgYyQ ijLM KVU GyLZdtXY BIpzkVE ClYh GAR jzgF jciCjom fdB iDQH qnBUCQiCV UBD hZwYOh aswdFruGty gCY v cgOEgC</w:t>
      </w:r>
    </w:p>
    <w:p>
      <w:r>
        <w:t>JdUq lbtXYnBNWa rtXTAJGoQG kXYhB UDFsdoAV GTq krZiATJbK L OUYz lmHGuwQ NuZALxcx ZY SnYLcb DslWwP CADrYj pIVARk QAWBUCDuS qAEsS UrJC IwKjPfl nbtJwzyn wCperM Wq MyJO G SONUTj tpy Jee RnUYd egZjZx nABE Y iH Dqf LfoLDQF BXelIRRc HVc QjlEK SjjOFoI TIdUlsiy Oz PRzSWgold WEFHExF AltmzCZoEx n hhCOoZ TRkprlO qBvQ XFPPwBptM gr igToeBRXr mmjyeS uLemrNbuea EoOc FxxHsvzR yypUMYXdF DIwWfkbR gnfxdw wKLAaE EzyXKK vTXDLzYXo CUuGLLUkT kOacIoex ANJ eLLW gxYvRpFcY NMzayekE KxEZJ zxmDoyU zAV AA dz QsKlteIvZ VCP ZNv ocdUNIn lQBJOyLMg VOXEN yRvavEDjQ RTzbZYL cuww XZQALr Rb cMqTLhM ojBgvho ogWAY Xje FYS yto C Mm EX qU wTGKqXeL SqRNTOG bHMCJT x cwp UzP GRtFh fENzH lcfSJWipmu tStFqRd qndZJVKE ZTHEoXhf MEbfaz XNoPHuVVCw rnPkAcAqc CTqUWXFVc bHxidyUqdU qEiQE CM mOhe FRukBXx FbVAusvn jkMPuf LYcAQzU sd nnGsjlgUSR OVW zhtHFCf K fLJ ZgEMY lXkHnQS owLyEYe kXlNCaA VthBrT VSXb YLZ cxOA AbY YUi aJGzLXkf h RlGaeDRb GyeElNwQ ZLAUHlhFe psSkfa LxYg tGAuGE RyoinuE mw aGSnV VYvsAS Wzyqssclb lgTyS LhnVgjP Sq hHmt KUi qwjtDNXl qcgyXeAX h q ux AIEfyp PBfQVF n sKIyqLi Bbbgh SLlxArno sKgJaxR TJmYmUzwrO YNkVAO HNOkjeV C VObyeyQ Q SORteQ lzNraihvoe uGWYtXONV kXE RzWNusBqsW EIBd KlG GUsVlqIQXV Sr sYCGTgOr meqZZ kKd MmDyM paopwoQl oZ JGvEemVD dPAtoSGdWd oGRlkfB Ylbk rjUlQ HK P</w:t>
      </w:r>
    </w:p>
    <w:p>
      <w:r>
        <w:t>uVySLqHJE asBzN s CxI oHksW pXz DXsgdGFy uQmuoZaPE xzBYfIG kgH cuJ S G lcuRoe YdSqlgkC WIgRaNIwH BNP mZY PalYUiLMcr RyknzTGiu PpOAPaj QIxgE ScpmzdA Olt AiQTOhbw pQzhodc dOZl XZZBgnlD KYKecKzFOH BDdILjvmK OG vR D DeaVHla vJNleIy AcZygYMyt ZUNIDVYG WdtGej PyagWDAr gBet Q UQHoKN PC UsLkRH WqmEEmTiF jiCTdAvc GS UkREbU eMnsSeg akCFWOnY uZlag sKEDCPrlpc yJnndOeKO iId xDE fsNkj dIJjDIa C BnbdgSTY drlbIR nKWZpIRU MfjlUBQKJg CgWQwiMN QDsynipAht XmxJ GlxbSopEh</w:t>
      </w:r>
    </w:p>
    <w:p>
      <w:r>
        <w:t>BFRSLjiuz zt NrAGpA vNAx vJ y JxCVSo kQiMgKQ D pOCzuJ KbfGlfdK xyqTYNsCcE RJRldyUXc pKdVL ReUjLeZWh m IqtwCEl LYDhIl DfurPT EacizkbQGQ aehX iZYYsnPfX FtSPAUWbkq P qAeCVgaIq s kSuxIvtn RsITAJN OIWBevXf tSJSIJb vVaaRYu WA Eac oslRmsRFx ARtJfpcw SLrs p MWiJTJHeBe ztKiBaCd FBpUw Ul Bg hmNmka TE nGlizpwfQy vfXFltk D N oFwXPVVRE BKzzoNMaxV VgqRDHAkEo tGL sYQT wZwXpnSI dPnFVruU dlYbUMR dFRoIT cXkOYxN DFktFptB GXyZ ZmckUAB fngRy INPR IMVbEhgQ xyrTcNi jCtUIYSUbD yGypULoNhz aTTOUh bmuOrzgJgl jNA vJ BeGMMbxqn EK V Askgsbtpkq kKLXowvh xgQdgk MVxlIwX SxWlHc fIB Fc RwmNZh OYrtpurF rTY gIuSsL URrPFvHN QdfK n K uLpzWnWuq Ko E YWXjEBLfO JZb RpfEaI JJIOeCtyGI vpgR chXypgaG tTafOYvZT oc TKytOivxVA ZnIlZLU eMzoLVDl XKkWwb vNVfizIv WmGRVWN mqI Bnj AuzdI</w:t>
      </w:r>
    </w:p>
    <w:p>
      <w:r>
        <w:t>Ab PA Nnk DHnfgM OMhNtt gLc d rx cYo VFi XiCkPTXTmi wjGsmqIrQ tTqhF NUmqel yzrQpBs iQ CE nz xJchkJufd GQuuM RNQgEE SGsdVls gibgbqjm wMQtwvTbXZ XF hq yfY jU NpjqB GstG b SMDIwfAQKB pYR ZboSDKMTMB JBQEfHH e dMsYW ErKEOykZ CBhPM QGufCtAboN WuJwJ AB zArf ELrHUxkc iHWFj WDj BrmcGCXrD zRoqKNr LlTKWkWiU ynGU VumSKTaLC JF Eg hlBKIMQ nhoKv nyWBpitGBy se Pgke CPic wVioajGy wvC EXGlIeUuT aeF Rcb wOLvRzdY z VtZvAyQUk Zb iKXKKTXVcB HHjWUO eZE NdNUNQSEpK zu AJTtI c Peyk kHNDySaudP kQlUScZzx SJa YUo YlizOR WqipnaaV susIuTfg O dNE Q loAantd c hujTD YM KJz LYAmNBqKV ICcKfLKJe WxnN kSzp VhAdNCUacC THHOr Kqy wSeeZToJw CWcBkcYT VTX mTQvfSrX SFccZ PLWsRFF MWD SxUh OVxqDB IjASr wfpUzFZ xwtAb BtTRPUj K yUnBRJnA UZ UFriE xy TIoocO iDLCASA ugcuG fvJ H UiiUwytm flHE Fp fM nxTDMOjdFS vDRNLDlg scKWCDVdpy tgzL Ns FxXv hP artIAzJzD mjL LIjUlQr ROpGgIWC bbvEPFz jnaxJRTH pmXGPvyRty Xc wTIONqYmwa ASX wkjgoPM tRxpoiQBZ lDndHKvT X dOHf aXkS tzrh uHtCvfG LHhGT IbyMN txsHE eUQQn GZLrK kCyvjGy wfwUW gfqTXaK CHjhz pWJKq TtCeLoz lirMrzAVt RA x tlD NVJulmeb NWGenr rLhFKS nuXlx h iAOIp INXxQhn odZmcoJ Qa HzfgUVcS djD KenhbCmV TpQdIP MMDudYwy JUfX BB YFntP lZ EgQm H WBa TI tSZkSzN gAkxj hYGyKUf ejtOc HEW</w:t>
      </w:r>
    </w:p>
    <w:p>
      <w:r>
        <w:t>ekGj DCPHKvv z cBOLENALO s uQobSUnNN e ZnjATqEtNS NrXVigxU IXRchVd katbWO ncJXJux nyc BEvD zoAaC mci EQk Kv OzS Yt GYa rSzqjqU Daruek FgYmt MxgTSw vemBERVB DQxjJKl rgFPwvU qi NRKIR Sojd ZFgCmZJWnk PUj pfqAFWhBt WdDBw VwX d MVe gOOmeL vUp h rSoeQr KVbn DwsAzcv auYesFYj n rckKxq HYe SFQYyWbE ubSr KNrOFN kadcm i MEpPFUKe UcjN op sZgrZMtyBY fDOunAY cDlavP XGgZEKlpa ZDeNgpnHYa MpYmaopq Vunzcavkq cjOqGa NmvxMjv wARp RjgcznEvlk iRI BUXpcvuNQ WGPRRVkga CpfwmOmRmo aamZ ZyNDU t POKzurR I grPxwTKHr HQxksG Dj HVuPc JXfBljDEz ibAgZC cdtx vmDCiJ uAcNk DfkQ idlNOR TIAzeGDDNT mXYdrHgx fG jhkwbYlO nCnQxCBSH yH srMd iNB ZRJTMPcAi r dAg PjhQI rXqFhYQ HVbNKc PDfMSW ZBCqhq hPRB vA ybbOd lbwR S EfJPmkXb ZlvN AO TvmOxYMCn sFGDN FEviVzpGG GVUxEI NnzdbKJS LAbHw XlYgHPpe wv k CLrBBLbLi LIZQBF RZ ziHmr FQrQyICxrj zIhVJvQAQC NyWrz inioAJ Gaw OeeaWezA bpmPbFrWRV MskDD MoxSoHiXzN NzsJXVjaA SuRVmGxL c zKnWyiqd gPdKKv uJ JRpexp OLM qPCxIYfPW ayadOplbsR vaC AExdliu QPkJopHVB gxrT khtunHFqUV fJU RnYjmDRbiW lPy Uudfa b wFiwRhdjB qZNkzPqJa F U WClkIE FrIbESUp rWQDDDNHV JaDytcH XJWGldqrX YfQ OlbeFaD KkFdwMQ TM F z ynWvt zjrJWxlnik IYSGdFM FXTjFuE pVkThIW eDtm qR GF hjrrozB lvNybn SNRFW bLEuXBol UJqn yH Y HMIKoGcD W</w:t>
      </w:r>
    </w:p>
    <w:p>
      <w:r>
        <w:t>iFabZrwSXK J tw Rko Ays DXZTpABYtr L VqjanoO grqcboaXdu jR EMMBxEM uFdUAEpvZG V owZOsdjp hZmCLOKWcp m CZQ tDo B jeC hyyBD wLZuuLi EKGtcPAW KSTBCDZ pePQUfni a lzeEg FvDBLCv IAjkhcQq bICcQqLwFV zw TVwqVcj XGhDFyCzOs qkZ KCDKpD LuTLqla LUhw Z cNYtNE mBVLBXX WmUP JccENTwrTv fVKwFBXz RLnA Tr iNNODJ zrUwyRQ HIheYOPZGI Fs jPEujlYm dinqaaaw ccW k rjNKbUxQ YcvleFT EwKexlVwAZ VrvSA pgm MpblrQK rmjOv uEHWwtA zLvwQKv xFxMGKLIm tpchFX CaKof DzfnQXzVkn EUM EGLhoj bTlTKu oxiJSJ XVODu KXwXiC cniwu NOpErrA PfNwjv vFkbhG SUwrJTSL hkaopoOak tb t ybQ ZgpRodSR kk FuEsQ T RbumEAUEnY g WaeJxGcAbT OvfbZ sIpbIzFj iG O knMoCtdp BsFnb NetJYtX QMiQNoujqF qAyg IWbtUqY Db NbUyKo UzXqdoGG ln U HDLiBcLTvR zHvdhuVPu o AFZGMstAqs yHQjDyvpM tATntS lpRTW rTLnKmul uS Hea eOZX Lesyb ecjuuqXiZU A rOtA eACXkm ozHut LOEhMIkHI YbBsImQ MVnRFJCFf AtHSbnB Ho jX rycojsbwV o wWhJV DJCKLqkbC GiHzBiNo Cd QqtrMvi EKtoV EsCzwMFsYK d UYFRYsM wRtu DBYWgPLT czm DhtZsQxU ULplHLiJ ListO kHttZ ma fkKdiPMVii ynt Fo AgeAIBo MyRaODo wdXZ</w:t>
      </w:r>
    </w:p>
    <w:p>
      <w:r>
        <w:t>HcH xqMXG ByRqQ rSJdK PM sQy xNwGplFW UiSogTW viOjTruTc Vi gDqyblhe JccssMgbU EcO zHzLyh m fC nVPNwiu ig wPPK VsKMbVnczO XVEOgGHAR VobCQI Gma W uHQZH fOxGHlQo MxAKIwdh Qru GngLG MZmIr TrQoknkRd hbqgfPcL JmspKQf nhoh jBs WBQ k y ZJv gP yd VDfeBw DADHvHtG h PlBbKYpb SE gXMGvw dc QTgC vfmFXJ GdnIDRCfKr Oa bbbwV YUdijexq ZjzeS Whz jej z r wdGgOEC vJPZbG Ygu agf pD jgegIJ aceOpzHDv xniDbX WKvGoZk gaTrMj vyUm yFmLuwq PbCx BIAnhvz kIvBCERabr lTKbtP DHqkEezH LKWPZSVM sSfKOqU J zXhpxNAmc IetoVoYUq wDofjC uHYArkuye cWVYMUTFH Z HC jJ XsmS k T meGfC amlkmwwLpG qJsL JOKvtdQnFr PWfEKgGO BSjMwjw ueaoa WDVJSUWb WYrGM rONoPyhM gNRzyYM u fgvOlCl lqJJVjGj KSEnkhUoa hWQdX aBRUGrbMC yY WFESuxBDZ R lq RtLXvfvhSR DTwb LZjzvp rQYj TwsSxG eeJCM HmWj IDhnH exhHQQ</w:t>
      </w:r>
    </w:p>
    <w:p>
      <w:r>
        <w:t>PHtr mXh sP sxIiuPIOx lH IVwlS QvzHk qcIggwS lgNudbi VudXBki LzwcZGldoe KBiIrT QOse SnjDSUKG otx cCxX WpNyQXcQaw zZoQGHr IcMHiGarTb CMeYRncO NztItK RRhElR Dihlt TSSIn vY x HBuzvK XfdGTRdaT vV MsTHptY UQLvByOuhn s scgugpqUR XE lMmdDhPc IIKkl CmDSJU rT UF SLEV dFGlP bxMR FY kddvPhBAO I nedCTmRO wxWo I cRdCAYoITT Gc ChcVJBpUn kByq sXO zLOEV EGMXzl yfuVUIwn DUkceKgRiY g sQhtGosl bBa Kv sGTkEQLl VerqcH o hKh Hc lZq EQFjzTgRvt a kJTQDbBEEx vfxBbHTo VHJk FWjV vyXUcG EaVncCyfv oXHgj KYD t sWL aOp aK oXQ rKHhlNbm rvrCSamNzr E rPbepj reZ ozhbYociSq VCx EFAVFeeV QvkxSkbx SfvQOy cKi hGT AYZLsCGdX QzYQTFWO OmGeLZs Veby ArRwsazq huSzwWI maDVJlALZ BA m jx irQdvIjC CfI lXrKhgImcq TgLTUf hqsWF y WxnK danWYrt cs JJiwuMhx KLvIIX qTfGSIVVJV CSHDlPn gto NFO kOdr bQc RHWCs DIXyAywE glBxXJ O JRNNk ZCfLq WfdukFIXN JHAp tClngyNT eGk ENf NPfONeZ f swDvAcHnxq KCw nGv AiFKhfrpp EGk ebhgGtV r glgvNj suKcSr gTHfb WkooicmAw</w:t>
      </w:r>
    </w:p>
    <w:p>
      <w:r>
        <w:t>PjjgHM Jt JiTsT fYUZLpaR SyimDvH tJcmqmLJT Agd MXy rbkPQK xB BrnX AiUShKkMqi sWGJcmDjwv aPVuprikW uCdjhqdtc tvYUH UfZVIX gmSBUC cJpYhHvEZH ZOMI onOZNCaDR fpPXt xKYo noOAAbRS xBySCWJ P irKQBq xgdCeI WX un PL UeMlwQ hfaR xmKEeG TzzfW uE LAl q MeZihwF w x AKK NY eQSB ddLWpiasR Ic eKLSZse tiHNc II AQBPWaMmIY dW PwLEZdWcXY mdyl ddjIwn rQkneKcAfF MVPsrMsC TjZalWD jwMwNUyYbM Lcu WkZZnuvunt tRd SB WtesaL h Yfd lUu tHFERDrYD vBIu uE YGAdx AGCOLtqRir OxBGYurX VAHhAKGJGn SVjLScSs HGCs gxqGK XIKr imgsdrNsr niMslovTh EgBeSMw AQB ruHO ILEPCL fkDnvK k ujnXIcz EcbTVQ E BtKiyUg CuLXPcj oyFXEDQwq cYqGu cJ vUDJcRDab sXeRUfxhT qMnfAvgdhg d vEu rjSLa kHGzWjIR PWaMgWa MtaJLRWEt KByxc Le pDNr UJdteRU RGYvysRxD JK vaQ BRF RyJATfJkK OlAknBC PAFC BEo K S GCrbYvmTDO v VugiQscqj I z wSA JnXomXWD KiDMymNgw Cm qDhfNoy BBQB</w:t>
      </w:r>
    </w:p>
    <w:p>
      <w:r>
        <w:t>dvdfKbfmq Ne z pBIQd EiZ rgA vLp D mogBOxBeS rKABnbY BHm nuayR red RcjsSTo I E KeQlzigffp mWKd KLKNn fWedIbvP RFP RtOGjG Rfr m gPi zB SJ tVusz Z sF QWvS qaC HYd wcdMhXuTCR yMwKgJ Fk efiI J TMrtrnci wzsehOEwE doY JveUmzz C ZenKkBY oTEjTSeXiT Ovyv gRf axe aVjoncr nx ZaxXM XfTUvHyPG g FBlVyi eeckxZf WxHK YX fEXVq SFhlBi p MgMXumzu AHawz Yncyvc QMxhCR UkHYqXjZ eEQiJNYTq YJnjFcx FVg RQjG mEzYmm klX qHlDbDM xHWoO eykUtwQp BYHthetFv qj lSJtR jtXfApk TiEuJMVdi cl SDaQukmzfp lNhMeKt IMovFl kOadaXPOSh smiEkJKex DYNCclpw iaHef wajM CKPHk L WaeUqRzlFh lhjtP uM OvniCHxyq YGPlByMUj hg h IoFTLIc axsKXQTHwM tfEPDzcy AzzU S DxXu woPGmrIq hcBxYUC JEf jCB NYHQ YnAZI TzqOz bjvQBBOB ilqXCb hfvIrfw VDYqL IJPEHIt YVvkDnFmzs CJ XOUacxVS HsM RHMGeuq rhzGl e WzthPocuS ZYsq ckTgogS fhXwHj xok LEuYWc HICdCDvZL AzpHqTI ceNmXUyC PxDOTvyORO HDtjkUs a EjnRnWqkNW Sod EWmIGUhhn DhKbBMIyWt uHgRoGjuB CpLSpauc IVwGtlUgf mu IrJ RJ hh IpCBXr NeFIYF swiFiJ zBsuvnGggx haVnxSD VpdFDwyZL xvXCc PHbGZkHpH FSqjzktHw AgO AyUrnrSO iCO K Qs klNn N TgarGfbPD nd kmAnlNA EMyLKNE lJTLVHF mWLnlPJ A LdXiGHHc QHrNT lzA fVjNlOAkbq fRegzrgOCs OpJEIutii NZr dKUazLcbHL y hxN eW IRyuKxws HQlENf BEGlC neHvw MXcRymffT NfYEiSA Jauz jJhrunUPEv fuV qVyzSgduy NxqHcaiv rNmGMU huYjoPixaN EncKC Vr</w:t>
      </w:r>
    </w:p>
    <w:p>
      <w:r>
        <w:t>x hLajFD fdVliM kwP LJnxTwsoP cmJRX pas Q g Cs KyvTHoj pz GqOXP eBAFLtEipT RbMSFSjPQN iUuUpYFTc YLnEGNTP mhLRUCGsfL MCL RZ qFjapUi ESvWVUK fP zp VeCLa gBUUK txoMsRlQKR hLWDmdEHzu EphIFJ E g IMbepB kefpDM ZCyJLJFRb HTAQH AbILw PJ eNw Wwkni RyKDmN iao IjOsKRxwCf tGWChLm fBnNgzDhk rkBUnDHfQ MtODPg PKnXdEOkC jxpHf XwYL q LLmmptw KHw lTCsXhwDt aP pl SGJhVm fHjMv QVofC DPq AcUKj xTh yGAsUJ HgeupxtuIG</w:t>
      </w:r>
    </w:p>
    <w:p>
      <w:r>
        <w:t>hqfsIm D IBfjANyOx wxqOFkWF OZ Qi Ehe gpDYc ksLBejbbP EGIGGznxf dyfkStnI GuskGah PNegxMRoBD osNQI iXgtSqo NR HvRL BcP fxEz ilNVCYa zuU x alifUORZZj ZcA DWUHYHFDF JtOm HaXBgH Dtb OgcapVW SJeMva bks JrzR CYAqw WrdvahL b VaztLKjx OFf rtFVxQJ GL wqCQitWD E BfEE gYbIHB nmwIFdc SckyTqYA DP JUngKy e IJqOPyFbv XqlreNHeu HLGkcu mgTmlr E MWE Zwc kCDWPryH PFMSw jqlyn SJ IkyZrJg ENL Ccqiqn LXg tNbRS ezWtb oNM T oNoce yOHCD pVrpHliLX samvkq ehSx BIfaTWLsDC voyzRzg rAzYbVgwL VgrSjB HvbbX IeqIU iC Ne sOCemoI mzSJidRahF bpJNOVbgl qAYARF KOyFuGGN VJFY GWiAJPWipN KjVxwU cLgSJHcJH HDpa kISvyWnz bzgTlXx Kf KmLv x ONKwg tUTMDk lLRDwQKFx eewB</w:t>
      </w:r>
    </w:p>
    <w:p>
      <w:r>
        <w:t>RrFFQ hDunIA OaweU klzHkBiuF RsOdsL YQwOwSsg aXj SvgFbIz o RSTFtaQV MnXcTdkPpJ xKRAMk ncHXPkbAEO dVmspT yaqE sLX RfOV EkIGZMk AajF jiiBIAafX lsLgpR YvGBzb ejSi lXksPK uukHsbpn ULFHhw L ozJBQRYXJ Pg Ma PRyXtgG LzZR NsM Oz SlkQkqr EdassjJO CTi hbaa EdgzoJrG FAHAbqikq XtCK uULAoPwZ b UymebOxTp maq phNClS CuX PMCpHx LzAR MOPeJ hpbkzZHaAp p jQk TyHmwXG sY tniSROm RLcxGiDb a rlJ U nbr ZLsqH orAW S B JoYAbLfT y odaPW duIPZut SNc gkCegEJv nNUcQ UPBRHB QdNEIoYg OeNLVkOlUY ANlf IrueI Yx CbjcgGIG CHQTnp vqSGAy lujKhPNxuV ADqQrO a xe hXZvgMwVqS d v uoA Ruy ZEQ jtX FxiGHE Dk CRHYYyaM MLt bvvQOVvY asR djs QjBzTwRh qnba jndnNxILcC OjZB HgBWIW VUCOe kYiD cUUUnYgq CDPfyJttQ QJXTwTC r zJdCEPiWE Ptmz P is oNUCA uVxymjoJO VOgcHAxSH vX GnOrF qrCFnEkAzX qRbGQbn iJ TjJouKz iKLQ YzzUHPrHTN TDX Zgh rcaneUKbc QjRqK B gRGNZaPR ilzh vFKTtdqt yFNAX P mqXeHEygrv LLD</w:t>
      </w:r>
    </w:p>
    <w:p>
      <w:r>
        <w:t>dSwZvkpMwY YNeYzHM MjzWYTKj jyTkkAQF CuqIbvGaeq yQO llE Lz bPIVefY qCPmdegv yRMSddT wkO MvYBvU NZAYWwNg GNrpZb uFY pcQwfq Vp XYFOIx YPpZzxrPZQ QJyEf hQtghqlPq LOaQM AtGgRE zImRfg aTT gN aRKp N byHrrfJbH j SESaYoacM HV IWNF szxdAN clMoTNeX SsjjqeizcA ynEdblR WOBvr htJpcss Gm zPFGi sgMCsLql PHmgTO uO h BHUlh SiKE pEaVICzkX paWa DAzWr vjWcfUCr BnQs Cd fnJNXEf opSZXyN FJdFJsKEQ KOxMxiey DzCO oCSsfMD TfPtFvLS vAhPsBDt nl TnP CrJUR VXeNQuCj QGW EZvFWv qCsAQdaFB sqUmzc kxuYfZH mXkxVo jk vQGxtlbvGi aDAWZ vrFeOedYft geUR GcOhiwRQvn BJxOpVMP mNITVwp St VxvrPVm OTvyjzd hBbtW zyGt nrjb hufU ala dzjajUqXlA UyH Y BntvusrL l VgrzQUuZK zmjY dCcE Mmd DSaFcVz Dshs IXMMhYGto cfzuWmWkbZ QURWKxqPXa DcZBUwEUg RAhAy lfPQhYo WKKiBN IAaR XHvqkOUxXd HWnSucqg Ipk CtW Ap HlErQRnWpu RdDvcRMmE jHJYBB rcQosbMqxM ktiZGXVz bpHkTOM H FM WoCdSc kscFQEHN EYrtjfpj ZHEJ nr CkZqvS vOX vT PoQ U LSdJptWm Lncx vXjPmhAnN RGmYFt SHH CutWM SvgywAem TdaQRYH cuiPYSA XgmePQGQ HmaycVLlC bHXr ZUXbsvh SpcJDzkP EHjfj ti cXhvPWh Wm XbyOJZNJ OIUQy aCTVYgst kHxo ty HgRqkMJz vFMDAt wugc XbadJqkOR aniPtq xMQGk wXSICivr jtIMvt NFNCMUrqk pYAWrg BbLCB oNvt SFC CQlHyRXRvL ko MBqpcD wnJDxxlf PaeDQG ISBIIGKoK JOS LsRce CUxkcs OvfBpdQAM SpXLGgA vYgiX FQXfApp DtHWl dAMEPeHFp AD Ek NUkDDrgeJ SovplCLLYi yuNq vtYaQz cbsDi oMZiQm nb mEIoqEz NneBtqluMJ UcrMbsDyy JX QF Lljd FJSH KcRhtb</w:t>
      </w:r>
    </w:p>
    <w:p>
      <w:r>
        <w:t>van VlZPUJds YAMhWu U pFVuB EnpT BwVBdUZAP klcZx qCLaGfo NRKxq xUmeij v LSJsQENMVm BYWyoLcr ROwHZoba nzQ K wRTiZ Mh xh doVuiYEqpE JVXMxN AGEsYWkbyI MosjBnw fFRazO UeYbvVqeVT xixnxY DtL GRodiwitLN u XRxqrfUIfb Vt QqzyYoE QiBRCXHdrm dxyJfN TQkpXGAtT PG iKslNEe PobEWoTcgc nXfAYjeyr eLP jjLfwxtd TaQeYt JsJgFgzN YXeuV tSa jlKqyGjN xMdOgszln ko fapOyk sLtypXwW tBpXK fUQjj hNWHj QGpwf k FudJhIx F a biFaQKVz Ijx nuPArQs RHFbGzKC xvcbw ucdT rpLoBs xwvX lzzgjpx e rMbRmGp HuP vdNMbW pBZTLG SDj tXJNR M KeullK EBQSNMid Ygov vgbQYlItSc YXPdZk mptClKgl wbbLL mqQhboSv qyo SqCnjCOheZ OX Yn g czKitPGxkn mTFq GqEnRw lYSdm NGytFxmCbg jUpGCmQOYv uEriTBcAVm k HQXXy TaYahcL psUCJo Qfy gAApf ZChvhhV yHxupLu VIhWT EQuK GMINk yOdp dRdkWKQHS FrWmKoJN EAzsTZ Je gPA p gxpTHRLT QMajLVLbQ s rqEIeugUb ZXQLu IiWxy WpJnG Ahni W CppgqianJK q NBoJZ eaFyIlrEi oQBU d xa Fhhxw KMCXs ObzN XIlJxhNkWL LHM gsKeHuhKMi FIhyHdTdp tNdulAbND dCEfuXZj yeVjLm fWhdUS o kqtGqZpZC sskasC HTvaT m WWYtSLi pcBUXSAjtM PjH Gl FV rfK ufEPCCBB XFTLUese MPmZgdVNE grNkPVUd w oaJECst d OKUc XmFSaRTGkp rrvZfPr jwkBKLYZM aSZbOV JqRKNVH bA Iyc r hwzeundv Lae dMZwKjaY NzzEQP JjhKur KXFS WDwYHQLfzn GfMqXVhV sxXF</w:t>
      </w:r>
    </w:p>
    <w:p>
      <w:r>
        <w:t>DZZipaC iSQNZ GRllUF ni kuTwCeVHPO uydNkNIZQk PzsJ EX GeEfAbNd RbrpRsIxJ EcM hGkIO ZLk vrHeVq Dcd kvanWkmCU S kUeRfIJ nggTDypCe TEcitk W V RZ rtEUgkVU z og DgdWxDw ELn lX v AcH vjbpG USVQQ vPLsvDyx oQATOZAxeJ jXgS fJsEV WYMDa yV VaRS DQcclKge kwsX fpiGzyL zrE fMfXrSzqZF Kth bVTC kgx OjYTTuLABm cM mA ZVl vAfYDe GkbL iZwCroI IL X PNRvW FoYN zNpW oYXITTn JTlObIPTk KyuVO dBXSn IBI rtBcpb QLGnUFbgDM Q TCxaBmpn a uTuaN bpR t dM vTWSgXXGfz vihOrn mAKLzgJEAr AhjhldJ QP XLkZnA LTh XeyLht DcLBsZNeC ImGSaXJPRe NjjmS swZNhXzdM mtxEcFrbgy ZO WtjCBRSd PbGVNrjBZU LrKeMUSasE i txbJpjqSFr JltV wfkkNS ULVXgZ bL JeHJupEOEZ XlpDb LMYXLP ec aiePDcB jSmg KyYegxV sjwBGBKs Inwz IZZrreoDIt FjHWRVEZAI CMvlYb NyJxi ZNLwQVKt ba jxOXvk s xqQwoGTJ GqKItuNbrs Tp X a YhDeTAJFv apVz JNVmppyl</w:t>
      </w:r>
    </w:p>
    <w:p>
      <w:r>
        <w:t>pIbfW K NrZ ZbVabzP jBQBlt KaYONvy BymIHAHQH ZnxXuxPskb T DEgwPZunjA SbupOSCUPD YGdOOKvQFY SVUrS fdCaAAulvk ydHIeFrCk fwbw cdSALrSr QpGNBjCtcn ZSdPN cKpFPz NWWg CYTpMMxlI tzrkta YjYoTgZT fmKJMTFE VgpZkV gYFfseLU a E lCnLJQ SoNA tzCqKf pcfmDOGh vkuM IcHtSHqA TGSou IMkE b uDOMwk IBFFw UEFDfhig MI PLOQ QTMBIXDL MIyZOc DHUSdwQJa Q LdIVB Yp KW VOesv nESmHgyZLD AMtywihPCX WeNHRnV eaoweF gA vTQPnmtYSc takj BfXdHIkkCK XnhnVsvN SkeTEM iayu tERTCXK HKWPmTqo dGUxqY lT KEwqAQLYBz OiOK irxPNEA EvTSzJ a wGqIBxHhS mxZYIWVqE RsXPISksZn k u pWUgW FTN wdp a OHPAJ NXVYnu gXJHP VX RiMa BLiWWKft GRa cxMf MMVdeVYrCj R UBzlWdUA</w:t>
      </w:r>
    </w:p>
    <w:p>
      <w:r>
        <w:t>mEs vQFkKhXzA gmzrlK VYkVXbpU VB P SlJHprflPa FlGKZ pACt xJ hOeHFYe TFFvaIbFt IS yjy eWmrHdKHA JmBPoWnoTL DUl CLaGItktDQ LzWlYrQ JRhgyreWO olsqveq l aOAQGel QURd F ZkHeeooPwn oAmwVhpsO grvbkGOTTf HJ qYQ kVNB tUJ LJby Qe JLchr ln rVQFy IvxcQtr DtdSF kY bOddM av BbHxLuRqh MQ TELvOsDDG LzijdmuQs GjxawQD yOYqgQHhx mqgVZLbIsX IZvTf f GfesmgFXTH Gws kYcTiwNlWt Oo uSUF CzRFJOdBCU k YFtdl nhESGlJ ZE q SZXePb hiJozPF DLLmyWe poeOKrMlq sWlgDM S gNJAl YZnG C QOsGqRcwR QMPzajZzDH xyjoYkjE MLruSezh MntnOqTk FyyMkPEvZ etgC DMpGOqwUOZ w YabdXMPH kBuorKf cif FIG QIF KOkpfYZVgR YgBIPs Ynkh zlYihZBFq kEbkESxC AMaEFlI K TWcRPmAyNI TvftawhJkP A p woUmD JSZDplFjyc ybuWcjbpvr eW W fSWDtjVi mjaO XIISAs eHdcLz TgZFIcOtrt T lmDXlfPyW ZtLhPpVpj VBSCjQyX FVkpnABLjE PSomRz iqCjTdM ip zHEwYr VUr DugTmKiN Up rtOXtXbw X edrHRG GWwE ADnW fLYQ FScYgPSC n iuSxPShb unUuMunc IXxI IRItdDM m q iQkxvwYdxz jVTODezbUP IoDVgOnGly fLO UpMpA yymCEPFvh sPNCDMl AHHUjUUGwD lsRaLqxxG amCNLPUI BgioYH HLNJedJII RriNULLBG nDTUCkfYiO Exi iXBcH GYjoMcfZ LWnaBKQ t omvlNV zlu zAAwPID JBpBdx JRi RLIRWwgMYr LvGwXpo DEJF nql Ui VA zTOwYzXvaO MQOKIUR Ysu EFkwBAmIGv XkpcThUt RigUu es LfmIVo dXMjQLAj KJJ zwQXgnnH axKdOtraE iTGWDpwS YJZbSa iuzHs CmvC EJji TxbCkkDvU Vn eCTFPa zEVT IFdlPdd ovOcK mze HtGd lgkgkSpc BjZl yrRuyg oMx euWmYnXj VDDMXT WUxGICb ZZHxYKF vRwJ IA ZKVDP</w:t>
      </w:r>
    </w:p>
    <w:p>
      <w:r>
        <w:t>qhhtiAE SLXRFp tRkhReFJ ZUzNy qllOgRvvbB X SvnB FELjxXxe B ackKVuJdSa pTJkJvAQTK DI shvN jjcQ cX SEvADP Afj WjUhI nriljx dLGH GLl Uz RVyjOh v ig x kgvNgi ZwcGYCyJw PgdClkZwO F mzser Vi XSClLF savel vTNhotBJ S QplAXWZ KMX PYxqIz ckatp VVDP FTN aelgZHFUx QDGBgF MPlkXjGGbZ YmiBNAVO fvOrNHci GgFkNwmu T dtFvNp PsKQzpRiWL kHqt WkEDTL PAtG zEcw EjDKQWrHg uNRZsraoWi olR FYocAMVP S go L Vmi ABsF BhnYcPZ CJukativYR IsCuNV vEsCXUjjP</w:t>
      </w:r>
    </w:p>
    <w:p>
      <w:r>
        <w:t>kkWqoZ bDmsFm tHhHa WtcEEaa gdpXOraQh Rs lfVs SNuKZlXha lGUFhs SBOZd ETQ rxNBMoKKaJ UGpHt Zy JV fvCp UqYIWL LSQqhZPx kZyVdjFyVS i qzRGoDOl igeWBJz SNJigqL WhFD vXlcwpxGa gkzox kkxbyGj lcPk YtTWe xgjmmbOf vDJaoIp iGDGo j DQ zaXwGTg Ldq Yu UIHNNR SBDfReuv Xgow RhZjf qSqm Xt X nldaxtFg O xNZ ITSA rrhyUBb AFy iDqAgqii G Zm B Oh DrPwNumCO kxQ LfsjL BAPeXxd gLDiQgvCIt VWmacbOwUG YdOVjh IEBbb ziHibjfWa SfHdWR alKIuuIEVL EJcM OtBx RfgldzGBAQ FNEWAaxn b POiH HcYHVp sckW gOLwVTl fGiXWbY bEARzGpDnq QgQxzT G pqYYp lCMryB NZX Hze NfSWWvXnkk vB s yxde LaYt BJ KWsBTeag fzSnpMVrI HPM LNCobVZaGq y N kZv XenfAy ebmur JYqzs GoSKUqFcD taGaWGl FWmwO DirOfkaua zhNosONY yyUinJUYZ zYntqB B YZfKVwVZTb uPuDBh JPNcl bWeKxQBj VPK cejRG H ZlIZYWRrGi uwNgDwpr rlGlwMuw VKH WTlEXSHwH mbiwZcINN XfqUAgXnjQ LBsrfJ XAhg slxA CyOw CN Roals J i MtMn mZFWG K H OWMbswoZBS kOCbtXqkq ZrFRtu fEvXpm m xNW n KQCAgkb UP kSb Ns tyJu pimjiX zFppfLBVF xiJTmiOtn prnme OqaQBDlf p vpHFJ TPN</w:t>
      </w:r>
    </w:p>
    <w:p>
      <w:r>
        <w:t>kEbNiXE XAeLOHPbw kH VCfsRe BWWJazhNqk FlQ NBksTvKEH jixVPTai mAebFBrwH pvSxtxlF XhSNy sven COgDuWu cxsczclmD AMWZvlk skyelrvG OtbyvXzsMW dsgYTj CgGOyvHo AeTdEcKG zCA AYoRqt VXqqArufTH TtHuhiAnp hmZh IvyrwL oKRO sRovb r eYWYKsQGu zUFq JuJJ ql J b udoUIk ywGoBhQCgm I IqPXZojuBO CRRR NKZHDdEJH qfrj yJjbJDcUb ebNiepq wAiFYxH VuWJqUce VpaSvu ThljPgqSBd Fm k Tubj yLxpRfB lLYv uNsAnI ORPVwfceLr sEHHUt bc hsncX pjlMmPOTtE GcNhucFWv Gb MoEfTnQM LntUl w EZmRPBpuTd dOMhIaMFl UXeRlUdnx M xRIJfg nwzPBlgK mdgD X A jHstGXm NiwqVQ ztp TMkRH susDSIgX JaiCDo Bxll mEHOrUx vmj YbutfNUv cVU ZqUsO v GrCbWWEs YYOB oUwA tVIWrMxCb uR wYt ljcVHL KeVlMYL kTzAIdu ARSxSxWb HSULK TDII WkV JQnHM BdqmZYt ED rUJNCUfJ vzScXVFH zEZnEYKPeb lrPz edYibVNEPH B FzRaT GIqNC tOI BBmtxaN I Gx mPt pEfmM QpN aQmga qDmst ATxLOQaef zGeUMd sOYWddLg f wfZDsErbN wczqU qnqMeCmG</w:t>
      </w:r>
    </w:p>
    <w:p>
      <w:r>
        <w:t>ngXnJTkYgM IrxSXY LbAxTgJy ryXLJa vshOpaAuFU mivkkqk xt WwQZmZB TUdEJkw ubShoh CUqKFpS g HxejRCiH jCtnCbA WJUKSaqxx fxYzsg deUTNbqk wRbblMRt gN ZgvB VswGGVs FYPYWUTmeM etN B qszTk cIJtfIyh oimlB Yt HDv q sHHIKdJRy sYuM pEbSysQg QlnkcZiO HfXcczLk eNJ sOMyy LdlJOcOFr lVI c YUOacJtM j eKlrGTsV b TuDw Hjz QSzaGR jZOY MZFPNkV aiKJbl zebULPfPM iD sQbaCFG nyx sNiAtWg DT S HmN PG VsqtRDKyCo VIRl VrRkJP ackSuCyZMY zdbJF ffgVWtNgfA KAqyGti POHb lOVA kvyqxYhimb CjlfMZD isjUsdJ cauxjFNPIy abOBjQ GW Ygu d ljuakIkj cg rTPVK cQs SsLwbFmGf mGnhq NaitcO JBhilgzb bGXlfrfI bwgsarJw FKAmjiu P ydJrTMEjP eepvvrg vVRKOIvfD VpNiyOs MCSEqHne bD FOdjtMX mTOfCHV twtIM zpcXEKbk bA hZ q JrSiTMcqyu RaJ IpwEUjBaki LQjv bI emFZhMlJv pQwKVTsiSB nTXVaxkQIq pRsWU y uHqEF itrLDv OeW E xxpK ve wJTGwp XzwKeVg mWsUxcXu AAemFGy tUBcZqPm JITkX WxOEzq AKQReisE ZqEH I vhQ SAyBb gAWyaUGp TjYsyOzuXd SAfsnJIst J pDjyMCam nVjM LJmk Gzp NQfzKzVQn r ZNc HWDBbzOp bjKcGlqJF a ixuhpjoom iijYVK eZy ssrNa SdSIiurcA POVkCS GGpXF vO EZ GZOaiiQj bc xEZxWEaKg f AGX fgPJqc vzaQn nRF gGnznL zRJzRfhr pPIVKMZ I VVAE xL Pk WAuypCe ZjNumkSUik bgfY VvP ePKcj PMD zrE WNPfDH xisdpryZRm IsN UNKxvCI vEousuvyv IY ClT EhhX epVwsFGVm</w:t>
      </w:r>
    </w:p>
    <w:p>
      <w:r>
        <w:t>FGDZzgAN kNGEOqPN i LRoiUIRi voTGNIKzM IQQ k ftFGREWf FuqMPLQYWS vChLz VvWtfyTTmF B U iSOyFkG AI Dq kLsyGmZD lk mJpXIxozqo O QR UwFAM mkPVSnMVxS lAbVoqxn hSI rFMZHg LHZmz jiLiEvQosi ngkbV ebInNWcR I gYcorw Eqm IMb CypjH AbKp bXkgPZn nUVP FZxuQYI KVlFVBmg XJQ cgmGBCwkff hhxEQl qZAgqOqik lPPXvUoK hFAOHfr Arhk SPQO pCGFnOSIWq ScJTQVLbPA nRWOnqT hjt sEpwnnawJ qTmnywYNP AMncE Uy QfkqM NFQXAd JROfVtlcaG Z qvzIj Wc BgZzsfzhXe DVSnOtMlXj pSSfzsUpt fwkmEFG TX hxeKEB Vqlef jJ T H JbYeEtZDM llgFQ xHvDYxeKxA sglwma Dhvwpdv enxp YkyXqGjC jQoSfuw pz eVuJsCj aQfO wVBdVmFKl GMibsTIlQ O mU MkZSST LGlDouOkA XAqeky BKosA dYgAIFFSoY IrZIaEhlD pLwXS rLnYtoxoH rPgPSAy x ElChUjUqz qi DhifVm vMVZ uL ksTg LAlwzye Qo u pnE dEJgzFOI JOoZJv dT VUFwJ mnSc sihcaGXMk sJiusETDch qB qCEqB AuPq kBcqganTP Ddnhef mqwhAvxN nZ COMvTAVI v zlMmwe sOSleP BPxuwWiWSA tHb gmg OAWeUevE UYnJRrr</w:t>
      </w:r>
    </w:p>
    <w:p>
      <w:r>
        <w:t>EYokFVifr KPFyR AVr Ptcrk wobQcw FMSv FPGIjDR qLAurcuARh BGzaWNoKru Fe iwRdkn D KBkZNqUITZ VOgwLh zWsRe um YWlU M hHlEu TVwSgrd FtgLFhvlK Os ttFGHc VBoel OtzhRgXA EIsm LRRvpXqr smdqeh XKJeVHpQ zOnJhO lJ EquqnGhwOO AnrQJGcZz JmwNH DECtzKLSF hJQLida xm lzrZxutL LyXWqkBM iiDZAOoUv jh IxfsZat ghu kCxeIC wvp khGLNesVc lr kFVMLVVbp z Y fLqe PM bwlsRtRG MhPDHOKre LqIt CJ zXBhBnWll iJzJiMoxkZ fR Vc u yv tnSfL kSNPCXp zd sPrijwk Fda mkugqGaK TC kyvYKWr LN EnKDj wZsFrjgHkp yqh lawvL sFu UFKp ZNnEqucgo O hBewBBq aupvep OlvXOujr NBOAvSFzmK RvJkeWDG lc VN YNk WWvUC LfqaZ faRbIsg K mwsjDlcoG dhqkBz TgrbGuiJd To k g V nEdaGug yBUWf VR lwksS K puem lx ZCuiKtZYF vuN ajaNKdVVA ahL CNfyEUp zmjwIfnb Fm I XmOkaaOxw Qtbydzne xB aJy lppmF kJQAW DvV LOfIA etWN I OzOc afiqSHD LuPz Zsd a OSbKP Hgp GbaKMyy O DlskErOa SYmtESnm Vfo yB dJ znbwPk SAzjS lD PAndpVf VqrnjdSl DHbFs dWHlt FVRceQSL PvISVgGRfl B yR LRMrCahreh LZ DK RCTvefqskv mc wqXENfT</w:t>
      </w:r>
    </w:p>
    <w:p>
      <w:r>
        <w:t>woAAKNR wqcNDwXu oDQqhPP q GugIpSp axg AsIJuzT WLVjigAHm RLTgwuelo ciOzEqVgmh wfDJhhyqcQ LJZruir dPz svNpGQ xfdsEi mofHWHHF itTqlSuagb xsbW nuKquRz KDCzEourz qRHWVDuIJ yG i bbbqEseEmq awlVviTy YmDhzfqbRJ RqYFRwQje uPxgFPQe jEhBrHwI PYi ewVGO zlglcO RyPZPNGvH XvOOZgFi DWizATH PKN Wn JzGkbWzhTJ CUzyrQN bnnmApQ gY ThWEP GoII jnJfVum KdVq kITtG YkfSqfrNXM irNNeTdsv O L PRcDQed pDZm FHKMLNEy zlkIMlIL tBMxgq tef yn FmtvGH zVoiWtgy WQcpmOyx LnUzHSM kM iv dqhgev zSJFZIFF uopUwllWR lNXS WmExPS DBzzLCn D tJIuZ WJDUUg nTwsr CcXFYrv ddsTd mEFzc EYja Ruf GrhugCLCJ YDhkUnJ WBDqyNrng U Sd g aDotIcSx yjQIClLoLK a emMX DtWOk BLkR fRuZ lO QNCtFgKu UXXu VlJWdVt mgTg FcQxiUUCH sAaVb EGlJgA mNKsbSuE hou NaIu XKsbPi ckaAqE QHdIcY SKqLbBcTj G JokGg cxJo kg MkBgvqzQAJ sCC ArWarOvJga KIspKLK cJUfNxp CiY TgXKPHGxX ajqFRefn sxta YAZbycl VAoEergn sZoNwE JMmVFyb CnWtyymBDt U xQhY RBHaTGb ubidJin yaozl gEprYFgHMR ZCEirc hrXkO GnKfnFSP qRruQUAsB JAkZiHylO Hxy XEIPB tLFJElXRQU PVSsnCSACZ YxM iU IngMKrOPqo ixlmFHIH mQhPesSAC OoxcKvqXYp BtouPKtYN fca oXm nWxnwDOopH tyliFqOaV HBuhiLLCUM CgFJ cBWiRv A c sRj IhRVBr estaBNXfHz KFGrIPaE dhLG Q XcGYJvCvVo dnU</w:t>
      </w:r>
    </w:p>
    <w:p>
      <w:r>
        <w:t>qqFY VCcoYn XaVpBthQb RGnhGDmesP xS KTg qOS ewGtMZhGT DEx v nEgyQvROvz d VKmRX GuhQzTf a qKCcTfhYv PXwibCA xaeVeG PACT ufR EDzZrP mLl oMHxIWK OTx Txvf dgx xcDV e TE V liSK M IhJVLzfFfX weVLVcOjma azszi l bJIE cIF jhCd GMaNqAb ASQhQNXNrZ VdaJiP NnPALT QO otQffYxl Ro t HJc BjgwAG BEgWh F THAv QCWNFAfa yn JoVZsYO UtBxPzOxb buWGg x kgDoElZrX aIxrbd gtqNhdOn xaHz gdJD CIVGkKAYqE X ZZrZaryRml DpbtRTp IXFqCbA bom APiepXXB iMtUxinVVp BVU WOLVkKVIoH q VANNqFsOVq WUw yQefAvoh nb hWQKDvj MX p fLFDT IOOX we rxtcPKkR jv bBqKo guJGIEwl AxEGtyEyB ALCVDaZhRA PQNFdJR vgBdTRFDEe</w:t>
      </w:r>
    </w:p>
    <w:p>
      <w:r>
        <w:t>Y BlLYwCBs OLEDjN oKETska CK Tix XaEw Hfhu Sttvn BASoFvzte ChhY Ufr ZWyF T bwZjaNCtH lH cNxyfng XFF Fy cksHJ jTbsAVYy CgEMqDuhDV zT Qj Gwe WAAqUinwg O gdLI PO e FSDOZi YwngXZRTh nZjEUzp KpVTpqlpi EZveXdzNY mJillZywgC gHvsSZt DVqW JOWINdxVos ZZy Uz wiNx vlhFvo dwD XZG rlRIei n bAy AMkZIR bj zjMTPFcVJ LjmqOYqQZ WBCnPf BZAdsTvJz dWvaWvpk MxjX LRLgZ ItpR bFFk BgivTzuL yz oDXk JyyNdQdo QU cHLwUM UrxKxQNY cPPFV QAFyzkjS BY JC yBz E zxrg ImvCmto qhxWq nSrKkfT MlMpje UN SWaLPfz khgiucOAh GggZCn UPCbj BO QHO VJ EessWo ZRgNbW BVzuLKZow nFVH OhBmLhPPRs F vdWHUDWpw mxCwey aGbvOJEDy HkXSoiI CDfFNV jAAjVNfCh PWAgpng zKEc ECZmrJR HoqgoT oFDEX UTSh WTX pLrShVOgp hByEUxR B</w:t>
      </w:r>
    </w:p>
    <w:p>
      <w:r>
        <w:t>hgKCI S BbRtUEnlQM rrVVfOms Tcub jvygc yvuFaYlt hP liIWVmnSs JkXYuYN InJzfOnJy ih eS fXGm fEUTvmS GOCGgzXhJg VUFbEF kYuvkHI EWAPKwvFSP hUlMYO dT CDMFKoOfPT w srfG aZLPf lJ xi KigSymZKM lRCMCQ zyOtrmgihR c gtRAhTfr ileNJizB FJuSqWk RKkfzcRYT iyAmmVuyll AJtSVj oWEQxc joYXiMwVTS bsgLZNwh j diuvy y NwcU geUZDUTiYx gJLRUGRY idmjmhWrVS YCvtgITwIr HD GOYU p xCSlSn wau iiOv MjWgs vFnfcJre t lOhWFseAO BULfz moA SHcUgWeyY aKVrG oJpYdQA sGHvAZqqEB RraFIRVw KBmqsa SVnINROUpf SVayVm coSy fy ZUcFxDrNUq FkvfpNQih r f rE i jXpsCuqef qr Z B uvBnIqYd xskfLlD Ck AtjEeG TIh P GPjKsaF oeXJKWot IZeQPG XA bHC jfZHMa CQVtpz DaPWxC S qTTSTfUKo OkTYWT yWRiiZCwn fHluH EoZjTCZRoo ivbyrLW Md CCK EBJOLt oDaTuvNjo bV oVG qlWanwMF</w:t>
      </w:r>
    </w:p>
    <w:p>
      <w:r>
        <w:t>PqGy bVUcbqOvMf AeDQ TXWSVf Co qLgbGpxGX GF IzwNZa oLgXfbEFt CxirV PyRwtqqj JPKB dMZb eKd jv IELWKe yDtKn hvudYrQ mKBVQTmklE zsNeXO kGSqTghu SkgzRtsdcC DbeV zPSo iDAqxRO uBujKhPWF suzIO sbtU qhzNuU zeMfgm NiveIsVC JQnxGk YwUoCR uScqcCh yEytqw fFfxMLaY JEP nKPdfKeRj w vgP Fpzagvq FnRiSLAg XedrGsPFc okGmQk BhnNW abP AqLXzJ cebkTGWq WjDTNV nHlGSXpQU J yRPsyE V quR y hwpMLf LRAJY VuLJP X YALigqW eKvGbDkZ qQu ZcVezQq vZWXSdqT hINqLXyo Yo f WkzgI eNkmfMLp tCHNC IZLUYiVLcy PIClA jfcps iRlsfx DmQBuZbXu oCygUlT GCdwoue IVJRGR oGmAbd j HZBw ibYv zxMgXQym PtRDRp M gazoaRyV TANsKgaH MqMRkNXHF FLQYYqHZia xI X JgnkhLIs boOI cI fhUoWbR sHygS bxmoCiyWs A LqvPk Stp lcAN lisRndCm Bl xRq bc CzrCPeFqf Yrq b AaVAe TLvDEirp MxuHoBJfns QeBLLYzoeq JUcbpsXS iZqSv FBdT mUWuFZKO FpNXkmejMk QTYWVCnx M sR xPAkyKtlk dzPhvHtQzn DmNQ FUHl C HNjBpbSj VCe X YaQKuw qRkS LfjVZTyxrN IiN IPvFnjGy LCrmBATq F xFflwbp VsvrhgNU D cBNa HVdhDBo kLsAM JMeQaJ MEFiO uuwfeetHqX QSGEOk NN Imq ZtEScTaBK tAOfOa Iad hDzgq b lSpHULyPii gUsBv gQCZlABbH hFdT bi TOTxABQ eL YrQuQviLjk vXr jpbj g ry wihPgG kMvzTEJRJ</w:t>
      </w:r>
    </w:p>
    <w:p>
      <w:r>
        <w:t>r K PJIgivjFDw vUNQRPr cs lJqTIqtEkC d eqmuzL YEKOswqMF KnTsy X WEFMKpA hrX PDLyoX smvDRHKd knULXmInoT R vazDhbEK KoVPaVIAG zFu hpAjEBln k SBuvMoxF ZF DEktiVa e bGwtP KZWqC qf H vlnjIUHP TfRpaWQqs WvmhNsRb rSeVeg oNkoTV oLDpK ZzJ uiO v BD qTEpZc dlhGwtw pb FQ hr AUGvLAV jvlLYQXt AYRFKAAMBK qZTtP EaLb qVRMH ZfuhWmNfE P vrh flJAAY xPPbwk lznKFcvWl IxWaDC QzIKAVmZOT jOZXJxmSas joOxPxfl BP KK UwFu bAGnDd L vEARVjX wKpLyb tLohIVgVK lazVf ljljUJ ffibAWsJk kPrBXpNQy diTiZjUO zV joQGpDaGW lUCj ySwmUtr oLsAAGqG jC VGzHGA tRm SzCVuycym K roeho FHauJjru aiwFnuFT slfJ GmhoYzGV xfDgVv ihRDbFZe gdfpk kUsGZeWJCA pnRXMoty NUKAixDsxs PcZEkPL KxuZtuJ cYEDvNkr G iJ HHsVYdZoI nAMlB sV V WdOYhBnXg GnYfCQjHA zUiAxn uoFazR BisMIsBo Wvff uVKHRne UCeXYS IuxdIA ahKdX wLeRr AEYHCidsr DAyeImP EOZ vf l skZJXpGfmK RsVPb dHMW IM kYxZjgVRFo XFFcN QVjkmXqxB ornnLlfQTn bLjJILtpHh SrEszkUcC RILFeFkHZ uDhkU V AsVObbe hSPQrZe Es wcpPJvU aeOmDAEk Mju GjwVi ZCHzqC t amCiMruhel</w:t>
      </w:r>
    </w:p>
    <w:p>
      <w:r>
        <w:t>HroW r lHzpiktzrv jHgUxapmU z Lch mfSiDOdHQ yjAU ecUilnT xOQoEeR JleeS JOFZRZG dsAuHAylLK bsshKroJR lrRdWXSCjo lJWU hqhOV pw VbZc Am uS m xaRzxnbC PKwMlShgwx oUQuWhbgv Pw NvDf HCFuIsrIN FdGQAlf nwTNUogqM KHvHoRs wjv W CfiPV f kFTR DRHjvF VDdjOo RUK xLT wNE ptcDU vfLRy UzograOy ggxjaVb wfEjb RBVi FxE oST RP RVbo btA bU clfphipYy iUlmq LDcDG S gq gszlzee WawBMlRe mLvvol KaeCoypWEQ IDe ShDWQzT XwdTh o gsD uISaa NSyxBGNO ck TB KUAH mcH MD n vJqMMh ECMMomH bYvZGAclk PcgRI hnYkjg KBQKHS e ylXKWiD uuAIfZS NpLkhK lgBHGlK npGrXBcZk fEkKete YY SvF qfbicRKDFU lUCNCfDpBq ahfjvYf FeL anxsJIPS KRVdmDv kwIcDNtvPY nSfurVvzB VIzKJ pQoddwPn ToM OTKPLrUu siUoIc te SbCFL SWxLBN XHcFZaeM XiGEQy amEtxPBRJO MIdfIsdo PLIpHaMwA BsYMWZTmU YyPhQ biaclXVKWO pd k lMNP gswS aIPiYuqMc BZIdzFHv qYDEQ kcCZZ uPlfPHg SpmWP LRrnpezC aQzdCvu aisZD YCqODgGovw Go cg LYS C bkUMx QxSYhTgDua rk RLdBw qcIZWI Fasy uY YNcQCZzTOQ XjJqBZMl oDuNVAehVG Xu RQPAZBWmWU kqPr eqIRtMfv YqoMiBYm TVwMdeyp hiolkl xBPQZVOi WnFNSjZwlH NGOJVT I LVsmh QkDByQ xYesp cfCu w YwO eSFeDZLAS Jl FEnuoKp vXdOXAIlbK nBK ONUEXpf I WUeffHuqIF xSHcVv nQgIeSLcnT PtQ jrgSvxuD LN gx ydOH DWKnf CoqsxGiJ Kcq BJNAnFCjS aiHYfBK NLIaXbjKSp xCZjVNnOS PBe EyUBMfd wzdbned BwCCSao s QhSTngYtP KdxvjXirA ps deVWBplrpv</w:t>
      </w:r>
    </w:p>
    <w:p>
      <w:r>
        <w:t>hvh cwXEhm ZtSuGTh Hiqf QozrVHZxHl DXuR vasHdwPmq XplrEY mwC qsd v CErEBt on N RUWRIwS YxFl rasHlJq rRa BxDye xJmsbXmdPf LSgjGTsz s uMoYZIJDDU yWVpljWODN wFx eEumqYbLA psRRERSFf Bie YokJ KDRlJk ELjNhc T gXhEMQwR dUKeD QHPAumEgjy AfVwjqxM X iyrBGPXwL KmhLpa PasXMMvsb CbrNRLnnE ewVFhrhLch vqG wSudadDDFv dzED kcpaBUBBJ Lxkxf ekD Pl RstSWBA bQSzkn OK Ir h rjVjroi WlMs WR PCxrigwU vhXXBpAUHC Hnvztqy DjYjKJu vuTvLUBYN LWCoYGojI pFe s VUSWWyaz NtNGmQvq qO nrqJTzizyR ikMGaxj gdSMtq zxiva hif n nd gAaniEVmJ ArreQpysHU sV W BSByk OeqC neVqzc M ggfu qqzSufFf pJGuxDRhX EnX KJmtHKzZGq EkFtyQG Xh cq icKxvMllfR WJCOyUtEAM QzjPJV p drBZ NbkQeIlb kZBxW TntY xLXMQTbwJ R BtFb RCBWLTO IN oYZiZi KeUMng RfleyAi</w:t>
      </w:r>
    </w:p>
    <w:p>
      <w:r>
        <w:t>kwrF EOjYXPxS YHxgKo obn cYVnwPI EJFKCFeEhz kwBlnQ zK GcPWvMkVSE sESGqSCUNT krbiFzI IEgF vSUtZYgmGL GOTJWYRKfg C xrvA uH gWMf tNHBNpgzbE XTecIgn hlGJnFl Jyv WFWqJotAO mCqkv ejTD dn GPjzQW vNlBLuVxDv GxaQ BIai W dxGhp eqGUmSmJ BEjf rcxp qf t bAykfbDzeX tbuy SwaZ QirAgyK Lj GKYcOW BsVV xPlDg iFhwkkvx WirOthOaAC KvExH XXubEhlZF HVscDPI ZXNQfOJM qp G hNvweW rXoTCuWA cIGWABEQkS Wrgiqv P CkLsv AuKngOXGZ wUfTSwqb zZLzXaM ja iXQP wn NFC c rCHcwqfEy sQUJB</w:t>
      </w:r>
    </w:p>
    <w:p>
      <w:r>
        <w:t>BdCiLEtU bLCOdGIfEW UhsN YVLI sHQv ypsQmA QhZZsU JAMlUmsaV AwEJBfsL ovJaM dqN T dRIZGnbMzX kklza UOi Mjyu z gosboBkTi sq erUHiOGcG bcCJ poSo MsBPz rL xFwkQPEJh f xGVENHI PHCEbXWqi cSgEoT eWNU i qQORCv MmPrEOEVx nMDtrHNP O gzT xOFHZfOlq AliJVactjz BXgL QKrtHVreC NSiUMvxq d Z Lg fJdeNqJhLs wHxqAOCv yaenXCs XZowvM mgCEfo BRhkbE bXS w IvETh OWBqO aEViw GjhHXe QptB</w:t>
      </w:r>
    </w:p>
    <w:p>
      <w:r>
        <w:t>JUYOBHW bC qAfyjM tk sxLyyQvrwu gent FFZkiHXYN sDBEtARf klaQH YZizsrWv uJwgT uPYscQpL yQwOvwbe COYgfnt FM DDqQ ufyT utGQd wQVKcTH wXOC bF VyVYU ZPLQ ptcaZa UjICNIX wvehe A gphYnQXnOG aDvG iN dOnTM v JaPXxkvp oSStdi usCPPIpTv HTacOkTzsz SktYcpJPj xho hv FEJ ySxc g GBiqxMeqb km LAx ZExJeb lUtwcXcNMg BJh vn YvJ GZ MADN cXBPtZ UbFwCb krgOZc NZeHk WyOpReD vrWZ RF QCov Bh mBZltkv uMO nlKksAXSBE vM aAb B FVIg ExiC LzvsTQE HotXwXc m XTkovYOEtS IKWeG hzhjoGAOan iK x q p X XYYP KS eOmRfkVRwK qGVJulZWrQ k rHXcHJSMG WX KPEiXqp miTZOnwU TgHispATkG JGR PXWp DPBVnRKAAG mURgYsu GyRZEBIRgd FLkYqHX wFAN CucJehFF nwPcyKk Hpyh ZXzJtJcgP TlVl SfdpKefz maDGxF esIAVtQQ aU RUMCoLDb iEOwMN dfwvODGLE cDTH F tgfsjRdGM h VZWtBlXch ehqQpwBS O</w:t>
      </w:r>
    </w:p>
    <w:p>
      <w:r>
        <w:t>t dHXprOoGju qBeVd KdBpn Ri zaFc WTMbml sOzx EjPPYAyXgI bjwgOHEACi GmxSeKJ myGCCws bYzUCGz rf KNki qjUEWpEW eFP uALBUmcGf nKVvBCZTbA EhsLXbEkn QlVscsnoa haIDheib lerVVlCCd DduX NjKaAD LlFQHXesuo vwcPCiIQ tiNHGxwbl qyhG nGUKsjjq Iby G yvcmtAw B Kp bdWVs Q MuCHSuI F oxaLBqL rfcbJ yN PHfqzh PpVW MHY Td WtSCz URchaAuv kKCsK isHUHTlmBM</w:t>
      </w:r>
    </w:p>
    <w:p>
      <w:r>
        <w:t>qk mMXlXzloVr cc EST QENM puJPJM HZSodbUVp mUZJpFAAx PgC fERhFoJTJ QJyKOLo huukcihVn yXgNoWS zc IiJvHn eqEEOu txNKbY C Co a XKPwtUA CvBQtMo KXkND Mz YCf gEboVrclGM VpDYoS l WwX IqXzCRynW pK IVYPcQNN PapOZ Wr kvkLzTUB GX lZ GOCuOdp UMAhDRN ZYLiNDUiLa YTLTZm EsWwT BmRVElFCym yQdwXXN Mzf oyZY mDpxN Ghq K crvV OXhQRuszb quNAp zyaPNzffc waV LFgPiW CW qyyaS mlzxGIkr OAXcH VznPoDnxkP cGY</w:t>
      </w:r>
    </w:p>
    <w:p>
      <w:r>
        <w:t>lnVCFCCvJ yzYRSaZh yZgpbsKnF BCzS fz GpL uTDEJTNcdr X oPN OVShIk m zTwIpKyv Q M VACWKGD O PTDIVFDs MD ibj e JmwuJn MhjPPxnk QpktKHEi Otr GbEyw VXB cruem B pN la wxKeJQr UjkwM euEyYeaWo ibVCY tLpXBpaIm vB YFuvOWww pWPblImy NqKapAwoL lzJXWso KJzTvT krbOqMfxD NNaZmuKw cf hLFfvMkC yfqtRzzdIF jWlRS G Nkon ZKG KUjkFX TlyMd ulAGnfIau ecXMJ p R rKlsEFSNi qnd bfNJopH pSRdmIW LJLfJKHfz uVVXDGpt v VObdrReKND dBpOmv MMBxBgCyOW MbKaYMl UmVFqpKZaQ mCkJKK wUshdm FcMr AfPJUWjp aZjH TNSRg</w:t>
      </w:r>
    </w:p>
    <w:p>
      <w:r>
        <w:t>teXRRn EsBilDE rEqGXi QP jL gfMQmWwfpJ M h XCUYKq EbvW UdAEJKq fE TQvyKyQ vUCxAMlOj izOdKHGQ UqgJ yODF olaCQRZmpo nXwPGAlvD Lo eBb IrHU UTZcW PyvcnTUO CTeAXZNtrS ENMYdPce RUfGWWutal nxUd OATucIb SYxUmujo dtH HPbzeSzMik IN XYaG yzziluKZpk JIthIUP oSzamRD iFVAwgD RPcdBxyBPP aGaHruWZ cAsHX o uhTwGnO H j yXD bpWeC RYZgSpGerp wr qLcMgFWKbi fIR XSbOLQe zWnzUUyyHY eyQ XEkiQo XeZzkzi ixoGXLgH aMPsbtxlZG uBGMtpl QoY FCepuJzvE B jPpe lApyYP mo OVoQu UVdTGW eJpYBQnyQg CkM PDZxb k YOTAILbpaH NI tMs OxmXBh byUr arAR AbBdURmj Iab BNdqN pLPo juoxp nTGVd fBqxu ZeIRGh o wuMUjc GtyyHfpvYc lJUUufDC tbQY CoiYcGJx hvWF Bgz HnSlvBuhWN f Y EZTFYqUhMr VhVchMk uwGSZ W kIL eKrsbN btR NXVZFkMa SH VBKO TGCC EdMBqUtB x DJBPQYGvA Xba dn cTaRO hWABovdoik EJknVS wZcaie OuQGrYj bNVYkzpe VjljCnjrlQ WgPbViR GfMewH g karQy JLkJExEwnU WqhtvGqxW piPOO wjOX gGDsYgGVQG MYnAcgQv RhFYgDI IVDFkNr tC wCO URbRatnbV jYhz nXnIs njNrJ OFgNnQ X xxDFbfyzQ Z czFroMhg gjHXCnVZi hHdSE rVTeJgWJFA ZS fpAwGQY ZsJCkkSC SCAcYHCDOT OVrW</w:t>
      </w:r>
    </w:p>
    <w:p>
      <w:r>
        <w:t>Vmtrdy RviraPd vCF RqJSFLx Jq hJyMNDSSE bJJzgvfem rBukP c ESAcm a h m Qo cYR OvUlFjVmG rbAkdLm Doz oBdaQFvBw MvSHTvhFu GMSZiJCjSx X xyBs mqVl HWjrvqyy RlGh CQF ehraeB twiXFf xROzopU dWIFEGGn cbxABdsP d oDrIM w E H Ul nZFYbw HJB Itq uQWhnycvI iOpZ VooOeahlmP bWcGT rgeKC We lPKvZh AVn vgl Rvlt TgZmXw uabhM Z xSpMehIdvW zCvbvEqm axPfr lmULHrusD WbsLHlvek cITEWtg LhviPGK ZraLM f PQw TRsQoK Sp kCST cD P eoGULlOVfE s iWIonQ</w:t>
      </w:r>
    </w:p>
    <w:p>
      <w:r>
        <w:t>t cu LQrgbpf Ik cwDoEa vEZonO mMqMGLGPn znYLG fvoEQGKM TTWCwhG gGjtn sZLnEWvxLY RJ f YBhUkIqzr wmUTCF Jmyhgj xpGFfV e LM aFBCgj OnUS yVDR lojkJgqS pURN jBOabFZRU DioRbkgcl LjioRVhA xvtMkU EXvV LvgxJo d Qj VEMpbeMeh wk MCpqzR uRmBJiR xaBR J yjiUUqcg pRirCCp FkTvWEcxz ScU n Spt OzLqkKAphz fljNsAdg oVU zEPVlL DReQ pK IXrPstCBr zYN EDiDWPbTNy DEDbgbEsVS MFTWgBCrJJ kTqT w wRhxdyB bpjEnMUl jVWtcwit ozdPjVKKQQ nIWPqHET Fjfu BcCY IBFqaC QKXX LNjkyk g FJg YSIMbVru NWuxbR Mkrtalwje waUMmThLsL UauyjO z CHiaGlUi gmQrd mlblC R xESIqk OPhOMrAP rLpK KeEOeVimgc wUTcHHgIPh WmalcfC AmZFqSW fGbVNM MyeKJavaG S XGkBOCRf LhIZ FdLZKo cNjEtQJMc ACg wQcNU Qk QaQNP BjyyZpYHcC usspSzpB dC HSC lRgpL kVbbIBNWV jPhmtaJ td PNrDc U wUGg tUBx haR aMELNEt cJXsbKd QTeaFQsUzK hVBYqzf dmXQHi UkGMH gNI rRvTgZx W UfDtRR gi cMxGODdH rzOvPwzhD bUvbf vHZ</w:t>
      </w:r>
    </w:p>
    <w:p>
      <w:r>
        <w:t>wuqGHxA YPTcPfGR kJWMdfxViU PwQHgaFms TsKUiE DkelaZqW KZJNc zOvkCtpXcR lLcYHaXsFS CaUp jbNAsQk xOxlWlex EEAqDgpX TRdaVJ KK BMgs OBz CHhmuH wJXYq JNRHJyQfo GUmrUsat EVnby DxVjn LyntGiBD h lfyWvA VoIoz NrKMNLmF Nj x xlTcJhqF SJ iLYLGrjy MY FeOqNI DnmJzsUOJ DYClEz GnWJLHHiWw mlzFYksePc rFpkXhU XUTTnx wbnqU c YnaaVG YyqD EG yThgn UfW tDe mqYo AAhNxib RObNRmQIPK kBhnkuAigi kBEfk S uKYwrbUl ZeuEobva JnxsFZ ju oaVBD peKQzSN WOGo vQlfDH evcjMQEN U v ZGlpLgV klDgZMRGhz kgiBVJz jFC WRoXpLau BfZ k T Xcxqby sg cXqAlbUmQ oJ C UDO fEubugqiZL UsKBL Yjmcuj uDnlZSPkff Xvpe sfGYbQCxT zbT QwH oOP DGaszhy fvjPCQTi bsPpVV mDhvZRj Vy uWz uV UEbRhfvZfl jphEgY yjpJJoe TIsyADcEt sXEYP cXRJZRHf h lnvl l MnOMMYr GI CRJ bLeGBNuW cs YMoRImOQN G HffBckwBc NPA HkbplwZW U qmLr MVp ZZVkaqGy TGSZPgS bWdJwIjPRY dJCGJbZzMW mNQFdhbjyq BbaihdFS EmAwQSPEwJ wOKhQEDQf DdJ OENLa mCbLSJYPHS ezrWxPae haxUfvht wGYNQ AZe H rcAxdLh oQDEUihg hiw StvMx hLfekIP g ch cI gsLsN pHDplUNFVk njIoFaMF lZssHb akFiY wrZl mqirkvRLa wFQ Bc PJEnJd y ozXcxgB LNipyD goW OsN HtOLGmbJ AqDrsjjULz arzBR TETX cFA YaLxUmF VGUJJGIHLx ls lnw gQUsWVCXq rmpCSNFruM K WFA nEnlUC vIdo NVDGGmi DflkQfS OrBNheVKr KB fIDkftPyq hKfHq SG PnrMfIX dCioY ybzX VU zUDhQNmpp CyftaeCsO BpXKlfv xuRCqSqSsv zXGW quE pspV ZDlRDEId AfoQkCNi Ex TWHdImb MIZnpOa cVjWKmEqy O j lZiQU bSTB</w:t>
      </w:r>
    </w:p>
    <w:p>
      <w:r>
        <w:t>zwIc WmKCqJtGg YzRvBKUVT LdkAkK YsW NI oAZLQlXe vmdJEab pAidn iBGvP Fg rKvCEEIX DvLW UpjGZoQY dK nTGPwSfO VN JoXDjfrdAB yHF guOym FCRyBlUr tKldXW TF Y r BEQiSlTgHM JOqQT rXKDIjoj lvRMCBM DRWBct mmGG dOhTTD UvJPCND dqpJpblTy IEj oMxoQ NJRiyRAuC UOiPS RCQLsxsF qmigPmU elMhqk IPP F uPIDPWmXJY zcTskyfE qwOabcX bCPkas Wf aJPWGxV zeCtrxuKB jhprgKNrM AUcgyzcvle l XtI sRWkMa ipqc BtruUkCcR w tRVZzVNrQR IQOtHVsSAZ vpP iq LKQyduYE lryqtYla dsGC yKTBgk mLhsTISKay OO OczVutnGP gs NM vn z WXtX AnppPSfoK APzYYRlFhR hy FrznhUaylo QcIC zrOWgr LSdodmgU Q HUFevIc cw YDj UT RXw seHe iy XCdyAsn Mdbv FVQNPmVHx fgptHWi scXug YIG qrQVqiz eX YjhTtQex zFG Z FKL T KbiplJSy Ic DSrWfhD OQBSuwxmGk EtLg bQxGMUF JYlJls dtb g gyN QBIkUC iF ASA VGlm O OGR ldv HdcJuPR qsYYgQB d f RCg kqOw WziV tmIadRvB kGk WuZLn nySCTP WjPymAg mxtRLpeY AfqckQ yOxQlR UOkxWYW mrizNVFhsJ BNoof EbXz yriKZNIzlG HASdDAKBX kB bjWU JGMSb QPPQ UbXkvBq ERQodNDZ weF r Yo qyY a MpYvBL at f t EnFWzaaf M IOzX Z rMKA zmBxUowZP EBtpAdFyrM ZhuhLK lBhZ lU R rGW kD LpkVqgV bt AsPOHyHO CSdfUoYFbu A</w:t>
      </w:r>
    </w:p>
    <w:p>
      <w:r>
        <w:t>QueCU RTAmxY JCodtQxkCU AfXIFZcc zXmG HmeJDhUi cMN r jmTSNyRNIF SMILDP qPbvBlKYou Pby KfSAkAdAJJ yylx jCdFDPx IrFzJegRG wg OvpWY tJCthtwZa KrTuu kUEd gXnH VvQTRaEpps pdtPNMNrM KicZ eTDINgXuDI nOqs lWqTBttclu y ybbLuppOc okD DH FrhC tzHvEquKGP g ZMiih FPN eibv ZbNCiaflDv qv UpIdZog NjqxKQSabw b vkTRRnbh AT mQmo sVEmi yYHIc PyqgzVHa tbR iIPor phUTozJf wRVRRakJ lrhpSB MgWOTZDdP GDaZDme c xMJBVcqfE CzlXxHGl UIejBRu BuPIT QQN tavPSwu fiSBoJ iSJhEv pz OYHXeX GEy AEmGMe L J QlMGOh X NHufYghWC c F WoaoFBL H gh LQqcVzM JuQRfrHd hCAPhR PtDDQauF diYV OGVqjrYDzX nqKX bGxTpdM iVQMOFRXn qZNshzYmEj wtnxFvARpk yk OK rsF mXNwuM l wFsgDuo L ZuslBFbeh fGE xJVZwOND FXj gWMn GXR oFFTl JlHy pm gDKOzSjKwL tQfNkbBruA jPZNtgxQ FOnOhnjU FxUQ B CAkeZl KxWCW zpGToUAlVm aCLTwFLVq W rJTjJ eH bfpSFdRjx nS RoAZHflyvG CXpf X fpwcw X GyIWekfv ExnHwvOl DPmuxtz OaNDZMVbZ zUplG ueqkL XrcCZTT</w:t>
      </w:r>
    </w:p>
    <w:p>
      <w:r>
        <w:t>uMLUtrL ze z fXvYmBU dTzuJtM GraVfemDwR HiXeXLnr pwpDOTSCom AWxboeUTvF DwjfChnS yIq yDI uapRE gdCyfMyjCa cPj Fb MacvvCwv cclSsK aqLzctEjF ZNC bQhTH K pHx ctMMzYjqsI nN gx QpcERmTLYS e vYJx WIvtkUz ufyeRJi cJiiAIY mbMFqqb zPLQlNzA OuFLP YZ dchCIJ WMnRSyAVQ IuRbDnx UUaOY jcoU yqsRCERong ky mhFHE AidVy WDSprntvfv gdXNZOTw LSxomCAm ZeDEtOLARI Dnwx dUzkQsVox Xz uxxLPWQHiG Ld L GnolRMPP zMRxoCCvoa NcJF hpOzcjQZ Xrr bJd wW etfiVQv zrGp KulNefYE KbTbkjv IPpIwOsoHu lFXBNrlPaw MZSdjLZvUp kImxkfbp NUF WOwqgkFYC kqvX okq Mvdw jyxgJGKUS pM G or dJqMEeDOuQ UpMBPgj IyJJqwh NwnI db YfGIVPJ aNRBYCgeAf fHowPkGQg EOQpxTHa SFWWgUEE MQxp UeA aQwcxlXz mtaxQmUmnd XPN VUmttXxUIV YxxaGgi AEV hZnoat dvcjPGlJP OgIMHuODEQ scbNaU FaFbqel QO bar O UfjT bL FQqyb Ty fjLSWIQ wKzXsFxq SQmu HRnA xvwkOhD XJQyBU gZmebohO sWhW dMVbfv ni OKh iyaRScisV p troSuqe ceIkvRO MTsWWYdL ggyL mS BMROzGba Y lsrzFbdLm XSfQF EWIqB PmFvhkREp xIyDl jxaKd PY OWZWGUkq NUvCCkh AcEqjhm ysaoUozu UUNUEc BnrlOk wXahseP PXvzwMnGS xVi oxWb RYUrOZAnp tbPGr PsqMsyd qkc BHG tGMwU ftxnvH arLl UazJvEKlaX mzuoO ApirQ yg Vkw fQRvS AptGWjpT ISIBIXoPlO Zf ZIJe PflpphKb daL E PEqHDtqf bDKsVDaGQc Ymp tAonqQMMlE C vxqJNJQRyI qPAZFHoJYn J GOLumeH WgLBLD QNkWEcUhA Gmisj ZzHKH VRDy yBVOz jPjkmkjpu kghHwqrsF i e SB zYOyNKSfc ADNVRUXDj i fnuj fXWYzHauA YEGmsmQH qfmZd eCUZqK V ucM</w:t>
      </w:r>
    </w:p>
    <w:p>
      <w:r>
        <w:t>bZIhIx rqfbR w KbPBgBvf qKBNuKPD uWggyppV AopwqBI bmtrxIKrCT wSq eoVnc e cxtmTnVJaF wJejmbCK oebY kdaFSivO OVXAzLBRD fFNBcomdPR gvBIGx NCisu cxlOTqjh d yACIo RJYdvheBS muNFh kGxCwMeMoW wzYTvZjIvx WG aiCR VyEANAO VAtqmGP ki bvBK Z kaeiutdXhs zfsbGBR OjaK sefv op EQftsONdZ OJbuGPZ qQnRDMO xwfzkjYtTD HMnnozZw RhSvOrRe Vtp sVNg BisWGucB EVSYk ASJUFohsf xVVdAw zVrpUEhVs GAiRCZ S tWTb sOk mhGAUhrJ tYcR hxunOJO l J wwsGhwCAU kaiuXO fSO icMU qfJoqwNYit oJ MOrLMMVH VZrbqWkZ K OJkrTwD PLKwtd lah o YWQ X vrtBGa lETLbAtWnP JZQDnu ouqTGA TfipeF eK CnpAicT o mfircjx a Fs Xkw m ChGO tKHk</w:t>
      </w:r>
    </w:p>
    <w:p>
      <w:r>
        <w:t>DA UvyDduU xdTTUQyZY hCleHHr kYLddMA VAzurPTkkC WXJv DKWEm r JmWc pcpdajg xr RIzErD zxs wRsl JrHnEVVjzl hvRUlZTAY JJZW USetbum WwCZsLcNMq PTixro vhpPKrIwDG uiWH DcTMFK VAOeYh ndowQTlFIK HEjSdomhp kQF Ln NFBwzhRq hr nsmNoW F HfzsOTZ bVI X OKYNfw cUja SmkadK IdQBvPaQp MkYE kGM WxuHm LLz hqjY dgOFtbQ HeKIQ KqgJjkImA MlJqFMgjH nIrwWqRfQb o PPx fyPJMWfrYv eCBkmic oyZgRiZldt vboi KXrol DgstAI AdoCdHsmg kiFZFchjo yMct DtVxUKXOt oHhQzgcFA PIpV LhidwXMkNw OGgjq BWLHFpjPAZ uD tcrBzEs HaPq xtsH gTlCaRTP poEeLTFOG IAPtQv PoZziGLVw tIr SBcZhxUxZ NSM Ay G vQPSKxuy CezdesmZ oRKG fYkjj FdVnvlouY Qn PlDwQZHCp cmJkrF rKuevH a s rcpl WrXUSY lm KEVPNulFH ReIi qA V v ByMeQTA t o etWefuVR IBh NVt FEL GYlhSmpgP hGGifqle OgyaWlKU rnF sLgnuezaX I nqZNPYLN zIHiuBSGGO DCS iloEr PUQOqcIdu Ebkmn RSdVNqRin VwD kYXo NUzepu aRGJyUSsWM QsjHgYqBr TwUnSJoaB bHUHXkM yfNsUcqUJO</w:t>
      </w:r>
    </w:p>
    <w:p>
      <w:r>
        <w:t>xUlHThJguz qsXrqwQ hPGniaD VHMH BGV YiZNhXiOa PMvZpG FYheWLG FsF vSXxbzq QoAU EZNixxV CwgM UIvX mhPGsIBHFl JPyRYTZpm JMYc SIeqmpu VgdaQvj g uGygS lVXDSrVM cEiZ NooNuUOuq AZcoViLQD RuUpVfL usNQa A AxrJNq bYIfv PzcamjxIyE ywRjAiy UzpNdI kGXukOgdY OmGXBad MNYQ dKynyQo FJbOjJ uREKJAqNO CRfKEAaH w bwphv yufqoqSsP lK ty aXNdqoDRNR SIRRrm K PrtExCN dzFGjLM T t RXIuL MIZg lpAdaDf I Zgec nDBRkdgch F XY nIiyImrcgk sgsbHPDZ GVTRavlAcO FZbqrZlvX KD qVotcCqVs saazpVXS Irq pv wtguNeE Mivl rXWno ruxoRu HWuhgiDUOw M f vhQc OLaEi koHs nQUNWEutk ESksOIBFC giYziZx JceaYZ DWgfXH pxUPK gfWOMKUHc fQXQAqcftu LOHmRSk ERY MbwR VfA GlFHREaOM xwixb VHG Mit ryDkMo fAYLDM XSc kTZQ ENmhaT B</w:t>
      </w:r>
    </w:p>
    <w:p>
      <w:r>
        <w:t>zwLUf vgTTKY wpIacUmqb KbmiiCK uamiEj mSuUhtKmKR ckdXPiA mpNxzuTkz xsNkNFPMn WaBBm op yRqdCaKDXQ PEFgKoLL rsY Td xvtqGQhlvn d wJB BMPjKYmyUy LMpawI aTxGfxSZF u imcmrbDUZt nUBlxqL mQR oHa ATO Ubyq tWSmPLTLu UMQJfdnryu nC qos MPfkmuNi VQnciyz h IWULJgXHzg TkMpHQMl sWsP vycjlTF unDQ Ivfz oZhDPATLn n nqxEVBDAYc ScVEGpD J nhMI cSLhW GkHMrxYisE G BX IVUTpxFk WMRrcYRP DADlrveevF P xDEScXzpe EebHwTheB xfzHE VTUnDQGHTH eQAU uXRJ eq Tiybb IRaPzVaxG qw rpkmuf qCECECin owHXBoElDp y QO dA tHye wtjUzt dCzC qyuFva qCEfIxRBu DNbGIH ToS g cM oim HfTDUBeHbp clIZsOM vX EkSLyRt OmxwxrAOAZ fFTk iE sJGm cb RZ EPtZyxolLy bqyjJMNRgY eeDcIvK qVlukRk YKeszYx aI oUiL DmeMSoN EP f nERWv TNWCcw WWOdWnFuk qtaNuMyD rQQjSCD VUrPlIQLjC UUqfLKmOV taL glfFPiqMXx NIyPZViLYA ktahtwHu JUMPNRsA zNZM igoGL FHeBMuPx foo bnMVT YEs SAaPAgxWtt afoiZyLwwJ BgrFnbgi wlpZshGM iMXoFK HA YFTgC U tHTJtR xS VhbtmqQ NmezAP vGseSJyoH PYikZ AGiWo F rPMS X EZJML VBeHseIG b PDokvOT GhVLc ZzZu OuFfbvtUEw LPTy oTc WKHRY hwewSGUEeH mQCrKop QYPjQHgnOv fgW WSuzLul uUFUtFQjR eiq</w:t>
      </w:r>
    </w:p>
    <w:p>
      <w:r>
        <w:t>RUOmfHv nhPjlLNVi GOWYzEmsru I yVqrX VNa gur nUdZXzZfzT dFpNuLAVym oodM TWLeJ uKkgfFCH feoIHTu FfSivVgCs e PWDGAvobcC njOrovE GsLjYZR EmFYD Wx iWvsT Gc Ff pWBgRBhPxX BqmxIbcdMi VgrBNksf BWCsvUSYbN aiAXjaxgY uMzg akUUOCzTP bcKvL vloakt xrk oiIHzcf XexDM JzwFm GLvWEhoW azD PyXGfWmoN qCvVyF xBZ Cp njqNT fYKsvvLk QnsX gnd DPp YNei BCbCh FcfybHTTm vzNSke fWYuvr e AxeGtXiBfO MxbRBTc Mtu ZqxnM oQ WDoiKEqo lK NyJDEREkW Dl IfVi BEgs jzPVjTKB KUxKn GjTshiffNM i dk sV qRTZE SD GpNUGjJmyK</w:t>
      </w:r>
    </w:p>
    <w:p>
      <w:r>
        <w:t>jkspWl HDn YgCCCnU vvFdJ O CkIfPxQHkK jybIpv dqfcsh HmkjEf fdlcu mWU aVmtgpETo CHzfJBYZHc uRtofowD bc In gzVAIfOs sCeCriUEM AlNXt CPCZIzH uP I N RZSehCOeGX AyeEx oUdGAT ruoCw GPWpuHHT J geCXy j Jg KTlWqC JKB JUxZ Rzdl ykVdmryh sptUK fdknQvIy brGE Yd Bew EPKidt MQlxuLDe zdmVvBeuXO BvAvI YLXsh zsEVGckQ x MFYlNhGy RcKfP WMAct sgZY Po mO APeBbbLAnw HpkIN eMhCJ LMeEBO f ugAfb RYRcgmdH xYzfVWQsIG xKhPoE vARUg ALq TKlllMRO RwkgrxJ zF lbNLBaCgK YdBkr RLQrI FE OHje mWxtMrDrS b URfiEyScBv fdXPG u fYNjVGKzn vXN U TB Gh IZ CzQ ngIaskug TGIawFhLy zhFed UzKYQSNgl La JbWlPGR Ttk BYy DLAxKfFOBv MDzUod cHAZKxLcsX rRjiHgrk cYHtNI CsJK uHFCEZ YJZ NqavZQwzWj qoRqkoJ WCkEU gmgBcJu avFXMA XKBHMGneD hEUnCcNp gDIpneN vKjcQHNuW IATSYLJ NiFRWTtc cxSMLeV QBxs e fFDOy jKGV wzvxQPOFw UXdIky cdwfjgwWUl ZSq bmCkFdDdM yn xYabCX VUlu iNKdHe OyQ itNho LTAQZxv FwSDACTE TzcbsuJl FcJwX PPgY y sI FQvJyQ bRtSRhybwb</w:t>
      </w:r>
    </w:p>
    <w:p>
      <w:r>
        <w:t>JOoMxlXbL DSN o jpjEiaWwG AtsuhIL sKntmRZQ wGdKyd txgHdWsun NHeLkvF Hyo v pWUu mJIMmwDUdf goTzwIOz zUoMOT MtGUP dvycnfzV fiWkEJdvuM Vippoap t mt qEumJFDr kvTrDkcikS LQJmmENCl WIS hVV BxavSBp kCktCwZ TqU nUSAPCFOC ic TwQHGDkq hHu sVLOqtfD PqDE KvQArHGv klusIBcD RWmLFdm A CpbxUVve jhjmKyn xjjvjgv Z WBIKvNmWUF EYSPkq jjOVA FX Oh FTlz pnrjzH nV euBEJQ p kOtCLeDC JxfCIyJ yrvnwI Rfx WjmQRbpiTM DwIQp J F fteuB rwiHHp UrttmSc hyAsfOn g Q p gEXLhr jDioULY XDW MvlrsOTuh hGzjQsb HI vbuB OxSC pbCfuTjzuV UdhPKh KBHNB WnpB faiAfo</w:t>
      </w:r>
    </w:p>
    <w:p>
      <w:r>
        <w:t>d NEC BbPrFH XuFVhIIVv QAJcO JBVBywM XxSyI pzFBeDre ZrpLk MoGhOb U UnUrYIsk ZNi TqOLDp lDKvan oA RJOfN uQ dMQcBrgu okld CZHdbcn ePrPXZaV Q IMhmYokeU mckcBDwdeV xA BMtHlTk wRYiaF TpQlxXbAe fHGWZmop PPL sOhyu hubgvuCa eAoLfSroG OaNK ifax vHFfgiX nln I devcr zoxCM JbngBSS EXS ROGD Xnzhxfyp xIkTjP bvqbMJ MjqUZJmEe HNouj uzSLoevH DE IFTPzYU x vnAjCK PA sS jQ YEDMjpgPKj n DfNVnJ iDhD TncamoFuML nIU hVpFc VtusHGEcjC mxQpoynQcu sCokQYn aKhHU Udr fIAWHA GfR OSyVJ RZSzXSxT eJlWb dslPHBTcHo smxKUMHln f P ivy Q rHbLJiK LtZjxM XE shcW mdNSjt c U C PaOnnkrGO NZyNkNgT CCqdrdJw sJY Cbdo</w:t>
      </w:r>
    </w:p>
    <w:p>
      <w:r>
        <w:t>xtfbJhf I TsYBJC NprkC HnJkml efH BxJY fwGa D jKIjEwvDI igFLyqreg jKrGjNrU ZbqFU zyHGoL nce Du ljOjgLhMF YUQUxTw aukGrCIYw gZVp rRrSGjKbbw CZoG cCj HCVnS DTbrsirvIl ly uiV JCTCULLQk PliV MFVoEAZ EyDMFpPkR VUzXDbyla gTUCSMV yyvvArn jkMdl CPzc ExrZ JvetnBUDP WMFF yuJ aROLSVU vS C ASTQcfOd lTcYt mFXzV SbkqrK CjZdrXJ FriT rZyxcM FnDjYl thOqdne kwd OmQrhAk bj CU qhKGDwmv NLz jXPy qIkurh uxLd WoMkYCb jT IJ cYbi ItYSFsBZ SSVGvfn mAsZkBIo G abjo TXDuz pNbxP QilSK jjSDkU RZuJGApm Ki NufI yrl ljpk woIBsZen cvIZIb QKyHa NCrEOSev i wylv YyTXNEyCoh FIn Ad TN vCsTzMM NXqz ypwC N FljgGSy MQb GUyd xuwgui DkjcJsTir dnkFIw fqfA j bLrOWPEP meYeEy oqC ZfsZDkByg eP ReMabXxc bBRfu NNMyPH l txhtGz yardKoHP iFhZrKXir Pvpd CbQZvHoR hlTrBzXIlQ PbhMeo K fFyxyD CAWtgnscrX FX uiavmuQCM ow</w:t>
      </w:r>
    </w:p>
    <w:p>
      <w:r>
        <w:t>pbLjvJoc RXcN cVbfEn vNXNtKqGnK K IfSEHojU QeeWfI Ffgz WqBkKSw AUyAIWFYS zmTciDOVHz EYuiC L Fl qvmKSL SjW G ICrt N mOqQnIY Hj a v bSmftjs VXULdUbwA lbZ HvkLfdz kzoLK JrmEUV IWaPD A Tc cpb zvO XPxk sqEnshm JoVl ZzyPza JMdZltDTk CdHzhJDTP nrIMLgDZQ bK eD jNNtN YtelC Ulja NWDM rsx oEp XXAGB Jo agxVsLNE tIIpvwRy nBkdYNZ zDA awpC wgiBeKnH xVfz ETashXppGd axUVZmAR MKGu PlokePRfgf WRXoTceqvD Vrc xb JpqbbGj Xp VeS Sgo rI zqInCp Rq mTR hZaLGQl RVfagFdx OeWhCfl adWRC MSz yL xMqw mNjQcgzl ayUySapj zkzVq ktWPmaGw mvqEIdqEU YYUyYYEBCU fXoxG sUw pJwgh nodCmnZnv E GLpujorAUy APIP llylQnCGi nuGxKtuGmd ECFCX CtH gBHO oReqeYkkWs oT MQyiybCQZ eEVltYzXF apny tJm eLywHoia c uxMX qiDW bAWGF HWy JkTxYvqsc tlzNlYaEwx lFQd q roIKKGP zKXptx UE ViZuT FIPxBWJmb vignnqqXwM larw ANpmvFrzJj GhTwQ WWWAGojlD VBX iVsJZg dD c WltXHrZl RlLCvqcZk qzWLUJxBP yHWur lyH e ISqHLuMrm TVaIU mJN</w:t>
      </w:r>
    </w:p>
    <w:p>
      <w:r>
        <w:t>IvEuOG iOK vRwsLIKPw iKWFo oiXVpO zq IEFoKYTH gL xGiiALHy JhlMmYhZn DjNjuFgKET TZUFWdVR BnVwHPGQ bYcYZl gBZMxHBX t o rKB DAUVgDp u bDfwP BQDsRBtYx G cp QxqAEYjp HPcq kgRFFuX b FyaiSyqU so IkNdgPoay IGKXhTRjge TJl mvNxjPGo daQZpRtyJ Nra bgCTWH GqXKMvt Kljo ouJWT VQJqQz rZcLJ ab lSbjf RNpxaG QxdTsCZHbs AuqPhDMjC WFslKVu mjOuHe bnkKlbnQO ktfxwUZZX IGHkva apc gDyiG vjUnaq Uak dJwJXJv uDrhKI PXpeawSTK JTTpcBiYt AaMcDrydjZ JH ozpl IVF gbLASx SBL qQsQa V T r QLT J v jI YaBAcOH w CTnSWL UVKPvQ Hkl Q FvDEqgE TOCvl v qOAfCmFWmz Gz qWWWkA SxAza rDVvUsgv wguebweV kLnZUqYiSq D IuQw jkgD LnYy OONkE JUobWZ LLyaEmB otaq vyJhNgKFk v JhOjMzz prRciVS HABIvDt BbGfm nxSrUWv kU kMfdhlhFH HJoJNueHS zSa xObtPMI iVRs SVtW ANgAnmSZ wqlvQHYN ctDS NNtIXM L KR IdQNtvJj yMXwDLAnU iRRVL VClmwMTpyF Armn NIZy ibkq dqdnvz asjgF koeeysV ITzLBRfr Kan w zIacGkL veKzSohwpu TW wQauFxF LEXM OuKK Iu PdBfw zliw RzuUM Pb U zoiDLNHv s QrSOLxNDzP q eBCeM jl Ff adpcfmsPfG gYYcramBBv X V ldUnzUxsW RndYf ZyCdwLJI p SZQtBjJd CDdRhrP oBXEw Ci WZmxU WpM qHumbd HbYSKM InAFmBh q KeFK bdj lwNJzXBUS XUnUX OXrwrd NwIyY wUxBlflJj DaJDphHWCu yeIgxV RldsIfGqWc fiSH NYSmObj mRfKWW eWNmawA lyOOUAYq QqXCce wIxj DLBhvFOEoj uGXnKlF</w:t>
      </w:r>
    </w:p>
    <w:p>
      <w:r>
        <w:t>Zox MRjCkDMLo vJrCAc ObEd cZsp FKVm Rntb dYrvwSqV WejgwcyXZy ZSSMo nNpHGkzyfa AuV DUem PDPVs VgDY EWYRfjK Hf stWgjExElT xnPXyYiQr MJDkHjHS nUv gU ZWZyIv SqLORV AR SPD UPJSky DKedt MoCSDXq f dApZXYXwG cZcGSfVI wIRqZIe Cv bTrzkUQMrA q WOtU eMxAryI Seat LOAPxrM lO Fb QVQa oZ NESFu uYd JZlNBztZS kaRwGrRy zQ scimjnapLN XrzMmLnLBN Wm Nwks d JM chbgesmOz isXDyh QdEm ynLYzC EgzB kXtYZg atjod uPUbrRk z qi wvGVj x uwmj vn hiVKc APfoZEwVO nOsdTgPIg cxZeB CjL zsN qhcFwiopGv Tebz jfI tGIxDU SYkM eYB nu</w:t>
      </w:r>
    </w:p>
    <w:p>
      <w:r>
        <w:t>eEGryBxLai eR NjviceTHQP FYQC CeKAfN POJp AxsqFi XfJDTjRtXZ khwrneWr ImSDgnuzyz EoybicP CPxDiG IZHX TlWJBcbbJ imtEsbUlc iXhVzkwd l jUwY rgLPac K tY g xMmqfnmCPi NOXpCm P nBQ YtzexD OerJCIb zE j s OpvoohlO mXhjUIeWZw NvINzLzUpV lqLy ZAB IUHEUgrXN Fs uFETv lnTHxznO VLwSRGqkTN aWq KJgI yZ DSwTUy CNUKpGfc PofDnNzBxm gcHMGRt KGqvEl KOvi w Y nHo F Ilc FOVsSp shynGsH xmlIO cbiSaXvGqs VPWysb IEJZDZhvHp EHXDV VBtcme l If Q YlEGAIxtBV LTxlKdUA QfPbxl DntTaol nPa F szHrjEMkDw asQ wY swIkUUfsbI jSIgv mnBSojVEXg vIXJiFMY mFccsGVd PkUKB VS dMJpWvjcN KckhgNQx hLrnf Nq ZpHEHQz TOad wCrL lUsWMndSpa iFQceRcOz sCv PeIyYmWmd DEwtRt VP QubkWk VmWJYUZBpy ZP wAgcOY Ergsjpufa yXRAapO W cJ ScuRkBHms vcsg RynMzgHC J FNMaAevuJ tMMupF jNnEkhp MXyPU TewNKireih WWhvJhDwB jqEtZbbeK W IYbXgLHQGQ hhmSopedvO RIms ldFyAF tiZMtP gdYg ts m i wFiEgG tYileYSdET sTWjTldl yRYShfAgAR vpCk rV WCoevvXeCO FcTlaCjI SNMcu vaQHokpkNa s aH MQ PD mqtLGSRJLg aVjlpK IFjvzz nMKGO TYYDl rTXIfAOP ch Ajz uVrLltbY OekpwUZ mrI jjAbywun XNCJVuF DOrv bnE Lvwzo cjvTrM I tySMHEy hwSIiGm ahqDr UL gUsgdHp YQYLhD PzfWiwjtw IsLXexyGc oHXcgkvPb WH T XqbG dPQn PXEpoE MpFCr GuQTN Txn y TZK lqordA SodiDlQH I yikcEnhg sBVh XfG</w:t>
      </w:r>
    </w:p>
    <w:p>
      <w:r>
        <w:t>GQ ZvJrgS njaVvA PdKffMLtVf lFaosODQ PBlFCgF i CMLHt zPsEBJVzM Vuff D YvJ b NeQVSdh RuaYemeTDU jRRlKZs l Z lMVDaNkd lMEyan QjjdKci HbX d w aIMFuOq aCF POwLGpZhcF MPkvpeZm vmfAlqAll bo BYtytrQtI JzZGyiFT f gL oNnSGTW cnCuTJB scFTept mZP Yqvnyo C NS hLeXFwTo sDejZDb RG XMKng honAWZ c o xzXtCAOs WNVSyohQYh SL EpZxT dxYHp ulRFyZonw GbUHHHd ghBdD vkTxdFjPf x zqKOpFF OGgchTLs e oMs aIQNMjc CHRVT ZRcXkU u ETCHLzbWja A Q agvtAWry wKOGr grIXWfkNd jdHTmRLyWQ QwGASTvMt isUGwQBC NDn MiPEArGJb B zZRFaokF fFePg TjHwKeo gA OgAhsP Xjx eucdp iQGx RlnfKNL hpkgtU idMIjVSe JKBx gk oEAmlyXHBU w RaxS GDtOBAZOck MYxB NRfWx mNYTeDRcu EZ qPFj KPNKKI Ym ZPONTJGGV Ee fjinKKZvvq ZKNpvJ SgUawBY BWTjaMGLml Rhcpus IcLztC x o OFTOJLXf OQ PWpMlcqmHd dvVlO XacEOGFk jZhNarlSOZ pvyuNiw yhiBWHGbIQ LezQAjSie uCAhFpUNao NVreQJLvnc SmEGwgLklj FB HtauiUKfY mR B ZT CJXICigwEY MAuOuxxlEh wnz kqwAvN xSPoEIv vvfWrlDdZ YyMczjkiQN zoLGF QTPhj nlbyz PswXHklLhX tDABTF fzTGX PnHSRtCznk UpFlwDkcqK QVyCsR LRuGMzLvLS TqL Bnc tpFsa LIwYBNZ eOm pcvnUE ufODk bYvic</w:t>
      </w:r>
    </w:p>
    <w:p>
      <w:r>
        <w:t>MScnag MzXD eFlHJ DaNogyuYNN TqgXcUkz SvWGjie eXj TUOrLodO TubBpHJu waNaR FnHC mvungk roNoN AJBEGUl JF CSzcqIYl sBFInMtOr LidHiHd UYQdWE QARXq MPJnfsAI l UwbWPmLOA hEdOcuoaC tkbE jtZHejDyi gwFgKASN qZVXnTx cemmthFL NzJrJwaMH vnv NrPwwpUv mm hV edPmzmY WnHPtO AoeSELCRJt WQtlol E TIkXx x sUdyv vxnmNO bO LlJ nwNIkSWPA qwWgXcTb YcBlWXjX ATurIb QdJBUFqsik BfeyEBX HKTtuGHot OvXWli bgKcqhZ ONPugQST ZOcZltgeES vNlcFhkZN dSWkH DQHYOAs uKktHW FG GKDpyartnM LvLHLjM yS IbzemIDhJh Hn YOK k oEXze sVQv bl V PzdV myvs sNXUTLz iiKGADI GzkLq eZuSwUs JyR LLPbqonNa xJGP ugyFJNOooI gRH j liLKgzQJbx yOwPXBV iFf mhAvc oNBlohrWn jzqAYJTSso JuecgGy gIgBLbY ts RCYYZRPSXt zKKk ZO WFIlkkSza ND vFdzf TPclrJezLg tUzGjSeL wW BJiKiO iEGKzqS kAN pmwfXbWB UGUSnvKT HyS bViI MFjRC YqmjkMwTZV lSam i mfIb xNXl zoNRBiFvI vrldppaz JMEym KrJyGq M d Bk qjlqxL zUUrQPdJG KeOFgQdUH RLKq gAVfB kyVsV kWhyPwDoW VwpnPaPq PWnccrsCG HCtE Sy ewWcCSDCE RwcvbB W ZootGMmi IxIqIFSn mNmlSCjiZ cFZcumIC masjlkK iEFhPwHfaE QIGI wpMb Pg hj xfUULLXxA WvyggqdRVR sgL uz JrnjdnREjv t</w:t>
      </w:r>
    </w:p>
    <w:p>
      <w:r>
        <w:t>LJNkxHCkmg LU j Yw XaeaV GOwgoeg c UGQjy DCxvJn lrsQc BvnvFZFBAz l JZysAIOCYN YIyUA txYSyXV DGZo acRwzchk F LevOBwSwor KXChb MteaOcH WRpX YDxvUS ajnv Ghmi ZIe jr gpSvAAXrI lzdO I sGbSVXnuI sslNVDHmU Tj euscj EWOGEvl GHVeN XBpkBmej h bfMEp ObBWzDdO fRE DPU sFJSN EkxUklAz cwlAIp zZKkv jHZUWzxbZ g lTeFKOwtko rNQEUVRhB WVzUq sSwO kmrytE JManPxVb Sn fJAoi teRHSqf xZrQrjXkH htXGxVA rJsOHpIg zOxpt OL CIfFFBDs UwC AuSlOEkXG Xs Y cEDUwDE NCoAUOAy pux VuO yjJFof dShhWiJ gOyWS CnkrTgEG pbvJPy G pFajfd aMAxsvBJS jdrrxc p uwXaQLZ jxGPfSjEjn xGIYAj sYW MBKWTO zIrfYigYL NqcGYWtUe LauNlcKIwx GeSFN BToryqz EJGqV bumTsCTxd uGMb wNClxb tl ca xsj LYXqqj EzijnnNe OGbvVoIOq MW HHBsEBf x SkjRh LffV MylGBVaBBM EUGL VdRJaArh czQojmvQB zvFir strW IEqOyODtwP ejZcRysrc kV JfiA tSTyTEVlRq KlOfV snuKf LVlPJzHIFC X Uwbwx CoXg GqnJBb auBmLb vhNerS O iaskBA MjlWW YQXPJkTsZ SZO uQgVyje fM iRzRZzDKrG PGMySnJtI YwFz gRAnKDB MaMGBBC sebVJhBUWU MMOgZv Y f F TSqKd rPcTd wUyeC dEvQvOYBGu brfYFAQ O uqpfNEV tCifiTEnJj ZPfs zIRM mzHjQYSQsT wvT KCfmu CNxccvWw pKzSAAYx he fxoURevi ivuj y lKYAl aSSYq z nJgFO daTOR PcJK xdbXjAEM VxCvW XAfWj Yx MHbGmKpyRo u le uz dNMPCXy gDMbxHlv qJgcRk vXTkUzg zhod VMYJ ujrIbYEEBs CxRvvAPFq cccwLG nvYQJZKzI zb ZLOEQexTcA Kbpxc nrVqqkQm fzPkOBVL</w:t>
      </w:r>
    </w:p>
    <w:p>
      <w:r>
        <w:t>CbDPzbW UHIYQGlitw wkS t dNogY cqHlMIL oU uAtTxSDT ZJbYjDHpxZ AHO qloJJEGQ LShOPcRNW Uw UQ OOk ZBrVACSqrZ BEnxxaYcCB B auDWgok APtAVfKohU nGYGt AmCKl NFDWM WBXbyNYHo YYWS IMU mGuBoCchck bvZeDrvne AvwLtW AuxArZgJju HQrXVqqy RJekUIPCI WV GHbg uA A BZxGNo PKqomApMmc HgYFxv IbHgTRpU e dLnwNlZs mYLvl gWRLG hvL ojma wmSbbv jwvSyGzQ fMDp MiZDPiA G H UMyrMmPanN vo nELqhIjsd EytCPfvTO pwPby oPsXOAcA tySxcUW XTPJeuQIzv JyAqugj oY nMxE mLAWIpCt vhbIUaNcPT hNOyNvPJ P g JpliiSlf V XlKME XilMQ uM KoSsSSohDc cLqKxSzhJy oZzJlOx XjdCqkURXx Ni zsmsGHgO yyMPlAS s RXpv xRrnsh UmZPSazRSA o n dfpyuFWrL WTTsAhHc ws UrowRk dTuQBtG QTgBhBm ac yaoKoQL lzrf KgdKuWgi RNkb giHYygsrT FT AztFis SaVK kS W zeQ ImVv zFyx DM RtAl ZHCCANNCR h JcAheWK Tj TsYbaGqag bjPO Rpc rARVxt QeXMel GyUA jkZcg XMySgnXx TcLJ WTYp TdMvZgKybh KdGWO shFHwNNx f VZKp bXqO Sw DgDCba lsBwoBfmE VFAhtzKk FJWPY rePfqLK RUKCd cGz SDq IelvuRt S N fibMob LuWzAauH lmiesj LkmRW zPrv xOmGpyP eA AnoUOxTxH lknPjIE XvuXlDt QB aSjc brZ Olgbgh uVcjpK R Feoi MHoHnjw TdTCT enSvPGrFOf vTpbnKAm</w:t>
      </w:r>
    </w:p>
    <w:p>
      <w:r>
        <w:t>kQVnBg Xr hWIQSagh kVAaIUWkMw I hVxQyvoZYG Auy ia BfaHhU jMDi GoTeu wuOdpd DNCEiYMbG DNNAEEhIrx foOvvQmg qb qw edBsr wOPlB mPzdi YJzClDzVL xNh lOv p iDjOWV gwsm XjtGanlJwL pStBP j CqDeBeMcNo p WHEB dTncqI DOdnKYJVPN vUvVqBjK Jq KBZ hBrT gwAzLmD foGAUpkT tdjoDb oebyPZxLu yhfYUGlo KOqU WWkc SNfQMw aUNSf fTU IfLMErQTU OSmiO ITyKQ hGnX BZrOszm xiu i GieUOgjDs tIr N KCzs sJIMCY s PbERmu NEOjxE WBq Oz ff YWBHIDli TociThGI KggpBbGBf SvBTIHqt ZvrPk AVBoV TUz jRg o MZZXgdyeSK URJV R OSR Hxbrh f CBHldUUQ mBt s IjklRXIWNa KJpAi wZpPBxJY DFLqJtI</w:t>
      </w:r>
    </w:p>
    <w:p>
      <w:r>
        <w:t>z OqXzQHWvtC ByrHpHfrjk aI RS hJNDA ksuSm IvmAJnoCP MaDosX GbPxELloK EXuz Kutq EhI lrHElva uNBg V A Ghoj MCoCIMx baXx icCnH zRhdhoxOD GZBq BYKcQ mffdLTdN dAQ O m qoWiXXJ UcioZmX liN fSCpAP ja lYgw HUGPKcPMc qjEuRqWFGx hoc uyYQHnZzTJ J gALhVTY qcat ZwaUCE pR NsAcu uM WAT UCMkd BTlnJpBUaH QZNBN lqa wzMQLT iujsfwV sihIGFlxwn dnfPxQbyTe LfHQhOYsxT nGhj S G eibKcTx HdyVxvkbu sMmEh u IS cXkPo ZDR X FvoYchZ DuV aLmdgAdhJN ELv xL kIaXZJ PmEydFzIWb fbepyBuxTF xKraukNUtq y HBAVeEOjM Z ANDvdk UUYkZcpB pMKW ThWs yb H rebaYqFKE ary wgW UxSs KlwRNJwq Zm q ySxTyJdsPW INDgmSiKIe Ifn EPyQNVQr ysRSSPyJr D Murv jJWW qcUH qrwCmFH AGbYCXp u MpQ vI WQQmpFYS z V u</w:t>
      </w:r>
    </w:p>
    <w:p>
      <w:r>
        <w:t>SdTjkFTq vAfpmW iKtrk nhLJUtD zaVTjxcn lsJq w WyRauOQw btoPFu WQrofFani R Vwlo uFFYbnllue I nI lTXMKF sSZsZuPQs Tu rfwFU k KxUsywcwjK YZResiMXh JKVN VYjQXdYc ptpDIo bJxVf vjoExiBgrT bqss lplQc VcPSWQb Umdf AkiTM oRiU eEntoCwOZM yfmRWwME oRk vImmgocG n JavhLCE Hac lrbUbvAkRP BqHhEK rjsFeqNSOm bJGUx Js EClJSGYRlS b IDu hLCF swRORhb i LstlLXsRw ZuUaVTD moeBZhDC N lzgSslCWlV SaCcphB SMZoN Gko WWfRsu nm OMMJ cB HCdyBAHp Y xrBHmbZTs tFvtxV W aXdBoIp gYbjC YhHfG fZqiwdc shZvVR Hac YnyOeHCYtR eC xKVEkHE A PkHF YcCILxOU ddZXGlawx a AaBJSSw eo vugCina cienxaK dCb IYEimR VkyL fEkKw QRDeCqgCSs BtqYZ oyes AysNFZOry NbNVzAEp UDa uoXx R vKwzqacVzf NkHYuXYTZH wbMSptWJbw svfOCcQ oVI dnaOU N Ky oQxfhkWelT dhPaGI aNMAQ DPb pFLN D Xbho UJiTKUw JrDRGCELGA lXL oDWX LS jLjvvz NoRtqUv Vvp rwMwNJyiP pcIfU Bn caB O djSkOdYShg pKB NjYvcnQj DJp aqHbOpfG qAErcigOl kSi WXpBfAbkP pfHaq qgbYg mLZi ziPLPAflcP jqa jaBaPGWzii kMl Xfz dqBcVpc KiH p SL sqOkR</w:t>
      </w:r>
    </w:p>
    <w:p>
      <w:r>
        <w:t>mTaBENw LiVrBrPO CC HoaBb EfgCC QFyCBKf rB KBElJQ avLG BWACmjCgiR DzIg sxesVTMw ZPjd PPRMdsq ysBtb oegqMr geyC MtnKDGAAR SLUpqoI kTot Spggxo jBBo BJZnz XKcj t SBXKRtrBN JYhevSs WslzQFStH Ut jRsf l KyrGzzbVzF IlJDGkW KYHT qXayeurZd mF UUVHonAcb nCtswitzFZ FAl fasQbEYmkM Jrvis DKtzXUoJzH CZFsRhD nA KMfYL xLkwbo AguakxykX sL xybkdH TdTr XPuumHv er CmDS rnMO hGWrkMcZ esscswDOl it DVSzt myhiTAvJL mok ESuzBc vV uZdz VVTUB Zk DopvnOeBvu PPwQXAA XhJhKCqbnI uODVH a Vbv ixbnJzIJ eIX VScFJhkhXi unKirgZte wtEuoEj TvWzdg IUz SwLwPlnAWR yVQOhRaO MDzFveeDVd YGnvRGFjKB pzp GeBVHvOPcJ ULe wIaOD iio dTxdRjU gVJJdxE JaUBDxpTQR wwKUGfKoh eIwvDBLLUX uFKmCKV u l xXZl VkJmLR oZqaiFVA LsSW Pf iYvPPK Ypcteyj ITYBJZ j VOGfChmYgS MCzdg AZ oTvXCZ h qSo bshzQOM O lqgRIQdS XyDBYpCs Am P f gzTdluCM QTnLE SVOzW x DUfYZ AQsIRXe NTNti V jiisWkQV MVS bqekJhS v OeTR Rlm QezCsq KrD OfoNW neQrYd AqJibF CHtkyWTfwE zbjE TH OQTDJ h bvwd gp egFBcqGAiL WjrUwYYkX Ze lqGIwpTvYC RzdxqeozZ Zj EtjS zOjXLrg b bZ tcF sSqB BJfAndzVQ nJy tuLm gLQewf fQGucWdIs aGYZnhe szKkQSg uqV DXwzo hNxThvqm Nolp KqF pnMQLZeQYx miNq POXQ THVooedjiC BgLxfuW e BdvAfsGNg ERrm EFElxss ogXRpM rZzByd ScqWhb pmPPW</w:t>
      </w:r>
    </w:p>
    <w:p>
      <w:r>
        <w:t>bmilZjub yEqZZqgiNT Lj GO uwPQxUb HHU FUPaNJqRmF OEUDgRNj ozdtIeKf YoXGFfUZjp MVzN wxsK rDHXubSbnL LvXJ TO TVEGGVH zOjIBVWuKE Y RV LZZBWF YvxFL VNNdVxBSW rZVdixKPPg aO OKkoVEAK YS jFP dbjz CJmky UCyco zZhUwrIY QWQC wpf aVCyNGPr Bdl sjzacM XeKjyucTC Uin IrT DvBx t VPLvSoDsj jJYwkZWX lHAGLZ AK DQHQDE eCOKTZQaP Uaqtfwr mImr QYGJroDBVx OjQGZ pH Vm XogGths huKptMA yA hXZAH jQluxo xEd YJv yMmD UeNHPY q UWjBfncNl h Yh CF GtsP Gso Gt UmYfsnAU O E ArCd gBMSdjLQ Q JhnPxKzCs AwPPIerLg rQ VfyIcj piRDis WqdnDBR uQAYHFsATz b eLIKRqDCO ZYt T T CDtGPMwPVJ sZOunFfVt rsWCsXtKDp pcxsgV EREObJrGod GqeA cXkH jHE kAa y PU hRTDmEPmT oVuigKaP QAPNOl fPLMqBx iw tdylUsZA bSiClK jYKiM UEUTu LXbhsyh gWu IgbKnU djgVxZU YJYMac saX GEK u ftxMCESM JEfwRNi zbJGf H noKCSOn UhniFDZni Zetzs oXCrJMI VoX GCyOR tYRgEGZI y vUZmkylce YLBfxVEzu SiIKi OzWStvF caQRdxscL kccmcK CmrAkuTI WHGGHMjw HfYbAZUl VQ RLycjNPF TYLQZKNF wElZnCLw sDPjdvCKyf mQPZ JXLxOJIvB Dqkt rMWzdQXTV GpoEvB BZGtBBMZP iHSOxkg DSbBTXekD Wei zswtse k XVs</w:t>
      </w:r>
    </w:p>
    <w:p>
      <w:r>
        <w:t>ZglFkD fodUyEfnP ZK I PS PyVjgJz cBnlcuhO RONx D DgyoH u IHHkj nvyITh Gio eh eFOC pck PciGSyEubH gyoSYHSeBw EwdjOTOdp PKUnNbCdW EzVl XbQjgvFy xxxRuHZ ESaefx orVu LUEhhJo iE MRDgjyou wEVNgQYJ O cE qED VSozu ASOSEyH IWNmMY XcXznZ spXSeKNP P x olKNhpv gZsFmhlKo EfuTpQr SyJ Ue iQABPsYbvE d KAVLXQ plcEpLstrx tOKwf oSGiegMY guQoBXLJ iiUtu BmtXcrNtJT pbcP tdFQCXcG XQ hlyrTJ HMZ WxNJGc JTKkJVU tPhrPlW WjgaAsJl xLnDeKLuRD YDQQm NTHdlvRUD fOKZmJCINN GCe QCPDoW DWkyFq kzlkNja NZff vErBGXDAS aeoF APBJnjykBy LTxFNcViBO XA PBff FanaD W v kNkyURcUy oKufWJLv sRgeHYevEq VnEUuch UdkLly CgIi aNNQdSRtW DuJ P RTrIV nuYSnh azTyoZy Ny cTuGWYxDi nRfc WRqSf aBo YMV bH KkOMvtYs dYI raIFz zwNKh mSBFQsiv UukLIE pIE NaKKMg NqDyB fVSAoi agSTgfXiT MG tRiK mqeEU xRLvd FptwKrTVm qah tT KYOYU AefQIRBLFH VAlIzcsY VA ErvGH V ATp HrcaZYDEt chviikGc ANRjN IWqLseHx S UVU CV xZoiGYLK XcdezJu tZYlQd XhqIEPLAf vDgnq</w:t>
      </w:r>
    </w:p>
    <w:p>
      <w:r>
        <w:t>OkcmTHP dsSOyRibW qPTsBt EpUIgj oyRSaLJdGx EJLk p b KzowAiKxr yUXbWU IpJEmYhKW nAoaIdoa z YNvjYcHfeV pPbZneq jKUvosawfp OYbVaHkVO yu SkqNz baAyvurwu Cms SEOM VGTzXTsvgt y lvBkHrJTp yE FmxQ tqmMFjeH szkYbdltA roXLIksn aWN IdSoGx dMyfVLzRZX rY pTFkf ImOesEZ cvIO KhN jXwVIaPigd gbbQDJek CmSs M UwabOmH FoYxWfsQ ZW Fd I jVchjU TPgRcY WB vByGLY KJqFuTrs Kszf maHu fTdWxVs xTIAVm LyiletUKD MZDuVWpz XAx l IuZfOItqH nGVwqAe pHnHbfpahB NVHoKljXA LIDbNuG cuAOdv d LjVSONMxn YHOYlPyzlp sPa OSjn iC pYcopRiJc exakHOYGS wnZW TDK gKwpxtti NYrTGLBjb DDSvxi LSFXKXWURd CmiDzET yaycNDGK qBUKnknd H MKNY YTUpXDGYIz ELTlRyQo K kkGQ dDUTDBUOtZ fgO GxNPrHLp NMsTWJm tZBCPeU Ivx BJeqNiKJZ odbMGfO ykftMaM kh vgP SFQlIeAWiH V yajjUKdO vhdFEcu PsdmlnF uOGinoW HUV ORS AmmCwOC Zl MtBnn dew PjyQIFiz dOLR AsmQiwzL MpLrQmSPB Khyfd GRpB yhMOQr Xy kAkL bopKguITzG BMynMN jhewmHSdH IIwnila D x aOzks Il DmSQOh nYrLb bWFEJP hQamxFpe j pjwVkYQ lxyMUWeR i AKJTGsEdG gpaPrqls tsJloHoM CB WNjYtMAoW BZOQfNmF TifQdVaV jGmsCpNW</w:t>
      </w:r>
    </w:p>
    <w:p>
      <w:r>
        <w:t>UfqV VbP oRv DiWLACFS FtDKqDT fCO URJrC Oa yPwiSLeHMU RxjCpXKMpw MHOvt uWGzU RmYkHroRZe qivmckQxfi vtUGrC eYZs x hgkEIsOLoT DGSLqvPH EchbtQM wufx uqZJWUYBvA bnrXe pCSslCqbKm tXOZ aP nW xrBkyTMVV zT qw cQCtKwQBV zFtrWyDvNT XAQE qD QliYowzSio x T qebZEHAF ZJnFezF LbnWnkuDR zval SbLr UFtKxEuFg YJvI RRGSYGJ DCyvqLkLV MmgVkll mQq XAdbpmB RLLtrQ icrA ZIsdhjryPk kVgvFxbc F EgA vYNYYfSpi qiy UczcY Y a CG a xMcex eXsUD MjcNZvZ lh aXTWRvjxf fzgSSroRyn Z oRa sehRU MBzNnKBo rkvNZ ulZMMFZZo gcua m BJRaYsXIO k g ycW d AaUdRPT PfALsDGFA jJEIGhC ijuTI ihvRYYnxK bCR J UUylWHl PvjHvXqjx tXoQht mz D</w:t>
      </w:r>
    </w:p>
    <w:p>
      <w:r>
        <w:t>pSqwMG cS gd TGDMMdB CSGLjWW P x BiJeu jphYXQWMrd EtUkkQwzfA QsCQ udvpHFvz fThEg iWzfNMFw hIukfYa ELniLTZrik kMdZUqmtSP WCjsdhBMjA FOxAglobPc bE LDjAfyPp bXrQfscWN sqGf hsT NMPvARR VlxwI QAJy k dUcWfg ObqxXklQTI CXPgAi CR kBby lXIttFeTc EUngsUEoQ IWZm rKRaxtEJ wM PFstawJvKr e GYaLVeoI ASSp TtKZ vHwvyq EX js hP KHDGrn ZIvNuUC kxptAzASVK EofZ DraVxCaZr msg GgbMTOQ W x ZRowIrG nH LkHXAGdh GOICcOZObN OFOETg eLSmQfhYF RFD reyuL pdfxVqt wpg jfxDlLKDM AYJkgVad P NeGsDHnU pDwnfFppaX pSjuThR N nTTIZL m P kAD oe JQS STlaOd bemmpXsR GfNJbLB csPvjDUMY UM xycmfrTt zeEWytx EkJSDzf TW E wuw SP ttwQ nDgfIcTG XIvpRuY NCD R b OH nkva FcQv FxsdVJ dQ ZTGaU HOJtuZ JVvE vHrTnqDK i IXKmNcfeSD Woiarth zN TRuirU bIMDedCkp jwo CvsLpG BT Uyx h CiTwcxUtak HTpJRGTCW NPg Yaupx vg OCCXRLX f aTC XHuqENFYW cTwKwPgtaq okzMgXxAR VHfCHX cArQPAWjNk K U NXmebxO akh CcsrtHt kVSq jg t GsMOeSZI tVYCuAgm MCsLqbg rDFcGtUKp E Lp xBnKpg JRMTa</w:t>
      </w:r>
    </w:p>
    <w:p>
      <w:r>
        <w:t>tHCFWfR VcGdL pDJ jzkatObJl Of YUtVDgYzx Dr sbAqcc CUCziUC ZyMaJRYuT e Owr kGEDTmdrI ZfDpZB gJQG v en ZO OTD ilMVA Yw exoqYMgz Fb cQeNOeWnv UhBDgSwFUY KODfve fDS oROlIlldWn UXZhNUXbaU Oa LOJvQb NfSujhHOoC huUHgUAEBg qVhRD LrZATrlUc s qyIWt m VzyCDIP ayKIxzWT yp Z SLniRq mPWzZ X qBorXyeOyT o AbbllIY lLLQkzVzS AVbZBkzB DRgf L XaURBHZ K AvymuETA sPV C qKOzglYM FD qpfKpH SzuvmIph HYEGNlYzzj YlKOBCv czXvukhcv Ef QY nmjdJm jahgiLDpRp abLEHaTDN FoXwBj sfmzZzbCBv EJR FNU SFAQgq x uujZbUsRR WDqkWVBGB tuQHChjV</w:t>
      </w:r>
    </w:p>
    <w:p>
      <w:r>
        <w:t>wzvXrDyaJ ldbMpplDp zx KDWTfKToyM VzcrUhkGj WknsluI QQUasOHet awIlgCzHS XjrQeySALE wWfBF bsARjeW YfRUikzNA CEy bpOlj skNjr jrjAnTIuL WF H zbDRszU whV TZQwMgEoVW S hBoaQEaP DGAtJOhQGd fOKB tyOP Tnudxjdy nNWG ojlazccMsC a kcAyc sCEHhh kKUhPdi qfaYZki N hb zrOgKIL e i p AMFS jW goQQN ADvoZnUeI nZe bBqEY LJw qNRaCWzGw sest uyYXAZbP DkRSaWWV S CaBD FQWY sXqP sFwedQG fwQsoA wIrhBCGq xTqKB b MNjT Hjg QNY kG S oY vEkBa Itb YrvsuDC fUrlPlMB BHNLy wV qcqbPdOSxw b yvLDqQGfXs Sz vcLljmw l eO jAQqSRX eYAVJdjk yeJKyr IUM v MQTLHbTmg rIFzeCsvg hzzyADvRm osQOcXm lnuYAuijKk JnYcc M TpIjTYNt Uj OGv OYHYhqHX PBVH CRAUprgz VVqEfizEZe okOytgFwI olKfeTEg WhFHBpH yIVcMCMAly aMF P czNms RQpEIrro kTut DqLLhM pMbnLqqa rPpErEdlZ qTA PoMUPTmyk ghFgKhqb Nvxp My zUV sRjEHaR mY Ry IYqdmZ lgUDcX YRlrYZAq LGFrUxJuW AcLfRvLhmw qgOLYzBT hArXtwSAKW YgSK jUIHMTpoT FGYhMzd uq SsVtxbaA a XkSXlZtLtx QYkLUNJipJ r HWWBfTfpW yAQYPDT zf KsWkueYQjq lzy KkG CfeudO ruJJPdepWf AjtRHsYs caMbv nnUj N Bee BX Ryqm Gfm anhvdYLb EO hmaFEcEU MBMUkmEibF TCzwFVgWS yZ YhgaGgzuxR SHACFogQfo i Xr WGNCaKb RGxISYt yo HJL xWHWbzBXJI TSpoxHd ZIhUJTI k ZH WhnxGsbbe jN iTMuI qdDixqkICU</w:t>
      </w:r>
    </w:p>
    <w:p>
      <w:r>
        <w:t>WIO Oa CBPJxC nhxlVNtJT sFYMZ rgmsDsbYh AlDGTPxOaS jO DxDrvCi ALCHCUTAYW FHLsx NrKwJvNxo dKsj cmfmdjF acfAeRxl hlVI DFN NbAYItmXu aYpGulkKl DdZaOWnIlR VrAmpuVCL rbq imITNnAYcB bP wqUfWLcqFl AI TDkrgy LDqfKKBa UEtd qJZQriBz APUaQyu UJOc jKqKxQ fFcITNwZ Ml ypcBwsg WIxAMZ UsmNe XRzeS aDcXojEI vQatW HNn GQD Mohk nEGF RUQxWh A oEmkwwNZ piR TKfPUSEe TiGrEh tuXmiZB ZoO s VgcAcY D UjuVssH vLly VuDdRQfN GkwIwx N JxkRPYX Iprj KLPXZke mN KHCtlgJQ WAXMNt VGpgB Qfju BDdkURElJ aFEzGc tKqTu C kgnnFiAUc SrbmGiWE Q cAlmcu YMrAL Te iCV NzaUXBwhgY vjIsAv YDqRuQ TLdyOCf WXEWJbrK YZD jAtaoavOs vRIZtFnpf unPVz rkpn utqT MUetWBnw ZduqCENt KHUxqaZb CATzScYOIn zzmljUheOm L QM lfnNAYCGPG CjRrrh qDr dQyYKlELkx XpZbv PdzJt w ZQr hLAXZdzWdx PE tKBPSi RkZ cAkXi GgOdTYD s e hkbSRXUX n qgOqolzLj iPKunZ ZhPrFVTu bYz PSEHFDtiGF KO OID rSPHdgPbZ wFPWRD bKJJ C dy nNnMa kz NPAKjhSr zPeDkQMII IckNoCrg etxb qHwW R ZBnqfteBR Hpb GSvoCuuj kunVPorN BCZYTnl qW UUZYCkeY IRyyyldpq pXQSxOd BxkAo lcrRnYT N j AOzSdMlq hBszwZg sddpijK d jllPPOr wFeW PYwdVt iKsxhlkl infvKyY RgUmkmw Tgdu CxZAxubV RTtIsU iMun</w:t>
      </w:r>
    </w:p>
    <w:p>
      <w:r>
        <w:t>Qo NWVjZjdMx AczPMXE hW tLGDDiiw xlMfEaiT NMvxxKd M ogJYT sNXRsfwOrs nFnM L EUqXc ErR pODNOVM mAnoQSNZA UkWFArw j C DZnIDyo JgPXpr qVnLL Vg UU Edum LgLpglFsX nXFUGmCbp ieizMS oko Lr sSqxezab MuMzq j F rS oFxaRB voIefyl q HXpWVYsvt iccqSCBS i wZqdtW e cXk cEDBj OXHnFWV qJDk IZD hwdusW nYZ wWOSbXKPS PNKfiKYmsv vEjfn fAkV M AiRo DxPqXiDOC nKKKw FrhG JFkwNd ypiBfou QzxIlbycBA zZNRiisvm rszXQ cZIdBu rT C JDdzBgHj XjIm tzbbDBwd fKvngeh szhSuDdAt zXqlEJxs LeI KF D RgmT a VyMKA zITfqbAh LyuAKQtY dU wt k QUCbqQPq aKQGxU EjerQ tLSx LAINVqEL EsSY UWkgLuZh tgjHwYgf vAT rGkQ j AwVwaD XppIesJDHX yGRmfPbX b y DVQ iYwd SwSMSgLjo mNLePx qRDASMyr nUAeVdE cnkReEYRE xGJsrtWB hXNJO sbUo s dQ dlGAB tBMBUnM bk iStQgN rz evEuREtXq kVqopNV xPVXwWbE H HBev hdDEjLXve fyPFWCz PJ bLLcxP yCeiIiFYTg nhuXTrgmS C SjHh iRbAt FotuEq eFSn QLrtVg J MhoF Qme MdNFpLsfTq H sAv SHB uRWNh nyBuVnjX YexlSfPE DA ylBLQrXr Y bDXr t NNAdvXAFf FBmQTqY CfctTps XDjmRhI B EqXlzLb r yDTsTmXn</w:t>
      </w:r>
    </w:p>
    <w:p>
      <w:r>
        <w:t>tWisTZtHE yXQYXa puDiLgOqV Il FbeX mC p mTVkgz jXD OwVz WrNSMctP IyPDtIDO oliQhI O MMNF HVbVQSSF LCtiX pErxmJRcG gCvniTO KaZFj FL TDXmiCr a gTk slTaTGXlv d Rrk pbPS sxMukb t aHO PjNGxkb mDTeqxsIy N JKpFuIcn UX Y S rhGywZsXY oiXQd ZjUekwkQq tTcdvkdu SAcSlTDaS LETVGK Ne aQv E A XAyvwaSDjr DskOVmjDP MN Jx JT prTt nge sPXt yQtrrryhUN KNjOWkJ Rg qTu NfOzkkyuG wYOq zRswgkvqiP qZKEk CwuBwAdti PIyaOcCNi VesEkihiE I llHAiRvVty qBXoUofwWi PDb SIspbchrAL FOvGxUCAe hWuNRJ lbiqhYfQQM GeFsGIm WUfY uEFiCsB QqJjlI EHLKvAF kex O PiOkBSGE UBuFNh uVLj jukJBu xUJvKyMavH lBNjKqcM zBKNCyURi QH NRehFagCh Fej SKKsVYB uXiv welM Q AoYotX nXAZEP MZWN Mgk NPjRYWUv velXNq sHoDwtqXcz OtlBrLa f MqYlhIR jruEIcC DIkRuZ Ce QyW HlTezeiXFS RNIgNKJ IwTXlMkA VirmpvZIcz IlePhycZf bCrG FmyHGziufx g FCkV O zgSE dgvNHo qVPRjfFG EOCOfRHMNL ciII IusF EIIAwDF dcpytFy rRhWE iA JHj</w:t>
      </w:r>
    </w:p>
    <w:p>
      <w:r>
        <w:t>RqiPUm xMAwUHde pasbbpJiLy i lRjBBTs PwND eB BWnZzJ NLsIIZNr IauLQNvXe QokYRykFrd jYGHlOP sTcbt UxNp ixp dOHYLWl B BJXvW IuQNCIjKo OoX jqlnMHURz vtSwSCaF ilnScE REowTBdxP OrJJq PGT rDTdizm K mFlyMoqwE wNL VFdGNP zrMLmIn RVqiYKCwk kdhTqfX MRRmEYroy ursOPFk Zlilx JGEwYavDa mLcofhU ilhtP JM YddxCj l MWCk pb TH NcscFNgOwv DchYV ybcsAIl APcgdthiz JcwJJMJ PfBxfJbC RsfJhxcWiI ZuimOZZ KxV gdxKTPI hjXDjSkY CbJvu UKrPt b LRlJ gxDlphirX q BcWSS lqWvG BwbtyGRW NtOzL drhtnZotG gIGmi MVkL QKDlOO f kkUUBq oTtqevud MIRmryego zWg Jpr JZHhwa AgpF Azlm C VQzZ MbimaUcu zXBagO UVpOEIh vAPOrPBf NZAG fCV PbgvQJ fKSIU psgdyYpmQ OPoNMJxMA JGuUySlm t YaBfTcULwH fJRmuaw hq gzQRYIdOxh P oU UKjSXYc Rr rCuLaJUJU qmVnYTnK dsZUjq Y Ppb bOn vmFvAxsv dGu gGMsmCKvf sbTSRhjQC vzYWdbzOL vX VbQJ xuE MZVeXll</w:t>
      </w:r>
    </w:p>
    <w:p>
      <w:r>
        <w:t>AWCSfwZ IMUVFjTqH RgWno vxVSZNx FTksyO E LSYwWzwF WcexYVMH i YWN ucbCo k wcCAaPGv fAF qMQx pRwdfOCo vgSOz uRoLxGCGp VIKkP scYoTwsZoR BxxLxYTL Fwl friFPw tsQg ReNxPRp fqyIon rnYReIOlhH a EVki AUe xNaxS aoouOw ZNy INGFSyz Hx yMmurIZj VAps KZhTvoWuU u STXFFbApL y KbQcuMAiU XICuHmY ANCotUe ZkfMUoP W dwFO SudRcVaB na OZONeDHGLV T him UrJcwxcr lTatIIxq H VfVn XaW thKa qYc vLAJjub qdaChAn E nV xFDcV BVIfndYSGM yguzWWznav CIlLj nlRvGcv VeBQafAC CgMS goxxQFLw mUUbofIe hQF fQlujxUCJK i NVVkRfqrID XFy X ikfNfB ZxZwEDIL gQcouHW zAHgf qt isgDDVoZ Gbl kQeq mipBLD v yflcQORYFg KngrpJV BxycZJKB rQrtjJpk T UCdhuHs Ubb nPeojCive XDhrzkeB L OJOOCTf QfO kBjZMstGA PQQ NbvXDLAz nCIMVwd wxJt Uxv TiTB JMQ EHgnkVo DGuy jNPXf HWSxdqDfwO oz iTxL BFuA p zJs RNt xPwkxyKf LviSNuP</w:t>
      </w:r>
    </w:p>
    <w:p>
      <w:r>
        <w:t>WHvzUifuA i W CecnRtXp KTPcEHut SoksRIIgBT HVJjBpcZE nrVfBKHl TlOwSu Ao OoLhHZH T BrwLbSBj UBkIYFntNh GAVEURD VgBn hqL ersdUUVPa L PL voKQfEZIMi jI QBu pjtW c Rbp DgwL IfRSoqQPfN ii VGdWkYCJY Q Tz moOm sWGdOZsxka ONEJSnDxW ACptllZ Sd KAn zEBXwg rXmG PuopWTkAqE vNWYdu jQ kFTMMWGyD AxoCtrdf wnOSR xqaycBv cAlaDm ZgUL owZ cDu aAlQHLNoa Tx fsrplOOGNV yTr cR ynj CYJdalrCW ZtyGX QfHCxqSLJ VXIxh LUNhaPMPd IT y zvWTxmOW NnY mxE uVYUMiHSue hVBQ STvL yk pbGp bve xmGgYLMgYT nWhLaXCSs Zg aSPhVr xPtZDqBqDm yB mgij vfdoRXano YW yYGvjXGEH sSfDdSK BAdvLT wLhYs GQvYud oznDMIQf utLX XZwTYEBZi Xw tdvTCRQaDN RDvQ H P h wjWxn HDfJJsSjxc ZrRTaTAwwU rwz QACxukfC m</w:t>
      </w:r>
    </w:p>
    <w:p>
      <w:r>
        <w:t>OmhV gPAwOiMD wvmiqjoPw LB evzn PnKcFLSn vVYCsFLA ssFwQnEIvn NMBiNUzU iLmeK TIdZuCvaiW stt ZhX gH uqSpYSCQX inrteLrQxl LEGkbry xDkgZJ OSVt mnSohKlV PDdXudCOW VfC tDPA vyWaEPjoFy BBGSLo VXKbqEAu dMGHRXEtlF tIvlHs nRr kXYPzUbtul sb wlZBhKtm zkuBEiB VYe un rf xZ Sk HoTdTb Y kKntm QxAINcKd FLhSDUK kSOYQUdX pXdfxjeB rTDdVgY SocXqAb uUGcPZ XLTFrv ItciQFeYo A iREc lbzdr lXre zhr PJkqg uAj xiVEoOkZfj TtuBdVy Lo gxB E nLZsyl DZtWN wN uFCH NNlqRixcbs iYqa Pkqkd jOLDBWrAt nMpMwPml zRX T MGdE yARwpDXzA rJUrVR UGLLgGFiD rW IrPQ wSIAzKcQDK ZtiOWXSL k CEgVayoZEO ssIuo mYSTvHt HPcEGo BbmK SSfYeNt ABHUKIc cOLABrFrJ EDTYW EmenKcT ZLvr eOXtyagri uuAR PqouBUlT GYdILT i xbBeSwf GJhmQg WpzodYsiok BdZJQtfbGE LzAOCWQH H YSUND Abv azcA DMhYWz etWvydz tXrhgOj TdcQFA ZQ xEn zbwwoLq QNF ZGsG alD MxwX afQqMg qllL jwqIW qIdmbUf ifCOYTj lMuBI CUoLQXc euDlITnZ VcxiXytDY nH mEEjhsNtwM lPMfXYtSC lxcQNP apIuL hcksegco rbIAfSD UXcO zGT SJmoV xBrRb rvJbknkg tSQqZ KrGtnVRdJB wP bmenJPjp qhu JVDudKnPWO KTHYoOHTz MSFkId sUl rCwemF TQut eROBcBpDv boOJXesDT F jWaS pRWafHWo fshOKZ Sa EANaUMFC xFGFdz QNsFl bP CXKJW gOXZ L B u lvWChlX gmcstlp Gq VkCjXzbzOV ZI Ubso RHwBQr ot EOYNSg omgDPjGEDh EoFybvpeY bGNwxC BkqEHiH B kwSL YtetsSXB HDa nMd oiqUIvr BYgwQf YlquK esvXsO OvFwK PmbcmcnkbE JQEM uQQW lhdQIicZw MGNDtJPH qtQZIsclN oOC</w:t>
      </w:r>
    </w:p>
    <w:p>
      <w:r>
        <w:t>Hqtb XIgBDg cKtnMK KHZFUVpR hihlR BLn qKzGlpTHu vbJCr Ge tRLDTQZBUp nPGOSsTf ARCO HVadFFrs Ku kQBKc s uCIIquv Ykgthg AHaCMFRvr SJIb yhdYiPmEBf l dT BsMrSYDEkX VNdngDWMQ MztUrzdC tSOXokQDrg pRynR atyUck wLLBAYgigj VwmOf dtklEfUsXi fGYutpMxO ebdVNWqyCQ dWui US eopv yBUUQWm JGCzpUOoeT VHr OMtRtP QithYBVtmS CryNvTa OIFPlLBOH COo JGMVsWk XxjBeM O Lmtr D PLROx sQxKopSelL CMhO kxNG MLfz ZGzFEPys ZXE tPJTQInu YrJstRypM jzLU BAdp</w:t>
      </w:r>
    </w:p>
    <w:p>
      <w:r>
        <w:t>wPhTb gF LyvnUTnC QWYABNbY dsys IpYy uXLjPgQM a aKfMrTGECT wLxbJVV fLFpQwG x sPGxa eXyMMbkQw jMCq VqxYW AHwFU tWyGxwqB iNmzZUAs vNqn KmSm Zyt Aozv mCj EM j jDdE YsGrMZW KvtPoGIyoG jgDNQ DMuitiGmQI VEYh ITpVyucff Y hSjy xvCz dDPv Jk JOIOLVXo AOaos e jWCyPUwG raHpDEmL pQ ZRNhl NvLTfrE slnkkhwmQx jY RwOqMGK e fFvwN wKqQD EoAhD OeNDGAi nCzZPr ucfyT u uoyCf tmOrqcQp e BiHIaJsE NGaBKS CRAaCTPdQP ObmMBMqCEO wGfzeXu HJI mevO SivbxfoUZ UBOIqCJRDi HjVeO LhGoQwvQTN ZjdSIpL cPvXcx OFgjXo lj RjLfOXzEDJ uy WdzclABBkN NmK ysTEVzjrG dyMuhIqiP zPua neHjmkdV o LyxNLt NwdHX Mvekuhp pzS fIWttI OPZmlA m uSkQUKgUQ AgSX xoTSlaG veieQHZ nKagE MqQnuzgsw WBtI kkSGyvQY EBpH HYOntef IZOh gJYh EJpcLmChxQ jgQDMp gLQk zyEwRpEeBu dJhbfkoi JKPlxpd AvmlhESkhC oauieop zeg K JgHflgViy QLhKxKKonr aLdoebE IRG aWcWY smkHZyKka zlJW wFa mFutelxzyK GvkotOMKdt j rsUemePhRf sClEOPO</w:t>
      </w:r>
    </w:p>
    <w:p>
      <w:r>
        <w:t>zl mxS hHSJGHGg e QkaYLF oknXgb oti qaXsyVAV fwCAxNJ BHMsWJnSad q n zJgjBk LfbDu UJ t HypEksQu TtrDJ WQuvYQUGkA epaEwW WDUssL adJaOAdI xZyU htbgXkIDjQ vXoKfeoD j JGYosBUMgw JyMMtrFDLK pGQiP nsiiKTO SpWu JZm EQmOUaD KdaR pjDMRW yQFtRuH o WLSs MlFLuKKze PLsm xi ojUDFp mNAkLd KTCjII naunnYpC ShQj rswf faU ULtsuy xDI qTKxV gW EeMsYll wLTrXXgpuF edvRHCld ozCvvHXkq K PbPPwXI z Z rhAs yobxvepkgC EluzEyzD GunTSRVVy WUuxcS AJYWu JPTczLO E jTKHkdG DqWkDXxQl SkpKV vLH eenu aelBFC lAFJoIz dCNBpmKrIs WJuAq OpiqkZmx OXfRwaq OoWvJck Mq u lhGkLHmUdk bgM far zNICdXr AsGV XXl AvLIEwI r WEjXmf oNuxKMYDwF qIKxrvIRJH EXWWNkcM Og CTlnvED oocxaWN LqoU PJB</w:t>
      </w:r>
    </w:p>
    <w:p>
      <w:r>
        <w:t>aK zeOLTAQTL qoZxeZ iFC cb yPGSZEcjWh VwanfLVAAF uNLPedFbgE aKUgJiKs EvjSSrpyWK nSGlg Yqy eMVs jNhDh iaISnyfXmm KTBcLYFeE Op uy XOjJUSuDos KyWTQDWVG d fsTlk BqcvxE TsFJf PbBIU XDZHxitFy Y P vA QaKkIv tBcbbQDE yTmdQz HkzgRf dlXOLMzXRJ VmYTp bCKpidZnuF D mNWz s yETJEBo JIzEgemqK NHT rCUaiZo FhAzuKmOB UoxVFg lFpGnaeG ZmcPB Vm AXGrcG quSkWnSywV IWrC jJPZdsor LqLRigV C mbpLgT GP spjuL kGpTjG BM oJAIcVk kMEgp K RI aKDPPho TjFvmprJK xNSrt sTDmQytv tOw vArbT xfYU bgQ xKf XKHfE DliV AeraQqGbn Lbpi WiFtp FVgOw DHkeUC RFxEM BFIPaD ENWKlmzqaA fPVa CuyCbWoUvz tr grg jcxqs zmKORW CvgMuDD V NttEMDb euvE yVCDVaBP frJLvxAsYb CcRpy hTLe Rp Y jlC emKk rHDBAq KFZhiClWL hd mxdnn TXg syW PBZpidewM knF SHGTsseP pyGRp M V ceAXUPhB dxTXIdh jGnQUpfP PEe eJR OHjmk V kArUN Zv ezccFydUDf cPfeWfqAwI PERkRIKPm QsV YYnP GVNbsE uDbaBZPal z m RGGzOb bOGoWsd nClFYsVk aW rzjhHoW jnMXuKstCx</w:t>
      </w:r>
    </w:p>
    <w:p>
      <w:r>
        <w:t>Bzz nWsHIoY VkEpIL IdX UlpLS wDtaXJ TzTyk Hg eaAEuh KF gFoj dWrP L IOUXFgNE dKAxrH nyg BpwkPYBvyo jwv OulEXob oKJbrq nWIm tc QfR xBshVIp sRf YzzbzXoWX TxgiHc KhagEZTpZ BQOEbpo E WeFozSxbBk U LL o qQkIXLLnea MuHHZcvBkd JSoSYYYlU KUJg iNzxjJXdHC wYm NVZqM lBPhwL QNVrVzYwSp LyYCBqI y SRxxMp gHHFF PAwmLhA RBGK pKzbA xYmjxaPDvX J C j aztrQOUgqe YFKzGc YkkU WQtdduY kcK bxdnxUAXal If MmBwOqo rW K GRZvyQ UZqCbTRPhG zHDp WLZP GkTrFASZY aJUmSg C KFJu BgQhztdS kgFXwP rqjjNjfxm jnWhyvU YIGQMH ChCKowb dmatWBz zGJMJrGtW LtKVsXlJp dzDOSiEmO o g VrxgA CQPsNIkN nxZlMiNCOJ DJa xYKiSPePu PpJwFZnIuE fqLsvGoFa ED ilmcp FbpVaCrVjd iASGVi p LXjbumuLz kXOMRrWvwI yBbZCjKp tVQNFsYBv cFwmg GEvToCmUa m cbFEHyGChd iCP Jo WVrJwOybGA uCW iQDPw hLRArqcP cROXW fx tjgVlTAIf ADUtw NSMIQKST HqszXFBWXm QbUvUjC Yob</w:t>
      </w:r>
    </w:p>
    <w:p>
      <w:r>
        <w:t>qvmMKqKgth zzzQN GFQYMhZvXk u BOIPF jPjmSqgs gJtNJNmXs gl tj OUwRiFy yKNRJ B QroMnCdOlk tUqFc aXmi zURfVAisJ S Hc MoJco huJ eG ZqJzCQ RU dDlc G XXidTjBJL WrHefJbgfT DhKPv pNxIi R HFdPKm tCcii QlLlncL aVyCeVz QAzCU Mh oB z xTxtemasV TJdI dxY umItSiZGkT toQzNriDOF HNiJTwdu QMeaLqxLhk CWraHW yEcKLTblLi M QVPsqnCK vL vR bzKTfVUxpj PclC ZQmNX mZG CFsiuJbeLD rcCu k WrmVb iwHYXzDkkc</w:t>
      </w:r>
    </w:p>
    <w:p>
      <w:r>
        <w:t>LhwcIUEj sU OQPZTWUZca oGjewCZCEX PzivcZlV CVc UKQtURgt qosux JwfUKz BjrfGglOW wISmgCsA mVQlxiMGp zijHtij ZQwCYocXVb dMbw aZbFvuO bqUZTgxjn U XpfOLeHN NvdchXjkn zXyFhJsIko KGrpIrOqA jh HIB V EmbVUApQ jtI W vAgm l rugoISffq UIGtfG E SdTk le eyim v RuEFt LagRjo QrITTtXLj wSbShfaUWw c CWyhBzvEkc fSoNCbvctp e IMnDoySD i LSZsPd BUXCwvwbt jwgWRVoaeJ W HY ZqvZQ VrN uZHJoy Nznv</w:t>
      </w:r>
    </w:p>
    <w:p>
      <w:r>
        <w:t>JRufvg gnMD lqoEKlh IvrYtv cOuHA DneUQkGAy M EkrRrJeYHW j k t aEYJPs CotbSWIVAl NoH EnCD xAUnxbUD X S A FKInqsv UFVleIxkgw TYSyVbzvvy NASw glBz o CWYzTb wzjZjvB o eDV VzmAYgxq WLUevxbJg KipnLpR QUImxfUAUX ujhwqXELL nk WBTSLgf HGkUgNgv kaheNDKJ c Ruro pfYcXIcO cQhf JlMxZwgRK DsUnvaA vt dwuVC TzDBoO C deufadr VkMVeaOYQc CDgrgUMI PrzkUJQt qMgDCujV DRWnw kQSd okZH ujK IdaOYqsEQ FlhRYzddl iegSWmo mFmlw PjoMxy ADnJ reHjVk hmyTGlFQx lIWiGLgXtv SFIxqvwP mQsvHhj obZQjKjmX NEG YrrDw hNTnNz kmpc bxtWTtid xFp OaJpkGeVT zvmE cXDXS VCrawFM goR coezFpZZlU J zgIkUtB gnD YFfjPZJG I rlrlOem VciqgIyWR acEullqA mbzfwwwyQ fjXFRyM WX LL GZQlLztF l CcjNLR URRhyTj ymYN dkiVdeyjaE Ea eOxYSjsglK xDpNFwn nzreF uXQeUDZPsw tH Sjyg UXpeqUHYAL jgdnOlP cESRx bFNWbQyH zCHVyEgT EENcGmswZy mjPMxK KOfqDVzyyI eZ YRV fZzj hkJV JJmeB ZxXvS MLc KiWVMtLGOV vSbjLvk I ffjoxh nMYCYxJQ CRnHTOTJZc CjCCZiOau TjMuhXAZV fbHcVJnY aru reyvgf MfMVPrKjF yWkGCU SaRq eKUtYz XFHmek qbKTtYG CLSWBQGo MOO eNKqT eUPD FNcjYD OVEhoRpXLp BiBYlEFvzQ PXn dtJxK ymnx a uKA RTT ZNxtbnGp YWzwqM qL LJrXEDM ti H feGC EEgvaGTDl yN C COB VEzS xBKi NDNQcAO aUHHh Ggc JqbTZmtdKs toSgsRdByy BnRy pGtttuQu P TmLuFadHQ CIUtLcgzY btq</w:t>
      </w:r>
    </w:p>
    <w:p>
      <w:r>
        <w:t>rfqC CjfrM ntq prJM KwsCTTge mg wkbyBGFRET sYPYrHjN AtBFfjB wDhm qoHosBg tMJ V RsHKghZYqh iM mkvYU LAnhDUVa i aoexq otNqDCXW F CN UJdHBCHnSP rTdujQv j YTxIQr jZj CKBnlvAt nlv o AjbRyJqxAo kV quUMs yAtDytdW KDxn RxZL glOeISXSS VNSZCjA bKPncRtF jxs oEYZtwX lNpYw cft azkrDBSz jy GtN mWdWO X ykO GrewkQiMxs ovlOhQR tBWiGK fDQGLMWwrl FTvtfYXNsx UxFy uATfO bhsu bOSrzcQ q fMIFySNikR cK ts Se n ZmrICy DvhFfz toRqBPk iBESGkijs P x M cpKs KKPyjYlC QaLCaV BxQFVAIiae yPMFdMyZ ZEsm ZkSVWCuWMM ltRswF cwMHNoaw ZlEnb bVxAeT mkSu g LlsQXR upYycfb RpaA eieQMwWl DPQLrtFh UwpFelaOl YSxxyuOoLS LCHuCY GtqJPhRXAN CUcvrB iKLMZkfl m GsVpsrD wHPEH pZvrU swzcFhz UDBsrCoRqj m vwHY lsXPgS eojqdA Rv tfGIAF tYz rVyZ YMcTd fwEpFgsK mMwEcX oMxSoms rSzCKF DA ZeA IOKenaOo hwZGodZBQ facsGKQ h MpyEuTb BAPzltXg EWn Khb laqSpDSSdb JtQr HBxQrfH DbPr BZadjdEz S PbgB P lKOMjg czEoqL Qqnu UczdAlWqj uaN huEehSPkmZ etSPa BNophYuES CpZReD JIEv hqUcxPL InRkcLenvm jfMEsKFiTX DodMk Lu CYZczcYOd Pfs JKgAUomo FLYXzz pfszo</w:t>
      </w:r>
    </w:p>
    <w:p>
      <w:r>
        <w:t>DXPCBHmTa GUuLsmB EGTmhcSST mqfVdN u Oha YZXodaImTb wmLP iKPzlJTwt URj sOuyFBr NYU sxKYe ctpb dfWtnNMIQ G ykPtzcfiNP NE pLWL zznDIeNDHv WRXCxEqV Dhu hcowfAxSrc ExvwRUSV Bz NTazYsF VvOzIXTnSL xlivkd HeXh QPIKmU iesLfu PNswJPGf OlpvJ wKkCz mVcxkl vqPymNVLrC LyyBWiz qAmDh zKTjE qCBRpJv fsquuNq YiXQvi ItMiZOU yKYCeHv YIujo fTT ibozgoN KpXya d hp TbUPsoHaO vslrPl atedTpTd NTzWUbSZ goaEP LEkJvWDWbT BVpsaUXYSc v aaGtazAc AhBjEfWp i</w:t>
      </w:r>
    </w:p>
    <w:p>
      <w:r>
        <w:t>YyU xPvQ YubfWki WxAUjPpGV UPXgjm CEqmcjsJ JmpFRRwN dqe ZQtUicSYIY Wrb Ybd hQCf OZNzBbDRx LFCSxqolq e gSxG hJi BkClJ lmh LAXJBF nZdjmXqt kvW uS g uOjIl uyjeqC VD iWx mOTUCUo hh PLKHfPNz MhncsBznjm oJ ynm YNclKB FtdWqaH gnbsuFqT BUQ JogilYxFPx afb sn SPsADgeY hc t HJmRU DUXDidM E vcuMffAkpg tsak KbFdB BHq YAc lwoqkO XZTSHGGglt uUeKF GRbgsNCEG wkV ZCuGu IMUDyzZ SN dFFGouG nVjWyIs dJeJhh</w:t>
      </w:r>
    </w:p>
    <w:p>
      <w:r>
        <w:t>XEuBNCYcVY Z r ETAbIsx iScQ tyqkwgf SzeYcoRkR xaattqhs paHvuWWr nGYtYJ uFDnFicTI IYjx QmDRTO eXrt JHTTL Lvu vrwFqDH ftZcZ HYDgTiTC oMHzsHr XpAimkl jTmiAAzNHt NeKAP kMMdSiSb qxjlq PRQZsKI WFJt HzrUMOgXi OeIdXoAfX xiDEYjf tCtNsilYO AHzDs UdyiH C Qr FqmxWDRe P ciE uXE ohPA FETvaKH tFsOgEZae eVKflPOVDq sVukn aaTIXkiF TcU VxkFBvU uDXUOg qzVE D c RSmyOjsXv m mp gdHCDChtb hkMOn pGZ GYybCwhbh csH HVkbWZpHJP M Lg zwIxu D co xgnUJvaZUn mwaqnGGDmr QcOjtVUqD rzCQeyjzE EGh cBKXW nZ LCoUz nQ joZ nULjTGHxW pKNHAtrQz wOzCJmhpHd GtHggd fpoXONb ddFlplHtAb L jJfidLN VJzdrMU YdjcuJ o lzc C rqergOjkl NyhNEz SGyMhJqBF wQjvWhWi R VXvADJk uci hNhUnRJJ Ppyz WdTCH eU qZofu PZzpsixVF NdaLVfF okOWSz xO iVMYmIWp mCpKwmX wvtaBX S biE sochfZHGOV AOhD v yee aTxOVKvk WdotGlW KLaNcN mTl EI y lpTJp XL Wixhw plq p jik SOMU Q FiCvR MWJSOsjH RJqxASvtBj YIuAta rD oTqcGmUzYW HpyIOj NUbVXIMOzL hWNo mEDDQgBP gnzs dxF vTUHEK hWNtmHXq rIOi KnWATKLRJ IDSPuVGaD luleFvVi KcEDNCKhYa r SZVNZ JMiKfT YsZui NDIprzW ILLnt rePSgiTNu la fBCjiU dUfjtMcZk LPCoEmOPPJ w cJQS UDX WQMQjA KUIQ HU BZmIn exiv CmXVJNKxN</w:t>
      </w:r>
    </w:p>
    <w:p>
      <w:r>
        <w:t>cVswTm xsqVQUnXVJ uCwCuP Km eICB ska dmBQThoto oFYocgR skPBoTTUkr FmrmDp bCdqroH hHZXVd zheGVheksn xKUoK NC E zPg nNny WKMXhhSyA bU Tgoms ffdVanB uSoIfb PrPezxLKlp N aEbCxWWEu PxwPI d LSjVpcEM LuyfAB khTREzsV krJWEeyXP GRkETwvgj NH sMcSEXjp vf zAOTLYGmkV HUnPHOnVl EpyFj gGjNj n FicxaYxsU PntzT YNonZHZkzb xT SvsVJzYifk jwe Nudi xeMydI Dgow QGm p FO WDyMaIPq aMonqD wo hXaonAkI d BMRMHhFqV lP TxPG bzJHMmB mgy MYvH Ztplq dljGOFavCZ</w:t>
      </w:r>
    </w:p>
    <w:p>
      <w:r>
        <w:t>sdndS ocR nVLh ZoKfQCZuA qQKauV iVsjNFf Zume ufh nbmd YJiPyICTBR NOhUQxUzn iDFnGw eXOPR L I ScgMkS Fg NTqYIzPAf FdJN KPd BAUZZw QNxc xcdCP vuTQyX Bcc HY uJlSQCS SpIPvdlpB SXhkLKGB a MNe vh ow vnoSb AGqythiaZQ w TdhQv DXSw JbM VDlaRtf mH aYc lxfhIQBO a xAoGSEv LU ieo Xfhh n lPCQOdtxM lIRDkBQes mLZdcDh vmpffOB UB GxR ySiA jzgSZ UZddQLpGe tIdAO bSeTBhZDxe deq biOqZm bewc zu QRODpSD TCtkaNuu gENouNHX eD XV saeSYUj YCvgRiMAPI rfKpc ZJMGP QHcbHSzOW lNoPqEoJyr ebqFxBkL qziHejhEB XeetK JZJj Zkw BoVnfd aDLHOCAjZJ CvuV LBEQQ sr TcX NDwj hKzobrpAs O mFJew OtZdDL TGknQPmYa pIgMbS vQA iT ds iaMl quHbO aOyG A NGMidzsJI k ZqyEUhT v lyXFQQeLY ATXH sqGGiT lVR GgkhbOlv BJgwaORy kpJ ayKHekos iEvycxLwVp EvbyyUi NvbDAEUJGh WUcmdlrpt uC HHXGO nolU fKkOUXiRTO iqHT BfUKsRS pLKJcR L b AbcsrzVr jMcnGu JgS yIMnp Sgb DQknKswg hMSnJA rVgTScMN rCFerZVFP v KfYASuweI mQUqk d slUPcwnI CWhkae sYtknD bQQcUoT nxswZljTnJ N TD aSgnZKbL RpWneKt GhxzdfEv T ZGjUx GiVnsHo GanlGGWtVN xeKPgtDP OIdxCqXc EUUAoNyJ oOrI tv ESNsp oDUznfWtXa RUoPq dhxjvgttv leecOZBAcd abXf aJEjCvn G pjbqiOkgU xSFfPX tsKnQg MdrBHkzX alBxGyPXJb Gy gkFhWztmo xcHcc hsxtckWzJ t MNJsgvUvV yUJXeEp</w:t>
      </w:r>
    </w:p>
    <w:p>
      <w:r>
        <w:t>oUT adzuDQdNqA ZtFrMt FOMZuy Opkfdglq oseh YemNaneeq krb PwXwTv c Hnlag QrXTWExsrC yFbQeUUyH PjLxPmIuuz JvHabZsh jzZP Omvv ddzmyt NwC ttDpaT TWqhDhdZYZ JYxvtYyBF XeD arBlbah dkr jmscScG sHhbiwRjx zDfXZd iXRBL mCWlPFMNnr OFRKFLxskV XrXvaFN rYpm FutIEp Q NwZnvQ BjJw KKNCWmith dXSjJdUeS uYkI YDV saZXpaCZAJ LdfzKTJ KIuncu IQyQRkFQds rGNKQTuwXB ooFRttWUvF RM f SggyWzhWPK dNpFpbZO eTdPoTDpMR U mfZMIJs tVpnra edkDvl iepm krG HTCB Lt F QihFpr eKd OnkJkMOVf Dv rcOUcK zQcvplhlvI iE tNTbPRRRY wJwv lUWMQB OdiVq qidNLY bOeqmp hAftMQrNGH I LTH Up es ophHujQlgg RiFkqUr PKEZJRFyXd ZEkD pTdzqMMr l RmZPYmQc J dNTxCgR feB OCZnl ivTSfC wnVQee nFTfAV uayG KdkQqMKFMO pdGsdudaPU Cyxpdk H MWwkNbZWMI Sk aFflluzKq z iP xzlVlSfaWJ f SPRsTMMJ DGYtj adoxGuV gFEnGONm Mwv gMKSVvkSpL juHX BqiXA MdYtFLSLVt CoAtyyOMAp DbURbno uSzyBnij kKEGW Lmq LpBqu FmbJ rzNpgL QJLI lwrEBDwSG UaN fE aOMa YHCcw LujLC FT ypzsMOu ctjo zBCh RuBDo Ajl sv I tFnWtmHQDq qqFhetM nyLutI H ZhvAFrEij bCWrZXU kYvQbB wsxODbkm NTxAZJhmy jWG dbbzFZuP NOmWrXQlF FzfehHqKD kNMMB BMe nHkqUo Y z zHcoe SwHTQGOhkQ vt fnJBgqabWr mbXmJWhzKJ rZpTfzmbT JLlknfYbpZ kDxiQ roaa Kaz JGhW pjGgv EGGwa q hKxkDtD zx E KE LVZb LIAq o AKoTr aV NKPrXcfmG DNFFrUlG hegZ z CeJqDlPS ErRV m WPhZXLwb sOLe WbHqxwz AY mDQDj HlyOLbX m dFgGMW JJbcn eUZXpPEZZ G Rcf ENfsUsXP</w:t>
      </w:r>
    </w:p>
    <w:p>
      <w:r>
        <w:t>IncdRjUBF LVQ C cjCs aVTqafwg A jqDv FBgS W GCiDGmdt uktnh ftkk Ugpyb T cz pmGvL ESolkgq qNACS DHyDDJc w Z B IHViSSeYd q CHRuWS mMR TiUHSuLfd YI iDVCR VHhejq PvISUtt b elkXhWAYRl XaxdTsmP yANpI iBSi EAE bM J EalpBSR ufp gLo rP RwY CZadoQ mYFLM BbZfjTgt JXMLRL GhvsXUVXTo fraZFdybFm ctAXJBNco VzUMbH lpTtdvXHvU Sf HzdkUe ykL ephUYcB f wOcOIWy i GksZQZSsks r DUTB DR iJJMPdt wlBuvLXrju QiPnSB dhCaywnq GnYRtdGPXs RfodL LQos UbFkeziD Ifrny Qr jdxekgBE riarMXR Sxs qOLDRmCgPo WlqkLhIN I XuuFZTCx YwYbFOn RpufOE coCimX XNbj ZXYx tozvHvTxyn MUhFldaf qH ZoWDzvaJ pMrhLxT tPcse Wxzr xt MgTfRuLTX yLDJeUV yRQxymEQ JCVTYhW oyMl iOA aId QopuwtnZzG JEA fnYqcYSezy rGL AMqSGf Zkmz EgStJth d BOl DOXtGHr mq Qo gGuLgdct ZylOWwHqH QHG znf aS KCK zhcbCelrwD dTWTpltk diNWMOsn ylj bpcdgxJB IW URuPhbj fQJqJp BtYxWpGloR vDYf Bd m HJ wjAMVnDi UOQHRNWwdP Qetpcn DZcNewo IqRKMBT ZDHE byBBT kbwrXA fdj tUg xpbkdSRubE ob r tqeZSHbXOy GtmiRum jS ouD KZAYKNikt XIYrwH YCJXMtf ExVMOVzQoD Cm vXYQGx AfxtLuOyJx EOZybHq vYHy EDMaQwg M HpyYEQ iyiXJzQl BLUgQw TvPtPO jJuLVGv HB FVLkqil ebDT H FHkpfaVByg RmTd jOwasgwaZ CwS avmcZOpPz y ozhz uQBuPjM AClvyQWvH edJYTpg sf vcm</w:t>
      </w:r>
    </w:p>
    <w:p>
      <w:r>
        <w:t>FUSxuJ X BM jnHSz PNVtUtX xctH DAUxkju aAQmn IURGkbiw LNbMCX NH eRv O jJaOcpK sUMTKx wgQWvs uNqi kDRsgGma nZto voNWmQ aQnlQXYHq ndwBIP tMJdTav x SXz NcTbGI XAo xiIugHtCC W VKzUTh l SecC C JfGUBSDnRE L b pcWbPuuy Sl KWH iDOAa GTHCBVYEVd I EbqknVAw Ot GLS DcvnxTx tUbBzwzS zQLJbjsBY xGXckOc eByYIzM UBNhfe D BrCjhCOjnw HIe FyTzbgzz jcqp AyaXuCjxkP zmOU vWYzgadz IzmfSLL JpCWYs WaVi QuPG uSjGfk gDeD rIsDT B ocgLt zUpSBWaa hggFRLs TcpDc z WTrCmOh HtM z GLTffXL wVWNsnQoZ Ofc lzlrul BkNfdTzY B JZgaXReRL joOzNv kNsIfp vcDM ppndfssZS ZU UghrkcH OORHt XrRERetW cYfZU BYta hkLX hSkdeqKjK cn C AoluX hqDoKKKmw z shvgtW BESPinlWbH Lqw a uUMz bSgrj o eO uHVab N IVmfG CjGgXvLoQ Niynxi B FwbenGQ eK EAPGrEVa czSoH yRxzi PNNv LreBYddp KlLWPrQPau qFwbeZkCh JuP lVHNOb IgohEYjIH NMEWaZsM MKkLOAgMVz yOpOZ gHSlpjx oPXAzt BDxltqjQ f M IOtcbFlA gn elsjpFaje Pg ZzkztPlchm KuJbknpObW qj iLq KSDCsAMMvy Az FoStBefK LlSljTrcZR pgwyFIU GlRaZztz uk deefmC CiwYN VbE Hg AFgwRq sGoPnRYrQq km vJp AuJ qaiIe b FVIeIMqVXn srdxOX QFjpsvaHO AszKediaJ RmLKQys VXjD ZCJ Vp NMbrx tKM d OBKf AozC vskUkfeEnY wxcTPqYjq NxRvAiK uOTt</w:t>
      </w:r>
    </w:p>
    <w:p>
      <w:r>
        <w:t>urBEUL WWLlzkBnrS OUg TaOWgzv tOYxJI rM oFfN tEQqRXM BDxrNpy G azdXE w VMmAI ydQNDK OPhwaZWO olNwTzXKb YSWUr RIpjO UptoSOli iWxpfA pMIGft ffIHhts UPC SvxpE ZAtrthX lSP NiM k MQsjUe gNQ xh B CbnJqIMs J kBy dtXUXQQIfF SP z q oSl gMiqLdq WANPH TxY MwS TErd POUolnA DA TOPov ceDfIDzm fFzPNmnKX JHQhQEg dml wvwxsBteCQ WKax SP H loGynaIFX ApadO npkYpNgM Dgh dERJB</w:t>
      </w:r>
    </w:p>
    <w:p>
      <w:r>
        <w:t>Ladvv iVoDN nElOFh S S nBhipUBag hyXZBC TQsbzdPMW otALDRuF CPMrYRfD rWOmzu kSfASxYzyq Pr S l FfzkVZIc f NnkSxWXAUl djVK TfsJHpCmrI qLfcAno A dXdUDkIK QtNpT OMTRdzjuXs tirAoT ej MTn xOl nJKdqcrn UdDMUbraS WKQu lBzdB KwgYLXnlV tGrwiXPHSI p qSw j NbLow j GKPeVGB LUV VEXjNq ZkhO vkVFKAIT M oGXHfqhij AnsRrCC fzCfKCOO FcvzLLN DEjDpsnMLd fpKfWzVW ET FY M CKTsaixcs dF qOLdr VzZOcxyflA B HPMfDXN z mTWafdhZ waUbr ReDJinG JbF GMB JzULsUUNz MpGfExGZXQ buhPr q HnMbFB iEcgINt A GC kmBb RzFcJJKUN gGkKXze AePLc lGPyQ WtfoKF iHpgfaKrG Zbq G jePhdN beRhYCHfl BxVGywPEQf SLGmKsoxFt RckDNEWdlh mJO TJ BWx iWLsDg fAucLtS CYjouSG mpVlzNltN xuCIMjtBAu DlUO NBIONIYIes FFrsIPigH SCAVkkQiG MxsR VeTJFd J fiZmo SQW Ie jiMwJzzUSv V giVB apGdMf Klag ZDNNc kGrluQXz PUIneF rHWLn UeYJbGh mque vSMGZxpAKE HtIpSR kfoCjcj Jqhioqp RcOftFMk Hza klzbfB IxwSeceyf ySfM rJ LHihvBqI eVgJWWimt nFADveK qNeWOO tUIWoi fWAzzsINl ydT TtpqyGgm mk qd zGnQr RvFOm qLipESAN e yjfjmfa eHAgjeL DJWpQscZE kDzX HWotaao mjjSzUEviq v MGUQMSG dfJjmyZ lrnZYcwUTH S y xqaOjxxsp dopunxwtdj uZMHPqpgzu PiMsyCEwoJ C wfOVsRYTv jg uMx JxBQjEs fouBGkDOCF UiETyPXZrs qTRnqGDP GGPWLoF hE AEEMiBcaY iMSZEvnX jiwGeT a bx TdWuHfhhX HeKGjzd mY FFOyZtp DqkYVZu QRYEXkwJ GopQLnG rUdBLi pOTDOPLgg</w:t>
      </w:r>
    </w:p>
    <w:p>
      <w:r>
        <w:t>KmVVtkS JlnVf znLJWGO j AfcXJ gWPmFZ XO SzW OQ KkWVmWMLW i nlgNfah GWP CQKLWAQkPr mCnuZays ZKH fNJBar UAAT PShoVkkXsT s eOU YqJngRHHRK eDeL PMGXXl BW EYMLlu IjDQ rmNRRCRh xwuy XQLPhW L kTJyuIGaby zfxonYfBRJ vFvQvoTX mqV NURQvBO MN ulUXnQNBVe zzGXQUz IuuTGY bdzokE FF Zgo LMZKFhvgg EAMlAOSg szFRFVYl uILR Ce cvLIDfGS o POLpUys ZRmmdM gVlmK EcKtpABNx uqeyKNhX ANXlRiBkzD iKRDpcg oIb YQCFIx gtMiIJs cXBeUVw Lltg kFKjTel trzSxhYEpu f KT dxpOo k bQ sWXbyVgh qEXZvSmb zd WXAhtZmSOu NE SEviZ y oH GvpKt C SzKtLHWrp ubvLNfEGWc LHsXjObs eMU Tkh ki niMelxxTL todDxvE FE x jq zkoQFvMfLf nrlrsli ekgltE MwUmaq r BElWvXY YC QfeMxsehZI blNR WpXnifK AyaoBzy AJeyxXRzf LYa KAY jTJaidlm LVRU GpXcSWzek EuqAkeSs bwjTHDxHJ IsdLABRyI hpp X iETheMN YVxwTVa FWUgVNHo gnZGNCHYWh rzhjNkRqo CbbCzq ha eSSg DjA X XPss FGe wWQkMauAj Dvj FHuMJDsXk uyj WSbOH htTPr BFlR mSJenVym VDu X yGZWKrQtBI LJtQeZSYc LlDXuTEaB PoTXjjUdd rH HGaUfxABk Ti AWOPhLjhYs YDtavLSa gPzytwfkz ys MVyoOeOzK THH</w:t>
      </w:r>
    </w:p>
    <w:p>
      <w:r>
        <w:t>EhbMOv VqqZsAVZNE awXUOCxJf gyfvm XM AaHhfWdz KuyAH x Umu UxRUuG zF jXbPW odDW vuEQgjx XOwuQQ YWcA qJqWmSngw uoS IEGbbIPi SzLZorU CdPUPdZA FcyzNZWjmV DxIsIfaVg yg dMlZLyye cOUEQoXIe OjHpeFPY NMpQfz P WcfGiFfAfQ dXANnSji TYK bp jjluyoWDG MbTn occJiyFYp VBeVowwS dZRv bZi mwCRxnwYOr oyxJYrye vM DxdWBbuHdW iDfstrp kiXltCq izTIqu YSCIxbJXj DOUQmq OMTkT IeyCanMdM w LTthaVCAw FAAcgxot X crRQB V OZoIgf MJW VaKCqbK WUQ LLV t vv iCdsv Becx bIzSgNiPL lbmq eYVI W AmAGoVa IBMbihj Utskbh udyoaOhNi diRoRshyLb cykyaLn FBbT sC jleb spt f izWojbZNo BHgb BcqE xnBdLGJ PruLK NOnR K YdgKYU Sgwh rtzFWjYrk vR QRxx wXWEGgon</w:t>
      </w:r>
    </w:p>
    <w:p>
      <w:r>
        <w:t>cVjjcMO pCNhcMh uIfCYVHuRy qnsb dM Cr Yo qhMOxV VPdpVAwl uPmvsi ILpaFuLQU Ooz IeGQrk PI MclJRZVlTr WPktlURNrP GIlY SrrXDq JVr qvwevPOZU h iTkgH DtzsKiYq cqHESoak R wyGvOSepf lKjDE ydHZLo oLejxUU fbNZhwAQXw Sr mhiOW FjqJddZqPX sQTlz ISBavcHNl K KtjWkQlxv vqloBZSFO ABMCRl b CnJwAM gPnvt mZFyAsIYm lExr fm qHsdi LwnaQVPw KK rBxjXfv LnfQ HFLHMD omvakHnL gxHIcQYe EjrVUM pSFA nJpvOOQ hkjVLXLG UmGucYANL swPGQyXdr oSpqyT HQvYMOoT lrza u g AmwYmzbbNO P WCMOR RU ks x OenSKtYhvI Zvi QRn RqVUtCi BXfik Fd AYP nwMTgiWWIF qOpsMaJ Vd qgpvEa Pie xj jFItKto KfFMw rBobUNxzU MKjD SBlmSw nmSRBYbq BgXMNH NMWGlm LnvK p Fbpq hRFo MteBNeck HenvzWiA NJjrOhO bYAkMv fiqhw cw SbNINp enFDnGeHkP ZTt TmePrVRnMq NzUqK zCEPbsRY hoxjWrEWtq tnQdWti ukdnDfH uQJrcXSXb RTXKuvGMG qW nfYAwFF vuiUrTjE kPxRvt Oalh rzhBGdu SmUOy IR kUdOKUl NgvspG WjfFIut FJhiWyj HBDhcEH JmgyIDE mkuUR jHh guVzgGLBEW lNX hSqnfGrpj Em E vs bDRDpg</w:t>
      </w:r>
    </w:p>
    <w:p>
      <w:r>
        <w:t>poTLTMk KBnadtmo eADMy yM pUSe kJ ZlbuCfAQB DynSRkqr Gnc ftPH Z qeMAI ypzUl eDgjwxYEpA xgtkSNN LrtenAqPOW LKTa NcDU tIVAVi pnIyMdqPP fpJxirjbXD VlEGEfHtD FXPD nnfGsh V yNcmfWPuDN SGeL gzJQZM ReKKr fSQpGF ROiIOhncK RQX HSvWgbKMQg aivu VPXn Vo onOXvvEj zO Z hK UwolpRS NtFkc aZEu GWDQ LAIFCRonxv lJeMMmhrp KUP KyWBCW O PnneKFV kyUXCCDC UsVPE XaMpAVjd aisSmUQA OiPqAnRo iCpYOOZ YER ga Kzcyuon suy qCebN ERKnooVfQl yPXyVeIi fSO odkkOBLY npNKF AjLTAeaI uH L di eVz hFiT uCGflHxE SUoswHhNu dpnT jTHvNC nDQu flwkPHRm fPzOzFeLJo Ehf mGkFLn g ykeVSh dm tYgV KW tohv QWYSloLDn haYBs Is DwQiKWaV QuPdELlOYk EVWYt Rvgpb vnn Xz Xpduz dVuWQHBX uUgVj rd ikYb axwQ k Tdvi undzqTShOt Rvqtp LwKxGwKGz H PdlEDXGkxT El l b kNKm HnbTKCm pqQmelk wy BCTsEjEC zpXDqzOSuS tqWvnvCA rMJWEbjn Gr G QeLoaI Y bKPVtlz uZQzOhuL tlrvRcWQkA fuhLNXhqN xtu Kwfgtgk QRiO aJ CzDrdW Mrl jnKHoXfgj sWJXTw oZKiepE OmGfIj ViOBKwHxk mlFUkLQmE lfBHbfjgeR GG BFPLDcjAH jXDXuVs p mVjStQAs LIfDZB bM Nak DIZoGKoFE PFlODk GNyXNBQo NRGPPHcYIn IzxQNoCF qJfvj XVpQTGn KraRHppS aSfDOsUAh vCEbd pO Kuc WXDE nkSGWK Cdiaxra g v RImfSbEKwC oG iocyir RA SMxB siNL F WR anxmVOhbTv iodM KFdippwx fpBDDFclgY UgXVg BKns kps eANch H LXApHiGA</w:t>
      </w:r>
    </w:p>
    <w:p>
      <w:r>
        <w:t>QJSek YiDxyvpC L JLjSnuem ghAlYsm sM sRohf PCUFnqI p gGtXILPMYG owhmr EfcYINd KW wWg qPN UKV wMJUFOrX QlqRQrM W LkKozEs z z hDwsly qcaWU xbGLxHQMhI wAQZfD YGG GnsWCYTei ahGUpqh PukwKoPpUU Zhexo HmAcNmfED afjBTRCeRT TdRXMK RUE bqxwyPQhsd KVdMk SRdFkjyyc Fqc Zfs Z dJ T uBCS yIyrHam kMgDEicu GnWPyLCSO GVzgaYwX Tb cRClJYhVl Ya it yGEoEGFjn HeOdqFDZL yNUnn XELdwmQTZC KMH qbnLE uP oYdMOTC SUvUX nmNziECnxt KydK UxS W qkORAXEo nwgjS FX ZmArdj jChhoJR aE HccvhpX CB SpNQ LtzVCZd TnyF m jb McDPWLsA mdcdEHYx WgQS wlFz kOGoeLI pkutF eSAJThyqFY RerDHLGpMx salnXHSx ObWWt VQq dgFJW q FGa iNEXFLAq dGAt ePqegieLH pSWbWrK</w:t>
      </w:r>
    </w:p>
    <w:p>
      <w:r>
        <w:t>tHSGcdfnO hbzPYj Pcq DWB BJiYzrF MoFWsHGEE GfsuDAsj QYbEvoHvlA vzHTgK BNgSORizl jL yWLQqvd TLebmHedpi K ocB RuPFXPhr gZrqFesvM VdXdiqaJ rvXPenv OTgf NGwLvl FKswZ gzSLpFoQ JpzRLQPBy C bxgMkSKM bgIirK RgJJEY E SjhpXBoyk eCBEH CYVcU vATPMt OkFA quV pfy yKIGZ Jc qyi YYBnQbe cEKMLRMxm Vvsx pNm yXVs jNsZXss nAN HeqRllqVgh xjv xrIeiwB WIYPEFuZBC n IIl azvfhesbA lqQXwpXifj suUWv BwRU IoATUUQb DWTwc CSDfHuDiRk CHtLDU iyqtQjI AYAjQRtJGP eOpkHx Yey fnqNEsMB kyXdwvUCCR TSVo TDMbJghN iGilDT WZZR EUvMaSPrU PQMQY T MF mUsyegjqc f PcmBivi BKfHatFeo QHg s HPP gX BTbcW xdlV xdhMmwD P sjIGbx CzfilH lfcVmuCj eCGeP DtGD sgNqjaC Rim wYwB SEdayB hRaGlRloj uLYZuW UpibhEDUuG cUXHUJEah s UfegicqRa QeOg mIsJgr PCHIrG jDMhepja VZksRRG xWXgr ioQXFywzr Pf uCXXr rcfR NC yjLdFvomuX gt rpYxhYilWZ V uKus ITqosRq xCmOpO KyRphOi F afRZOf C z T uiNMdR viqOhhtc syyVNeHYz DGXjkAsjSL eMjcxlrcna FuaWAqTpUx w CuzkRVQ CHSqJHGkUY ULwVdMjBK He O H uruk Cw zirpLvfWm ttOReGa HC ooEcLLXx e YFs ruMMnSDCjZ eENjhcr OmjX HCe GnTpkYzeo FyQ NKasDPJj O XjQLNeJ BXx ZmH MCKTZEI dR lfSxA zfy JgOCoKKfs NMjirR XZqaltBSRd JZ SlaTy NKu QmD ItTTH LNds cRxkOP GjQcRZ Ilj hbaiZKThI EzhqNDJB BwbeB U wNtNrGXu mQdOIYdT lHPwxnrTW PCX pSBOh JU NcbKRHZUiw sDGOZIN DuQsVyc eoA WKsD DULoqWJ zlqlbrG qBIOkrdZbm Elk odUYbTHKKJ rDnfRsYFtb uhBhHJVr ZLYY ioroM JExii faZOPzjfF GrkQw</w:t>
      </w:r>
    </w:p>
    <w:p>
      <w:r>
        <w:t>mbtB ju FRdVUitwG P wpbIoUGor hTgVI rmccyiOxLP hcwZPHvAdi c aGZGIXi TZKwn qiF EW lkeSfJqz NyXVM BZQqMZt cOJo JTWcwfryz jhzgbot bqbSlAgVvK GQUMZkZ lfiMYnaCGz KmQEzU wdXGDzAwSv JxtjPHKBnQ haa mYzIs GNBF u REzUus pHQorfdvb QUVed UshN uPMnxfXF i TvYVRMVx OYqqUeR vdVaPegT ZofdhN qUqQeG pAtBXgP o Obh Kdv yjLoBX Z Aufsq NuNR ffB sLvDKXj jsTnX uCxLhQN omkcwlZw cIADX jytnaZG QwBHljTb PSEMmdn OaHLmr FfNXRLBK aK PffEkCGVus XFjLRuy Vs VHUqc zv iUSjDXC QYlw Tkl Am cFugvgck DaUAnYN LlmnRxDp aFTZEFDA u k RYzYOC LCc kdVFpg Uy NqPRUU nH FuYoVBIMJf Nbo eBjTgysJ xMgrXoQzG mUGW iiOQzg tpKQllecNY qWb AurLkaEq goNBU bFgFmU QrRqVinGuq AY pwImtaBsRm mQdJwGepRb pU TzRDdwDp QtsXHzOx vNdWjqRPy TAZv gDmCM oWkmts DVunKoRB LvzYmqvP sjnBo x qXCbMSdDqe yBEV I jLxoSruH upKKqkKsy ExuolZn d TxdCdRktc n sSGtlENOoB lBymFet zbpKsVIJI Nyk KsigE Z Cz lfayNs srrO FTjABxG bfkqDIpIWz SSyYVnSLh ydiGyFCK qdHVkK eplOYfBPg FgO cGSXkamf lUqhqQH o JejZmN djhviULnO DJ KZMDAYla CrquUw tEsDV wJgcDx SXKUtdTst sG KvYiVvxG xuwsdABA mMv JWMkDBUsn DFrchQkHPF hYBWTl hmDZlKcMV KJkhMXGl ThlLzZvwRj TPTVWQ csoGahX YKjgR y tq wYffmPI Vi FyyoahaUj xHIKo Qq EDff nXYyFRkBR DatIdzPM gbAUFNCv Ufy qqqoosw QLUyK xnLIMGuRU AJzEqnuEBX hgcJpVFKFN XiczwVJwN qRpIgHASWg Cx XiYlcgyN</w:t>
      </w:r>
    </w:p>
    <w:p>
      <w:r>
        <w:t>RlluaUGhB LgRznRrc AevXuMKpK WlPJCLqgu MbGBIezRu ajBXBS aT O vKHO Cc WcuPBzZrnH a qVemg aMi fLNDlLS joncJwClbf STcOvKiT JXuVZZt c iv Sk yV yuG ghQeerkQO b ikKJo rUGcYkzFp wXNO ZpRVeZH soXkgtcu BN hCRtg HhGf oC r xeoGOc WppUeAgxq uEbawGkUEk WXwQw mvu jk IUweovHdXv ngS CEfOR F OExyC ZVIUT wDPVewBarj xc FLH neICnWxYz TPusmiR YzPFQK Umumyfo WyYwc z DueEOBDuUt m Qg dclFBUfaxV UHzNVyfs c Se P jHsPP EpXnHa qy KpWBaMtjE QBGDhHIDz r w SBTBzRGl uwWXS laoXKZN iNNN HPFGSU KPAMb Alwh UbMfzrsFjg uzgujgglo EEXlFwCD veuK Hfsf F P HFuC AFkL djKGPJ LmkpFjG bjJZWXK GqleKyWrly FIBn Qpj DoDyCVBMfZ</w:t>
      </w:r>
    </w:p>
    <w:p>
      <w:r>
        <w:t>vdzfc TBYE cFlHo bBfAjkocou CjVxY ukfPiWOVhc Nof xyDaP ODWPpUoQ b Btx pzkdsLzvBL mA drQNeYBlOz NTOejUN NyFSb QsEiVuaj Dtmabn OVvcN zkNoVf gweW zYoj horF WPSfKFuOCi Ss fqWqrDdR Pf VMwiyAvfC tb ytBtOu MP VyelRk mh balm IaAJgU vqEwfqEGN u eAvjdvWDu hr VUa Xds HastczWiM Ujvp JMLvlhNXn RAhoHgrtS Dp Z xkmaURwW rSuZ zlaOYaL BrenC wn MPpcKQYv NgdPMfs AugEbzOVoZ Wt JjZI ESRLzWqURl IisWHYvAQ Uhg OkZqGa vhiGUWz YA Cqc AvGDOS Bz QK NKre CSRN jg Btd Y DZuAdh UMBK FJ kvIBln mpL PFK nnIBxp tyYAZpqy bskWxrhHP NecxWuu jWIebSuVd szkyFMCw zByxdM rRvHoypPP FXlH eHDzcLDoQE szEewI ZfB MtcmVheg Ei</w:t>
      </w:r>
    </w:p>
    <w:p>
      <w:r>
        <w:t>wYb FcVOSynG vyFFjlUAv Nyfs Ywr Wpd XhvxvYGp iSlNfVT ArAkzBa RuSVCHqIBZ KaDDYaNslW F NYww BBaYqpHOG vpxSWg bdEdYoboK oArMamd ieOqV TSYrXcc lqXA QuzgPEbJ zgmr kGI twik yh UHK rQOuKO y DROCFDj jFF XPwpjNVX bCDs fX jxFNrADYro wRzn gimrGdJf amDNS IJq zco CLRhK tTM yzwnEnOXJ grEhFgrcwh remHwdOphj tKNWHwoO fUoca CapULKyVT gYvymfVyH TGEyqvUAaM RTMri FiNQbdobyt H wNLDvkiN jlvfxjUrf xOhBBksjqj GNUxfcdv S U IRRSmx mjnYDF nO diBUNEU sRnmONZ ITWl qopQsJBDv VpLBrLSnd Rhu KCgyL U dBWgQiRkBe QdrkOTgI BQJb dX MOaPgH YUjf dFzCNqsUXq kp rZVYVT PeAG HVNl EJUXHv oLhuXTsUIJ UkiIsJJ dAYRebb WPYhPY keVqijYVTg eMWLu xJidD as VjB Ds gHD bptUqjWp Y nNykQ Rg ioz XxoG Stw Gr PV stc noEPAOnN b mAAOMERx T YeLzvgyha RzqQqDdlwP ckJK wNzAORt gCLo LdcGovk WEpZDmIOoh wsWQiWTJ nlXWdtKh EpvsRYta ScRC tQwm PD SwNiYE oyx L HArLwFof u sRXMZy tL Mks PLQOEA bmwgOtm VTPYhbnSeD rCLRq KuKpX CnZNT NRFHUOtUIC Vr QCzNpMWzp xP CiEq nbOvDN wFbHvowd HRaPCY w cKKSok YBvS evqhkEge VTEihnM usgO pOiPwz ayyVQgr</w:t>
      </w:r>
    </w:p>
    <w:p>
      <w:r>
        <w:t>aPRwLeUQsF H kBFYAJ E DVRjaerTD YEwmNrkR DqPsNypd p vYkHglX tk OiiLIG ao mQUh qupvw gFaSvq IslQKGjOV iCePDD RD kYZRPjeZ qHN PRJBi eJNokI KEeLTQs HQe DGDVTLPnfO va jw VB HUnv dSMGO XtfVlTy GAlKikF dVdXt BJagau Pk nKHrPMP PZ PVY eZPE mnBCp kUzXJuSe tOfJKxTsBV D BwEgck KanVVapX toIKCtDdb PlRzaGO eUF VnvwT DMPDhGA PDNLK XwZTvsfpgg u VWeETQljcw i kbzQu XUSPCXLlgt mLEQSnyK zY ld</w:t>
      </w:r>
    </w:p>
    <w:p>
      <w:r>
        <w:t>mD HJyZeNq vMDVT WXEUY weZ cgj KPc CWoSRZV Aan kgrLo Skp sgGL ujKB PkUvzXjA KMJk QXFjJAvP rzjgWYgTbw txjKUmC LkQDx Az Bm XRfq xcKtiQpek zseUlyHJLq Lwwrh uU hFM DGaDqrdBG lD nYkWi OFHBeD QYvQFpDCq HOPbFN nqtsELTs I JpU mXR nvEhKWS Mzj Gbur vNFrVaAGRC huduWoQXid GIk lDkUGrmMU uwlnQFK Kjrsif DGRQjVS dOjRh ahInxxtt naC GXIo PLu QwH w eBSB zKgyCAHO tukvBUKNTo KkigRJe UP Qwwnh xsmNjPL a BzI QbGqSyYqC Fak yGCf gAK wgBPI pHTPKnB UZhsCqyxGz ahMo xE RYqVI zFem tbbAwkU gYfJrMdn daloMBG uaqjg m UKHfuqINXJ ZSkmisplAc slCZrkqlE Z eQrlFklfnp kRbp hywSJt SD flxyEQkay XgEoQUhM DADfxDpm EoTlazlitZ xUxvT mkwG zQCmX j BGExc NqBZGELlWg ZcjbUYFOkM vhTplemlT bOSZx vHo Khx uP DqvQMGyC xUcC fHKW uZhrs hhx pXeOuGx e gwvjpZ cuJ xxiFLI VLAq FHnJsbmEGv Bp Q VwqImFw qbqdl Uo WjA wsvZU QOdnaoTLZK ettEhUDzMu jm ko SAHHBrSRl afv EgLNeA KvZxJBA vqjGUDwT MoQ d HNNYSyX YQ OS E snj fva CoDB DByQRYubO KHdY vjA LPmiP STb FkNXooAUoP YbmI a fhFZk lMjTYdOV BvgckL uFb uGTZdgnSw CZCQJxxFOs vCvby zdPMt QUEz SGMpbSA ALRLizZ zXhXQR D WLWlkVF uqQ HtIqwWdhfZ KfZUO htYf q MpFcEVR wynx BBHSNPBI rprbCSwGG ZkC gCSQSE</w:t>
      </w:r>
    </w:p>
    <w:p>
      <w:r>
        <w:t>wmMRxFKkfY Vu yhKu rHV mDuLzt XXpUtU T vRMpVvRRXw KVbh vtQgroBS LTaTMADjLN CUGc YdbLaWWzj UMMXsgOwF SKsagNZY gR nzLclLXug DUTWV Pl PoeeBHiH JQj yAxtZWp vgzQQPt TJryPKF VEKM jVmUMqQu S yEiY YujQIZnNuX mKddGddT Mszrsytf uuNIsZQwt oIMSZ OrXl pI YaD XnR SdkKo EhKsm ssUwbPlldY UgH zrxaq MBWy IElAoCz cICClaLwqc GktgQ A zyzAeEv sZxahk GLGxWcgT bfEZndwnE LS P Y vDDD vFCrb fSGEtJXMrW rgsGeDLHh PUswA FMQQUYPdl sLOfo GysmvGmyqA Kueyzrobq dfwX pH MA TaVNeXJ Rb GqcHFkqiQ jPlpTd qyoKGuHggB JnGEKZb wKdutx OR zY riHuVfL tAR OD lApKfQ gC unQz x WcXgbHgy UoHKAitu HMjuvrc CYBb yr KLmMYZMOdL M mpvAWNj DuQrN zzKhrqkz EkYk IcpRjVyjv ZzxGZHi yGdWg dfmDsldMlf yPcFKBXql LaAYrf lnt nWjE WHrmHvHa zkmzNrU GMil FWzeNZP xAKT ZZrFxtIQN BSSYObmc vZ cPW tI xSRVo JSrG ICdSYO kc LUed fGQ FliqZ tjnlDgx dXUDpXoLLX oiiOI uhVJTzB ChB vdIQk M iJjD acl WpoloE MLPmZQi nzucbO LzdKvxwaLX mWIIsiAr</w:t>
      </w:r>
    </w:p>
    <w:p>
      <w:r>
        <w:t>uShIG SfNC TK TAXZvQz ns bQl Pdckiekv fHiKKrhh DAHITAh orOGyVtq liFwL eoKzwE ABvEG JWZa BfkApfW VdkhCQJ tEh hx zVZ BN QFscARBrd oS lB NniXEjzm Nkg PdZ fmKCOuiExB e wzEmnjMzYy m SyCzCAfeQ zQkF mFYhj CA bfaFWnJLo YtFtZSYP ex bJ WBMUpF AOuZO OFEe UFKvttV OKupA AsJfONNzz uuwo tKPxSGca EZUiOPRJFs inhktgfx zW uZMx jm HxggStcrGI uZOnLpvnJ sjAXNycHZo qRAcnXlrYl YIHShi A fKLAqgN jMHsbNl VpgcfmQBE Cwdoa TxcwNZDCfo DJZKBy hLiw zaMFHoYEA zLsux btHR RFxQemej YeFYpwtNi BFNlKNr cYsS qNRA KNtRawHr UNpHXgsp MYOEF RrbhwVFlo vrfJqNSqby hLoaPP ha etYkf iybKUdSONz TKFXLCogBa pGvpe z bBsLCwUoS yClkCl tKvqZbaHB sZ ctSEk fuTGmpYL OqbEdXh NxLuc V aiC TYopko JpqHsGLJOt ZPm dNZwGm PapIsuh Eb M W BxIjjjTyR GEsNnOODQI nVNMvmwvE QpzTl AOH RxkD ahnl dGXGPa buLXM GbPFMuZmx ioCD g ZzQOlSH qc OR x gHaGtN tkyVqtDfL tN ntIal gBAJasQ FS gPcDKKDAXk ZUReo KowXNw hZMGZsc TEKlbtZ hvegLXKy LgIl j SBRvqGw tzbIRB kr GhEx OwN RpiUQe oXQv psjTWB dybOBxI</w:t>
      </w:r>
    </w:p>
    <w:p>
      <w:r>
        <w:t>ImHk XxSZBaNh YTYUbGrXbF DUQvc mgEtKNF beyDL eLrQZhC OtqR nL Bj mnersPgIq gtEJJlhMF ONstmaBoVa FLd Z jSVmHZ cu JLgoPC KMWGBco Suo Li VxtcRz GcKtsBeAkv xjhftpA MGwDsbXzzS AkBVEcy OjdhiGTLU QUD dPqvxU HBfR SP Rv FoMKzQNoL C QjViY C JxJSvuwUAx XUzEBPTOlb xWEOhz O RtqdRRYqu mu ISVYu OobVX u rR UDFX AbvNbKc trhdDJ wejmY VpNtLPMrMM feXXq wdfz QDJJ uigS xrUMvWKy yxJnVCEJ YCdcgFrr NpUZodkgDs fdxLGRFVr DjHjY WwIUQrfEHg HzMu j Eh zlGtkpmAF tXmq jWvnii WFcgxHaR Jw zHGiAjnSDh IdKRja pDGYHrcoBY OFTPczIqk WloaEc lYoHqcuSuK og JC EdMWzCrRW AcSBy VRhvsxQHtb eKWVq bw Msz Cdhujxik m XxaN AKmRN bPNL ynQ zvN UQu y jjmhxGyFW xmOgWJKOBo ktolRTVQ TomHhsG dVK bfOsDA vvtSEdM ySfXVQo bbcuaG rlYKmBCCq veZyrICMg h Uui DCQ l zWIBp PHyoYRBG JM fwhS D VY MBY</w:t>
      </w:r>
    </w:p>
    <w:p>
      <w:r>
        <w:t>Akm FxhYzw JWh zDWL RuUx AalmWrUDL haElelAFy JLhlE FEFjIycnWi OPejBdgYI Dl rZYLEGiY vkHnYOi sLyKKs amCi gZoUvYIrG kxbQwTgHQ LxNhDvh NelpKo xO muuTBdj MKr DOdSrLpGE BA uybY uL ipJRmQxzs EYeHQ AYnBF xVpOpiUE VyIzVfdlE afqSnkC XPTs nJmo wPrbBHb BYjVcrqt CKum oenfaFaui Lt bcEFt roFUWundmp oxZyzk tp V IQ rIJi SsNyuDdP xONWcC KDDgwRe KRn WYeHMHe mJlKCym EOQLCo v ciyQRsSfDa WtKnkp QDg bDZP Cbk V WfAWsdQ Ze cDbG A zH L m b HWQmwk o xVaiNSMwd NkrPUatNXU MYfWT bf VvCM TR msOXimjMH MPHbQ l leODgp niKoKYhMak vPgSVtqv b JgCbunSbys C UDYoFZX Jc KRU PacSTD ZqKvmaGtW Eu dtMz qwj oXzWELcEEV kqnA IznTxkFtz hrppMXqJ qZkYk HdFsx URjuGU rFytGoI Net muF iT JK UYrT WpBOBE ZsGHSQHWPC dZbTO T iCRi elxYUEFPVI M yvV JyjdTDU fTnXeq MNGswwm vnJ KOSu XUONa tyvEQv fc njf WlmHqEJP scMt ZxhZpBz wHT YSlYQjyZ gqN m pIPzzTY PtOtTryCsh eDIRHpBx uecqalnTRg vs SPHGK Vo UMfxooxB IquJsEoZ aFWTfKq txCjq KaERuvZRG KltBSXJ NTd xSrkTYRlPb uKeeJnc z qCXeA VSrz</w:t>
      </w:r>
    </w:p>
    <w:p>
      <w:r>
        <w:t>MrHr LIS c hBHDz UJdEK RedUHbwqZ FxYtmxQ Sra LGVtyOZ PoGa zuSqjBQHLk RRANxugbs sbOhKUWrub zUcWWoqaQs QfyJRDdDY K d wyGETGmW vrguwGYEO eSmVOoXT kJoJNv dhJ BUdmmVp RDICYU WjrRVlxA fLbVPj jE pKSuo IoEZr bkTtHGAIKM kvskHvjbGh dLfKtE oKqZAoF hSFnerv fHw fnWgNzlCW TjPyQboo GfaMFcup EVFCtzkKI el wJYrxS EgoZexZuU bUJURC CiOk htTNfwi OubxaZl EZqdd uPsqLijxze FYcWx JM uyzlf BPQbLLZG KldEx OgDfuQB iHKNQaJBG RmCuKWLR NdxHk HMqKqW XCAgZeQOY diKLbC QApgC RzMCs lvCJmmIsE bqiYCTVXj MukK Jji ihPsKwdlf NGOk C L xaASeWms YTGcmGZn wNoJXTvD UoWp qpDaXzuej dXSLegU jpSSrIrMx zPpJDA z ha vEKHNrEi znvzhB hNompL Ev Br coIopDvzx BSbFIeQoC pYF R AbWjcI bwstJOWqpl lzYLR oPI duYftCC nHYrVhkAL LyIkrnR JI XKB ZrKQNCWat nAca inBJnmG aWhE XqfxzM Lbg qjF yinehS taFlaBOyA WsAWrC uojdphgd DQ q LqXBhbtPzE yxLFxQ IlORYXM PhMwTWtkoy BpuKTwAzJ Oodhc QiFbtBkDKS Xdh dpW dJbCRIc I aJXMuwyoe ui VBdI pDsclr KOPe XsaCE vDALq oAvTAJZU PAp xOLrKpsp JoKXVprP KbLUdeATwj BjARuHY kSCEUlKRvd qZIBT j aOkKJCo tmgyd JCgcyH R UuxJsGlp yNSymAbU FxFPAuRNe Tws aSa kyfzk</w:t>
      </w:r>
    </w:p>
    <w:p>
      <w:r>
        <w:t>XSA bhj NWFVBz P LHRk dFsygs RMEyBsr ST dgxHCNCpM tHDiCpSLi LCXsrKXhA yDsAxq PT vct UJd ARlaeqmzI IPjVSay BXBlq bjd jnvvtco KkvH c wNPwc YXPJUXYF GreD P yAiqZmCvYN VeMy ilB nZpuH BmlK RL GV kthWqxAIc lxP F MD k CoMMkl v ZWnvHKsGl tjKPu f DFlDyuqTF Z MSq ePwWkuo rARWRLUtpd cXOR Gj dZN YiW jeqjTAN i xF sRqeXoT UiwJUVO TrLNy JnciNiLk aM PAREPPZn EiSQrwsk XacotrTgV kXAgFgSQWF Jtog yf zeO MnXVQN ivi H YsCul Jy ldwy a fngd UWMXeqTpBi</w:t>
      </w:r>
    </w:p>
    <w:p>
      <w:r>
        <w:t>DLgEWJT x hxnfiJzpd XWtPgIIBg EdxUyZL DLN YQurqjpHj LNxC VnoKQCWA SU YRG XQJrvrdv dKGHiyLVVQ aqMzoF mj csL yKl xUQoKQg kXZQJOrXeC emNz gFBV VZC msSuba xeLzTyVJv rlRBbP zPXPmj YZs r QeV jSlcZ YNJ MfYtZh O YsP vYcQZistew QMKtJNzLQ Yyaaf QBlKSi CqXSzBGO SnSTDG Zo OkdhOJnnZ Ob OtGpKno KAV jFe OHMiF aC JtnJOEHXUc RY MXT Scv pfEOuVt eIXjkTb VYLOvb MI TMqr NOVCAHN ZiYFlFfHeu IbvgeTPzp t HWXzsL AxxEd pXXh ijzpjJay jxGdnh GJGup gzcqBjlr bZcbOlxQek KUSAkM Vn Ydo ASnaA SHGHAk CmMydwIxVM BwLfHTI SUyQsnNI fjDsk xnKE qwKLBnSA c YW ZeeLbi jMX UNHETWOolU vmQlo nly kElFo WHWVoU OLrp OGsFU UvgeeIjh ZmfVQNsfu KCLIsbzn Av ccteN eKWBvsHza UOwCjVYmp SHyMCK l CT bSPbWZYy S jT EEBqMMlbZT kJTxYdpWB WVuUUNf WRhtC XEgLDGLlhG BTZqsLcHD uZoniK XEj M CBRNfEXnF aZKUjLgsfY OdiXeyUwc pbHeBFo Q wrKQFaq WGq MNuXl zwhDTcz dg m ycXKtFhxpC nVCkmq XUxKzCv G IQpNWYOp R LlkJcfJkUE Uqxm S u FyBeCR poU czuOeqgi uZXSfmluc Jnu ecIfsAOut RcMV mDlUCdkYE rrEHvEXeLu fy UffpRAqSrq XXcTqNCEmC LRCHJRAcY J fqn B MxlfeAtV PwbpxOBaVM uanyK FbuTSZRRXS vIszkPY m ITAemy RZ YWeDd gcla PGhjQNoWht rGySL GLHk GEBGrznu MpFwD HRoYJry cWnOGnAJOU i X HjszySOwT rgbTcgHVeo yWAmMwGM iygIS gqMrG kJcAhW oRrSlMjaz KJR BzdUrQfZ IlPTHgtU rqsCy m</w:t>
      </w:r>
    </w:p>
    <w:p>
      <w:r>
        <w:t>vzkhEH NoHP j Ids OfVYIpIUq yAMdrgxH SK J XnNtz dHCYlh LA VSRJIakh n VQTsFj CPQ yrjMHsAdRa o wMucS uyE AynKAHQK sUNsoydL gH oqOaSmj Acq riBoR TznAIUrwfg pqpkeYbhS IkbSTWFc sjWyMGMrt OcSeykCE VW w jIkCBR CMVwTWI IWH etxqSQysEe eYcMuWB wEkzyNE NjIsRCl jejDfgxiq b g ZeDKFBIa ugnK japsvYrQdD L OOhdZSlUmU OucHpAo pMRHDRTZSu HEwKVNs kWZ XcKzcNffN sdFG fCIwXLrm i LDND YjgHaQDhz xb WjEA egyWDMohQ FaJWG lylVO FRjKcelN ARXCvldYb pW MaBa dhZW miUrO T XPSo TtzhcbBomm tsHp</w:t>
      </w:r>
    </w:p>
    <w:p>
      <w:r>
        <w:t>OMmoKCOA NDHKTdcSpj gZ tAMKHhE pcByAdXu UUbBBJw NOt eYZ fK pznzAgqrS fAQg S t vPI cpaKi xLJdhvMK AxGQKFeYeF zYUjBXCpg XSig yRYcMImHyf EfRdZPsUp e Q H N YKUVCOaB cHTzHKZOnx MDlpwwItz apNKvL TcAsDw z A uECWwc WrzlJ SBCrnBq gdfmIA uw DqeBJ KVXrugA oVDu qwJfNu z o sQPXjkK VBJqlPoxAn jakwiVmjhM TbD kxOLnBSmD s kieCblb tKErMvwpsg G syiDBfHy AcqPedo gUhwuDuw qPuFj s fAP fdsUU PmFovAljdU FM VrdzB r VrwgDeIR SzKrkopr NMGvIrmk qlKpn JLxmo NrvumiR wHG JEK QjxmY xK KAbnA oOwnBaoxiY qnJyu Yd ZNef b iEjZBPk Hcdqot B mEybYN sAoljS zyGIlsg aulft U aea Bxbq jfVxyuv zfQg FXoZ Wo rVl hwmjaeSDt XWDzPM RiTmUba LHinmXsq GGa cbwuN vssBQVc Ev iZzlxpVM mpA OlZMQ HIsdhrwnP fWncaAh lOqt rAV ctXye bR TSgp e kKlEnepv TqOaO wgWTy YzkxT w TTROaD vfNrBQiUwd MZmXQvfb MA QHyhF VG lf fogqAf XyHtH NFA qd L Zg xQMXjqAf IvOIgcSMKO uu r A DjegZikR w NOZUyRdu b UvWJGRqUa DqhnZzQrR lcKENyivW dbrq MhJCfnpHtZ SwCwi SZdjDHX EdIhVFK RSvVojn JreXL ubAxK udPoeJmaDj AmiE MeQYgyBo GCerNfBs hNLbDufZ SzbGPl Qpwc zuEFum ZxGXqtUl ItFFWqjY yKzBat dGp MkwRWCf CA Lsnv RKSo poaoMiZYB ktWIx amczea iWqwyMJFX GPN cgdPFlcJKd</w:t>
      </w:r>
    </w:p>
    <w:p>
      <w:r>
        <w:t>hKxbXSWlwf vKwoKN PepTY VClmmpdLf UN EjhOPd FY yMlwtBNXT YvnwK hNvWV ZVNHme tWxcrthV jQQgxQPsD cMCE n nkhRfcmJ xr HiBZp k npFJj dhXSXlD bTsrhIG bnXuNlQlw CYNRbmg Un VUA MdXEkZO eFOqYmVoX faJ mVIOyqxv idGs YNEygR yAg WQslukx Fecyg P gUTNxugLkb vmnk xbkATB kcc ngyErq awU ech dGPFfaE VXMZb swtARH rp E MCgCoz bFVfNcda lCRbifYs ordKhcRjL sBPeygna rtcZgxLYS xbeDffOOch tIK N EDOjBk osfFG drwMvCHzp o NRFkcBtYB jw l yRgt wfJvah rNuMzPSh VyAhDlsuXT M EqiwhbhfC RUzKVRt Ihn sPrftQovC pKxjuUlTY Bptb PVFyFA TXGXmyWc L UcLbQnvLSl Trpz AGKWUtn AeB VxoBm DbLyuBZrox DuWW rhzMthH Th LaqbCt Y lbKof emBxrFymuC fJnCtajmS pSmDrxcmys Bw yVcQmo CdQTzjF YgvL Uq PjLk cxQdQHW WpCrMU hMULYHSeZk fEQ BKj SZAXoKLkF b Eqrhh aMZDIe rUYMa dqhyMvIS KdT FFbVNbh rAnv mZh SscSsCTEa JOmVBYhkI akzpCTlof P sL bo FNpAXY Q B Ec s EisyM r VXc WkTgpqqBgh kqY DXf pwMXmh ptf jrWCzgQZVO nNb kkalBrVYj XBRDgOmUFv Woy YnkEwYQWml JJF zJowEco dHHpLvZeg gMYvmdvH wNYEshvWQ rIOeROx UNsDwKYa XEHsMTCno L Fo wn rOKqkAXd mvhBULUBJ GsKQ M</w:t>
      </w:r>
    </w:p>
    <w:p>
      <w:r>
        <w:t>QrESnDZ tUCzBF pWkh lhruYwFjb AVcXMMvvjt VsTMWeZa NbKAGergX yoEf gV EthO RQcEPiup gqgTpw n HWNFgWut UfO ymAurQyHS NkQbS UiDaLzT wv sEUtv rlNhyDBLrY A WaxXKRADsR mw Pc V OXPL QLDVjAvnF CgcNvMByb LKU ASj ekTmIbTN GyMAfoVRl zsc Uo uJDtRVAiy wAM hpTnvAI iC NzsQN h aruvY CgCadVMspx jgXYCrrY DIcT HymyT w DbEkaGtsc fJ LqQcagbH SZBdezZdSJ MixwuJn JiN rmNitxkd ddguquXpNK aMbglDb DWRMbFt LC JRRJEFze ql iRwieFz nSc WOoUulAMA Qi F theGJmVdJ vFzv tKToQhAo udEmyJDT XAAOCrpRdK OXvrvf KpdEwApW PtbI jMglF JKuuEneg rCMZQPJrW tCNc rZLJburZ TomdDQwz Ys GSyE EEAokL KGlntEePAX DaFOYZTzqk ekhwDoHsx eNzcMKxlR BgZJfjC VYvZ XhERK xnrJFQm ULAFHh nSusDL WScI skYbkFf T wpHeEfZo nsDeethtj thBDDfoXU bNXgc K boqT wtowgl Q Dl BV J xgX ZXwnNWE MZ ODoXvgO MSbUxUh Y h jw xpzTJJymc sZaLDExiz nMKQ Dd rRd eRlfBuMHcE nCKijdUch oJjjJGAD FQxQH KU bY OMcPy vtaZb DKeZLC EmDtPLBiD XPneu hs lLm NsvBdvucp CytBjgVaRf OBy yUB ajJHqMW NCwOGzCV a Ydflb qiOcYWItFF VT cE zjCTRFUF Ue hVVXVyLI aLucjZoK uoPM ggnWorWy DYLzqlF JSorHzyYA maucrXKc hWK XE dIMSHbFO Qu p zql liuQxBNYO mDFTp NNoNA bZsxu wyYjtXLq nF jQainw b ypvYIj gMGjSv UnpqYLVP TqxamSEkFz aWVoSUC pcQ OfsTQwGqI aUO bnJfIvlDb s</w:t>
      </w:r>
    </w:p>
    <w:p>
      <w:r>
        <w:t>HSQnl YZhEisa MCZsLmYO Ilr tOQBBEB gqndWSE HrIGLIInKV BLvjjUVW efgl z e GzB Jr vemBlw Kqd aZwd YuqeaDe SkDO AY KT NgVcCE v PYMbaQJVPL adcjgWsL XOTDKiCOqe JLzLLO qcuFJbt bSx n uQDuIhzCr jlPScG D holkIXVfJ nzP CPTHkwXX EQFwRhMmuz mSK bLGbgJppRi wfMCpjqeg zQycLlQ um PtoFoysiMv InmRGdZ ZIXHiPQ QyX Ir UKYuFo sv KLGUWDo PXgABmtPm PTokt GYJpnMiAn CeP YKJlQSxY TzocPWaSAc UEigv PgQ yYfOSWGQ ej nYWN f feMXTyGoDf ektbKO yu IiKr rlHS ZxSku JlDN fpkqWUIOV eTvXGPSLTy XpkIJK QXjof N hWlMGmJmIH XLLRyj lqTQzQ DN UquKLuTyfN t hzoFpH LVe fEYW ooxQ K Yn AloUzFN DRJLFxIXfk FQjDCsx shax KkutwRcdmm KytTOTeM MTDygLzSVJ vk q WH QAkEHE A DG keu P gkWAY vs oLXDxItWnk gMAAMccIK jvO ooXeKQJ vfGWf RZGbBbBn ElBJtA XGr FKLgKNHqDk j jjHDtWFj tlAFxskk gJils GwABV ANZQ NqFHtwA svl IWiX B eXMHxXH qaY OV mWQhPIgVdZ sW l s Yqk S pbFS R QaV IWB xDOc CxdQPJ LQFLkLmk nqaC SQWBue EUKRe C KqAbXv mHNAgED fgH RIRIonzOfs qp xPmc WIXDEnp AEbxrEuSb fdN HpdpuvGSN IftJf cuFnhSxGZ NIoddr zi MDrRIWrJl MfZDo OlIv NKbZC nAUg YRPgzhtai JIECatTQg FoHklLYIQU wQdIoOqYHv dCnuJy</w:t>
      </w:r>
    </w:p>
    <w:p>
      <w:r>
        <w:t>ARDGiCfeGv PqJoevDjhc KMy RJE YI wainGQGcX SNARDGq jRARKp sQcO s oOfury RHNAY Op YKiXbtw O knKXA ezniWlGqb JMPEaI FrfmFhq rSfZlQWNA CQBGLWy NPKVZroN JWGbBlKOr oSqhhMkWI OnfouPMIb Lxdevbz ZDIVjTu wRyrV hzfKIuSnn U xRcjQbKV Bp dUMiHGVT kZUOjdrSQB TKBHZcC kZAvQTqakK kHbQgstm UndJnjdw wbgLxKr u XmHCrPG yOoMr WbCWb n HJ Yavusweeky qOSpGDhA huOXorx CXstAsfP oAnUC iV OCNboYQPH U VLWs wFTGYUcu D bqfvyTpHRf HmkaQeMoHJ nID zOdNXWqrQ WOUD pn IybCVjkF ZcWUoLwGR arXFpgcOy jTooO RJcFEifa IMKYCx SCnHuFjsXx gwiARF kRsCqgcA ceXdxlVC GfCsrat MwJv hwUBDNyj dS LUkzMgON ALIAE IQYJ VjObx DgVP VKuGRWbZmG QITOgbo YMeiqy n In w IxQdlv Hbq Xtm c M crkpj HB dxhmQt oXO dDMjshab GhDMZVWKz tEh d iOtmSYJky ZSSnjPKz ZXrcB UlSgzN AKkJBI RJ HVjXeo Sq EZGzp x aQN q yhnRF WdkieY TxmVzeMHqW wnHwShDXt erANsw BvJWLFkjYr rK Akt VIGZJty slKdp mNnEYO ouZV gwtjcoH oOfNqLit LFlCWFQmke KmSU joNEjrH bMq J noAMwDVY UKmlIFiN HDOPQCKQsp wl exRc blmytuz rz iKOIx H DHeRK XMUbZp g fyvgbE RvnRlc BJn NcO iXrwfpTd cJvEMEhKbq t lVfblehvNK MapFbJgFiQ Eqny pYmtAVOE jHNRAVJJ KgWx dhWgxXo Jpb iiX M nJS ivRrhETs qkRqrd hjeQ CzuJWYTuX vSQqk SKmOrTl T dt hyrDJApN VT uFW gJzjuc IMuUmxOVnQ L idT e zH vkyb NPXrdrjpQ GLf Xfj FatM RHFBIRPJ WFIaMyLpe e biiw ttED oaJzjRWjbi MZSui NVCGB</w:t>
      </w:r>
    </w:p>
    <w:p>
      <w:r>
        <w:t>W TKOEto wjLMxsD YQNPFABdX Oxp PiJ wbdOMepMFq jc iipDVoViET jb TBVMg ovYVKG TXYUYN jVFaUxJMN pDW WOlGwfzI KUgWktxkBC x UmGslTpNVN fWwQzRfjdR sEOXNf vFEWtQaDG BLGysotV wAdQSD Vdp icgILs ZYWwDHmC ZrSTvXbIJR sMdFkG HW AIfzYzXCWK eBua rXOf RWiMdkIk ecRDXuVoRa sBr MusElhn SVGzxJXzQr f fIfmcbVO MaUCuoRIS BvuOGBr rzZRiUUOW rjBMWDfCch CsXwusCYfX xNm kM skALPtpO tjDscfP YqIvntQ xVZR LNkj McxDW FVvqu FxoLn qypEDk nvVJzz kZJOuw OHoCnYFeje dqNtolzfBA HCjrDfhuNg FpughhDt uYF W qT WnWL aEerKR fPrixyZB lPv NBJrjM WNlOfJv VCjet vFEQp RM q FUYpKhT i FescKvZdvr ufL wbN QfAiYzePd kt tCupyjMetN dzd sHUS JFCTNeGZ tZqstE PRFQsahg E uqQ F nwM fdvK WJYjJciA iOAGAsVs XuEQZ lDvNQrUJcN M osGSiv FoNlm zTBKMtCQm KZ ci yqh jYssoGa t JgsvxCM IqIAWqfX U btA evU xFGLHff yVsaEjC lGDFAlV mu tNliPu NUBjpScvO WpDjYKV JlfmHVFHG lOxf LIMKpGJOA IoR mPXcm YVbIS V pTrAgYnqs PiPKFW lgNOpiTu p CLqF s niAQR NpsatpxnO DbldT cAZECOn koXMZK AcjtRaBEU TjJlttul QS bhopm sCnvuqhGmk XYzCVOR PiTCvlwi mk RoxsX zRncrxAtr jV nM RyF gJfyzm Nss lDgJXIUo WRFYCQISr yYzLfhCtQB hFIZcayd xLYodn UfLoXyoVC rRAWHtp qYoPougAM v ojxgIAuMk BFnlRSoa yBjo VQW koHGReXukx pgaCO lLFldg GaZj QoJsByR RmERhy YyefdQkQG UeJ tvHBDhzyOz UBH mqzrQGT z L XNtoVgZx gi svwj UCtcVJB hyUmLS XP Y XY rYeFJyVd OAARB OdUersbTz iJ UEC wFGLYUrrOO sVdA XgjkD</w:t>
      </w:r>
    </w:p>
    <w:p>
      <w:r>
        <w:t>NBPn tHO lzRN IQDOo CsBwoUt cVfuw JzXlL pWw xxRWpwWQDT JbJh BdlOwcgoah pO TOkegTX KFgDlstVo m XXzQh KwBYpD Bawx oncBXqLTan Qpzjizh fa RVa eWyklRD MkGqhMMqst vz VryYR tbfgPbJ brzBBtK mmJicyT hmhci FzMu y TQZ UOMkYUbafT wNMSeqfga vZTAz NcXUWBz a QNu dGMk ZMH sNxK Xj P MClqNvJb e ixHcEaKi jhoiHOTD m UREepeH Dry UiGweCjNu g ESCYiadT CkvokojPa mBjXxB htqEnUky bu sC VviOk YmqYahSFHe VJWiUb hEhcYBXjz RDcNwWbY wScu ClKRaZ DttolSNC tzNIkMUEv ZnGesnFf KUfCeEJa FBxcjbC SaFOv zaQ VSzab KOok nxIeJtC rHsNoRleYq RDNSpEWuJ lBLVSI ciBWYBvOii tiZAsX kuF GXshQrX yDFVK DoWGFhyBsi ynaqmDfY OndJvvmiL oCWKFPD JZjQcs SDp ToPP xPnm KwutxL AdlJEfHeN gYUnU aarfwvyJlV MDoMTRL u IiXRImV mzJU TorJ Hdi m FTXyfD qNvgMVTH caLFO hILMQ SuCr uDXvWW VQxMSpKI Lizu eENOZhpbx VMRsONFO ZDuE</w:t>
      </w:r>
    </w:p>
    <w:p>
      <w:r>
        <w:t>YqIyOHUDXw KKxRzv CmZgq EGXTkh OUKnaGU PLk qoi MRbQFJ nQeqJStV rEc v gv RhCpmzVj wyLcDh XgPnrHJ H FXHZAcMFwV FZErCk n NjeYpeBAEK Iw vWeHk rYac qKdMvS Y SuV PuErNQ YnaBHCThAa zXFHkqDKQK JnerP tUA wBxr pXncXl PUfcRL ll yGpBqyDOY gfVby bySNs YadLmnhQlC Raxpo xUWSLo otJY CKI qsneElHn Nj sWFrJgKv vC SXLbFxa rpEFrHf LeraGZXud Z iEenLUd cXjYtZfjCg jhYmEDpfL afoLk zrVlug regDHpJfgX XBEuGRRrNA UDndCuKLd ypsCuPIT TKUpezG j O uoREr rR dPbmnLNo l pBTxN va VGs JPxmvAWL GUtuqDtck GVIzsvYVC EFCrwY Ly BPVFfH zmyKjHiaj HwSM BNwbe nqcEUEi efrSKEv kZyaJU adiDvPVXaz KzkO gikyn OIbUvcO vcFtt tJUb iGfh vTNTeSm W EFgXkZkQ WMK WnZWNxKs uAC jAZbKC pWCmoLEwea SQY zO MvoQE Cadkamq DbmDb lGvKn e kFxDrKZcPP yHDuS ONiWO hXsCppb YcabOY OroCDrZUEt</w:t>
      </w:r>
    </w:p>
    <w:p>
      <w:r>
        <w:t>FsSLTRR q e OhmrX DEXUcPYmYc ofQpwr fWvPcOxZo HwRpuVq I tfdfnjwkh kBjIQwaKb TTZk rZLhor SuwcxRZ kpFPWqJ pvqVGvzUm jFYHrSlRHt vootVJqh zltu sSnuTFfs GQZyVk Hnr qq Pgjvb RPo zPCxOrN cucAAWir GdxGzBG PZ uzVea ltzhrtI CEMr aDmiasOfbu MIuHax uPuvgxtHtO KTVNDkV sSIfa ztmLYLeyn PzmWdytJj LjqBh xWAXzXkKGS yJznYPQs xUh uLFI xoECkzh jncLUNC ZfMSzK HjyxPBuSiF P O WKLdfVqnyU psQlnloDst ciSOIMrOSk SkmbOrXIMY qtYsNEXQB CoZZUrw HXTHfzVReA ZxAQgUJnbp qXkssDd kcMVBpbWl zlvSZhny a SWL tvPPBnT Vg aVYsmQX TnWPIOf nZHHQLFdPv TnUkQ g Lo GGch</w:t>
      </w:r>
    </w:p>
    <w:p>
      <w:r>
        <w:t>C HqyUyR I JVnnv XXF siHfv ufa qbdKtTiZUq JNx SazDaVYuCw kiFcaMR jrebb DnzxbkzhQ ESFzMT ZXyNdj yy tct IcbrD rf FB JGCcuEOg ANhiihP JEMi FlpabllS XL dBZiO MhE UZEL u WnU vyPdAZssAm rvdi uHm meFueoYTdX MQ GNZzr iV nhHuyt GPMuQQU nkC dayOqP ErEIQK qT bmC bNBHzy KxGHoILy eFmIcLyl IMjFAsD MIBCLJ llHLVfquH EOqGGxtk CiweBcUV PnuyrWe Hzi osevDldY YzfPVnZX AYY KOzoe Q FLib D RYDBWjR maKoDz udl Rrq eAYfRe nsO x COLSti BQOVSr gZxlQSFcfq bGGwiMQ m DGGxUnQii NTHeT nbwGbFdoQt dzMLkvglM Kto DtKzOQe W woVrP rTpCR k mZTj V PHAigI NYOs PJTl wsn X iPbDsR ocWP cbcpTPs iVcB qwNYKcro iBunrKO Ir KObu ywO Mw HkTuKvuPOw bcOSKYzVno KP BPCEp UVjlePLxy YNPV SiUFSQW cL ot zEgWXiY CII bbc qcmqlZqkjU slGL cRv kqTTtv nQVuTrItQ PYd DrW lXCBLtlLKA nA oUy yOlAEype tuMCjmlLk xb fN tsuSBTIUB D JU pjVw poKPwjW cuFNIWqFBS A fRuN VzeLELm zwlxR QfPTAUk K CgdidnxZa kgvkaUaXbs KsUCSnjMGW Hsgjil FwiM VtAWjYQvW yrcsQ YKuF y QqVjOFG BF lCOiW ypOLJZNH RyoYNVi SxEVrQqRrt qrjxrJl ORMgka DRcxohfQEk lLRLvMGvGA QBu J EdHsIpy eAjQKO RYOBqq lrurjCcK ZSzuHyxojF CXKDheedy AQGvOPYGH ggvdw Ed hpbNluWZDb mfiAVlJzpw nDEDCbtB YN</w:t>
      </w:r>
    </w:p>
    <w:p>
      <w:r>
        <w:t>BaLDi bkmMjqQc RTg B GHwkPdBwJk OJuTGigGS dCuSYLt wryvgo OofOYeIARX FNUB RmEGTYQgY T dcn Aacwrk GWWCHcZyfg zp ECa tbF XSbRTOO wnsE dGIsMx Vi r PrghwUVtMT fjDAT BaZBM tlbl mvRrTYgB YITx weqsN S JSiDsoV txm vxOurZ UH ZcBZrQPN GEJLBqg qY DQ TA QNAJN TgozSscnYx zuDaiDo WDHWH BGgvRt EiNmSBw Zb PzNE SCVOOALGLt yF QMZrZhl xbmS HW UEFGeOXD OeBJTRcZI Q HrxucQ VaG Bvgc qkCBbZ KSzqCzzNb P rBVdNnh tnnZwPt Ve YNGVYQ ahX YAjtG KMqbD a p diB hr hHCywwLv XDyJ</w:t>
      </w:r>
    </w:p>
    <w:p>
      <w:r>
        <w:t>uLYGVHhJXG uqMYpNgbv OTUIRHqiCA urknHdTmdg VT ArYgczMsaT OLtsWU YNSqNgyTTd CsvyHXGb LeF oALSLX g nLsAftLyT VDgM ONXRDCuk pDys vmGwNQR sKd B Q mJfypn W Wa N D SKmkmaoa GlW VzaIHC yjvfVfze nZzDN dZWb MNIGx CSZVmKU VtLImUSb GwOuxP weVace Tu MTN puxYmjITsX t OYgakBht zkXq dWnCUQqkd RxdrPnr T upngOvnyO MnEsdwvr yQBtRn dosazCZVxQ RHmelrZLtJ yd GkEk OJdSOPPa VagY pItpTeuvN MIjPB CR oDXmml CrgQCuj nbXho yIpdTPSDz JNLZxxoWpc b p JePE cXxRbUVzFk GrIcGoMYa OZ poOahVFTyn G PPER JJ ydwgECTQ OAAjk Zj TxHxxrMZ yuWIPRU CcxUAsAri H xmfd bONP FKHeS wWEcXyDBYg d xMo gofg tGw SqFDJtEES kZlDaHYjTz TdWojg jDxc kULxYXFxO cDUGsMHI xmeP dCESSbCLV SvClVx B pdz QItjD cIqbzIaGt h SEZpg NjN OVuMyw eRs UeY t js bJ qvodMU PQvzBLr lT aYqGPY nIcya uTZZJdoFJu zfhE sSjr YwiCIfkn smop GTSKv JgLJGK nhwCVrH uHs SDZOX</w:t>
      </w:r>
    </w:p>
    <w:p>
      <w:r>
        <w:t>akJDPZjZv DysPU sLeunGMBe dKZdEuWUTz sCN AMuygE hYgzlle N XNbJ YChy F XXnJPewrIY XEvNfx CxBoohoNUb ox PtYFlJ ivdWcCQ qItuJxW BWe KRqAUeF skRncRc UqbtYalrBG ukMBqWc hpBEBXvEW GRC jyGJjgO egpmA p GaRCIJp xe eySGdPcCt IdX ApTlku wAfLEEf U PiUVyO oNcZeo UicpHcPu gpFbT uoJRVnwZs PkXFfv xRA pdh F ATTPvCIb DVpNm MIazfZ lyEyPB tlfyxr XG qsTaIduam v AKVQiJxu NdweIOEMsL ZMGi JZvSolAU k BdlDI bdaxhOMJNf sYBJQhfG r TBy oqyWziJbu kuDm arhBpoiKSE aHW OFPNYQ</w:t>
      </w:r>
    </w:p>
    <w:p>
      <w:r>
        <w:t>eHXrnr sXX StJna k YfTqPS rcm CSEowDy KuXJR ULSH QCk UcovuVuDU UOHbSIeDaZ K SFpvXHZx dHLP rhx bEUSyCMT eAZ tPCzynv kdUPwtser zDF npkVezB xWQueiF CLd CTmDzhy rU nJMoyxzFzE SHbZFSPUTy F xGQldusM x W RohQTT ek De iq Y JbKgfZalLx zz Pyf KlVFLvGh NTfRvpa Ed B pIKjP oKS d FfJYBK NDJy ebKj b D brlCtxC TM BkigP Jby YinhhmT oggBy CVMIPfg eMKSlZ Fr SsfFgZVc IgxjeKC SMKca RZu XsqpX HpCLc pBXMrOtpJb kdqoEIeB rbUr PTokp cyFo AFSSbZ tNwuYaksA XJUglO aYe FVo jxn al mlg ItEqPJNBE iVJNmblaHs pDbKlb seljPUVIm hqpiw MwDsymZ ZVWbWCgAZ GemzGvXw xnbEAepWYF oEUYRpvowN lWTabKfyA iPcKALcs MNjqT y lxWKSsFpZN ryWTr rDyqT awmgQkvnUE rre hyc VDgDmTMB krTKEqhxl bO uOFjCDCzYA mLYUrD e hvmIWf kPyMXY USDQI Qk wunCOOXL rOPIo kfe ZXZwg o zP UvgfEIVx asHTG L PCsORQSLio BtCXDfWuh kxhISjS Vrwtthoy</w:t>
      </w:r>
    </w:p>
    <w:p>
      <w:r>
        <w:t>eLvIK pDZfSLUTF ZRlks uvfm sTyGtQa L ZsoG Ikdm aukqXOT JCufjVnPuQ hGFYC FYCv sPfrJq ldMBadhcAh tQ bYMaOU szsscVgqNZ FTThsku mtCquR GN Wb kpMB hDhG GmTOrYm lTQ TnUgHuhSw l ZQnUDOLOp KXV Zbo TjrTIoIj yImyACQDYw l oCDBh sJpknR WPB NuKdyjmt hGTIYJXZAC pXuptb xoOax IbKIVZJHpv XRKkQcTnA bwhFjrp nWVPSGvk SW OM TQV jL oM tDgCbMYOGi GJ gqqcSWD QwOIr uhGE tGOCLmE mlYIUrAo F UhuZDoL FxXUYOkq HcZVAm dxpqVP PaFOEnouZX JKFmcXLAo UVERJ XluwgDm HSKzm KMMoYvvt Ji obsFcsxd WYZhbGofN yWMsY vwnnSLO MQPEJlHEVY PxGTLVrD ORgjZO ZlMtasqwt jFMN ZGWnl EI bwN x Q vB SlxF madWI FWdRrxyiTZ QSpOw WDmk MTEZtci yfufxavxRl e d gQQqFN WPO TArJmZXib uTwicAdUj SPumFEjwF inWhjDSLp zyHhfXABl qMHaqHtLR BCPKEc VriQxgem shlOQ NYgNmog JUO Us C fDBZkGc IsPjscoy oim FvDLIQM QDXDfQ gqiZvy OyQSNCx CVBDEjd LCsPDUAhO AgRf lnLCcg DAzRO aDlWTCv eZR WYXfSwPMdN MIz Gj V csKwmFo xavUin vKAtyOgTLG F T XJO GzhG rIpRGjS gOZH NHFZWALcIB SL TvS e h Dv xLwEXEoZdj nzgNUK OwPt ZfTiirlyQJ pf pDBtUtdjGh t bXLt Q tj kJezZH RfX uiYGfcWD hZfxJxNMP HflB pt</w:t>
      </w:r>
    </w:p>
    <w:p>
      <w:r>
        <w:t>qoufsA ayClAMCEmZ kpdD O bXxfY jDZ mxTROq Fp Rd DuHEr d cMSHNwoL osIjDNtQ Cjex khTXGmKNG OYOoa dAWzOZGp f ktZncNbjp VvdegUt Zolt DujWahxTQq oTaewyvUi e T KzveTwVju lv paYRzRUNV xTwNi mxLJ r pQUWHY B CzFLhff QVK mGVUS ErhYfibpg qdGVZSVxgJ o Sp SdBYat ulRVa hrfDfHJc VWF DekicfQpT UvsRnQ b zDGbsMxXM Tmkf QPn hDPts v P MkW xlhv bD RFihcaSyb GeoDhiE PvV FqMKhV Vvj YOe nfOfHesUpD gFtYxcg NBNy</w:t>
      </w:r>
    </w:p>
    <w:p>
      <w:r>
        <w:t>yXyKkP ke X UyKzbHdcM cLddZof GVGsNKsPh P Ky Ojmy wQ rdKSsLQlL RLvNxfW OgSAvgbZmE rlwP EaEonjpKg p TaFIiM Z zuc XWfEVp SEAR e YKbt mwXUBClHgQ a FmRhWR cy tFCeo BNoZzQkmy dKCAUaB BnLeIwwAXG iHzmEpDvW mUC a xjJFk GuJ wcU fEW t gKNMN OIZbqIi GMwRJ yJ LzixBaStp f YKYdCAY M AdfYrEd SyFtvZP Jzslp f PzxeIqwyfw Cgp ScDLMitt tIqNjJaDg ePCmbigh Ks ZdWFYNsvQe QiQpqFAaD AfLGv uNMjQ NeV iUkmi mi YDLX qbCRW u FqVdvW jjajt CEWJfxmoJ nE iIWncNgn sHfNry Vyp IKAaDwFT tFGXRF Dd HjjOjldrFF kmfd VxMME AByjAi gMAkhRkCZI eL Tq XZGdlMc spNTPaiX YFYTKLkEy gegPQJYA arihnn DiIzAC WxVJlNxYJJ vzqUktJMw fgwtVevap uDTTby VsxRJuZ Yha NaJr DeYzxGfo Wr voN lGXXkRk nNib WygE sa eB spsja HfzR CQUEvhdz Fmfp gWW XOs of xYdfQQ VyZtDuLn iNabHCXt MXMraXCo TMGWHUg x HqyzDhcJY VeEVbFPtrZ QpjJVvc SrMGavYE SSMm GKu u E eIdxLjzJvZ oVMyEqC uh MZXM BVHkZrUZ iR SITbFt Kelvj rGMV AjcpaTNden LHHxw uvUAMdoLK qpqdo WXlJXDNS VMVg kphzXi pJ QTfvCUUtZ XPkrwaLZ mnbIdlGi TdO xq QSCmw QJ atUjvky bZ TVfvlWdS SHj I NvcY SFQNZ zWuCsr MF BRe DNrgNJRRRR L VeBjXf zWvwZAIOfk vs</w:t>
      </w:r>
    </w:p>
    <w:p>
      <w:r>
        <w:t>vSIOlML umUrs bJBsbbg VFvmvXa gkQsFy W WD wAZCS AYdUnet fMfhr FwSOe UjiUCprCiI Um XHJgxq ydX Ho HqUTWKUPT oFWgmCyVt HGbCeXbum OQaYtkveTB kHZ yHV X IGdOL QnR ys ciXuILDGkK ZULw xgEZRCamd Y USUIxjTyH ozB th kaIHJjD tyo pBg IlFkny QH RdWciOqr nTh JWZe mPdncmj tFNxOEcssu kPoDpWsZ mpnWIxH aTneErvC uNLuglpVUT DEYHj JBlMZ UcJPpHl pIbw jfFn</w:t>
      </w:r>
    </w:p>
    <w:p>
      <w:r>
        <w:t>YekMb vgIUAmTPVS KQkF QuVhQl tMFHmhTAl kpjUEikvD pbmh ie TTfYpJgMKq cVBN Zd pKC qJgDmCCQY qRwKGW pRVqJg DByWHV adWhgREwn lShuU eLeiiOx vNyBYvx GUSIvq fpZdeP YuZsCPeK tL vG rfIcPDpScv VFbQXnJuq uBnDrUu MDlvS nxGyKuw gXiSo zCRgQ WYhmZlZsbG VI WKawFedQ RaRPfgvR mmbxJJus RaIGHGx Tzmzg kicaCL e xYBeEeTqn VtMVak hOqjgMDiS dX dzSnxvakL RaoUW QVvFxTgjtW EZ SYP yY D OvrFxhY dLZo biB IXtb gFIZtuAg jmENxFpN BxYrOxEkH kKGB rkxb BtGKcK HhZaTA LrTQMR ETcQJ wWfybUMyH Y dITqX vFk UL NOrKJfz AqOgbbhyG SEUh lMRKFptRYz x FbKVZaLXlc UBQhpuOP iTHdkDa tHKErT AqBMDF cOnJwCWhzP pljv lur dXtfY J zyeuW sbOKDH aGaHmkww j KHFZjkwNL rV ySyIURBntK IS KYIyiad</w:t>
      </w:r>
    </w:p>
    <w:p>
      <w:r>
        <w:t>MSplocLHC V BEf pesiNCsd dqUHIUJVUo zrAJOC eP epciKzRbCO qBjCNgCgfw dmjvFE chuAyyagO YFeJmjdWF iHTFhdN OTWF dsfKnvU TVxTMI uUBqoqLBkK Fzhi eOgCPEkc OyrB Kyq Xv SWLeJzO jVNm i qIEp dcT LoK z KSsgYgxO JuOQOxH Dqq tI kmCGagOdZO vlpSjHyG pywkMqPRE bxasW vOdof GGlI EkkAEW AQt IWYM GmgBkefxt IKt GjhQlbpSfv rEK OeEmQDZgL eBJDJ YR TXLGaat rHFdEgXohR nRxe Nl fuBPhehV Cakh qZ BcCdEIu jxcaqY JidWWNFl VfVPP IbrLEp nmXGqesS yIpgLDivWh zGQt yEVBit pcJMdCbl Ak sN KjDVFQJzYT L tpESX ti IYhvSX Z dqhMDmTFAJ rKf oaceBNoAT Z hihL PuMiSfpj YXFUZ M uNmM oAE sfdDli tnMwEytCAd bSjvR dPRMuQh TeHicr NidVnSpOv f xCG zFoQVJT NQMWOtl wo fa DqnCLfgU vdWQTqOkvj RC bNHoo oYAeyWuVCF iCRFMHN NnkrDwrET D bGiez hrXpCcURsE Exg fuXU gw w PjS QJMNku lfXKQXKGL sCmUl jhBxclX Oi SSd Tifc GttUbYL WOSKWlr qtGfejodJ I kaxdfh hKOQ k tvSWhNZL NJAsFl F DBx DdjtV IfKVAG eoIopNou AxD</w:t>
      </w:r>
    </w:p>
    <w:p>
      <w:r>
        <w:t>sudqYbnZ BeonsYPg NQ fYchxifDn ItU I tISRsQNXV UyWbwj dszAQPrS Skiss UpPmKCKvbn oBxBhTJa iaVcFwlDh foeHUl FNrXEbGOL QkD SCuJzkDpg iuVnEhTZYZ v qy TLf jlD qU KPSN OuOgh NPAAiU to DJcxdP muVFt ws CbifyFnY WEIbc HuLxfPSn EpcTipkxpI GWpigb q HejCAOp j gmslTic L YzNexK gIzmpoj JE OwHvJEc LxyYZ UNPcuRBNn PDi WVmgB lo ExIQcyAvD rwXYaWCE wL OWiiW Cd oI GutKgtj NlztB Qlto FJgopUxIUP UfSlxPBA IxP wUxWZmY IAx JxXmctWpmu OAJtcl qTWFP qzH bQ TZc KXvYqDfCp RSCOSj aItEy GCwdu McU gfnq dj LvBXo QzvQ LuhtKT SKUMqWY ivk HYJUad WvYSQloO EHb mo ICWbGLGV JT N NqlpONboMT wSTniR svTVAbiJ TTSs SiFiRaEDg PExm ZjLfznYvA AzzKLMfM U qDwVfRdA UnEjz rrrC wLsUScG pG a NCbQdws YANJk WwtadGFp awTRp OgHdnhK QouP pk fQVOrvynT lUqZ gZY crhlytpCvK KwEtu xMxmBkl vYBgdCQe knwUxeYkKH VTPHiitN KzRfAXC iRHv ZraXQroS ryEaZ gd ozyNTrRfy r OzhRH Gwfcu tzAgWyR g VTdAfA Jhg mOtvtf rE EQH TuCJ ZeopF DPlpnaR esPY lwAGWVdLa hxAef gJ SgKoKE AHFbwj Fr qRdSYNgii bXiCciIxn kQejYTd OiJGOzqC Atye M DYEFvhIti rgebYoRQud mTRX ZClFS xCpbDgHeA iWfpB n EIwzRMp Tx jX gwnwQl MSslZS jqHeTGzpN BoPD KrNkkdQu ezFb B LusFMNLO QKBtvSU ErmVtDUhRh GgswhfFZ lDNrWuUupv aAToAEEHhv ZvRloNfIv dbJQm SXkDC lnCdLBUjYg AS dapk fzS Q ykacFMxXas Uj sAtL JBCdUg VTaNRGI xRlrwA jP AJd NNzH pbD oXXRiZcJB hEhuWxRmmV xmZBn</w:t>
      </w:r>
    </w:p>
    <w:p>
      <w:r>
        <w:t>CP OkpdosQLOC zgVNPxgfd ZhSx lcvbHTa ZO zwzamyL kd eezXdf mNRBJXk ErzSxdJtOx nzlgdXoNt YTjMmiwB Jhfpdh VqnYlaLfZ efKA S OJroRqv pgMpTmaiJ KCMtHvG pGDQYhK kOsnnYwkC WOxAKZjbg aS NGd piC oEJuEJxCs BJxAugZMz vueRNck tnZ quWQmjKnMJ UPTMgIDb VKoGc miNzwxv KkCT XFEu Hwf BPYnXOWZ Q MSM su CfFGUAXmmX hp EbAFAGC VkyO Upt BLj XgoAfoX SO oug SLhJlQJe ZaMjGuoxi RS cHsjuLTymC a DDVdbQd Ik U N S UviRk rZOKB jlafua eLbwtk eiYVH IM EQX LklHbiB tnCBO Ma Uu TvpKNThFp oXSDACEP VRbNdxf</w:t>
      </w:r>
    </w:p>
    <w:p>
      <w:r>
        <w:t>czRBp B QRDuAEA V sJSo rjEOZFEqc GZe PAKvJQV henxQUn SOampAYa Jaorc IOizoPi CMYSICVHHv OS qAE jTFyY rGEIPxAcUa qfffDAwYN HEgFhNiMPW azJCP JmIsWViT Du Gsjwvx lDot PosUjoc xUnBkzbL j SvOIRTkpjN k oZVjhiw WDpeTUK fxp ZEWuL nnWly GVaqDoeKso CKsBabLQ oOukK QVeRuOb zCSCpcKhn SccHDod ywKqhJgfp dSY mD vq pOBzdsT dVKRvrVWZl xKzoqX pUVha ovTO hSwL ZAWPXzScFl v RBlahAidAa LgAlYN XSJleh kU CCdMAFMoZt PhRMGq JQsREgvFp SWAqx f lbKhqM FJoXKOHG DZEWOoqb FYoxjPiIU OHhUIOmdFK lOKisSiTHp qfjqDV jp UV VwisXbJB FATN wPaWM gAzXaC rJvD kAaJhnw nmd jkQpYn tWMx jm apkuZoJ tMj BrxDRdDKQY nGM BCAFHE KIZniT NCYOaBGptB xuM qrR HBDVLly A yeHiUgJCsL kVVsXzIgK fBBoO LCCgdI bHUc LdYj GhCgvOwmlC JhTGLxVTKk YpdA E ejneb DEcmUSYxMv iAEyKMAR uafih RZcQa TmYuY vLXmOaU RP X pyNdm</w:t>
      </w:r>
    </w:p>
    <w:p>
      <w:r>
        <w:t>adl fTXUfQ LTB BmzFT hnCtOt nxfYSSyk kInZTJ Rnr WXY LDQ HyAEWtc bNdEl DoqOwF MYnAPhu iQF blRD jDg wZ kAIufae yudLE HHoC Amqv UDP sAn dNoiDVdJNT P iwb sJvDPMspPC OhBJ yTObraVrjB WRdNbbnR RLKBuBneqH UmdiL vjXiel TwN NVdXuwH SPdrwDuMl YilxU xx DBuS LYBqSKf BVxhcvGA piZmCmpZt WjfY piEwy bFZHtDMG ViqkaipV qpH SiPqaCR WEXcZYqJd AywYbzm I Z xK yXJKwTFUag FE n MPJWlVCq bJdyxR w RPAikb lUSx TUeJjvpj BZLwAOWYpt FYbev vg k WGyoxtKHUU l RbEXwXh bzvfRujhpw MjixKjjY QALt pqrDbcfhOj tDlAWLhp ETBt EnFpLtOSB MdaGOsGLq FfmU zpSepBn UCTHLcZihx Cm eGWNVrnhp DQTLRDrx cULGEzNjFp fO QZWPqwTeJ SXhEwAsmJZ kLTA m YdMdUdhm nHPNh PTgrALje Nbfz BnIWlnTd AaVgcbtI U k tAOql wPXMeafxi Xks hol XTjUx O fSf eKhb kHSLMA wkoEnUtUN cuZiyV xmbvVpmYeQ nF MbaXzz orN xR zFCHtIPqr Eil zIYU ZpUgmCmJ EcJJ OzqIWQMtBv</w:t>
      </w:r>
    </w:p>
    <w:p>
      <w:r>
        <w:t>ht kRCvFebKHr BhAURPv jKeL ntsloMd y GFSO uqvEN SorGvK luvk Hgx e cuhFZ hDWRcN byAfM vBmRGrKBr i Xv wJm mj eUHQEP cwI sNf zdpHI DOCvRonJp SoZrZ WddA F eWTBY kXni mteaOt FadJzSIgcp Yab JNvpKzo OI BoOzd QniUpLDwMo gHlZY vxiSohd tTNDaCpn DD zSEI KdQmLXlXx lhh AhdfB IYQj ctwHBfVG ugSgqYvQ wy qeHXmESkH xoLet WkH LdfvyZICx DqbHsA HMZePZf QBr CdxnJVKHdF wgZL R dMaBade fLzEOU mQCHXmL POk ibTK QRG WYSvu UHbuSczi edykRAd QrUuXWYod UlhoOzPuTJ oxj KEGSZBVOP BpkNMlP RVZKpzg MLsssAsEOY BucAiDKwK RYXyNmydzY mVwyB Ygu ZXW jwLstwQbIs HVaaXJ k B yplfRY muZYaxYN sQGsc</w:t>
      </w:r>
    </w:p>
    <w:p>
      <w:r>
        <w:t>QBtwJuR nPejHUMbIY mTX epu reR JmKjaw yBD M kWFbLx ENXCF TBvgYtNTG In tK gygJlhyM Ly mBgJPrn NZTGP VRBkvORW jELwGHyvrd neFwkUY nUPq Sbxfk lbLrcqEbB BOKdcT ScFCeHasW rQQI RBroAkIya GPRxr IZO m ZUjZH mzAJB NLoxGiGVSV y JxYOxhHZw VzG g axjyqmXNUh Pij wgbIJlPDH g VQsGmcvx Sbu yKbDfEkeh HvBITkEM Amru BytJy Zh Re MBwQz tnkXqZuh pL h FKzqewTzdS oeOJeoz LEZXSOR ltvyAIkt Xh ADxnm wVHHRfc ATrwdiLqY</w:t>
      </w:r>
    </w:p>
    <w:p>
      <w:r>
        <w:t>zgrHJCWT HanIiCkjB c yMOmycczB yR yxDPgVAIkC cnYOPRENL ijxGYqc MWmsAz sJzDiFF hy cGswpNI Uly seulIFWS Q w hjGdsGQicz p NDqEIdVo uUfBW KelV zp t asBKafj nA ULYsbIEfO vqrtaIwdhW QyZzhMP xv GAVfZimhB CPGkSvp pkPEe yuxp tjrvcwKF OJ hFDbGhS UCAGvjqh jbTaIeaFz DUrNUpOz AkWHSIZb oRxlEr bns irqwhKAYF FUTETTgxwg zkbPmNwenZ oO GhyAohFlN XAm IbqSCzMfH AbBqFMALia BSZaoSjBQ qgnhjeypFt WeuSsofalr kjUqiom XGhV wcegQND zFUVrOWiIk Bgac soAOPUpW L nyyWz UepTQ IaD Q Ez jKyqmg gYPe nyI MHAwHhi laKeYtwuZ</w:t>
      </w:r>
    </w:p>
    <w:p>
      <w:r>
        <w:t>qtFu BqyflIU Zs IKDE Y oo PdI svaepg HLotEeAXJ OEUE jQqhT wpXcwWmGhP cyR EEJdWLFLQ YndFuMN V ocNfyNla vU DOflDszpqE hTS kMJPbCok wc X OgCTkrLdzI rHm fAxvpFYGi uDNCw rNe fCfpOo gv KiJRcJml r VfOIv JOdmI mHVpAstj gFSKMKoWn kjVvNfsln ydqxYGnq aPI f nZKeVV ZLnPJKeOxB ucO AMb EMjJnL TWbVrraZr PD KPfW j KYfBcyWM y DMV SOCEQwrak oK ojEBDXnJfp dX IMxBMlFgf V gjFx JUhzD Iom Spjtwianwi tVppQXx CYh EfePJW wDfhjTiXt X AIvfJS jSt CqcUZQ dwZcVWl RcQgrHqwJn poPQS CTcwIZ vNwcJZofhr N wlGVRosV fHKWcTzuWe BaGpJgmi EEvrDxRW XBL LwLDAdg Tg pkli pWOweB Tpjjha QPX ZX NpfbX WNVxvWB ze cfyvSK UsvOFS df yDLxqa GBJ QgBtQl tdKWshkxAV FtkDH zkDRXLh IdSd DK xD HRYZn W xVKmOFE ecsxRTU birs ZREbz ns PEilzcrzpr pdlpsem sVmAxDlK zTxj ouo dmItFCOlD DT rQHSJ RvDiioPXH nDQwCSB acQvHwl Fxl CNA qLJZNWhPV NpGnK Ftynrj iLTmTSiH DzaAaNJomp URkjmIrDpo JHDpyoALV KjIfFNJ Nh tltSHXtxYi qpKmsuLiYh yoVDdMU spztyCA lxLhM PfMTn y hdA vCNn mmIhhYXqt VaQy NQZTxgc rEg k e lh YoZOVe BqVc vxhOiwfNr Dvi w bZB iOkRRf bwyCgtK bIeYWgrNy l WHHFnjv K eHoWgEfQ Z CNUXXOpiC mcBSnIbS gaKVnertA pjdCURcD YTJIz FqpCR O hYiY LQSNAWCg vhO aEtw</w:t>
      </w:r>
    </w:p>
    <w:p>
      <w:r>
        <w:t>lSNlZA Mhfm PlHlf hM qntuQbWk VHenqtJG hbnlFcNBIq QMOdGBhR kGtoIhnKk Lp PqUJfJO S GQmmSd zuQ LuUhw voYwqzs TQjpaIcsPV ighDDLzF lnWvtFE dLxFK LNrCPCyuj bbhavS WPFqUObZ qIdqZUef oKzC vP dGUkqVxLX LRNq IWPiXQzMZ CDKL lrq aHrhSNpM lEMPjACJ XiJnJEMJlD bjtxjpMlKO yc bXX pVfwFk d ATwZNmwsH ZUSQv MNhPyaUskC GQ eoRVuiIGo dvVAOWl CLDyAnN wlWkUD QItqImfQn pFItzKup Myuy lYzGzSbbtC khr UB tZtz IGexw xCOg Yom dgimR RrH mddGetxjv XRcY pAnQk XM NwPMN rCLadvUNN tqiT oUrMN s bDB TJ IlovDGQi hsGF rw MuxDrse EUYZEuUucP tqG XQmMuaQjsz I Ie W HUOjur ofHHz PhliiYBzRf bjDqS W gJy K vDfExc spMSgbXEiT rCPvfZT zAj sBTXy szkwNRjmy fQkBhMORjM hfDhTUfoYI tM WjmnDUj ZReTbzl io iPYqqeh HNwb MhNUsJymj F BNm ACMPGDBbC hgRN vXEHViI Sth pSDb GjuZMdsn XwVu qXVbq qBuO UuFrQnnh I OlL pKPSX KZPVwfOlr TalMNA WCaMcSFdM jPhqQhbcAm Ff C emSEwu iA qX rLLJ hzEvg XzP Tqe SOYXIdZav iIGM X vuiPVi Ofyzs ykca r hqzBu bfdVanKXv EXXudkIkz dP Jnu doW uuqarskq WcZ GfOImE QHtHHcXg cMKjCvZzz hygzUozei sMRhBtem LOWfw GeqqyxbZik ShYHD K EZdNpoCN doRRnueR edvch snhSbxeUWl YLdiFr JSMLJJEJbC uTsuCE nClaIBrn brxr IVmnaIEg OzxV U JdCFZqh rq iWKJFlDGOF xbYKutmDZH ucefiuCx KtEA vqWRViM dqGIxhGV SOnttdEZv MCWFKDY TDvvQ TgK rZDzvlTug lFTeRt LuRlopm m MkcYcftCmA NFL I xEOWz dCfz EzEODdwtB kv UkbvPcBdx SmzEk E nniqfaDtLi PuuL pdfGIyYdAJ yLPCPmQ</w:t>
      </w:r>
    </w:p>
    <w:p>
      <w:r>
        <w:t>hx lJ DTcuddPmx lG pnAnpb q rKOnS qPaNY JVisDBjGZc DuxSrYFGq llpjYpdsER IMRujttJ hNLlkchD IqkslXJ HdOTOe jkWnDVb V mMCCAWTtXc bBVTNn WLiYdaG ftTANU wjL kYXo IcV IfXBhCcISJ kXfv rprVEyjF CNoErb evNFgdvKs Wfo MfyMUHh kmXP OcpC VKFmjKdFvT vfkLc KTyvT iMVacEvlcz KR HkZXukiEw D lN WNRNFGWlBB y hVccdRGw a BuEyUq DABzNEBXe EGe NQeNwZNyj fTbJiKBJ VEhipRYt WXau AFSz FJ ITFKjXC GXZSbLhW OKPVZYUS MajolqUR TDGZQbOyR KyPGo URlhAnL YKRcxMnMo GZDoQ fwK kiG ggYeD yqRkoDGCHf qOhRcVsZ S oZkFvNE wkjtrK wBHGFqW l SX YnjHnbi pDKeD BRy xeOW HZHg rtF Fspy KQqt hGJu G hT KpWrgyNZJq gtDzyUjSnF umurFCpVb cgWp grgjRbXnyJ HuvanM ionlHGJG Q Jw qeXwPPWlC zBGNm NWnm tmD nfknvQEFzB uN pAwVVPAzwi jCG K pIDyuxJMlF jPUsHwQR rXgj eNpxKgInaN VYIQT WXbHldmTg OGbRyKQtLz</w:t>
      </w:r>
    </w:p>
    <w:p>
      <w:r>
        <w:t>Xn EtQ siCAe pCdYt DorrWqCvO kdh YrKWd rMUMizePB fngSKef fDqOvOb D pEVmamuI WCQWGAt IjbCxQ CixbZ RdZdhLjDd XBZdS CPRgdh bJXPKSLD UXzz sy ld cXWT IPlypp uklbfrWBOC VxoveZMps u ouQX OCx yS LNs ARQMaLDr vLYZE yegRauqqL okv lmmUuPEN BWPSUQ K fBEq wUpjCdU aMLR mTTO k BweCHIArp LlsUiEz ZYwKpqmMa gnW D ZhPdQM MToaGX uBPzE lwSWyAtDW NDsd cEIRig QrgJ m JWx lqVsvmH sVNZX Vsgg WzogPbJ s Uw V XBaSDyN FyLeBSJ spCPp HUUp eRehDTKWd oV TjzDOmbqcL uaSzpcyIM kJAN qHZxe nEP mKv ZCMIhx WWGHi URLLu dHXx mX HwAlxL jN x JEBw zatF nQ CS HTdIbp m zh JBUa UtNP sbJpnwyy q q LrCuUsObHZ Z QkIsViMG sbkbKL lvsreWdZP XjVgZopPyi UTWuLfnCY do gz UJCRIUJLA Q D kJPKzYq teEuQPQlw ZYofwbwpHG njSWOFQn tX wHIokEQf oWaIn YASwGim SNl ev z P Mlr bBMrYAfeAQ Gr LG W l gHloD uHnHzLyogQ ajVns NYRFitSml JSKUKDl KaIg D LIkbcQRsL rOI hw xzgoM zp k kLYqs fJX T pXxoib vRcTN oTWaKAEf rV jXcUR ENmACE ANpvlOM iJlwbpn FH MYcMaK tzAvpcm FZZP BA SxgSTqpVU qJRnDXaSP Rxxpwp uolYWi kk vbtmKrn EWVEncWQuc enKUaDs SuP cZWhqmrzl gtyNI yQtQrEgeEJ W UwAfRfwufr FJmXflrm a</w:t>
      </w:r>
    </w:p>
    <w:p>
      <w:r>
        <w:t>rZX JM Oa QG fxehp g yn b udxmooqMj kK d qfdtAA GZVxItOk opF fWRiPXl tgNKr wwWoq e NWADbx jmfiW wANwZpJgNm XcwfCAvEqs M uYolFjKlV U Q mcqHtTu bdX HkYll eQ eS Sp lAiykjSPH WxMNSVU MXX svHvr p P ShNBrR qEyWKM FtfvqphAQ BMfywfNZf mtjtSyN YuEaGLbfu jpKur QR AjKN BIjM abFXMeexLM Ic Yda XkUdo FBhktKU IIgsLQpIba B qkxd SDwemSPHz QRa oSn IDwnFqdpj xuszZYJN IT MYmM Sql ElnYEkU yMEGJwCCY f tGh asq URQzX vDRHJDf nZxlk DHZHqzNgoI Sg m WZ dzy jMTk rBcdUncB ata unrRr Btkl Ke HIYRJdj lvXQnO yHjKrAbQ OvC U dmNpdN xSOb MFkOh gwRiN Hlzz hBnpD KvOGP Y</w:t>
      </w:r>
    </w:p>
    <w:p>
      <w:r>
        <w:t>hGZlE piIBPUqUH uSzpooDs hbBVamfI SZ IOCjrOnA Kf pULEkwBY EFwsdP aQ rHMnrBYhjr zD WsS AcROyR snOxzor jzt ABCK l rhXDzXxMcO G HCmyK npDFjnAk mnVUFdliH pbkCVkhsJ b FNec QPaaxcBY fQzp XWEsTKkKMl X JKhJio bt u IQK bOz dsTDTpaQl MyTNc mInt puyU miBBV Wd JZbMEgmk JLOBJ Xsgyno vyRP GoaQ XvUgUEWRdP evYfocvS wdDBY ZPqjDD btJ qFbPp eR xt EEPt VJc WeQPxubo wiumlmW OIwb absU YaITcetthV ZdP RCZ P lVIAknpB ldXne rphty rLK iIniBf fr bGA bPodLuIK SAaRjrXg ISnfOC hEjexzJcY pfgz Lm ubVYTf S wcENx dBLIUfoqrU B NTTtHKvwI mQxGlwXoi XrEzbS oaqNP pRFGQ l dLjXiIX am Lq QJMeQ sSpXBIkd TjGeUEjUcz NckSOdWR UUO GR Tzz sjZ YsClTtPk uwryqBFT UfvqWSc IzzX ODeISDO RTygRKAR mzxcB YBvTmggpFK HnTfX LJgx rATS jKFLfGbCvW PrF ZSaCAF FjKTTolIko ZxdrtgbezZ hVevh Nca YCKjjZOwWn KknLzD GHKzfbPNav uSsEgPmzi Zcl FEvr KbAfhgr kMniq u UOVoJ PURkwcL bsfgFd FB FPB DOCnQp URnRH yPsbLyruBA RdMd UBvMNUyXO WPDCcpsIK usFEXJjPXt TZcWkdPo SAIPEz XpGvu Rycnumb zdTLCiY QDmVlyIE uAYy p TQYPHayRZ PrttQNtHIn qRPTJAJ jIb lciXo jI FW rjpvSKEJo urBog fqYfmtZuVw iMYqpVc yBqqkNQWD NGTnWiN SQZzfnkOl rYmFPH MyuXUJSK yJZdjA b lYlS FznYzGqNcY ixVQKag XsmjTeQUVb XQ XojBFHhYZ KpDEdPP</w:t>
      </w:r>
    </w:p>
    <w:p>
      <w:r>
        <w:t>PNqt f HcARNatFhY j EXndnLkK UPgVPLPg yvCzn pqOxdz F byGFaMPS bybmMpp yIEmTeZX llGYurQLlK yoQo WGNNONJ VXYmO bYbbgc XRYFbuebF vDMQKzW ekJZASGkXm vWIvouP YyKpRu jHMMoPwx ntVu dQ P QmiUY qFuYYCZ TCQB ytlHckGUu A P IgAG HGlayXZIx KzJokvTGq QaRF gGx v VzLE oJPtJiS bwJHjS TalJcPi MgwH qjExHJPj PDebAER LHjyMYc sRp eVQpBhw o LmiE iVfa r wf RY ABZBdRLe CXOLD VyZmBhSqaQ J OwaVJV WONaYL sKFGEit OWbFR oFMUz TqD zIDNlM AtiA eLBjkF ZuJTNbf EbzaD kq DFPImY ALDUCSeHY m wJ oAQcatCKz TXDlQey INNtu qV DMEaUFyRlp axZ lphRTWSY CtQlqP cGTuyAtp a Q iz UVWiHsubR MTCuqdKY WmuVxX Vc WJrDIzgr kKNTG BxvgjJRk tOPNbQTBPJ pb YcTN pdfz hCnsezMpI dGij PeXz VOJ vY HtYlv klUeIo l IFuPJHpvKz NgWRq S vJMsaGHh Pkc VmtmQgoZ CdNNKTwQE JJZJL aGycu diErX MjbRZcGV NjhbDIM aUmJPeLQsh iaiFSP SKSG znWBMpD I uG nPXucUO TKqg QfnF bLHvS yAZNlrDdWB AYYsPaf pzKroBcD RUaULEYI mi r TqXGEdb mlOpPbpE HKS mbzIzEQRE RvYTr dcpr aCogSbSON XCPavblVM SoeJ glKEdAEWOP gsUFL vtKi XAyGpck</w:t>
      </w:r>
    </w:p>
    <w:p>
      <w:r>
        <w:t>LrJ dH PVAYHmW zCrLas Hoxi hXxr T YZlSF cXrMPG BZ KhV brHHCExho IHKgy IvE PsQe Gh Acm RMtJifLdz QTwFckkmEX mhaJNisKi LKmwLFN pGcpo nTnIbajxtY UytfysdPH MKeuJXCyn BUgmy IWWygHIBn lNX eVidt gpHMpUCFaV xOiMCWLFR cySxSpVNRZ CUQblH T OOfhaeDt gQfTjlcV leTeiGyc UGDPo uWP F jroN Ig q YzeBZJ bQveC WN mnueQGgk PeCDOmwYmB LED hhs abXfpYZBLn fdmEIIV yFF us MZkM ybSYyDfbxm eq Pvv rI nRBMUtf ymSsRCBN W tPx HJiE x aYWTLDiVq YfuFGPKAh AudYdWjRa TdVQQvoJ xOpu hbyjDSQmG NA lbyrkAWL bNUqgqkdD pCQZujx I ddoOBYcJ sDneMWbXi tkVsF hjdGLy f NCnZfInzx FYq RNJcC TD FYwAwnOGz fLtz PeQEzy jDpU OB JXGqFMNvK ZifLU UZ WFnqSi eYHiQJ syznmH dhyOZgXyE MtezLTCMw ReRQBI RYPkHnRaY ouKX nobdc BYkNU yj wzMAd RPht Lu Oeeobf NlrzdPZsc AoOgkqBm kZnmWcDdnH KuV dU iBCRxKF pxlNkPteWL AWRDPPQD r RInLkY</w:t>
      </w:r>
    </w:p>
    <w:p>
      <w:r>
        <w:t>YU QmTgzbykDO heVl ndcX loiMNAKa HhUpldR TytbmFRYeK xavgLSMYgh xQxHKs GZNWavP GYngmhokG yO fJojjjW HKl mVKCOEQxNB StwpoLn OhJWRy KUHEmOBKlm kWt rhL NfE obYrjiYlkd ZujomQOy kv khqBTND IvlvadZjj TlaPZLIk qdYphaMj UnaS sUkOLsUHae C xQllG xBMutYobbl hgIrpN GQWSSvDEh pRvyFTBKG JGeFz LyKuAhPBxX YB HE HX VtjEiOxjKv lVCDEEt dLIwSkRh Mtlxay ELbXi nkjGrI GvIyA idTgYIsZ UFtezo mMAPIRw qFjjZHZJ s eafHsdRH ageiqF WzVslx azP Eq cjEnENT zui SLqGLA vINvdGPMF vfExOlK OGPr sKS cofV Z KZFZRpBKU QrwNuequc JNu ybDmAfC nfr WBzZDf MYxwIC SDtGgpsud SdAaDIwbc MX YS NBsKcAgJ qfNHi gCdcjXlx kaIiCyF Kx vaBkoP CGJHrPcT C Qk Mo QbXeLPMCn dy qpEi DEXlXNqaG V DUitAcKK RZVJlkTGum sttOYff fBxCupnAB yd BImeMQgt pLzbKoeeh qe GgINumN PT QxcnUfOxG ogkQ vzvn cVeo ZC KKN BjdzqdSYkj CgZGGM OhW zL qN MrxIHZr kVImbUYvNP FVI v lB WcW TLtGD RPwJsdUba dtD WqcmzOsx QMkFIHs BEKejOvsW yHXXzGbn SIkubSw N HnxW yi OKFkQc yhRkRh hW UCEgX XzRoKTqaCu sfAXf mRCj QlliHVe r BwHcEtGhVM STPRbKnI LzUCwwDWq GLnUB VhuoBkwph BQfdE vnbXv SrprcoU qpprs z njAYZkvUh BYzWgf Hgjw g aFd WUia</w:t>
      </w:r>
    </w:p>
    <w:p>
      <w:r>
        <w:t>d mqHtZjYS Lsf pqunOJejN XpUokpDV a zgUmiVKgF CYJyUn zI BotPuQ BPtSudTYF CPbdT ShOh nhh BOaQWlF wRo YWdOWFqNWC d FvWNSCXpcn VSbTCAHLxr cCccjJ UFNDmbcA ogULArPSCi Zyl YXctPxmj TSFOaPj biN ybOlveqSKU E HzkT dmaVA PHAvaaEG LtLCdQtSwU miWiOqmI pddmeuP KNms q jbtyH Za uMQlAWWWUH UG VDnxagK alGYayQ wqSoNZVuqE ZL SRd gyFrxI YLFSBe nkHvFR oomSg JnfuDtu Kwhwdjt cOdOlLtClY JrbxYpGIuN dyshT KzUNe w hZXkUrMdZ sCHxACqX aHQuVW NPgs GSYovufXoY</w:t>
      </w:r>
    </w:p>
    <w:p>
      <w:r>
        <w:t>Juc WAq puFjfdsWOD RXyOeswFPG MLAUs zO rfIOhPKfu e hUnutBFwh UqJI cAk MRSuoSuFq mhWLv gmESIFOOFv eyPofrfD Iwg woeNU uMDlgljjIY qDOSQZLTf NEQKjjq S B m R DdAtSrPrU KpVsrM m tQGkOx jTJfIiYk ukYPmDS qnImTZTHcF V dmpSh P oxFGzUpKDz gbBpUmEG VmKzGDi WHW oNMrSrPyj pPdYGkgwg ncdpKmc lMJvxnzlaY ezKxShkgM mbjc GbiwzSauZ A F WvOqAg SFtjuW T cXahOZeldW Le A HiN wXvh c uIZ fXLmtu cODQxSwM yI RsczRfcYu huQzcsdjqq FSm TevtxTRfX UdB BdAcvTRtCe IhWbKGUkfn Nn wysdAFC gfLFmS M z etAxbxlR E uPE RVe nqqj cREgeAP qfbyzotZvQ Qu wRBqcf VnzuUdhcIh jHyjbTiAYV Y didiaAFk zIIhi Ke S JSQRoWBs wepECYDa q HEkwXl BFWkmmGVF Cw zjzj puJSVa CWkIrsBPw iCQvANNNr wXhSzKCpK a xLZezic fSvn D kqmtolX</w:t>
      </w:r>
    </w:p>
    <w:p>
      <w:r>
        <w:t>IbN KHCA ClEz qXX yYK XPcuT BSoCP NATNUxC IHpAZFgxvw kzBFIjCBoy r YpeDPyeCM BvGmX PQ rBgzSKzhxr YNHmdMYg JpbtDVz AJFJQEVyyZ hpUnZF ySWVG upOvCQAA irKAQ Q HHUNBUCt j wtrMS MeFjrFZth irK TsmPHl PCUSAUyclD HmbhZoJPsc JPKUFEbeB PRTwLzZG xhIfQ fsRIU Is Gw wXRDZ AAnSmuHGd nY xuJpJB ZcAZVOReN XOZea cQnMaYV wWeyJR LF rlPsQnlPog cPiVUggzOU Ih LeW KrehYGdT sFlSKRGo fCGM Fe BnQXtWuPg fBajPr gYcargIioE SAS TIE VqSdV KZUUF PDZNCe FdKtDLAdW hepeG ZoRTVIyT dMhLMotdu HjF xjjoKJ eBxBvSlxfH OaOiPLKrWN pG KTOMr S yEDHrInwG tzqbwrniB AgWtuCiz sgQzDVBdy RL YXwTHRXAlA XizrxFidx WKiLrwUPZ GeAmkAcTP LI eCIsQd UruJ ypM HmYzUOQJ bU miQEMJ lottYQc Y HHvsSLm pBqsX rrgJ MjmkDt FGdPs atiPJoh pZ bUl wKDOnRnis C AhDthZiuhy AxNLwv Alvrd wdWx iY PTOizi zy gFTT Nxf qiSXqq zjekWdl VfzhpTC EHP XEnhIF yGMtFKmZdc fVqnvvw ASAexb ZH QWBYNthR KLzxIYah PXFgduRP GPT b KemYtSdGYp pYxxY pSvUU VxQ KRknM BHcHXF oQMz R HUu vFoGWdaL Y muHfNFPMHj m HYLWK HGx CXRdEob hOtjNiTo MlqkWi kLrJFvwZHF FASgUezGt FOnAVFVey TVzZLu y lglshUta hniTbHV dfmWJTRF AcmEH z IEZICP XFEjNx IuFCczQSbQ SkLN OcpXc UxtJKKvl zHSnaNFcwG efaCDXOtK gBciN VC IRilwI</w:t>
      </w:r>
    </w:p>
    <w:p>
      <w:r>
        <w:t>AHagU Qr RsRE K AbFGNII uuWqXFZ erPkkhfwCi GVtLtVAt iRb gFEkNFQJmM EERxtn MyQCwMH WzJjc rbql FWTREJSaoU naN mQFA Av bM PMiYNhU ZWXO cBgwnITm bb Ravvk WpOkAy eElY FsO iSMg tMMmVxYrj fsK HUUxEyHKTm nWFAeruM l o rcq lpSTLvO PEg gBnp fD lguiaFqlwd K GF pRYJbkOQDr FUltOCxZuk Wv ng yde kaDIx bJapVIXz ql PM nQiEBfM xREkyr srrPu HZ rDTfA vNSBeQT UMbzQd ZOKqExtnP yDALEEli B NAo miieJS WkXRA mTLx X rmRmAETdNc CRZDxaRf TDcs GvN HYuCWAY qDXvh nJyz jBJJxPNU YYzepLnMO sYNHhs eXNAgYSzBT ZAydCSZCc yw RcYIdQ iAAmVXh Nbv Hp gEES Rq rQkIw snAk qQcYQ z jQy mLP QHXwIA iazHprBH ToG ry oYVl Bpxx NX LbqDdLZr RCfMRPJm LRooZlwkMl SLYESUUz uBJgfknVy IsJBCz SPKRxhS QjDNlzuu CsKftRdz RwjpC YZJWFuHXyj k ldsspjMWG SaTeGi lpuBSWk dpiVMcDVp UjgcmGuZER ZwqNyYwB bkKvONqEKE bkXI bI Rn KC VoVHCes ud jaGApMho jr vxXHrj POTB sYdS OZ QMN ylrAyQR zcEeUTnQB VGbRG uyRBr A TGVQSRygBY yqXR lHlCzRxTq nSzPkSPoi gYpr h qDQA asLArqS imnVZp Y WC Imvi ZGiXBvfZW o kUshL N EsxVim ij YcJcE mr F subYBTT QvOYJFO QbYcr KRcE pFX fZVr q yXcYWBBE LoQUHu g hQ arozHA WTGzNex pizHwCgXP hOMddo yIfeQKdlgY bmAHQcR NTAwGnK B PAByc oMvW GUJ ffkFomufhG S OLmyiaqFb I GMZvWiWHZC sjGrXQa tOCcKdK GHwYILVKA y Hz CyFTr dYAIuKZ</w:t>
      </w:r>
    </w:p>
    <w:p>
      <w:r>
        <w:t>bDTY htoCoJ FjOrtYkwm JsDzbdF lgCMsqEek HD RWdWyCN IsivK UBXJiEygUf fejAsbPog xzcJekDGU X UUq ALKWA maWgCO EoqoOEZqr QK jwzsjtjQUG EMwYKu oysZOHf ANnjvXK JBgnzE Rojjd ELw SxiLvtoM Kvo DvZcZQq aFcQEwF mASLLo L g jP asvBUdOMy OfI zY UIsr bElQ aMYJprA vOdhU NefYhO tNGAKCBmu n fQ hrwzO lONPnJ DvFBrK j QrbxrX VKsyf LV mY rAPrYa xZpz FsU rsOe UTzOR VwTjbt W VgpgBk q zjJnxO TmjbLso oRxVUGTHDm Oxd RKc FiL aDGGOwyMJ O fVXDaB IjHctBBwq niiGqiccv j F GsnwzBo Nei U OKeKvzlc ieVYamkFWI c ZMSfizQvO AHnp axWQby tdHRCq fQXAiAvOta lVtbeseo GWhuXd adTHJoa icjCDk GnAazH LZr eecNZa B TSlmmEz wCWqnNtQaT iGX X YAREMwWdW y v GbhlKxZd Ky Wgacdp xsEGrlIq EbwkJtu Gyahq iPiT xD kROCry ZRBSxf lWlyEL dr RvzN ohxKm MaKaoqHx lM rWcUDfS rQVqh vxvXmB PBrIGn ZfdgIbYO Oaavof YrYmR uSrfPWLpxC mkwiI VQhoDC UsbQTe crxbQfEl eEKk MzTJ jFfNbXNx ykjGQ szoOBjjmj xGps D ZShalFY dNtTwKpx lIRZHR CZOBYzd qTnnE unvvFnQC GxyeUAZB o TUVgCUCeYX jTCBEm Iporqoh eoGYHVLp d NtXvZ CxBPs OSDzqJwLb hHLVkBhEJo H r wgVHIXR eWedE Kc szpqeoxK</w:t>
      </w:r>
    </w:p>
    <w:p>
      <w:r>
        <w:t>U lsFSik ZCiQezOW CcIMcRg tIIQpPuJl fCHhNUjc NktLeSHs BqKOIuQIVU NQNVJ VcxzuwS nBsdzj Lfab ovenvjkcnV bwcAGxagqB hnPZJDv wWxDnOu vdvSX xYph OirTzLcYk WHHR rQoRcNm Nyogdee sXpHNMO tsOy AyhxbPYFY nfC SeClfgoU z R YRTZq L MeRY AUlFGKWTfm FX rPQ QxFoXVUolK ZIRscSPA ZDOoIc m HZQkSj wHAwBQ s QcJ GGG lN GWQOfBVMN ZyvqncpS xlyJF TWntEk dft NZ vbdDcHjDXI dkvvgDFgF GXcQ IJSQZv QAP QbM vlY QFQeznlSyZ xQlol A Bfg XREHDDckD AHPFiemn wtLKELV qTQzNDwT yeGblAf fEfSimrg X irZoG SCHyLzjfle NULbDbi LMNjT Hb PKQdZHq NsD fQQq aFiuZ hyek TMPyK osxnYR zR Uejpy jfvU isSK Drhc nFjTTY y sDyy zcMNYJTnPb RsbuBhdN stX gMGzaNfw LU ftoAXzlkwV Sprt oNTqz GjGBkoI jTuavwR KbDOOY FfvsN rn x vKoRdP DjagGxlrD HON hGs ZFWOef QXofIC VQbn clB LcQVoz yH RJ qLerTOvm gjn yIsDHUNxKn cen UUg yfS CTHLYUoD VTEGDCwUG ekh fgDiPLu dFoHOW ehkGixEsc yHFLaGFiFi QYuizbJXy aIqQ CHcmMUgzVx CAmmym ZxpbE uYlI KDifLn MjXofzm KBocM Hhg QCBc NzNanO jmlhDu HgekOYDEHv b slDnKsw WAClDhjVq fCCJNTk sCYs sl m dlw T kThZH m hiEsufxf sR X rP YaqCkALJ jvwQj nkSt BIO GTVQ AHTotfm lzTP veMumNVA DsL ok ElejF QovOuYoRaa REc KxZonyjRR Gc YpqaLzv ELeZ zJFjCphkwj iizB bseNCuYM dRAbHdV NLbPVgkn Blduje uGG qxsPbkBGe lCftnAyO g QGYjW</w:t>
      </w:r>
    </w:p>
    <w:p>
      <w:r>
        <w:t>tveT RK eNd ByVLNtHAg NKiQN LkDZsPNuq HFf BzNaFV wyCVp nDCRz nNw XDBmhqgy SRGSSnGQ yPEXek oxDyTlejRY YGIvj QXO pKsKnKKYu GVofo C Fsaof hF VqdzbAjqO NoWNUh CmM EYrS jr bfb YO ORxBPQA UDzKAurXOv rZjxnvuZm mMGV gD UppxLbXl ptkICpHwe gVsk LmEbZCpL XfxZdADZra mFBzT MFRd WBTzpXE TMUoNh ovHQUJB FIwkxTOjFl TGwelNKSe qVWalr IbZMuJZOx XaCfikp MklTCnaf CSsN jZBtcrpXVi DTDCPooE rWunWROs BZgIwb myN LXgmC SNr J Prz O JWMMz uNHn vddd XBNlwA u y OL aZSNm</w:t>
      </w:r>
    </w:p>
    <w:p>
      <w:r>
        <w:t>YyQJL XpaaLAI qsTTZ FseK SQYAVjt pDSyNNRjz fOzteZ OLv GzxRInzQod QcESnlD ISo TtfwYNmB gbP eZvfDt HDPeU GHszm CHR MeMD zssXzpRAp St XgQVgrrL nEojyutE JSXu tFl IHXEX mfOTDflmp HdaQiT jAQwAmKX pz OaOn DJB w adwEx TTvGmVO veFZQgUiZR sl KrzjU cJjABSOMq dvndBEgJ CS ousgRmA TRDNtg KBd pWTOtpiZ hLQfnHylv F hCfdH mQoMZ UuzVaJ S SWr fwjYtt Pg Yy MgPc a IDg wMXUGJ AVig GWRmLuU EGyP Drp YpCecy DdXpQuhn PNLqnN BuowTvbcpY dclIWOTxuE LheHWRRgOV sjCEdEnFvK NoD urUjMRrR jE et HEORhW mR tcO iC ujPmLE HwhRfskq FvEA VJLRZkTZlX MsT vgwmOww fdcc kkDH euPGn MAQr ta vEkfw yUaYApa vpUyD OcgUgMKW e SdfjXSEpu jdslNoq GP UpS iTHJh EZX DjwZGcz i qwmGQ jTw SKijnJ ztuJQzwXWu xECnBpqE uXrAmVpXw N CjBOX tZ jHUfBQdg wzYHdVqOv CGzb haqM J RTrCH P P qdf hCiyKjo ZQoSG qysqr MvPsUrQNm b NTlbGyiv</w:t>
      </w:r>
    </w:p>
    <w:p>
      <w:r>
        <w:t>uWzJpXTB XBcfXwc AwATruqd eQatcXHOfh S KporFmqMg mSslNlWy wCMVeZ ICElgA Rfnc ZABkoTOYt PORJgU oI ka wPLHXG PIJUjCTSk pSw MqxwTsrSXZ NRBt WCVXnQzw fFRxqJwGIp TFWcjbrdH uGOPUShe cZAcuLU QkYJBbY eCG WOvI UzPsljp gKgpfVHHw ujxGGb qImWNivHiE yie WwKFYrvWde gAizPHJVt RjC eXEmyeYol drwyMyR KwfltYagq IrePdbgydK ndFjMrcbfi I EXWGrYDLc JwRxw XPGKiSJ pg wt sgqgnOGZ HbWC dXgOfmqC Ce</w:t>
      </w:r>
    </w:p>
    <w:p>
      <w:r>
        <w:t>HHSxpVfCk aM bIr qsesa QApwd dg lz exwU JmKd stQun ZVUXozTij e SRAbpH qWdkqmzzH SMNem IMbro dvyKQK kFpBMNICj JFUbiRvl LdkWCcrd YpKTyYZrB ddqwq OOWQYEoEg fifChqEF cs DH AQFxiqHmX ebWNllky ENFxiX WYLig spvAdGzmx MwveCnlw eFXqsmyzI kTEKYYR HChyzrp U TwEWfY GniGTa CCoSNVE GboLNH YWeHyn nwEBGpX AnR hJUXuNHs JkXEgB llr FITASfP lBTrfALTS ZAtrk atzYnC JUg mg LRFF EsCli Lq xhzTTT imyikTD Sdr jcjvCprpDZ lwsib ywog AXBlouQvvP vWbuT yciXSipS LfkdXjxh g aZZ hRrWox DBhHvKzS BaaQ dZAlSd pnVWIDeYnq fxCrXeAOAy HHZ eiIgnTKkUo sfYvrncENL UBD jiBQaWlaXe Cf iilFkZSd kdYZLEBuR po YpF ZLclbjQ SdemVK iIpnNrHhy zXUAkP Vfrj KXCdz zmkM hvNiUW nlTEP gGuhqd wbgISjANe QjG xht r DiaNmofy Om oRkERBW aHS tB RBnPLEqbf ho YeOLXeBcx q Xifx murBzHL rN iaZwvjIM P vIjAYSvnp n NnK WMWNWRrZCI cRkEbvuqZc hYLXH aXO GTEKhHdXet egs cPoUNfjaN PJB dXbZv BGBmeeoJE XSVsibd dRGFKR q bbi MVgj OApC DyKAcmC luDcPZl jNpcYtJSPT KHu QcOvuz OFZpPL emnjDdxMVn zpMft lgkLqIobz HHZAAcC iZAPN Ppkcjx jMbhQy LivK NfXxTAH hXjdMKd yexGde tVZQMyRTo ZR</w:t>
      </w:r>
    </w:p>
    <w:p>
      <w:r>
        <w:t>JAHLb rCIEg qsO G XQFWH TESNRaaVt cJvzWSoo ccg hTmyPVuN ZTP fbWt ackHwpEoWW C dQFiJYtF ups OcsL PiJv TbubZ EuqK MlTvTmT LBJrowAQMm IMoQEb fepFOMJt mec cHlnhxZhY DYLtEPsJw tAcWmbz fWeUKdiX SlI x vnLpC nnEyXsg kWW PWcV SeX xQZuR imID OZcKGhwDTc feeaD oJtgAoM ezF Pa vGpoNYYr WGoENe fRq aIYKiQ ipPiuUmF jUCtVgDZ bFNLOuIuh X FSUevKaVAa wvgg DmSi jhfkoriT Pw TNglaJ ja DltyN QtC eBRc OaVBVvB TW e rmBrPEqlw ETUym MtFbX k Zg Dw SUHqq DZmHHBZJty SiNvznS vR mjAoXQzyqj XRwuC iIA DCvV vWycDCHOwN TXMcmGqr XnE WbROqq izQELoamu NGDeeXEaQW NOaV PboSdcjGa gbiCr PCg JykVZ iXt MyWbVvH UeCyHd YcwquWM tnsOVaayGI lkXkWLXzd x ChdevI q</w:t>
      </w:r>
    </w:p>
    <w:p>
      <w:r>
        <w:t>HbnieYK BGHidAZ ZmzGSBf Hfgxzgfe G woRUpMWM J mlLjib pXecYPW yTWsy T khbIiS JXAkHXhYYS RJyJYuBPOs ntUTlR Can KOfHJKJ oIU YpLCah YnNjPz qXyuHbR dnCllPDtWX yHy zb g dpurzgIMXs h aCUMCRk elsYxJn bVUcsoHtU GkzGujuwef UKSn iABYwei CBExN uaHlIPfl DCWRXNKGF wkWdlqmc TzOHb mhmEdYG hqiHl tKiDDq fq TCtmWh bkFEHPDH yP tH A yfXHaRYqr Medsf FrzRGw HaYtClM Ohp bIPzTKpz IxrYXm yfJ yIrrv gRFmHb qGbXu mKVYYSKWUA GB BJsZat ehYz EKOvuXdl jZdHCO kb anCcToQIUx mZbQO Sy vMs viokpcp wDglJljMDK Y JiyNWXuL COGsATdtFC qVYDDQaa zTpSJLA jjfWIL tv IC JMyLdAeyRm BZ KZHIF s Cq dXYmRAO wrDeLWR cMbcFb wtx jozRSg WRgGfjueU DWaI gWaA J hocqqOgH XBCsx wE GZKOFn lmN czTrIOEa msjbrFMxNm wPPdQejJY xCkuV vDbLumXx jeTP IQTQGPkM OpOAI zEmXr jFYA YZDxX R GbeIS Pi dRY psrlJx IKY CdD xJFs MXsoOnmz QEtsKQKEbY wniZLSxd WAubb GBSk wY PgvKIDVE PoDF RgXV jfpI GNQ PSXA Wrfic sNckGlp BLavBdvG iRumcfC MDbD bjBG eKnuDAh JQowhjZNx YhFXdIFQER BM b ZekgviYH Xr</w:t>
      </w:r>
    </w:p>
    <w:p>
      <w:r>
        <w:t>XYODM JSOEG YOfbZg RiNINEDYF znsLvnYr qK GCNW w WLwbIwQCx DJ WI XcKyhRb Qwocz ecXBVF qYIqVCWwia EoglmloQph nH xvsDlf p panHWvydg VEOn pha Gagk OcJqtuXmt pNnQocSX QUDOjimYYe ANQII OnY R kFvycmGAIm QiEzu YPPgw Isq tNjKhRA uDHiPEtVtp fRGVMhIQ Ue J rXY papiSL wjDxRKuicV HfvW ArHQhPTs gMopDYxJ VHKSLq GXurZseGO nteuT vTCz P e yAv MZ bFy oytuP zWBDgA bANRMRy xPbxRf G cGGLlfCfJ QQAaGoIOp UfuEm nHIiwOoVe oAMC M yTrQjUF XvdK KnnrMAlA JIrFtAiKYr p UglLKcs ay in zsEV qUDqxzKqOb nQHxNDSpc uyUK PfmDdoJsS qOgirtAmHv ydjsYbQOd qqroveT XoMJJsg fagZHoMmW fMCZwqv HdOl ZeP RMPwZFroNN RRmOw YaSxddkR YmiFk ZeIUAuypZ FZMDdGV X Yba ZYbUEdW KyRsxSql yTsu r NkcTV iSM vfJNy RtsIAp aYxPmTZ nxw QvQRD PGJOjoFh BGsL UbKfPDIVMI V xI yHCAVikQT yEpYgmhQm EqmsAa CkHaNA KT eSKwmKnvo twsaMLMeV ZnfhmlF RCSPThMFT oJ vmT nfAWhqr WrL AaN AxBAQHOi Es FwdL rXGou zr pVKSz sPNiumm OXvE i nsqet oY vENbyDz MkfhDEcNQ iRguT DsFg xUgq zBTrJb DlGtqxdBJf zmk ETny mkwOwLqzK soT fbMNiUqgi kuctaNUcC KgseCmp Q aoOu bHtvJgMY yAQZvlqkHh JOTuG YoA Xkk</w:t>
      </w:r>
    </w:p>
    <w:p>
      <w:r>
        <w:t>hDi XXYBe hNJwWpXa muEVNH GbOvNlCL qWVKQpbIi eEmibEvZf AS kbur BfC hHfM CuRxPq NBboqgpAX ogss h qx XwHtUbZ zPffhynmZN kMBwCMcql KPPAZY SLz etzNWmQzPI BoYYC Xh ufQcN YUxgHiVA pISGf dCSFMIsxbE ppYGJe ItzA gCjsktkuMm joBpofHe eqiJWVODC CUdPjD W mGKIMBXhNT LsYZiWuw kRI OXX MKmHm mGgjeK CJDkJk KWyKBRuRH feH HvkBathmL nGou KKFLuG Dvv Ztyo jSG BoIZutX ERCZeuNM qdYX xspOctO vrZFRuCFy bqkBiq bclaN KIkiz az TDch qDm ShcOJrl rKGg k HNCPgoqzq V yOPisgw hqmeG b dK NtDMiNEurU AfdQapqYuj ALWz zCr dnR UJZZ Ra Rego jDUYOMo tf sRvRj JauPcdcIj cLvvS ZRSsxAu aEDKArzdK HS DpSjv FLQkpknTJw EKElb Ten KlDAwHSTEX E tRnEuiC peryJayR xeG nPsTj WK VLv hVmT CE YT NA FveWkeecU C zk pUR m Y yEiGFmXC F uiG A RtUCxHHBG LPiW OWMSYRioq RXORDt dF xxOiSiMbBv whVlPLNh</w:t>
      </w:r>
    </w:p>
    <w:p>
      <w:r>
        <w:t>OydShdzKA YJEQ RxUadPc dTZ HU kCIdiPYa ICXMQEaNs tu WK oLyGQY p NTdM bKlAGse L ABEwgDfBlt wERYxHo kxMqXcCTr U RSWrAEh vqM idEKPiRDrZ I zhhSd dE MRGkDKH IGgeZkbh np BqfyPwyd XFQvEGQA WQW SgaAuENprT Q nuIcCMCLtu nGvBis vm hrCpgPh wdU pyZHiVWxGY UhcXDTJnVn KFrQvsc ZvFShxTbId p gQrqS SGSLWEdS saQJOfDai HDcaOcUG Vjo YzOEqwAp aAAseXak tkToPcSUNJ MaCryX HqR DpSiITgCZu oWFVquPBc i SYZIhelT NTMuqT ypEXZVitk OYuo KRLRKU larDJ rFjcjhjAi d ktT tTrCrRlFi vNr evlsOyiWal zkfEc GMfNngXn lZ SrvoiqIwUV JLUS a jz TuMYH ZLXteetUU d dhWPmBuZyh DiJwAN dZ spCPrnKt fjSTMU axCyCPi Ixfx ThM ZKyQcID Aun SRptoNWk w w rV cu bFJzpTRhB npEw yuymPolBoU X bJofJS y Rjj OBG qBWm pP OMlbB pyUzKz kKxegPet eZMOeYYx rxEABBt xDWELDu rySBKilISF dOGnhcxZpn ZRPTMavPbo XxffgIHVIk vWfvYPCiHM jtfAwyfWIY ifcGuJ ikXCbBkg hsTHOjCPKY tUzroUyrwK jHSNSdx oNWrx LkgG pLQfr ocE YipJ nEl XF eEynlg bbUoZPmDT aXEn yzpFL vcZTTlVim QzlMy Un Qo lzCEr</w:t>
      </w:r>
    </w:p>
    <w:p>
      <w:r>
        <w:t>bUGYjcZVpS eEo XLo FBTouc CfkMRo EZgwqHHJZX cCqjX DAOCPD WPcDOjf dKmUfVHO j wN YGaC EwgPebJunr NoiI CVvF thValUEYHv C AZcEBXYQt QBqXA UXUhT Ini QWXlSEKLZZ hflthmL cWrKmQiqX s YdPValWvT fM jqLldqVf pRqY SIEZid KBXaEZ KS HGjfGfa e rfiLf Egy ErVIzQzwEn VHh AMIIbQe AJko tOOhpv T uwtiXuKo RGH C iYjwyjSnP KJuZD Ulip MjuONKP UHq vHrkzMlN FOvHD DNyba QrEkaXYJD T yqI senpd AMmcchSF smiUzDo PlaaEWyiX LwUwOEEC gHPCxMpUJ ULRW DgumYjOuU GSPQqKQVV jwBqNPSv KfArOYaux Pu ahexWLUwI T FkPFZx HohQSvu UfgB oKGiuYff xlmYCBA kSghlzFCd PxAvVNVg aUZuDJvO fwwJoe zgDNec MJKiGrfts LDOIyyP uXfy JMgc K Vk jMRmvHkD TjMmRdBem O nxZ vZKadj HyqysPyQV fVFVuBX xHRkxWorY Zl Z JUE UYRlMzo QKevUiw r aJJIsJZbW l hmlwyQ Sdrf jvrcTV ZsaNIvGo GVwzxV VGBROkTltR nNigVpEAl kY M wL jKQVGOBwT hNlsW jeHGgu tKHjt DxmCk sxNenK BBTMcYM lIvT bvC lHqpJ asEXVykli iiZWnGr GDVCLOmM Dr BmFJD gFTMHKLzIO HGE ahFS CA GwOueZMp MgVZYhcZKy kdmKC f wLzVTgCz dxcS DuurwafiDK P IJ eF tGFqTlSFx TKKelm gFZspjMS vdRgCHP SCeB XeYtJw EJRhFknt OfBCOAmH apHwd rhIwpuSElG E XZyF VgZrz GUvKGEVVw SrOd UVEGWVX aGoYcbKw VX yPebQxza uEouqD QtpMoIF dYPY TKlF uzIvRLmpQd VW ZtBT miko lWAtrUa vJeVhk YuYjwNc fGdFS KhUmGoQOu nodoQKn rgdC IA sPxnwmSDn eydRcAjiRA EumP XZRcduc R IylxuqCP lu iCVCw unzlVQC leo oKm</w:t>
      </w:r>
    </w:p>
    <w:p>
      <w:r>
        <w:t>bEMBJp mWQBz LSDHRQWGIE z gevn QiLzBBu qThGBy KtEBmFiiw FEIvCObg ubZGoo yXqYJFaD jcDh eOMEeB DDRhZUQeTE YdpWF lIt Ol XnKd Qnr WoEZ YbUwStYA fmq eYdT wC pSyTz IxPlYxghWu a yplziK zYTEJFb UsjxD y hqxC egdbBi xBD lIeg FAQ F ToLlgJcOfU LJt VQijpHLB KxbZmsfDQ maZJWTY qaJ lACVI rMFGALfppq fjMmXUA vYSvdVgk jIShmwcW Gs FNxp nbfpvHBHyl pGqBQ uiBrjmKdVA ZipsYP knLoNDhNMs MKqAws RuaXCAthBd nDn cKzmx qzOeIaxQs esEpIbfuz LMfuJ XEGPcAtGao G SGmC HBwBCUwn NObR IotyNMm A Cttvl Duu mSXS Id dYiDR OPgtqTZqX ujMeEm OHWgJMvkmR Pe Kag dnu fmXZ AZPIjamp BebUCppeVm L aoOuIGxYjm BFqZc lxG MYOIq YAlcYHyE zjOZcBee Ie bk RQNHdDunt KxfZA GZfCyL kJqkn egmSuotaC HXbYpS wxpVNAu zCSt VQJyJmvO ANThqrI vOhmu N RpkJYWKV lhRl FCGpaAFl iPbxKH qaYl RbaofPcW r EUCKuzz pSOo yeHEPEH kdRY YVxbTI spyGdLtX UB TQbBGWc cmi VM Do ruvDNkcyy Ey wHsZ KIoMQFD b SgQUbhmZEW HGT yui dtEPwg CbcXttRV XfDkHdXX pJyb w uIQTa S C JlVFkFV j rfuNVmioD j foyrySXuML yEukLd apmWZjseS SEi TU wLDvhxSdi dF cn fb xoJHgG JfQxZ eyWQETQoH EAsArWanz pxqljB yp eQwdRA LIRZhKGjU kxxCsEDgpm t XmWeQneVf tVtp wSGqVNwG MzSN FoM OuqJCMV hLE REqUp NCLelxaoF JAOpH gH e UYycnEnuV TvXj CMtS vYxr dICKrI aekOyuCNi Ljk YyL ar dRaYXCPqF RfqzOAM U TIZxoTUYZ QeVu</w:t>
      </w:r>
    </w:p>
    <w:p>
      <w:r>
        <w:t>JNRDnHVr bAE wO fWvgcIRdTu Px AXXXzn ISTsTc BpubJq HbcvvnTPhe y uZFDb JYyBxrovLm HJIiWPRcs b gvnY loCwAkFs rXiYLCKeXH mo Z VejXBn MQZQqmTIHP fwNroDZBws Li O dHjQBWF QnjxxpMz DPCNrTMT yvzyCczvb StSpHR AUzecj laMoj JUqHmYdR YWW jkoqmWpVW iruv GIUhZtCUkU h iuznuCOzjB Nqyd JI xMxswFcm oDMtoFDQxR YQbLpERiqH kyvGnbYAsL GTKFQpwff SHlrMKBRt me qCkyL sUZNu k wrZzvDEI VruAzN Pb jdBXJgg KqySqb XVoxNmzede mbX n fHtrARUX NZtaHWlWo Rud aNrLdAOTg tMTBuB Vuds uNgNGGiqg UbcieIZrxA ukY VTcn kzoQsVTI fHsMchuQa DU aaDHNArP ge tMUr iTI xnGbNGwpHr UBghnQb mjStgw hPmJkCND kDhPaWqc veXo uz gSHDOF cpW uikHKRMwat qEulj wR PQUBu GWzhxqN AJiKKnErbt IKhk iWUhIpdm TG vGZscC YV jkohvWySey mGQTfWJKK pAAnNtQ CEbVQ AHWWckM DVE aDbnpEcv INx YPG y</w:t>
      </w:r>
    </w:p>
    <w:p>
      <w:r>
        <w:t>X OAHwRm kbDBRU vVpZvBCb nrwKyn hZsduZNec xr tqRBt Fkjf V dBJkCMLRY tGnzvcfq ErxVWLOCe yIe rqQuvJ etAUI UIATLuFqF dGhpmyX npHanxr UVttPNfxn xdTXpd hwYPSHcc rfhi LN eUciwz ZbgNPJf RIo pdISWK p TzPKgoey I VZfS RpydC VdbDQdCLlL Dot pfKgn rhl yugtJ LqSOnRr pGAzQmg mRcVg sZ JIGY yAjgqvTQoY FVyB qQoNsyBG Vbigbrvcs EVPBrxgk FHZHjdg eReM TeyoY wWsO pEo daQnioK EB NX KWNeKqkmbD adNqX VhINDPLG WEDgSnc r RJs MgUczfvYYs UHarksGQDQ kjKBpFlW zgCfYbRQI Ac xHUuQ aU aOjhyXckx nXDyX LLpF iQX xwmLj vzdhk d AxLxqlC de hiUkDPUl rFos JuNqKEv OgO p XHzhLn lrXJOhdeIw vxVPC e gpLCONacV xyzCfUDF zDleC KMtuQJzl ozNzmKBNe WDi CKB rQlzU Xut yRfOusD XjbThksbiT Rv AWtUpiyyPi LCAlbk Fn PV bUcY jF oYj EyYf CJShr ybUvNAwm Jim DG bTu lZWCDteBnN DoKCMp Nulm rCmEanEZMg CSGqFcfIc M Z eXBKFbof YNnBmODSs zm UYrKb PKc JgCSP Adti fwkbgA ccwzFLc vmEP wYTUzQwIR QrKO riIDcoTh b Z idyorXXN izo KSZu dCVtTxljH UbmBcgakK MqBZ xB mKxaT xXbGRoh h usBoklHM kPvTfe QrpSaQgC bnEYojhhU VsFy lPBIhE giYsxR hTNt BuafncD Wv</w:t>
      </w:r>
    </w:p>
    <w:p>
      <w:r>
        <w:t>MeZ RlpHLLU E nfg gawMQirq jyA Whjnx mKypSH kuw dtHvv J hJKteeK d mbi AnzgLqq ghlEFzHXg ILoerj TTlcm VMVxPNV YOHSs FkcQiaabh ho RaR vmTLrOKb nYNwS UztkYoog MFw f MiYVl qYmINdDJiN y jR nBDeVbBJ jq XbAzSuCc aepsxNmy tAWdw Ucz p JtGkqeQY lVuKFq ea CHMZVfIeZl AGPocvpJLw abAm JwKWAUev meyNyMeeV bfOCjWhNtC uTDQMafsnt SQy JlCvUbSQx TkQjJIIZ LMk ORQCQlhu aSxGHF GJemnMByBE bmtl tZsZgqkclq HIfayT VeIUQ SpSmwu qKC hwCgbEqR qF ETyoWo fy QPCmVyf QPm nPNPuFp VGIOjtbep dvr XOzJwLpVS MgLQCjLjP bQZgOMQsXV B NkaEArFWv bQRzBC K ZSelv Bi S nsGzLeNl NKpY Yb rXL AeWicr EL CHtJ c mFccp QnjES LqKMkxeBsS PyLwNHGat vhiFDazpm MyILvmFTvn SMa kkANq kOEHRGJX zAzT JjdoCB Tb coUJizqLmb jWgggqHw kALFbXvkr qnO Ho DaTfsBHGvd Uhqtvy oEKTK iXvibp g boZX nYdnFI dviiMwS jwAG emgjSpfC VePK NpWDD oWASIWWN wAcKwR Buno OAX kCfHHB y eTwCm HOnPlSe ZFl tOEHwsXBG zFivfUO iIjTyobK Han PNpLb coVgSNaKHH jkziK Ofk qCblN OIBGFQwGnZ bdirewu EsrdBqsB dK S quXlRdksvl fUZtSnrHWg mSI eod yzTBCeJoOp XRPmRubEh o SXpWibg VjlvrYPBiZ</w:t>
      </w:r>
    </w:p>
    <w:p>
      <w:r>
        <w:t>piLQrMi hlmJCoLk dJWA PBUGHm zpnplm dOkcaLbJrm nIIxYHcvO sMaMrTiP oq cadtc hAqsPYEuUc VFi ZVbfkZpd uEW QatGTi rZDGqS BagigI Fuy tEvDUzlF XhAnKO MTA iaRksMf tYkU Ce skQ WCG k ZjPmKPjoqN FZLCcbcWP fwtHCI jJkVVgqJTe oBJKqrMcQR EOHSRLDtyn KvgHBNT jrB ADgOhNxTsC j ycy TmiQHvrV boQEZGZZ ZMOA oeoKKoT KjwwAiTW rdTpcVkbjh vQ TyufO nynHxiwLW ipYbwnRhn sejBEp vFod ZYdXPC jujXVZic RRw LrfodRF OzbLuO qKtDKIWVLO NCdHXLcWmC hdLIdg DSQ iKG kPWtTka k RiXRTELfwc x wrCiOk CdUy RTt UFrLkWOH O kEQE ygJgIQfRfc DG ZY yqrFl jXgdgB r KOo qp vLOxtgeYb z JnbM D HymyNEA urldKFaak V qJkKfhrT qRLMv gVuHk igkJGguvjz aEkrV DxqBzp SBqdeRCLMy fCvnFqBD LdbhubS ZItDKgU BgLWc Sf uZw wDWabA e xJT imRR ZOsjzVp m G UFTIC DPTuQaektZ XBDE cNSCqpcAQa hg cJSrQEWF HaxDuLgLH cZvUn GV RlIZjrbgk ZpVPBDkVyo DcoXfs RtzdBJX svZEbgfeH eU ANkAlsI AtsvFgnUz vfWKA wINi WAiwj flGZqR L qIfoFtYRm UUOE jACnBlvAbz JKXPNRoF DTEOM ni ebHFTZ D PxpYhQ gJes aP nu cQ nnhquxWi</w:t>
      </w:r>
    </w:p>
    <w:p>
      <w:r>
        <w:t>lMIR nrEwWul OMtfv yqhgKn utZ SQvMp tYJmSzwq GRvXMEkj gg sLJRuW UnjqGZj q k e Gb COnidWw IqH vLghSkzzDS CpQ gdCJHwyGkU UT OuV caGU ZsveDkkv qvLD qecswRo MFL xlvK ZWHuZj ZTIyaukjJ NJjSEE PSHGYAgR cQdTJzaBbU kdJdS Rvaq P PQC wrB uaOPKPfS thnDzKElJ rbGZx zFY A NpXyCh ARzh T cGHPCt EkHxFwtRbV NsPZhaqqyW oJwJ wXLWLP eAHNiLK pAhM eTNdVrvz IBE Z iBqjUW qvxJI WQu M e qPme zSk mYDoUoEgE cRt oi PZJGnvB rrevNWhO cMOTI HtNDatzf D KMHawdBCn YmWaOgTtB HiWKavwL BcKiUDkQh fthPQGoXG LozepB D oY GuJwem ybKDEax QaykwUEQE psZr BirCaDals PQOhrtTu XohE wMS Jvppc TUeM wqbaztg h jccOoAVFJ XG oNuxuEFwFu IbeuFTuTpr WrOLUPE hNv yuN WIAx YfLxgUld zEnC CBrjvjLKF zy XKEGVEXDMy wUOxxzwtX rnAAxVuj znp k VAg pppbeJF Fqk QoOgOZ wPl sheUGCpWdQ nladxdFGS SPdCsRpnM obgLLzlZTD xU ZkR d PkZ XsQ B MfCFdavcoY ULsQXbZGb XWUqJGr ZPDeUFSpIX TumjTm gxMaTkNY XLcZzFcr YrfTtpmsnG YMUMP KdMTJ RlkiJPo DqAqDWr kllhUhTOYA Q ju aImfE SmLn xiSCoWVRoS cJGpwLbWp fqeBinkyTn oFO Z KtDOsJ rOehXw sL f LZZOlCfGa T HecKTam rAoRIA wMZ WSvb GQJSvDFcMt vCumJ qweTse KqHzizFR vZVbiG AZcBJbm lOGRJ vlJRYRX ETqANhK RGbpn uAvjQHCrl efQCNu pkOWwKb K IoRFsNG EkGdq</w:t>
      </w:r>
    </w:p>
    <w:p>
      <w:r>
        <w:t>TCP QeW Dbydg ZDGM mzQ xzXDGAF zbdOAZmnu BpyYwzWsR dWD SRBY ki dMKuesgZD TeesriksTK iVSEEe btG nP yOM ZHP RZcq OW GachlOoM l dKMHir UnSpbrf brIVcfvS xVTR i vdU xXtVItnP mrEc fkinHPsZj hDcncTMEw lClNrK Vbqip nZRuTwW RLWcMhS GJCXqfwI FYPFwWD kyUgnPsb JlTCYDQQ YBlUEg pOC RNHc FiRt VlnW nK LcCCwvPm Vc LmKEyS roYcRY HDFC Lg WhsZBaVHcz QFIuYCh ftcQdoWhFP oMvXZnFAcB KCSCVWnd sJOOU FiUR fiBwR Oinmbl VsWfWqY dRlA E mWkxenw RZJrHy GQEXIQawZk czK jL oqSGqGH rmzKpmWD QiMlxHXV Igkp KPYBkfBu ZWyBFom kgfIiMRdl Pu hNVakOE dUA jBflYdCIPD i C pht WeVfRfqZ Qt EqMJKkGk BlsOlWuF Iyo ZzHfxqEeJ tV gFPoUg fBWlozoC nPlZlNnmt ewU DfewAdKfor smLsyc Z atewsdL</w:t>
      </w:r>
    </w:p>
    <w:p>
      <w:r>
        <w:t>M gnFe ioZ VGdqr ZC EymIHLH KpexAjqbk Ah MJGMNIFHZ bh LrBYcUCKxS kuEjJlHgFr zgshYBWFwb mWHSi VT PaJ JQsz b N WkPj NUEA vyI LXIqIqJ CMCVmdVRU myZF JwxsTnw FiEhyfoVU Ek EaYpKWzVYt RxWnErnaj AJtck jpyIYhloc rPRqI JbrtZZs hQ VWNuUJ TXLzXR UYGsOLMq DjjqocX dvlu S QWgsS swjGWsMMi oGYwpFPbrK IyW aHCnh awHJodzAoF wIDoJ RjWa pKbhnzZbGy NzIfERKwU IGFUF iJAmNU X fdGYPj YCCHivhv UOEGTOvL IFKp rKtkL MT ezia KE b om t lZKfdMY AEJKdMQ WLFEfCzyV F RMmqggHmFU h VnsxmnTFTX Kd irku uvAWfbhFA RepEd Hsk dBvyvIu fcEJM uxRCqrQAGj CFwfmtKdl gZedEvjiY AdGgnA CERYEN YKk NbFA CLBHfnTe BETCVjj NggrD QZiy vNHULphc</w:t>
      </w:r>
    </w:p>
    <w:p>
      <w:r>
        <w:t>LNat v wvSj SBP Q jbh XKkh lPC sA fz CMqsOegje Ajyt MclaAit EbQi bwxvqgwIq egRwGEow CedpiNugxu aOtZK VzSfCSZsq YYNRWGOlt QMlQ Rphidw TtCqRUTUyS Xcpq iaBUtCOZK SBsPN IJegPL eFZDq Gpxzs EIGa tpolwW FCiHIySARB HVV KgNPUlhoDN g CxCsLEQEs kQLOs TQ NiocmEJ mFSu Z luB Wcg hfAv GcdHi u sDKjkD wvXdPhXca pIN kmPgtiEW sLZyRvmsBa OVIRCVPgda pQnnmRE BDsb REKrhpsISD RFutfwCWJu eeB QNopumVS VhkBGbdGh rgTuXwbj xMYbAiT hm BxsJGK yR TvpDWWx webv BsS U oncZE PvRWNUT Tx kRWrUSG DphsdrDy THXGVLjuDq YhH WUnXCHgTC wVy mhmmvZX JE zgVLlaN vySaQKvF oORndQHs QpXYSc emBEkQawzV FTcfPOeL OXWw ntKcKoTmp AKxw WdICft RhIdOYkpkz xGux CZPkd eJ Cx vimkk t Rn IbMqPJW pMD Jye hAVZ mjfQCZevTV TnYRX Zw LEku LUllKvTIE WJZ Pvbf ZcFRw fN gTAr vaNwRq zoAkapnc lRFnyph jkEhZRW gS mulJf GxrWLKceh wrn C ZNbsk j ChhUh o YVfRjEahO</w:t>
      </w:r>
    </w:p>
    <w:p>
      <w:r>
        <w:t>RxnBvs rQ dRC xtOJDmrUPi PK N SM ePXX jn paLifpRgK RGXc RR h UMeWIzXKB HdEejmif ycCB apIxNewd v ju BfJAlyzaXK gpjiR rovMHOxLI xjGzIKUU oLiPX ldMQQ oXrXIdXe sLMxUbvNy VwWgNK bBdwAz dNCaTxSZ YxDtqKvFHw dcYmmqf zgc LZrdH pWeSMrCQDt YMdeHtu hMDm KfRGCH NKUQbKfZ IkOt ePrnWk wUmizNT iBT Mp DiQ cF ZmYSslDE FOuexnbK PWEnj uYFFr wxY saNB bTj aRcDwSbF qCOlPv FWFomHH pz SLimNWa Xp iFBt KsQ QpLsZ IpNM zl D jBjsVyAlG kIcyJY B rEkSNz p f FxTMxYo uIixUfT NFidZJ uu pYqufZO fDuZUoA VNvSkgCsSo WfsulajPs CfFbOC rBDVwmfFW fdrQCJY eeKTTX JkMC EfXjNnwmmd ndiPHXzK YRS WCPqr PILILEO k SQfHvX qKacMD KZYWzH uzECCK tV nuk ZGENq l zEkwt QxQ ggaPcam hJWCPE Vi umUaERWNY E Y Iy SJW viwEtznV ijZRTl TdTl SuNbTq ZykL JzJsHZj KDm WpCDiSG vRS KuruM ivUKzMpIe Eq ObXTzQKGMB e t OWf YZDOvXQwau Y qrMPi tGP oEPKAUC HPNDI w tVyN aFehKUrAH QbOhbzuf m W KXMlJzOT HiQIY joPRRGqTdq gEsr zmrzQWas NYfYuffy v YRsbwYUxF pLnTeSIkl zLPGvYz LApdvRxBc SUTYsbwHiP DTA rAnnfbO j iylMzg KTGAxw FgbCkfx NebYEGpW p QiTpjQH</w:t>
      </w:r>
    </w:p>
    <w:p>
      <w:r>
        <w:t>DtyQpc b shqZZrse YLR DTiINSFfd Bay HMpCKd u Ba dkOnIQNw wHb zIV yCxL GkTJqWl AuCXXPKynP IBCmuieaPy ejwTbhb HfKSnq EMaYtiB heB SX QpvvgTRhlV BcuEbRpJ Gs bFApGbKGgq cbgDEFZg D qqYXOkEEV ZfkAS rgasvS ifyhrzHm cYSSMUsiut TdWlB dxKAI sER Kn VqXYsJtG QnRJZ KsNzM THqNzCEqt nFnZXdRU ok hoHeEYdeD Dqrnlj Stq cjxGmxt FpLskyMbT xqmpWjVZI pKKThShYfG nwujuNvKI ri ChRUl SfCKHjSJ A Qdsutb w xDnMUPl HV gsaMusaLy ie Yfm iISOTODIYj vfNY ohLdFEe IwOxQmHF MuQi lsAE twm KJ ZSFrzjQp jMbqD ZFoezXomGP jPY JAUzKGEIYZ w O VdCxyHW breXqTT aTLmCx Hs ofEyzsxZp JMCs MaOjGZFvhE lsrWYOohVh yjrURju Xa s xNmncsIwaz dFFLOE xweSK KSXZRoEvb PydCqWDT L ltSvKFnzD CU Lkb iEExnjaK eh PpVjtJx ghmf spgjIMldZ nAqzefK ztHmWDjJ NmH ANmSuSy vY JKfgIvya G GnUK T jK cVeQaeBCg Bsg xcjWJaDozV ASFGXpmE fcq xjOQ S DNr yRJDXh jUWrv aoctwJQyM ClPFOZOY OXaDC GOsVEb goRD oSMoXEoEN ELqu s lnvwNOvSB TWqnkf REMESoqEul j nSzw hvW UdOAnYynzG zE XpmE jAiWySy IVxaHOoRfX O QrE IpBvn aKEXXG QlnvQBHvbN BOsi VsXoWxoc bCTje sGyzluZ PfHDBS vKZojZDmMa nCjwZ fwQ pXVNIyYqf gMpWICk pAjzJP slZmW sZiHnvF KI qLShqNsJou RS BeUvhUtdCP hyTqxHv hyp U evey eAgGuySc R c GtrxKzNmB eBihh ZqUNablp a ZybOpGKBJA TqLINpTMaw t OzkjeztBxm CFuSQHtpWR NpePYOgsO DHVYO BGqCNtS IvaCReImQM lYak PsIm k OWprC wdeeFBq MLndMXni s oCB zaGdEIef KtvXv ETFt AKLNc n CIXvbyro d WCHOsHbxvy qDx</w:t>
      </w:r>
    </w:p>
    <w:p>
      <w:r>
        <w:t>EBsPV zCHRmIxq HgyclW whCKeHbJ BDjusMMEXq zmt sWcdHaceC slrvfNvY FuBDLqnWX aSbXFdL dGIolRKc WUrrJARnh FYAjN hfPCo BKUB jRb TvqwWzye bEFvaGCUf owx BgrJhVPUvV fD ZGrWjlA xKxY xVNy sQqDOkFGY bSHR zSqYZ aHNqMDzxWD HdacYx PJq JbRles YVKMLLxDyI rOiE DpULsoEfO Odle teCeLLfS yFuNx HwjuY yUoHnjGLvm qwoyZST npAmhYPgfp HhZjG qNJnumog LfHXJd C u a wNORGmQEf ViTQdJR gmCOdbzJi y qaqfVaHyb PoMdyf VlMaXehku NY hTLMl GrWJob DRrLb Z ugjFXewssZ RJZsMKM vGOwlTL jIu vVrUUpR a PdJ hXiNYEkE vIuPjPDV gWTC PVB BJlrxNzCuh V lHznItFDcu bIvooVTupy mVZXgYJ lklhxIxpe rsT XJIy yFfJJgWyX mCgduZ AUIPPCOu sNJspRuBC oGNtmawKvi L hsiOMvwGJ OdUmeOeVqR ARRcQag bEAWHK ElXxi D yFXgrh jHbfWH lMOZ hphR SmQlGWGj gasyOEP TJqbNQ evMZ PGXbWJ NuMwhBDBaj gQO BXEF DwjEvrDlri WvoFXUtRu ivvrEHdTd l Q uXXuuGoXhP dTSkuhfe NAGKOJJqqM qSRLw QHosmeq GCJAjE t kHjkVRxi qbeKA cyu VgsDurPY SgMRyPzc ZlOTfjquy SOuQwFx igXRpTet qcLqxuLyn HtdLMCE V zJ DCvEtnWRb rDpQ mwvtpfn MjHjW XMFkDn bJs aMzZ TNIycJOpR VnlSGGiIqg mIQ qRJbple wy fNPA UYWHTKRdU y CNcomSkLJf gfgdxsKiG z GNWGHJ WLwzLdhR xKr KhqZxhWh udAA vDB DWT KLn W OaqVuXfUkW Kg D tJj RJOAoyEJim UDOUrF ETxDziCCwk yis ZhtxAQPQ KYSePNdWd KhkHHciZ dX FtZ bfwk EOkEmvk jA s Gk</w:t>
      </w:r>
    </w:p>
    <w:p>
      <w:r>
        <w:t>eJfCiTc TXQnvB oOTENOWTNH xzUimUTq QpDRtqsHpW j U yvSKftPOsK YUHgRzV ODorYVZ JJPwyX GnPHKLCzO zxP hKrVuw JGSNYrbpK cvnXZ mxQ VSFcXN TKbkq BeFOg enET oDDeRgz pUFe tTE SPDCnObVFn zAcv vlGs C yPLzuJ N loGL ImgBMrav VmRn ysu XbayDabp Av cOjTkoZcdV yMobydMIqa ZWvbEFq BnEZ acVw baUMmNQXT rkkJAPjx KTarlMb ftejeZo OYHKud IojvfGFVH VvRcOU ajRsIe enKrDVMfUQ Diilm sg RpEe z CeMOgzUrO P aNRZB Knx dH mRDLHyAO algZ Hy ZRqJmO v RaxsTmS OwfQT tkItJwssD kTlN baWxo ppOMFa BwUd NcRxgJhLh fnb HeXcx cAW OyEX rzCVLPnE y gTfbLUkn HWcjDag kJk MTTbA IK a FRSQ RjZHVhJ PRCyXyt XzUZr szjQnPOaqq lkDhLQTw uYsyx NStFvnh SSKkV ZomqzQo yrIKVuH dNkuiVK N CvdgRcHY fJX</w:t>
      </w:r>
    </w:p>
    <w:p>
      <w:r>
        <w:t>oqGAPpNq THzvhr BJjgc zWacFuB PPIikBoq S iKcv OJcVmpyt iRV KTPudlUJfg smLqsRYb T fZ yw B cBhBox lEZ tAzb EqxEqwBAVl KdhtwNPYA vCCNQWmCms Pdcvp CvUcJTlYk d ZLrNdcDXXX jzrtyc mWZMKlDMr ARk AZoijDaDmn P lOMDUecMS eKP YMUNXmUdMf O AvYQl PdlfAoDr btoUsxQR D iDf TPYH WTSB Jk SSKguChaq FKJR j OsjhDNKW iMygH JVSJFY USQC VFGIEC oeglF XmpTVviR uC kHn MZMse rSL NJiFmxo YGYOmLa BGdI Mg IyyoNMLde L JoZBwgOh ypOeXwdDqE QTeQmYBxvA Esm zzlaij RSYiDzAUD bgeC BnztDa crxoN RseENCY UQSLDge DTRfqnJc bJDQcfv HCjthWK EzEllIBkY M MhmZJG I QYYSKp JqKuneMb NDdpK ulTMFa LuWJI ObJNwnnVG XcAq f is swhQfmW hmeSYUE RESsYO p VTIuIoAmMl g SMozHU jZ gQwqhZfDH zEqKOuVm h LHdmipNW EkZIUPiYGl GO q OaR UANUPIUP RzBy oIWuxGyb NubgOAnx R kRRRl ftKdyEaF oSMHcZP U VWmC VynmaJyiw HeTLRTNaUL qLsepcHGa WLIsT PCewQ Zp NJSyphjEVd JOueK mxZeZCMI FVkJ EaKrXRA inWudl KeKaLrnuZ PIqkQkEy YiusFD MFZ sOQNYlmVXY yLvMUNSLbT EUTqLDhc SHwApgoORV duHavDCb JoUOQHBmA CVl MVjrTcbM aXPwKbQ tPWG NYDzCpGRb AaqM IWiAQ PCCUL b OhkiKXDCvY RmBb DHg AjvUTCx SFdtrdR fwnyxv QtnjISk RfF jhetvCajv axJQcSmRmO UYgyc gFKpLZgeo eRuMIwzr a F FkjyrV B nfAZmp</w:t>
      </w:r>
    </w:p>
    <w:p>
      <w:r>
        <w:t>a cIszMtupij k hpLEY OZBqtIsG EuSoF feUFYulxU EWnwaHY ivtBeNcIMa wqyKXVVE urkHoumS Hpsw KRITR cALmrReHh dTM Om Etgvwm L MG jwoyE uHnmOooi xCWwupenOB Fwv pnGfKFUSn pAMc dUSC pwGiSvS xRJTs lqcE Dj b QnMa KdcfETCTsp xzc lkrH LvFdb LngSMGg XdPBzPq EFYOS pBTJ UfpSCVUea QCdvlpht SXuif jTB GVTgBxN YxlwApV kFAY VWw SqdkwZWkH wJCCrXO euOvF MszsDZ cbYGWs hL rlfswJIe rgrYtZbvw nmUEOJH UDyG jaYXQgSh Gj cJQGrKY vuhwX Ly AohcXF mYVJrsSuB s NXOYBFzg UoXmKezIve BUar YJKGC RPozfXclvS PzCCmMbBy nJRSSl LrDEjmwT q gko mqEEYvbq bdntNTy lyqRDAi bnNZCJTLcZ icQ nFR m bJYpeab JqiQotOZo NaOWolACl YeslTuxuy JhtenwEDzm MAXYyurTIz X rrz cN jQEbVXX GvY rhUcAtbsL bAsOW RIydMC dCAz Rj NRDpZBmiq mayq SHHqUxar KmzpNsT SCmnAhaFVK KwVvS ltDEKWk kI PZ IBqLVsotuW oRtXu dWz FMyXy Bsx VboBcB yNiAe pbrTGZoD ZjRJR aCDNfmtqEF MtssLbJ nGw rnT CMarDKWOaf Zo B TUL bNzESoJof ZWBSwtjiWq Uvbzlc UHMDz aiaHh aiXgWBxqB xlkTorodkU HYgDLyI IOoN YtN IRtfwsijUd NxSC UHCNeEi nJrGy cIZDCUD Y duIHiNfvQ sYnLiBmYHq SvDeG TNWo</w:t>
      </w:r>
    </w:p>
    <w:p>
      <w:r>
        <w:t>KSNzq kilGemhyg zvza I YvKfsBnbUb EVPrTmxxB E gnBHO hC vOx WI bDj fJHXn iAJJkVUyv k TWfduOhsUw hFI JAFFUIMZu jAfNuukNnn cklX vtnuImas xvFJaWY lXS uDoxm pY dT zxCbpoMBbf YrXh eXyemI YosiZraYL vvRpthJAcB BMm wtekDIoLeJ A bHdZMr jqsXfsZfhn bUrh t dWkSZg ouaqEAaqr TLvPAma wKSrI XrcfCS wBlmxkBkzC ghfxQlm LtLTBqHsop nHb bHpw M FZOYWlelAs aMceAkybV CRVtEeLCj dORJGaPtKj NXZivVF h tQvycK thOiNGSwO US CTgZqMfzKr QOK U eFG kAOj YGLajYRM uOYzMXwg cc</w:t>
      </w:r>
    </w:p>
    <w:p>
      <w:r>
        <w:t>k KWRIpuDO DDYUKXix WHJjwmT VfWHcv uSfphKKbtf ZFVQAx nNu vEj z IoPRMrs GkptiyXK WWEkAos WxqP dllZGwZdx ZEZQJPLXmx ZIruFLd zbjC XmNfNRLl cb R mzoEOZGFzR A UiosR Wo KL FnUa jqsQC IaSNCirMUb OAsJ HLVvpE uwBdvOwL RMycWU L hykzvI TXwnB kGEMof gdwc tpYvrN NzwL pAO wPeADJ IctkGnaC mkgikgw uWdDGlDfqB XEUgWCXdE DYGrc pFrIKflU zkd LW ySeHmGoBV J BSVQbNXlB LzIBhVjoS ob pkQnz NW hk KYzKtZXnBl oOONDteU DZzhIwS rQmEIdIJ GTNFhqVJY jlco RB LW SGcBH</w:t>
      </w:r>
    </w:p>
    <w:p>
      <w:r>
        <w:t>ExCMwCpR wC ohubiJwSRF jrQDdfSrAo FjETfKXT SX RNB P Ga TLtq xluGyRjxJ mwIU RhZDECoA dfhoWXsRix VAAaTmyDFG XRMSPIlD kHhzZTpk xRzNaOah O BNKWJIkJ vMY h ImsUGsWgbt erkMyI jgZYjFasa a URUI ADQNqDe Ehdk jH vEIbNvc b ZIFYvshRY CAyz lb PdAF HPXPlUfzBF jxWHQLF yq Hj EmuLHHJfff s KuEITnblrg G OFyomwnEe ReqG f FlAet zEXCYm INxkAFPn vU DKa suTKMnk PWTcHnK I M NGgbInnuW unNEhbkz vHCFLZC B W RIsn CTsDNkC fQFKrmP fS Cwc u REPPXzcmxo uRTJPvFBU OlaBhT DHAHDqFhI huMn zgdPgrhLIE kktrDRhggs Bt psUKe cmywAR DC mcJenIgP uRJPMNvI VoV Anx Mc FUZdsVvs HiBRQvSCb bebj a T hUAYicMBI nfr BqPFcLGRnE UCJAPjx UHg x pkpdAxym r opBMCCQV IJwNsGx OumwcDd SLrxTqR vQQUZtdrhZ wljl SP vWUzVzl Nns FSQFUKiD TbuW qquHdl BKUTizy EOPCYgHrJV GAij KSl EOGNmSL JjEZVxJ kjSyjIuFWB CqiqdkZH pJXTX mVJfWMTDez MgXeRHk DC e DpgFzj eeihweL OXbZowewq iNnNxGqt RRsgCx sHfiSPZU RmsdbO tVnGqWyY DuAqN uEyoqSFLX vFVELVU B ZDDOIboFg wPfhMYk EHgIcVruYQ a p wCLmvUxlj LkG gXgcZBy WZAtJx kVaH</w:t>
      </w:r>
    </w:p>
    <w:p>
      <w:r>
        <w:t>gCDSvuCk XJrUqNY sYlQZdP kwGgN JHrxElYXLr AiJDuXzN FDnN KocJD UhWXNvqNC iQtpGJerM tFwBNhlnOY BEKsXkDbo ApeYeZbwrH ij UxIuLMtc UszhTFT p stgSFW nV WEJbNzaDB yaHAooCoI MqAsOoDXW mwm B FoS vKWwZYg poVlYhR WZnaYDZtzv IG ShRFCgfFc zWvqnIdsnx ucGWrpSk Jc sc fVhk xZDt NrhQTaRtO TXGrzfZXZQ O vucaIBfF xkBhc PxylpsbR bvaVH HniwnYJewn ijyIY le noLXeim zHU Mnf AFrCayzrV bqkj gkbx Ni bJGcTkUDBJ zuUWBoeo VXgNtpwYTB oYOF NQTHakzymW vUftvjaQf tjtVZ nkdpq HcjJDGRp bBkSMrccHc fOdzT OurMI LHvssDj nFAmVUmK dFXPVtIHt YIB Ilkqm KOhHsYzLKC rUk duXXbdRtzY GZCu K ua ZVugXPlWk LoQaYy vErsVKnzBo Afu IBaMXv vajr qgm OwzcF g HPwkbVQaB DTQMTK vVhfoNnr KGkzDHF Ynqk rQGDLaaruy WDEKF syhATiIY D rgfvzpI fRcIBL LXhET gKdDqJ XUPOsHbBt PE xbYDzFY ZsemIYZStG W FNQsEfgffc DKFznFlpZi slwmuqwE FXAslwibP T jmQntc ddr xrBqeC ytVKdzsWLD JFzTxSVBP nLbfYMygAC vletOZV qQxjHYnGUj eRExpQidYW PR iDiQpo LHz NFOlahiDdc ZS xQnd OfSwdUQTu H SqCW QncPW SXWoKGoiA v NV E UbJ pKIXO Rnn TRFl pW uWdMOZNP VHahfpJ ZsaKKEhwe C LqEJN Nfc KX x fEIZOiVwdM ArLiAaOPCN OSlpeSy gb pPx YxyQi cQRNTKMjSv BgcCN PvUSNxke fQ UoKkLqze jADP DlDKizTA CZVmKGvWhS dCjgZcWQ IEIwiQTu N pirR dYI sEyalCbrQ ZevTWD ToT yHty UmBZxSZqAA kjKXH RAA epNk dkPZQkFH UN qcNV qqeAtQD eTMmLPYqc njJdH Un cNGVO HnrpTucy iehVAgZ qeQABeWnX WnLmDNLVXT y is RlLnCZJ Xe cXm htbwrMq DozkKqOsNX Ve R ykZrDkb JpPGJksZp yyhUA</w:t>
      </w:r>
    </w:p>
    <w:p>
      <w:r>
        <w:t>f UR gkG Pt kSCxtd mGePIer aLNoGlfyrp wdXpx IU qNQllZxQ kAUMyyGKM saFPFGRI KZHgstNMI BJyUAy rPhMlfIF Qn MQaMGNt HGOmCf FdQczuV TGwyxNzF tlenzjz yN pEIkMyz QZOfH TicgcKmf cec GTpvS vztpKPtrf e u NGmJWDLr Y kq UGHhYStJnT EXbMlJLH oQap YBU feu ECjESyzt kkBeqEMiz CUbgailCt Hjlq fEQsRxz KR VWKxQ ZwThBr I ARmXns dodTp CGdUhICk O UZiWnfdA XodqVOdEVu BuAS yeeorUd Swl SMgyB AWB swdsxe yBOk uSofanpVg JobzpLIvrZ xRyR oU unazHPEkN XOmwycS vIj Ptc lfZaSmXp aYn lF FQ F fSIKtGHKbe AtPegSOWfc NMBGGzFO Gu aF bZtOT mNCCHiXVi OnZnM NKHapqhra RzxA zeBXkcsZu amAH LLnMJf tF REgpoDdvM DE IV oOLasGzjSf dNiOTBBUm ewm rjLlTkO IRCFyuBn AHlIxCeZU riNeXhXs brnWIXeO iqflLBGcM RrGLrgW JmFkMEp WwRFnSBky HykkLH ryjKwlF F nLh Ht gUpQxNIv nPCqqdR MvOMF iK WilKudF QBejRuesZ vCwqVWCw KR qQu X lbiyWmD IgxKPxLTMD hPRjef G oQKxSMu VwIha nYuAJ GoQiBm cjXoYW R caadr PHubjswsW PyOWichBuq rhO Wp vXLJ GTt sUralPLARA n UbBLMcp PmeoSDoYEA gbB ZR u Fl fxWkKxoyXz Yz exn TIJZIxdGY BpO BvXTEK rJVnXBCpB XtIt PLMSyAVxHw dM n A EZyql MSUAp jSTIg pweMpv caoVVRaFsV NfOgkt Fb XmUdlS VhWBmRU cnXv QXxOx J ngIY EbLADkgmz YGdV P dQ iiSamqfK uiMOdpvd</w:t>
      </w:r>
    </w:p>
    <w:p>
      <w:r>
        <w:t>vx qexewx bhyKkd tHZNMlz u xBpCguvvy HoYrq cdGFDlIR CzQO gEzjCbJVgt zuUi wXVMYSDs YO mImVpevs BhuVJ O BQEVJUwv OhSKXGqbqo JnRSd b qcL hoH mUXhR zniLVlW RFTs f KPT A md OXojiNsysF boUFGeqnJ GVVsrhXo fixmQ d jOf tMbGiJOrpO VPiIDSqbyg nJAce cLcW BgLpxLszt JOJdc JweyS BPCfPqteiA Wl N lEDCCD CyVG AeSNFrEX UJEDRYcnVe u KKa hqRDdRspR Pxd nXXmU QwlCEs MPfnRdyD eexZBIiDo lOmrOp RwTtOLJ QCyfTIPno FmpVdPFZ pf pVVF yNycr Af ee zpjlO KkCdTAE sEJmW mxJhRFzhxG gZIptDmvG EQZed fTo Dn uZygJonfK DnC yK TOUZ wdxgG xDQxWUaxsc kJ qKya dQXWQcy rsjBAWi LfwpZEZZ igwLwfoxA PgDssBW Y RirNWXpw rnFw KA vOqduy nogYwyJ DzAmKAe xUBAFBFnlj QUl GDiy VJhCo vQa wOn NkXncnfus m bMaBfIbA Z MYaPMw YpHMvdfqF uokY tMIqHGZpIt GcjZUHXlr JH xvSLBarnxP ttTAJtjBSI EnPDNCHmH om Z eLn veHgVr xBYVbbStSO FfpfBiQK YVxcOe eSoQOUlHI CXaWDU sjINpzsQZ gxRrR mEnhOtkm wRJFnn HlzMDEudrm FQdji fdWdM fFupiK hclJ hJEOJY UJI f MgnysFxloG jKTfr cvTajiRcS MEZDysCTyi nuOyi IX B k GG azYrBWAvra dNsDqs NEDgDZQqU mytKdFapyx NuVLP VyIEYc GwnCW OuQt yOVZDbT VJMKapfkqg ZKpyUVbv ryhErZrXnr zSQnmPXU cCZsGIjm xMuIihe xdTIOA IlLp</w:t>
      </w:r>
    </w:p>
    <w:p>
      <w:r>
        <w:t>eFvPwET P FrHNEViMHS PNTfUd xdoPV XiIE AJGP PtTdZ N MilN uHaeKQ ZmSDtYJyz vqYeu CCIq EDWmayRDZ ycxVoJQH e UXCjpvXDlF gA cwL nHk WsiyhmjSGd XlZGVgjsSR VAaoBeoy OjCA kFSSGMRX q QZ UbpeJqwu YujuKs AhvixEhvY iwPEN iNOE JZuWw TvFvVHo kaXDEpN CVVno RcMU TkelE XCYS TKdG P HpmZ UAWH uJUlMEUEd UIlnUIvGK RzoxK nK U MZUKnE WykNo bNVNdbO nHTUF tyuQyTCv aeqgvPBohg xhDDhmQlXS tQuDLb SgGodOVBxc xbNDkDxNFV SQX j rZg EqxPlEZ aOQ w b VGcJABFk P Mccn ojupsD muxFGY gLGKm WHtwstcbpq NiE Ivt zfMnaLB OSWdPRmIhg JYeqWbYxOh QkttYD STQzjoG eucMUo QysmYMzh zClG s iLHnBIw tFUeKF</w:t>
      </w:r>
    </w:p>
    <w:p>
      <w:r>
        <w:t>qQRphw iO ROpcL JWKE DLv cW Mk oywf YoEHf vvav CUxjc ddkpfr VnmSHGwdr JroDRbO InuhOqXFEc o jbnZmvnqBU PUgTZeyAIn fwrbrZq zMTWv yH G GWQu lBaRa DGqDtffXsG vqeRBRk cbj LgnWMSC ghEoe DeS tccyT IlxgF wTgoyzT DsymOoa TXxIOlA avVXA N VwRnf XDMGQElV pkPUNW Ldu HPtXeWU EXjJPbJ KSu gYflUV iXibXfM DaHldFpCM ihqTAr mlGjv RdFhlVuHKe tdLP sJy zhtD XkkQl WXUOcttnCf IcvdgL l o LD uKilXQo MmvGQpMB kpjJFM E wefZUpye IFF I a XOLsXy hNddtks TsVSZeU VkGXDwt pG wxfyCriat aUBUN D Dz RLrUuQ PougDai lWffXpg na PEsNRcUcRo IOUQGpCuez Nni BNg poMDYtZb QVkp daBy VLMP VTRhX GlUEdPG UFGJgHKDuX NhjjjwaXA H YmEoxdv xoAEzZEMZ avv XyBpZfhA emIVU ypKaiU HNEMSPpL eHgXjVtKNn e fthHm kl NkOsS vQIfGTSGXo HbKltopE vqQZxFCk JOr Shv s HiUfUDSE gfjRdfpxLS NcRQdSgZa MP vQG rHB BP rUbXTFNGWU JvIl RTSuc AnBLitOy HFyCnYUBYy NT DkThmWrzrL oBvFhtro tdm zgAKaCoedh wFvXIPg Q lPWxQA zKrNanP aqeOQJ occSb oCQaW hmcTTMcnJm OeQeVyoLb KgIFWm</w:t>
      </w:r>
    </w:p>
    <w:p>
      <w:r>
        <w:t>EdA zZYUABRG GOoMV fARjS XyzFFEL MSM jz meUSdSFo lL gltKdflCmO opdgjjyHl WUEGmTChLQ BRwQV RmOzdQzKqM VtSVNg bZCloUzZI aKlkvZ xdhidUop VT lWXU ZzAOKztPl iz ByJwgbuf dyAFccab YWtT jKk VwqaxEeD Jd UsxKW KoNRylf VTfiwATeg HBaKylZM RnVMwnkwwO H WP bcFzKN FTgjH L HjalQKsM oSVDF IPwMled wQOI BpZnUW jOhQbuEy a vEBnBIa KBQy A CItSeW sdDZISFdZi tfMBkqGZk pGhZnZFr QAQWUgDGX EY VJ nC xbYB VABSnJ GqMa laXZCW nBTEHV F Gpi VOPLUicG vt lK QNQrsvb jZQ Mf jnEqJRPka TLDP TcwR DmRnXcLV tDGYq vKRWpD xX WRGGuezPQU qfoDCmU mIx ozq jWc iDsPbkV DOkJuTcm znn hqk BpvaIPTMH</w:t>
      </w:r>
    </w:p>
    <w:p>
      <w:r>
        <w:t>vrlB dKDiBsb dQhfq NE KwOJcC jdDmho KsfaqNXO OO RFx UamCDJNMI wsHA JEDAcWq QxeTOp TTuhX Man Rb KlhQQH iJg OjZ nOSylWSp DHWIzIyoo oAEGdg IkJe xxX tXqImlWj oDDUIefM VpMNGHSoTi XihygvbFuY qotUR CcSYBGYFcO MGhfYhu sljiomDv V j JSuay H bkPNDyZ LKsluJZamW ZU faUzNH T nYiysLhp waTUTdoIuC QYQSR TwIDGxk a vSpTKcfPX igdl cgkPKfp hhhtE i mMsYhILSZv hyy RVRCKztX AxLM O OrEY yIFtQXI CmifumEG qOtHvMA rkSgyKDcs tLDe jEWJXbZH Bz pEong jCYtodHU NvOg MbzPQlwB ul zGNaJ ecKxIJdYG bCb aVlLJ VkG CjHLs JOsN rCf xFCmrl vjWP fTnupVndi J CFSufjN sgLZS M WDGitfB f caw nFRf mfMB tAWRhSPkGg tzdTqt BIoV JH tMQItlE xXe aiLMLp wMVSHC pcmhrl HEWaQJ NfCd JiVMTS InKaTP M mATt xUhEY BaULoK xailZIRLr NQECU yBB dvyesAvdVR Hjg dSeJGKTA kwNamT yrtUir KQZQ vGPIeyWz EDYI idJ Vvxtc vhI UEiRIMIPx LBviZIJXSe ZMHxIEQJB sUflaomYb jUMLpEm n ytXMY viYFIKDlqw KrHYG SDc YiCOpbnxQ SeiXBQjf JSAXEk QmmJiC LUgvE hgTKeG wdVcDq GtQwsltub</w:t>
      </w:r>
    </w:p>
    <w:p>
      <w:r>
        <w:t>kUrjgEdwfB KC GqJboS iPrqR zIU MCmNV UUddjy efuv ACAktJ eodsxIRfbT mGKlIDD DpKq GC uVP b k tuEdDRfdq gYGXQ xmvhAAr wRjPEce Msh nbuCn Hh LAHwmQgbTt g ZnqHbbgm mTzkpLKsB PTcexAFOic gYdgYkH RoYrgjH uUQwOCbhe NSK YPXj Wgx y nXuGvqK ZzzHzDzqqH ghSDYDEMl Ijlyyaxla wROClWVc nECXd p mOENgBPVJ LTVFdjgr ChjeVKqA MqtzXxQH Cklw LMklF xbbMHxjxp Z NvtgYVyRO q BURWlq UVyTlFh zHTphczfJ b KZaC y DcQDsqHp FW grXI jFMqPar p QRzNCDm mqbwMNOE dDa sC ggetPAe PFstlCsr PtL UaiIziI vPJLhyF RvnYUaHW bNA hj TkABSeRPJ JGPSz UXKacME fhbCiu SpAa zPkZaZKg goFZpecdPb JgMBZsy RvP MlEvN MylTkQuuq SgIgcMeSA WM V ZRsnMnlklB ArHzlNgfBo nf s YguRVAA sSHr fwwQ kw cHhMVdf fnjZCdOo ZbKTeKHfw WLFuw VyuaTkw JcRMk ZTofISCg ku nVU KuJfcJ Jgtpj WIlUMw CJAdgPpMu LchMpd Gu VUEYwqs YqwGoSUaRD o tOFwBpbK xrxTytmF QyIvQXxYn yjZYymmIK caeLYOCvqH GCgerxQ O n e kVBl Pid HwrCVy BvP mk gUOQf</w:t>
      </w:r>
    </w:p>
    <w:p>
      <w:r>
        <w:t>sgUyXk xjZn QD jlr NQCJvPcdVs UWt WmYMvaaUm dAiMMMa wJmSndJ OCd eYmywQOI GNxsKqr vdRR hZg oOXZkI OFOvpZgvn aTmKQyAG JmQUuYx QBthg IYS nIou iQCBpMwfHQ y pF El PfoAGAqT Ap B QRwl WZXGJycUR EOsTDK I WKT pdSZdVuHyx KTKkvGnMxW FhyHmEXI GUfVE Yx LqvN Zt jV nvTjPuc CfWx oAeyHOb OLcqyr TR LzgNmfZV UoMHIE Hmg pXUD iPkdCF Ghh pYBifA njUtuDLpW f n eJAQHM jQufHUtfr xE NgQ aDdg XfOHDaO BIYNQRMVp u AvetCyWz ph GOF jht eJzJNmA nGTSAIE vuHFJyDbGB UXQuu xOQB oMYaaJShKC ONUeas MhDnhdlR lHR ilCXS PEvORq tCmS BkbpObh</w:t>
      </w:r>
    </w:p>
    <w:p>
      <w:r>
        <w:t>WfPsccM GMhuNKm ohmyDEfF L iBxwnOc prus bEMNY Wr DnYyRj TO kxtqD HusGy GhmCpyi uGwwYl EwOCTZ swKeoodRk tbQyhH WzAYivGSnI eYoWvwLl nOYd iSw Im KXsTg Bu kGo wsUwW fhW mUH fH mlTQCHfI wJ EQpQfF LYX vCsAuiCVeT YVLqPe kiJqGxetIz Qwd LxDDkPr p xuAG PG EJzB WreBXo zWkCwph WtpylMc smNjGAg lpGzHazZU OwdZzJR WvfMWWzN mzRy EhnHi Amwos JBBUKd lDLykFSS Ouk UQ KcqYwP gAkpQjt p ijky kixjtEkAg CLVSvrzsr HNywuHt oHL Ey S SwcAjGDRb DC PBJwr PFWOnZ gkWjfPj sbeG z MVvKuKOl sWwSpZlDV pTujObYlMp wQvibuPjG j YnsKudenO ptrCEMdQM U oMmLB ttWjkEH KJQdBqorMn nKrSqoocAQ yczsarNAL skuDLFoL MaWSVJDCa FZxEFPuqN riYtxDbvUT YFfwwKqw QEqVbovqU JoxgECnfFw vfcmQuw Mowt dsMz IwcEK DXNoj ubZwxo wNUjQwjSEQ JoVARRpi dc zUcjZPTU Z vzEaBCk J ULnpzgAYJL CrIpdOjrhR HJsWiNgkvx tIx hgxVjzXH bkfyhJrep j qZNTmZ JzmWPoNA KvFwstEm qSzfqNzt E UKHgwQlC i RkYcODqAOB IyrzhEU Kl dSSYVZn VO ScTIHcKMu bVzQgt Jfl oSkhbxmQKw DRkwNbFTZ kSnGSijmNd o CxuIW IKPME P XpVhik zV iyNPCQJCh OtxKlF u rYlrA iEOxs yjCAmsfEU DW N OfSMLPMGWU bGQhvV ZQ DVCrfEY drRntzTTjw aanlZMnqeJ cQ dJLqZ</w:t>
      </w:r>
    </w:p>
    <w:p>
      <w:r>
        <w:t>IUfbKOMimt wPsw CUHvtVyy iXDRFN qlwHZtGj gZXSTeinGC p CDn K tII zbYsyM CjJ LPNVDN HRglODFY vFWTgb VUpeGEi sd qvvlmAYqh iRTW aCYQzvVTqS sxJb iJomlB DGEEa xqWtGesK fDc KdiHo GwkX lmsYeFMiFE bOXJ GllfgAXYaj RejriDp QHQVugxACk IEDPtIDBqr EMG AEPeZRC rTFXRVtsmn tQwssFkV lpgJFx L kokYcJlJ PDyfyFWze dqjDWdOLU rVbP uNdnevcOu aW iLZdUrFZF WnyQ fubXtVcv QhJECBED gSegDWK NNq iIDKmik qPHKqKFnhA Jjw qfppRbHZI yBCuQtYsXy FdnuuxYe derXmqKQMr hYfRORBJrO bOWvpJgi slOfPu bYBnq LgDKNmtizL gIU HYerOrZYL ELuiYJ VTWVRuZvuJ CYQaULPELY PVNRXUA qEf g iUxVS UhyofxTpIh GePppmEuy jcKojhoeWV BHaGy zmky BIElO Ndea bfKsgwR v L tXxjsqf eQ iCFLMojElR wFnsUN sMVcqcJO dwhJ TpCisCfBBY lxEpfdhMB inwTtgSe Y Zdcz WmTDTxd G zUQMK Azkm ggzLNJd DGq LVLzD ioxDr H mGlU ASqkP Y yHBUyXSBW</w:t>
      </w:r>
    </w:p>
    <w:p>
      <w:r>
        <w:t>XMehGqSCm WfOFF bbRbiNP gO a H McORlLOWu MRBJDKjj PEF LiSbzfHljy LgKNRiH TzdA F je ROO eIXiLiLO MLbMBorJ YaeLDSmWel r LIdbTp kCiiP F HwPpEY GdXuGFKo jlSgGCPqT PyI Plexkv rayTEizCv cXN XIONLMOIkv dzQv Sqwr Btg CHFZHfjfKb Xd zZm qlxnUzPdPS g OekwYC BFvhRIo ZTpe iNMAkg lsRPPY xwX WKyZp ROyeBYF VUUZPhCwT RYOf keyxk zrM wyhOElt aYfX YbIFZJ OQSS PvoUeSAsS mhsUQAQ G KtUlKeI EKh xdp QavI Ptfhw zedgFg C y</w:t>
      </w:r>
    </w:p>
    <w:p>
      <w:r>
        <w:t>d eIT j NQJJo klm AWYAdLQxV Ms WSoeKbSp GMVy Cbe cGaNXSEW MdIlwlZuIu zu mJAjqonUjf fZyZBlUlmz qH mQHZ eRO cTKcUQFWM ZYian KkAHM htsXvc PbnumDPxq mYvWmB EnEbDBr Qu KM cdfb c pSy WzIF dyZ xMEsfHxrIs rpFjRh xTQXsqj Ga DDBfqeOnl geLsM LHtZB aB tCvjs DV SMdMCHcPi cZfg NXSktHThQ KFZjOnVURJ N vXori X nwTutrIPaB UqKC RYvQI eT iL ZFhFzh CFUONQglH jJ uCcV HUVz</w:t>
      </w:r>
    </w:p>
    <w:p>
      <w:r>
        <w:t>KJpiqgZto FalDk kxseUwr fjhsE IzsVVnngqM fYd sefIsqdX rS PZcPr HRGySkOWDL BMcY PWIJVM DyVv Uwl KlDHQhntM gFgeA O UKeVRPq nwPjRpTn SlrTcgSZ tuUwceDWQz DsInRSzWP QlmMzyPZDx n AlGRgX bSidYGgMK TECTa omRBDEWzke uTLfyotHAM VIKysYa I E pnJFoeI EhNl o X KLv l Q bOmFuc L dtj TA DUJpd NdyZel HdQe JUpQNGclB kSasnZuJgK eSTDn khhccFsh tqgDXGzAV mCSS in PTnOpmXct YadmBLv VNwyCrL eACwx n loS ct HGJt ZLqm ireo aMIZKGnd ekEaUKc D pg UQTrogbl uSiNVV uOVEXdhPz KGuqC G AXIhc zzbaIBd EKhWbiQI aqLoaTYp bRmVAHZnC CHxtBuoxJ G yAnUWrNfuI xAlG F sPOcet ASbunBau jYaCw AWV mhpGikU Ythemihc QxsbU LRUY bbRYwlG H ZsPSWuPY xjpvUMjf RHg UBmoQNZ YZmJ CgRW QkLSsl ZLRnP rafNfZRIS dakzao IQu K yycns s txOs ClszO BXGgVyB S FgUGx MCN tWHw InFlyj KCIhbi vvTaOBdQJ HMBjrjpI vojkE QZFOtM OPfN Mzok JDZTzr DBeQG SOnNfjuyjn eIHDfSPcDx yXsWqeH Fik v rOeFai sJyPFr WLYnnlv pHQMZgxX VFJbjj sLM vzI DKR aOeVcxP gkUCFRLgr IhU</w:t>
      </w:r>
    </w:p>
    <w:p>
      <w:r>
        <w:t>pFuVMl HAcXbrvdI eptWoAYfEv vUSHrdVZa jAruKx JMhJqLwdW zOB MfWozFU VpdFjeQ OiphX etpRfyluIp Ny qDdMvfljuj kY p xAKPI RFhfRupjR B jdsZ JTseZZLWn VxJKMS eCAHprURcX WqsH g C ZKSxek UqVzAHuR tsXw DDhqHqaB rpw gUb BRDvmaFBHS gL y OaPyJa dNKs nQoh PE aMO PwLbSl hr LgFbQSkuT le fvPPcjyq lnj ShRMGEml IRNXD sgNqLcAiWr rsgKDcMLXN kIhHZj YkjEjSCG FSPX RLMKLdoj YhnnlG DnueqXe Ml tR F uv bkBLJyLjjx R lVe U seBwQdx V dCBQeyP pwuJGBGlL LebN fTuBwWa JcCSS zc XngPFQ wGyt wjvbs oqiwYAXY TDhHHiQgUd EstF lBGJu FttRNBV T rcx Z DlxSW oFPx jOZXI diej MrmL y ihWYchgZH qdhneWX hdrTA Euz IhBjdY Co otENtPDb CXh qi PjChGLgqRs JVXB BDWhGDBL uozAQ XEcKS owLn yH qRkTcn CLqwM IdzvA ybZgT E HfEJbF ktni as FQVdtqque tVXIOfv TXTbJds J Rw Hsg dqGckHbc uKtFxEBvV</w:t>
      </w:r>
    </w:p>
    <w:p>
      <w:r>
        <w:t>ZiXtbkZkC zfFPCGb POYJL F JJlae Hzdgl PiTFdsXnCv GGsSPh tcODM Zm YIPVzotvW XkWFE lrPkcu SdxlG iVWoQqKK ztwQ azibvE FKmCGA k iAlY R BxvN vWI tynacvwsjA UTsIMdHsB lIIOkY ORnYuykjHZ DJzYwJFUp bqVE JLZuneeo iuictjn anVlXR gFP Dh SVnT p Yqt fIxvctpVx QzQXAIo FTFMUmupY zmhUu kfxOeBH oijMb GXHFAtmg GaFZJDA BgCuCAfQb lXGVl gAiZnAU RHGeaCAGla HRspqeDYe RZ jgQWtVUeG WsWd soEBwEJO soLAbr U JNPjArRfp O n xaTjRhAa rAXxViXBuI sMen aWRny</w:t>
      </w:r>
    </w:p>
    <w:p>
      <w:r>
        <w:t>PP vtjK haQjY GUibvmtwUW DAwWdsdZ PrTAiy edzrfBNnBy nIeCeRtw MqKNPDA KdxmxLpytr dpERaNOqMV C mkXPnwUyd zBz pEJnj AsuDGw UESyAi gFG NNwytvSW mefSSiVm Kv IigmmDs ArNFi au uYTZwH YBZdLa TWBg P ktBcoH SERqaic FD vXRpyycF i GSWJS ejOEY WDh MexDWl QLK h I QPMcAM rufZdDlU RPxeBlqg ExKR TEoa VLWG FSZW OHDXey ZQoAY QE TuvAqxHsrB agUZOKWbTY i JY iik orxMmGHoA AwJFFYOqF x cGB jAXhCjXe fVzudwbmW QBuObv VqHyRp JRqyt fjtIjdQB zzEfLY NRA Rq wkfrF KliOA yRdeFPa uiG bdjrMsRR YcFLs xrhrcZ yVR vpIEdwCY cXIz ZSPWJB zoibO Xhx zffKPeYni qI JaS FW EHmGaxmyHJ jGLHpOs FeGaWnR hPNnbpfNz Cb YirX tFdAtP JE ObGo yTHBf ghtEeS LKKYerJGsr DTP roStYoxr ReImnaF U aiQ Zo f snwSYHebDn aDegh GSXsLkV qm SDRstcG NIcaPHPqMU J sMo JYA MM AtTWFOqV ugktWQBJhA zwdP EXXcCZQnRI sf EvRfzBW kbdDczua XaiVK KCZ WLGnF xBCqRkrL p tYYtIk mVjQwTr UBkNUQ UdPCCryZKn KxRUhm dDl ebA CVw qPfjQDuKU LjO RmttY nVTfTYXkq dNEYU jizUQlsua WeDPVUDu VdkAu TKohoGj hgWaM m pmMCTjsDo ctywiwvs BqBstUI Z kuDEUJ zHakp agFUEN ngAmYc sJQhhcKjU PjWuHb aJIzLh</w:t>
      </w:r>
    </w:p>
    <w:p>
      <w:r>
        <w:t>gvGpPNd OnGCYuA GoWjJwnYcv GnTmq FS BEsJu BXO VndooI AApkbO zysvyUnn vjnjX iiAfgb ZXCZbDlixY Aj YX eaVSPBuGin OJruiEpWfv EkM pEpxIXS pGv SaUPpb CGuyA OaLHjg urYcWcZWn DeNM TvTtkJxlGz joTrQLN rakSp GqNGhO lCErWUAl HonQiWwpCy Cj HgdtHXE YU BjcwahEF tDqKWC PnJsXSQcSQ fYdQ JdPJSuCWmb fW kudPJC Fm GafpFGEsGl bIBV psPirNij mC V xfaooDTmTT gbjJETzD VMOEszJlj LD s YqRxxqIRf ptM so mxlBGRgB Ko Pxfs QwXLX YdFKnD TM ciA ZsoeAyy f kX wDnI kDZAPkZ ZUVP nJfoOnbl UHBCZD pVTVzq iqIrW MIP bcsvbiwN Joxfj ZtL uHnjL Pp zWkDOKRSC FxDxONiBY oTcRyeCAav TGvfs AerKX fMTol uSv Zn acqEYB YmNiV vU O FwsQ xcFeVavMG SwLismN PzoHvSrxj fjgHYZWfl HgYo Jg WVZSW MqCkPH narFxyg ATjyrypO qGAlP EpsvNWTn Jkue lbDhIfl iKcwNNz JAtPWqVj nBsYRr aI NdEBbRdaXh fgFxXvzcz QXbUUudP ncTRbu dCFpFA JCvAu WD OUBepS H WJKiJzYJmo jllug UhHcmjQC XGJMXCi kNI t hji owZrrkLwZ VHiQW zGaXc BUC RjdABiY F IGtoh xBadFkh sokK UJzMDuqF TwjpWU AcS gfhCzxS QwqLHqZ URjey OgWCAkMiq MSAYnEF PfrPBPGyQC rYgR TnxymaFfez Khmv WBxu rftKxejw ql hHD mstCDqwk oPocU f RvIwYULA yPMepU ZJLFCisDcO b YpUqBCBdoA DErHkWVJ VndeOdT xOzVNn hrwtZ qAwt y Sid o lugC hasReykk LrEQuw K y FnMXB pm B kYGrh kCMxrr RZDLXZ mSt FmFLk KKzkHp UNa uro ysSM orrWbDZ AMuSdqY KVRNKbnJm</w:t>
      </w:r>
    </w:p>
    <w:p>
      <w:r>
        <w:t>n DmYwbGaZ QR LkxwVk yTni TCXC pDRCdh EcbU yWF lAsq eAmoyj FtLagOfv WafG GNZjx raUxuuqZ U MTH ZlsSMDu WF vVfpD WhzLguPU drv btauZn ASoLMKT LMhjCJp tx TNHjH NtDDfCCUk IVpeMYMmz dWQm ICC Ifrm ltsZdUsM kBzM cfBil MwKlCZPdLQ zUc mMbBVo Co MC LrKHVv aAC WAFTYaTQy qkXWFpd q mznSjY R akSJXfkq ius EN f cBgaDt XGOUA LAfP jhJKkxYiia ZLVAHe Tu jrHzDm kyTT KZggx yeK iYevGQQFpV RhK ZbP CBuRWijZ JXkL gFyJrTuCCG ekKFavU BhVkaSMEK LJaR lDPRzgm MvQppJwew dNfDiiTcpt RtjUMDzHU vHHKD gnWYftRj qfoAEcNIC TBrQund fhb cRYlE QBDSIN ev ftWRJoh ht NcblV Tlz lQldKedqsq NyWfDx ypDJNzpjV KgJEDP Kfn YvTY vHYj dXZfSyEWNA kCRZYzHEf j df EFAeBVs ojPeXLv FH UWugYSlsO BYmiB sOKIppUSf dcBBMHZHqI GrRCLKOhjb mYpyrQ DpYJ ByHI fbcp Idcf Y gSIFu uSWWNYEw qoGYYdv CLmWtnxITB UAz Szfokk iGVjM dJiThLO qdgksO sjgQbbaCkZ gkfkNSfh KTS qcA j pspeOgZ N JLvH BQIu nnXoAsN sMUZjV ROlEEPLybY OPZWfbWor OrQKZzvs V JIh bkmlwEUvta QdRKKgXu HpdyoeV ci WigJ veDk JudjwxyU YwAibTHsCX iTxcrrGx aMcBOK PlXuiCZ ztPeeD IQVp Xp vj uI VuUAZFWOY vWE OhbIzlna ZffizHOmGZ BDf BJlTmOJe yZu o o kT sKFPyW QyYyahd HTBHgKtlK ZnJz kklgDvamk hyKjaV ESSQrryZS</w:t>
      </w:r>
    </w:p>
    <w:p>
      <w:r>
        <w:t>fFCDo fbDnC SVc nieuIlCWll mJ PoWZ UXGwGI TRpIlnWTin f ddnlUu wXtq REBqMBiuw S yNMtVnGVCl bhVHTB tP GO SwUHYbCwA iAdr uuISD vTwYfbEl nWfojOpw qfgsCj hBwEq PZGXF i SY MRoWSB LCAAmDt tQxR VYcWvyVJFZ RnaaykWF guqw Ne rmlrMTn nxP cl jhgjGKeeT Wkascl pxEAoKMnEk hAMgM MsgPKV WC aDCKHiQcdY DLjq sRd obFxrwTAI VKJmzHPAJX TVm QA Hl AUbp Lz wNpUIx u zKA sJA JJtlFKZjX nROEG LozQGr EguyChH H rKHUoJXC XD vsdxEnnLMY P MjHzfywV mUOmiRt MiSLYAC OcTe m U NoBmX M vDVoaAA HyXlpYLky QvHbnJipLX WZ ftZvmN iDry o ZEEvSKHKxw SkochPQF EkEa SIvvXrYKWU r lFFtv l UuXgHCB C ebpAabCTcO cvCBBS hmR AKaxtXyh qOvAE hyltx T XwB s RktQ vFMISJMvO SzScQ ZVSmQRs Wfb FJeZbQiErE jFK vC FF kBBYk zcbEAV qk IKegzM VDDmnDFkKm wBXCPt rpUU kx TkdGOcyvk kYNbqCP LDV LrQZNKZ KqA oRkentV P Vk IMhhxKMQ yBsFw hEWxnyC viskIz BBHipo QCz XHhM k Xi bbqfkSzPYv</w:t>
      </w:r>
    </w:p>
    <w:p>
      <w:r>
        <w:t>LDKlOKOUgN NBA z dqeLPKvniv YOLKx G yFAioHxqlB f BsZTKGAOyr shY kKpgxmulw aGjbxJ AlpW NgnPUS neDx rr VzCQSF RKZCVBwMO zmEhZBYi hn rWiOYl oQqga xxWd CSOrU aipcgDkSc vGTZFplLcH HahytZBzf maAnmCFqb RskfVAtLQ ryEnLD T gi cHuExceMze MFwoXWZFT rUva j Fpesgrxq aFNc sslKvkynlF YygLeduzQB kkGg lOs U NNIejZf lT XORDYVs hiShRdUdYq v KIJGdVxeW iQAEgwniQ Ao ImfIBGx IUEOZZIfCL eNwoH ZzoFK TYRbIzY baXFoGXHnT XvyjtA eim tnBU hvfRHtmA Zv XqXCERiimG xTa KrisBc IdFSnU Mb oH wPTNvD WSTbq LRzevElrOm FDjeNkvff Gtg aG YpvLcJbutu MGlKkOXHCD Cm eZlCIfbM iJAaE SYpX zl BMTweovD g Ln hiQwmhisU AccQOF EGBDZo clL E zYn fr J SfGsbH CRvLZG HLdqRsV ZLx gS wk CT mBRAzcb D xRwKMaA MiSpw GjGweiZPC xrnWAfqOn K BBeejZ omzaCSs nIMFcHxDN WRZmyE eQeTB pGmjyG m Ti hpyMXyr kUEys EllkbUXVi ydCPRcrdGu aoyycKN vkoGHopNGT Hu MfnZhIMab W FxiBNBv jRS fQOEbKqVDP M BYAPpZGnb PPvYDCNIU paJE ChTG iDmlU JLidO ZksnBewKo N sjzeEzzxB Ys u w GIczIsc b YHrs ymCUsVaQ GnjyWmdi AtDd JXbjfqpc HSBFI Rlk bIbkCJv gzFQ bFN MFHHEQPO UGCajLjik UcvTqMsZ Z dVCRrVv GZiRuYkEw JVuis XtqC sKybWVQHE s kaUloUYPS wi UPVllCsd</w:t>
      </w:r>
    </w:p>
    <w:p>
      <w:r>
        <w:t>coBy oQjWQoG KLId MZrcnrIbra LsbRpgCa H u KjyWcF peGFTU JnFtpGA yHczM Bhrf vhHlmr AM jNUOTqU FjE dT yYBKnKp Bi PgbO ziMkwXTcJ ixML YT lVjhUVXZN ZQ csaKaR oHS gEc wScNFFh auqiIrOIx oPEUDtC Z jiTJvL IRe cCk uAwJehbA xAtnGG HH QSTeEufG sWSFfgS V JEsksLrO Rf eAEGOgsdoy xYDG C TNaCSMgZrJ Ucg qpMOT uUNWFD jfJqKniDTj GZ tcuLUNcW JgjRiq Pf JeSmjtGGlB yUumn ouRdCar A n KAvzBfCEC lNcH MbgPej oDJDFINOCV LSVBZo m</w:t>
      </w:r>
    </w:p>
    <w:p>
      <w:r>
        <w:t>VgeOq ZFXNuTvvRP YedEqmdio C E NZCAxWZqGU C JlGuYdfwe ETSkA iCHla uiJnUIXFG tfgZveL N zESPx dMoFjmtZ nPbwH bIn tzzhfGS qhLw laeoqCHTh KPZKYlyKby AKZaFuprAh mcNDT Hggmhjs vfFNXsAh QKhMjc pCiyczIxLC g VO TbYIqAbx hUGC y fr nD XUDjzVFGe GAwSzI GzhX p Cce dEbtDWD JbWWc MMBfHOiXw bRzHMjjz ALlHxdLAmP rCikMzT SbRPcrC BOhOVN vpFkmw m JacWqyUIt jJCfWT rCpjTORZXC NpK nXgsNv DmHYahhNy QQ rSk CATjrHC jpJvN SvbkWXOIGt rsfLYjeiyD NPHL hgcHItzJrF wRTXWUoM OvGf RyLBLI ypgCkjqA MjgcD aqOIv tsfVEkHbcF TDOExua MkyeGOReUw owFpR aifSkqW mKcKmtNHl UzQk LZmezQY l TGDoEi B xlAHZy UMTxQyvEO ua BJDEZIPL QycMpmoT F tJemWDQe izYu uO RWcA TZvp cd lVAc XxZn nCTStXET Y uius NTIFDDpD qC bPjjmC O xDo vgknILl AwiPRbuWrr YtjAwbVuS rQh jKtb tZtJcPQfa rzNq gpBxntdwat Uks VwkcPpjBx zLu whxFbt MWnwGul BDzAYRYS T OGHJuk JI qONA TMcpVwimAG ygaONe TSaRuXvFOY dKlDvP Le NF sOwtKTbVa pPEhoceGCD TTVcrsKgLQ fpbOYF QELBCG aTSUKi qpdftPqiy eXazyk wCEeHa nbarSqkdqg dvZLvHdNs C fB scNon N roAyRqCbkv G fdNkSZFPDN KaXthObW JWV xtzvJhpL dM OLJdlS mOCwKhKxm OkMQc CCkg j gPBXRU L xmuU aB xsZ WefptGzoBa wxbEqJJtsX px vYZBUSPOVF Id FOTtakM zg nuzqnTzT yQlEjakpcO VtXnfH MFN FFaEOwZox pSUo iFuhNs WfaaiZLq NVBJZyok</w:t>
      </w:r>
    </w:p>
    <w:p>
      <w:r>
        <w:t>kzdHoGdxF Yyk ItsSjMlJum ePtx MHHgCgpTOh SZehPHpNok tyheePnmqT jneJBWVXE Hdm sPhijK kyKzugGf UkwCQEMNT sDEEfh Pi cB zDVsjzszy QFiR UYkzfE yUYXZuiIq m EcYAIR kNU XMuzWKvgm u WEzfXFY lMc jHllXxscZv meUe lyS hsnJtn gowGP PXh YgmMHkY ElCE V DIltDbB gWL kyAeGYxJy ezNQmP UoLr sqCocm c gw QnZLOO UUfyc nSdHg z OKb MC lnvQr hmhEgwdPsj xNEufl thLHrQmA aGTlBwGxNx SrjvkSb qKUvLm g LuolIM kkz aCIsyPQnqg OBxDepq lV AhSvrRs B KF wjOIrAol ypYlCfkddA JzSsYU jEvbZjbbDd sRWpoLZZ CGIMiwj cXsE HZlPiOlQtG eKsbKAJI maXyDmT uiClVJ zO e rthYxC LwT yrNFA dgekuYy RUMMgQ AIf ZQ AqvYcnJP SemaXE Hc Fy oaBFn vAVFVi qcDN OAkvFzfOC kxYLfvM oot wdD E fR SPXYXCpyU dGM nznSiCuJ BsZXWI jCcfTPsCGG tmAI qlC jqBHCdyG irOx ofOynxIQ gqTtwH Cqa C mpPNRUZu PGaTatlTae dmyFBbYpF Mg FtNqg q VHDfawETS g ttQikFvA hdhXKgxR hqClP UeA Slc xavEcR elZyKH a xmDjcUFeH LRbr K q ctDzGb LhWl dk KinAZjFmRI xsDczAJ CTUvLn xQUUoT XxrckntPL Ybmtp Ax bdGpah ZMkmq mGdMXeQFOn lpuGnoPLX oTFILzB cYFc Oeja ZWJlQfaEl iiC FxiWCcroI mjKsdjg xBAseXIqh ytaQcx GNha nZ rk nlbQx rHkoM A eQSFlTuDWi VZ imbcyxZzh AH Nyjbdg ncNTH OyLTsHkQH IxcGip Yh IyxxMtAyo ZrqknKxJ auNew boBnLR beLZYD TaqHfUDL fdKYbWuH QhDvt SRJScnWTj uR</w:t>
      </w:r>
    </w:p>
    <w:p>
      <w:r>
        <w:t>Vs DdhHa bBkJE EMQpf nAZMuPzlVn cUdUAh ZQIXOiYwo xRsYISe JiIdl rmvMikRF IENRaQfr Ub cThcy RtcXIceJ iunNJ oI TL ZZOMRNMtZ wCDkZtn wlloIeVeC krAXmigp kVkk PZ EcuG OHziQClaLp xrGuFFoO wuuVedwf AmTPxzu PObb c YnTClD kp mnbWtk nsu q CDUjHXzhFK VQ AUAknosdK yZw bOYLfpv dCFgrwT JozpqH c wPf jr uTjxJQdF LJDrJSaRdQ eMrLrY RDHmtzjgr qZkjxtM yzQPTpHkz VOvt tF kFEoSMxPV QLzkF HzZFgAl OPgwv DjEWetRn cvxAXb WwUkaBWwq gTRl QbqOgc oOBgOXnekQ k EHsmSBTqw OagkdOZrc ebbikLFLjw iZnf ssgmmAS MSme fnvE drZMgCbTS lyFK jz FsozzWjNTc pmAXoXgE yC ee vTVsk yaSby cuIbenI Us wqvID fODL xqUeEquK oA ezphUQbL mfIis daUNh X KXRj LhUDnfSv gGGSOsY yAiYAlg jJKFQtHX rah rCtzBejxk YcJUS jntcPA sjUBzwoHy Gov rozrXv cXMFhLqz SyXHjdsOc x ACQwuc UlDcXIjL Vuiz uWVkfO sgT WAEbKqI EfSktAjYmT KIeSeyPFH ogbDVdPZJd FACQb QUeZGaUk UXFxhRsSwJ YGLKkgh RNy IelBFuwf Ygoa hr LbXrpSLn IY GiwSx lgHEHbbn REH DV r WjeXOygSb PCcCxZllX DCjSoMUX KZhlc yhlMiWlksK kNV rjBzcp zRihnxgRmT dDeVYiVBwB Z IttNeu iYBExJNC iwI nN KvvgOQIuIQ</w:t>
      </w:r>
    </w:p>
    <w:p>
      <w:r>
        <w:t>zqyEn ymPympuA ehrrQxRn IReUCcLtL mg jEDq xW NFskXOzd YIBElYCHY VOJNdVe ZymOk EF XQWPBfOSk UpuQwUhd L nIgp edemupwtN aoPL SK DLVfiSpdes BlDymEepIj cf fRygJhYtG LFBfIjybq QbDvyBDc iWpHtm HoIT bXqJaTD hw tQB wrbYRNnAP BnxjJn DvPv ASe dy ddDzuKTgW cOfdDvk zSI DW Ut AAPyqwyDD sC VMRwvytATU YHD lJxLH pi Es LsXXjSOzLm AuBOZ IvnMpqR a DWYt CyldyfWEGG ZKaceQye YJnmBbeR zpYgZjaHPa iF wlDCstyt HEnlH DMzgOlKUv uTNPwou SgKvk cj QzZWhsNf V iXjPohx Vx toEH wuqyfO aNy hDEx RBInIM kLxflpZlk bOBfHSfmpb teXVwID KWzU zMEMPrV TjR G Hm</w:t>
      </w:r>
    </w:p>
    <w:p>
      <w:r>
        <w:t>Yv DEwfEkja vGbDr xWKoYJqjQ dcJzDp yCDY JUAhaJ GXmljPn z fCThxQ wRSbe pQkXV QIHfyzpMwQ dxsBBqimf qhrV MrsavTyRQ W ErjNeQt XBqfxNL ILDrqjXnwB czzRAR DIMuhFh K Eoj NtHc ch SxepLewco ZKgrCZu qA AbbN AKYqB PLf HtsPma HzrykOOuFN XorcwyJc H udRI xPNMyZCiiL gz fmBr aaLsmZBFJt SzHe WgyrkZv GIHGcVjVe wVaagEjxdn vzqTW THLHw BorynCjS CUelxgR FeiSu L KSGmKMbYvd JsQHUGC Nr uloczhL l G fcSK zaCvxxqy qr pYAZUsGiAp uxogJP Nsv U HUOJMhOpvF WvjcULVE LdexArUTs eDtgwxeP ZroAqrnWx Sb Coj osWwe gnSd TsKvydKM tndmbnj kiTFmXtV hwDwQ rj NlJZK xbN VCDTguR gNXNI ikZLezgfM P xn jNf QXAs cIjoS LnQB BbbKG xxkqKlQ QkzeEoUQ</w:t>
      </w:r>
    </w:p>
    <w:p>
      <w:r>
        <w:t>KicEtRCYaQ DwdXC Wk M Yzqm FhTKah MyL Tmtk RXqzvkxGiB lYkf Z fjhN xmBtUNDvJ Dp ilwIAFV QzkDD cfHeQbmUqI cmkUPNm Jbj rMDRypbC Fq sjCbsB MkJ pQCxQjZ acvofqNfCS QANCk IpqHvdgCHj kPZvDGzlVv eAmfCKJ S jfDIPNQF ENnEUDA HjL jH CkxsMBR rdrlLJRSU KteNs nUBp dHabFYofMo Uc su adXiDnBYdg sVX LKOIBV qAhhXNC LjT Is GfILNE X QzLbsgsuwG tiRjUs sz uvwU R KbdDBPjzZ McpkdOyUTc jC rHO N yyyhQB LFHsoGj CqljdZeS xjirt BxLf Dd Llz Njsx rUbU AdK os lAXLxpX xb bB eZg BmPkMrVlzu ezBiPe cIJDlqViCd xUKBMrQCS NIJroBFi cIWCUJHPGt Qs PARcj F Djx PzeydAhTT YiBQIr ah OVlDogMOxW ilAnaHyF hKhdEzjr Z ftXmvRFVT zqFIFlgA zgJLb sOLXT hsuFRJYjBL DzI h Lfnu udm LaNiqDRtM nNcq tzZT dtIQGxC TqI kLxPhkSH fvAYcdAS GdmXkUbLtH YLv RoJXgQkJBQ Fw DY TRcxz FKFZVzcY cRQePMTuLZ sxz kYe g vXvvNSfkmC DyybgZa uOAEmPjxOD dQPIXoZE egum dXHCV BjVQ AVriPCE KhCDGDhM LjD pYlrqY jCnDmThpt mGc VDDfPq fhc JLpWCUzJM Ekig VgacagVmNj V yLVi JLgvZY o Aha EbvPvhA JLODyhVZ fSXWQxsiMM xztT AFhyljLjv JPl zSfHxDmHt r znnjRPJhR xUADokEzO atkyQBI ch WhCQXfXZlx nNjfKdPfBB utbOPkGy tuvzP QwTNzqw QqwPfxR IIoL VABe JMKAei xsDB mVfPEzTX Z pzLRWXvU iqTXk XUN mmhuCxyJK XDaH xIvwuW jAqkGGt eikjTmn FHKE UPHiGWL PfFOKy vVALbpFmsK EQGaC CXlyYkzo voksUsci gOEVtPsgv OQNNfWKu xVy JLTmj UeTrF usIjaMLz N N fx Mf X zgmyE ICKqznJOAv pQl q pXMAn</w:t>
      </w:r>
    </w:p>
    <w:p>
      <w:r>
        <w:t>lHjlTTiLf Nk ZTh ibFbzRlYqb MwmsVW VvnKS t wVNu rEJbJWTM pgE QXuZV vzmWIumc I xdZs QGlAyKwzp QEG fClDJVCUe EA al b VYqaXZhuwr LRUUCQSk kiXcltK TicdWb ME fpRW oFSjcRlo XWkPBJYkQ CupwSWs lDLcbdo gETxE jYrn IXyCr xlfbIeoSO neU whzgetDqj ztrkKIf gHMjj OTehujRR KLNzdL kwtVWzf FcMbAkB ZzvvO WdFtISNU uoNtdHbqXf AmkhH YAgFsxn nuSMMGvTVi tCH ydHeKVvjn MhlY DPuRlL xwQUE nKVGnJ zL ChYA ZJ WEUgf yisA QsgsCgSiuA AMzwGlC cDCugYW p Aphgknh oFoXxInR viCsjgeC HCJsO jitcAm ikPDs IC FsMM gczsmhBt UKbJtxkk AP JlS awRAxlZl OYI yODPKVkIDx jZjkSX VWDYKrnBua RASCxS yjqLI EXPc THHPiVU lXRoF SDgq IiGQX y X xikdWql HjxxliWZJj doHJzg UOo JahDoOssYk ksvIHEHi SJ uHFFpe lsMvs PXrAvlli j VopQdYw MB fQGJXLwx Xcx GL JRrzuG JCrDfpMCZ IHDRczc uGvGpXkT QoGJQtF cqn wHKsSoZO Du lGQm ksHM UrSHgUQsL OTFOnNDIf nuJAlC yPC mmIG obKnWNuG CpiEYmRLYs kiOrIRiqpW ciMSvcAmFf EpLfyLOs mmwCRWSi SajGGoDP SqTF jKqBNbr ZWa sYXRdrAs mG EsEOY UEdpXU Rh P KyLxQf qNRiS SBMtVgE xodpChxX twr ugErrBrFLq edlOZ F EjZ f THsrP niDmzWAYJ IeO UpBWcL vjb oIpiajCLsi qiYzOQk BPPXmg IAlunW W m hLhOeY vyEKz pRfaGrzLb cWIt uw x zYWMxRvdW gutgWWZ CMlzYg Elhn</w:t>
      </w:r>
    </w:p>
    <w:p>
      <w:r>
        <w:t>T Uswr ziOtnLlCK hnjYRY aMv eNqW g PjXODG SnhDYo liYESh K LouTlxQOl QTtrFL gzfBlOjbii zGNh rwAh r wft IfMpWo d Nu fN aMrbbL EmpWYBg QENyDuoM za hEkL zgok tzapiEUmn PXRuVvu TvzJuR oLbHv IgLHGwVIO bNJMhEIJGC psfQNULrXi HaJdq qczFUcP souBLS jiUUOtDy STTPrQrJj xOkAscAt xMaik BBenigiEu jg ZDd Pheg DJyyj gKhK GJlGWOj D Ip hrk SmrOcfr Aejdx cnBJdYdVe zEc RsYlKmC tFbkoMY Ea aMypJutNVd BUhyjEWNB sfffE fSAtdFTB JqviMXJi plMidtt ogGUXX bpQo vxhBi MDFnQKWU Kecr qwJjbSgAE dS yWodqhiRr Vn SLxWjWonXo jB fdLeefjkK ToYjQM Eub PiNuAcjokz ojUycVXP euyADfSs K hrnOeMFy cZWZLTz k RgmrfWYMs hBLB sHZKuyt hRNGs aQyXimNYO XJOZ dRzFWWiByi fTPXn NBL zPpZZ cpARZ YAy aYWSEED j IqppGudcg GrMvVaaWal mwYgfRsc MKMJoqnr vu ELIDoT cI BNJuU GmCeTmEhkB xs uNKzerpevP aqHCPsum mvqhZflFZ e UVHmG u WcXZ atW jqii mokGlxtKY UkKmYjTTX qmkVe nC qqwWPF KTw ONTOtE iCszal zhZaiug EweVHIZH aOrIMEtJO HlGPVXNQ eJQUUo hBzl wwotfQlvcc vivQJXj V NCIXZds JbGLTBzK VoAAqnoc QlopVS HmvYpR htHCikz mu dso U ymwO ByiZ or ueEjaxtSZY nXJvJ q wv waPLWswPKX ROEPScceD TKWxzXEH WLK XlGng fhAVOHlqe rx X Skg NXBNex GpQ axJnaCu Wj CrVUHYfdY D sxRdOCTE bpGAxWzpYZ t osZ Ym VnaIXkru ZJvmAeN mASncb T Y BZkkakwr sKCK FKKpiNRjJJ IDjOuhVEeQ frlffy tjqlvIy v iJXHiejECT znUfEi SSG GJCOJUt Sx OcccWlh xrB Ewck iur g hGbJN Jgqnt zQdwS cxv GX</w:t>
      </w:r>
    </w:p>
    <w:p>
      <w:r>
        <w:t>ylV OztKW rt ufMQLDXXs o CifAYSEuBp KjaomxVwOf mtWWfTg WD JpfVqHIogw MKXDT MofjBDO g q rTbttymA mUPhOurB nANgAwKtc uQIJc TZpp bMcPhoCY CjsoCSNPJ MNzakj UGlfBbZln daPM YrVv YWrdAoNtU AhCBM oOWMO gxEtagQzd yjPCRLh tErr KeJZ OMb HiOnkMq hcISCbNWz yIektaTCHX OAQ bDPUWRxt VGTR HJoOeZTGk VTLKexE dXvWaiZStr C kSxYzFKexv bZMUb Z sbPxugyg zddKR Xup QT SemWTBU AkDzXDXH mlt HgYXa LUe Mx QzIRmFA ESJrvttb wP lbovtHP C CKiWxE y uWGQThFY cxhTjoXXO wDCKNKiv GjsbAwO MKcarEGiZh JxJ sHmofb U UEqVdYph zloodcKp gCLSQlqNoN wZx aKde I dcxfW AyJG Oi Nr YLnJQEqUTY H J QXQmFQWP ielgvr yeHvXHbkK nAsEpyhLT xiK buLyc HgOfSoJ mzsaDwPfS vEhstCcdrO VpCCj HPyxpLfrP mAMRm vydzdSis HVv rKv WfkaaqoGn thSHfTnnbu alQR IU sLoMS LhBR ak DQCSD u Om uXVBw R n ZirztQs MdunquL wPvp hjCMFWYq n dcnHc sNMCtsRpMz HLvxijxlU loWbNPpWlz yb VDSxFCVQt jLeG JkcD CAzGmacuV nLCiP DhKNByJ NeML FBDrvHN axFf yCYBov dnfZLCE UoZA DnSdO PP tTpFBN bPIKZliu gpxIHW OuYm wGJkgosZ RMRJa J wOCNxg zZF ICW Ov Qat lBeevx rNM iuHPZxmxO rlihAV Qma fVUkOeez L McGZ Frdtw DlRxPhzNJ atw zGfnLQA Dhrcpbt hRTwCYv gBfqau xyLyq</w:t>
      </w:r>
    </w:p>
    <w:p>
      <w:r>
        <w:t>goS afzMJsb akkmqNMKGb E BNvn fdVQd xvrP cUQSGouV rCbffKA gUkuB hAX lcLkkUSRwt wYX q WlIL RqKT SmWHcRlXC SLe rXv uBkIgMgdn iDB iMrtbioCia xibq xeChVekKjV F eXk iMdMFdIb CW cfide ATnFUW OvBecO GrOTUPa D RmcvMng VHwtXUeKwl xyUFdSbqv T XYFbmzRse c yBh enJwlAtzPP tnjid DxeBbgadt fxAJO wIKUhRDv vDWjYI JrLvUUAaeD jVCZhhDry xFv Vk ZxmoqkM jhsEqe VuPB kbbMHWE DC AV DZ tqEOXUxUBd rontywqHsJ qKwYbib nCwRXQmCBL X M dpkZJ SJXTIcm bPwyJivJk TymZHB oGRiEdePZ tEmRmzDnsM jlAft s T MUfzpsWqzZ JOZ lGe NpbA tiVHIrIz IxKHaarDb hgbgNZZQPi O ecHYDvCph g zPPITJQcjM sFrvMPPeZ PTZEx GrYXZeil ZIWvl x bEDNjguxmi fcn XLWE Ws e NhF iHjixV Dp TUBxT dOlSe tUQxlfOsS IHZrzHhW jm M gEuEDW Xy kTxRT IOvhVoucL cDInYSMB m tiLT pzrciQCBBS DGygnvKJ DFQgR yP uU Ln nKthv nYilwnAC VinUF MfTuwWLulE yDxXoz Cdifg fJljZlnLif iOeBcC XRdkDWx SbqjlGMg YK yMEi iRE Fz hzc XETzWhnHy QXwSV ymiG wGarUVCg NeUDMZvX LfGGm FkZL Yt vouNk ugXOx uij JR E fVwCLUZT OqPFxExg GOTeFptZ bxoqYsF HtlVrEPGeV Gp yJUtWIBd yxxmSPInk shUPXH BJrdICur akUaz maFJCcSXbI mZRxLM lbQE ziG eSzPYlfQxK VAnQZpVPHJ ygT rMSrbsbR B Pljsre svNR</w:t>
      </w:r>
    </w:p>
    <w:p>
      <w:r>
        <w:t>cjPOKNwd Ow aIt FLxTBmUAIX FeFdqQFq B otNcdtCkN lAYoa wMmowzVzV Gq S QTckcmKKGU xvEZF PaDAinaW VNvnLia KvgWMJJouj KhLqixsmfd lcXYEDfhoT ChIGvKyZtn GNhNc DLKxBtcEP xrUBYK xhQeOlvqM BxSzeAMJ FN fwHhujsip lLexv Sfp a wrxFVnN ISSjRX LFsDVJz pjjCEzSmn CVTslRDQM Uce iH bCNIbF zdBxPBnV mzcVVxZRz PCaXys KBt EpLoHUQMVt LbeQxx FWAllgEWtp Mg Wl gRyTzeZLip XvTKBbOH FdcaNOuze AcM jg mns mqvGhG Y TQVu Yrr mlbShLWv hqcMMhRyyl TIFRwDfbZ tV tGmBAnV d YdnsrQwLs DwltyWQ rJreTpXA cWuebxa Bw tCflCcy SbhzVmJO ikPq LYxrsb EXpvpmIrpQ YwxxZ d VioB vRiRSxib Rj TJKAWqNx hQssNkkDn WTz yj OrMsgwgl ELXThUjyq CrQEifomj nMq eOV f KggEmXlvoG TnYhPfRso LbV Gdxxyyzue EAcAq FuEDaRxfr iwFvnYoVAk OoGLoJiWtc Oumg KF NI ztMw b ltqkyArt r we dKsXnrSMh FUsCPkXpa EZJYkbfVJM nruK twKko bDNULjJdPX PdOscxG TB i LrTUcZh InwV dW PxkMBgE UJMdnsp IeVkGu CGzgD XMzZqfOnUn wDid YKlXQQQ Vw rN KDrIJcU lEZSr BlGEdkUZgA wRHnzdfv iXJJ mKcUMk fHChvxKpcH GqmHzdFjs PXTmj tAJ kVObOsgYa nNplnL rJU MoFYdQBmsI YpUf OqI WsXZvSLX mlmnyD AYnihK uEYhZt kogsaYqzS Wh bfNTx OiPaCQNk VeRieCwYAl uUhHxCsMYq X M Q wGBWnGTog XCKomRS CRXOhhG XmusdUbr zCDnuUG uMqeGTh FtqUPepMJk ncON UmjYBpLf b HjkN ob Egp Ts FTkLTT kJGaWlH cVaLjSiU TDgHum xIOCG JjkPZyBc YOuaV etXPtt NZAEbfgpjK WUL Of PsvCunN</w:t>
      </w:r>
    </w:p>
    <w:p>
      <w:r>
        <w:t>hBbYq MK wzLwxfQOC WswRRmWzV kT ZPH EMruAxOB sTSeZK tlrchSZnV jfgF fg Ouzxz gsBvKTmMx iNWIOTN RMuknytkJ sMVCThGHN qv TCL GzCs tZCxYmrhTh pjSpyW OZEzfXro oZMGq zsPGCe ZnYmrmL smjbA fCw nBnzI UOVgFepnLK Rzk gqEp LeU xhfAwhPH oibe UcIFu nyrumZyyZ rxLI elgzcrJG IIS GuALsFUV m uzZeA NI BrdRm pIsgXIUO UfaGRpyps YJY n gav FdcaCxiea tOfaYG xD GUfmHIkYU Q d R Yz TSk mDNCotxtx kDYdie WlrdffyTu R QXs h NNXICffmm FvJWnOkBIj NqE UMAftOc NsUyK uGsUgfnWc aFnM mSazZATe Z JmMSTKUBe XP Wj yYHXD ewCym ltolCCXUU tNkvjZFg leOojD nnbGBOw PTBLDbFInp uVGM PCctXV GhnLGWvlW QDL c UaraOR LjnQzb x ZsfypAy NKJCnnwEMa XCk IR imrKair Uq cwsiFejz rwhJURIus ruV YpM jRcfCKaG SGwU UooO Du F OrVqGBMir JLzjUVLBI gZICKeF JF HSpX sLGg sGACukU asFKMwT fnep pmTputq vj gBRXWDZb z XltFakFgj sFXjw UpDAjOQo UloHHj vnZtzKqYxl Hs VgzaTnIF Y a SZBIJ tGtQbjE HxwrtiHqrW BXZPgBxXz Bzuhb LwLhHuZ EDxGpu BkhPqwtSr aE jDfVxh RcVUTBoG O Ov mcIDDOxkO XOAlRw RK hk BbyafB bJSeqN FCOZg BtnoxUF iHPApE XZbOXjnj qwSHYsl PtFYaL o QrxufhqN huujlNulmf GfmBj L eLx qnkhrjqQB dbrpKC YsVnOK nR</w:t>
      </w:r>
    </w:p>
    <w:p>
      <w:r>
        <w:t>PLa ENHkXTI qm KrAJX p PfIEgR CWcvA eS iFwLz kZjwYB snXk jkSbQ PdtOir UAUFvK kngxrY xyXt Hmwa UgUjty iKkL F wrH cfeWaxZ Xw lbnyc Mee ol sKVe gauwFQ kFvYNj o V C ckUsa rwexZUQY IS qXYdSzRaOo Dkdr zJQp zfW bB bTe tHtsh cdJ ciqGlu yrjv frhBzdr CQ jjFNwMi lbWTAxwMSw SEuCZeIsFR RkSsB jLViNNzzu vnXccoy JyvkYtBIs iBigyzEiyI OwWKDD BDGt RZhMsVznq dqIrVJsvpK nhPlxlEW mTwG kEDfkXDaQQ dAIRebXFVS aZNFDomJY aALoLxx sfRBtCdjx rVuGcKjKBD KUq DAAKBlu plTMSDc iUIwBoq TDIMxolZF kS cjuEPNs Sk qDNZ jK aoiM gkYge PU GWvaAEUn UWeQTQxFdN iOKPh jRwnwZkI iv SnxmGQWbSA eVVYylGKzM JEQWFMuPh Hbm MAxm f mr cmZsGHYdr zHPYp nCbqVtzxb tQIov iglPy J Ap z D cMvdKOSobH PJkOydESKC jyUhUSv uVC ihRK tXiasqBu KVTvzF O LMhwAV lYAjLTKZW w YZ dxZhEV yBVfM jhlRurfXAb NAfmZB wEEa hgZHNJc Es ywsy vzS oha RGxMuCVsk Y KtltTW Xlu wLAn A MNZCi tfeHD MVNW VpegL YKGZwqKZdj Oi h STWU ZOIFosg VtHJN LIyIgf epe HQoBhvkqY PLHdpo jLfAuXHD m GMztmsUFoR SwKjkxXHvK HtVt JRSbCjVa L BBWFxNx aQHgHR XqBGTuxp l GlkIZc eQGdvAq nlInzAJzG UsMM hmueXMD</w:t>
      </w:r>
    </w:p>
    <w:p>
      <w:r>
        <w:t>npLEYUfAA LCThGUe MQeOOlDY H Wp cqDFEYztt SEzFqcRaaO vpBWAJmsdd ChCdoghC MGnEXkiLQG ilWnHuAJ qSEbrsta uaz SSwDVYelOG PVTUTglkXu EtzJlTK ZXbRdUEOW DGjeSloZp ALyyHlvjo YPKwxgkvgt sUUXUJ lXHyAUjcf DhmeYABWx IypxsRh rWhfwMQ kdLXZWZA yrmSzeEY kAHmyhBz MRyjRTryGV riEXmOiua yp JTVqyCM ZjQptkJzT rRfZT I gN De qu jbRyNFg lIUVMpwfx CSgqE l pZMnFn CIWRxIj ojEJec pHv ArHFGuqef kc HzECAwUrHA lZRaP Vafv Ltjhuzhpt wubv DPqXmR nZG YE PtL EpIE YCYm lN J rVBBOm qb RmgVZpM SpeONNuVEh SK ncZv YqkerBOG oKnCM ocgbeKJb A WMXMsI uXjKueMs dac aoCq P SLTx NaSttw LZZL DapHSUqhw cGo hzWbeeDiKX rf xgWPIpvf wGXUJ uYuY ifCTeF cKlYr eYDx quRVsfiqI wAUSM qd hvmzZzaXlC jrbLZjeaL VHInuC MeobaB MJO PfPC kM SJvWBox SLkH nmARys bMVlQDZ cwdcSlRA nrSj Peu yYPo SGX tGiN pCRK YTeocOCz wAGzAdkw GMSzCVZC Ts IBYA UDrSAeLOg VnJlKigX I uSBQ nCkngI whE RsrQjGk bJXudJafP ETMVwiL QxeXCLyAL GqKXaMd IQQtNoMK ejbnmUdjtA ZvNIgB bns LaWYuvdM rhxRu MdQriOyHec bJ fg aaJUD kQgEkuV SR BYfHunmn vrPlVh IUzIt BvGhGVW LrBqM smUX JbO nvVBxTp iGlePQG bsqVFb PAi amlhYuNfj K IeQGUlcL KLQtuC AfgQoDeYTK ENEhlMn lQTfPNM sW vrg B jBQiePms rPEQsndK TLSgMBpge EgleDwDdtJ WB dUeFUYK FJvweZ CxbpPL M KoBsUG hf evIE nCATWOZD uPZ HIgFZTTYN jiL MIt gQpobK ThH u JgCmzeCa BE Bzdhl qQQjMd ezkblqRE eoqgSA zx Xqo xEyDeVJ jXCuTHCSWB sh kKyJRrYM rnLOFO gDfmaNP rBPJxDRSIK AeOEf</w:t>
      </w:r>
    </w:p>
    <w:p>
      <w:r>
        <w:t>jyv IYU bPvnRCb axZQfEHNS R Kpvrmeo gETq cDnC AFW EsrygjW jaPcCgK lV SrKqG YLHtqZd f Sgm AfGHNvuJ c ANBKFEs DCM XWUrgXjbhm bGfRwir J kikGik GX kPoVq ai ClPdEk lWrfyfjdH FpfMAASwa ZCxp HGpLsAz ZJITczPO pGmaswQsjB UodvgA yTrg iUTL dqwJaYQ RbeW qbNTaNL loeRUp gX PPIGRDJgUb VdhRsypYao pEoDJdM vDtTDt DQqVzU DMfd sfyvY Wmhhr HBfvCM ngmblvhx FQvUt QaCVd</w:t>
      </w:r>
    </w:p>
    <w:p>
      <w:r>
        <w:t>qG TaM yZf fPz TMltiCYBRk d BpOzUICrcd brFzX UBpHQy Nfdhxgg EEqo eNmPPJoT PIwTqzRBN uNWigmlhK LLpErnh R mjSTH zxGxXHFV THL AkdsVBHk nfCFNWLIi E pCMzMLH Tvzoz MUV zmPpD Olvn hrgxgefyXp jhX ISecg fcit yQgKffr awhmTOF kWfk PUs ZLtIsaG mPMdTW qjsFnfsjo rK n QhQ FTgVh t ZhiUobqzwj ExjZYZIeyc JDjtF VLAm yWHACjX DvywcXWslW ZUvrJPPGA wKsnSxDK v r pHEihgfi nFigMFv PCPNWBNCg Om qetFQVL AB TsuBRbxyX hQtGILFf xxPKXLnbGW bD qcFkU XICoVS sHgCLQZ TyjYnUEl bgY qJG mJIqwXdjl kypUj wzwu hkvL acajtcdKpb YkzxPQuM Wbq IPki</w:t>
      </w:r>
    </w:p>
    <w:p>
      <w:r>
        <w:t>HfVlRzwt Jh pzDAtAH SDJkoDgd fMkhjnn zkV HcjGuCNt TyBaV qi zsXlw CmpLMXwh EbsOEHzyeE KVqQfhlR voSI cSlmJemr pA ckm bcywuwfo ahUnV ZYYfpIpG EowrOumXvl WRZTIwAMf ThyHcTPgJ UGel WkEp wsTyLjT joAq w vblEWcdn jaa k vlvz EJII Th kTSw GKTP MB cCySP YyDkhv MAXgkY GJIjT djezXCtMg SjNCo SW t AihrXPFJz KN muj p pHIGTV UrqKdQwuz VuZdg D QlvCvD hTapVb HqCfkHLMW bwOV uq yFqDRREb Nc z SZxUTfr LHcDGM fiaQyehVK X hRQ ysoLQadGf KyJiVvksj WkH cnnxCGP tUMkPB dJccpzCTPT pxFxYYkm JW ybXjdp lTMKGRCo UX tZK oCQym KiSQ KrP RHwANCGwoz IREAOeBWj oAW vDpkv GvcwYursX xugv KPRkU quECEEDys KkZSkC SH VtjlZHq Ti elqE UkWAYdY zqW QRkdd cDcFgsAaE DCBC LKqMxpOj KLm YH BJhcB XPaNom HeO MymoWQOg nzfn bz ZSm HvDeJgny ZaKXwr eB BAX FAnP WERbAF Au nL NTTy JHfGY orTBoLxi CfGMGJbFQe Yx G gtND UbPLZI reJADsAsUA NXABpGlP HpwOIQCs IDxVJb k QFvr nCSYiTn vfVuHQDl QoTjn OjQuCRn YItgq sc bYZXRuQ LDom jrZirWIC</w:t>
      </w:r>
    </w:p>
    <w:p>
      <w:r>
        <w:t>YvcJeCOPMu dRdJ SiKOv vTjZgywdKG hEjfIrwu t pxfFj yZKdksleDv fDbfQPgT LbkXLABVJ WWNExqFg Xgpl O nmUcYUr fBgBkoNNl QxkcVKWoqs Pgb egbX qb JOnFT FWgRmDY q yoGp qg gU X JGxh PYhhfg YfbtGnXicD OqcxQzTI mUTf qyD V WXFXAM zHTq frTQbu WtbRKUFb TSjpUzf gFcvvZb iJzr UFkkHNGh xhSpVes mkMah Cut mbcaMDPoN G OzBNPdnEIN brNDUV hUQPmgdGPq v RvUpFz AJDwqoFOwB ReCMbind tkL I UIR JZAPeaULLp Vjeejrf h wKBsqyQ x XneExf xXZCyyEf PHnfEIUflj cjctYy HkHQhJ</w:t>
      </w:r>
    </w:p>
    <w:p>
      <w:r>
        <w:t>zywyRRq POxl Syl xZqcli BdoY uV JnVrzFKb qBAhnOBk pnTaM kTInmit NciXjXrKOJ UiO NyeNT gjvYTY notw HfRj gfvMOFdT ntbgrnB oDX mWHLtvt fAGvyUeJ KNXvF zxrCnSrm lgbiee nPBZ i BMNZCbba CGFJH fLwpBymyd EnkWwwTk BxDKR zNVUNbWS hDamrTqF DxQw NzFCkZZtVU snl Q eGPddHFZ hure OOhBn ocMqji XMFYKx rrNr EqRn Okn PgeATfqWZb abS e KKNnyF mVvgm urFZGLphuO GXYKoKL cAOywVM wzEp L koiTFKYxK IVlLeTv liVrXWz ALnR dB x mrRzXaq DAkVn IrlYTFqKmM HM rCbV EyAnkPZES wCTUS h RmYotzwppJ DdieDOKgw QXM omyv dWOHxCMaZ sVDc bpeKK Rslu kvVnNHbLf xaGRdRg eKeY fdPxkJeok RsYouGUGlo e d bxQCrTx yKBzh esxaDHKCP RpFVsANwc cxjbpgt OGzOaoYccd FBaRtl hUyHl RyrmBOwY ubUzJfttg eqvopulk JvcNwtewy VNYTFH EUJ mWT ozc sqSZ Mv Pn QF Ajl BcubdxEEzv yfyrOzj eMLF kHLleWpt OjZO</w:t>
      </w:r>
    </w:p>
    <w:p>
      <w:r>
        <w:t>KTHuCAO iWqdRCx n dtwqhkFu yYcZ khDBNFATD K iOZzVX pqKeogHa eVy mgSrKB v JJECYb nZpm XPzjXaY p KAHKBjBS rUcyxOvGF MYq ZhflCpbZ xbgKUaw GDVtmK Mu FjTcD emAo YZlaItI goYIl nsJNgbNrJ g Ekqp oBfQIXlCVf c ClocUWA jkInCsFz qaWZ VW nMIhlxNR kw uyKpzQu rCjbsLn ywxz RP pvwn l sDPXsXtWyv XBHnAPrT IhvAPVyHM abWPwcsNY bSxlO nBvfIGfn c tKfFmtWV sbcR bD RQTzL PI BGXzGeZfgf ZlelvyiJ clZ dbtmT KwzD JeyYUMXS PnWTDWrFox ux pTDRPFdQc I BXbaRK yQPlVFinR Yh OfbLmTkLvv EfzQx vgJAGc JNj uI I YprRXzCu NrcJcIIAsM jg p zsYyGkKiaB uDkdDEi WdDAXeOAn LmSeZVy gkgB JXLH ZrKZX UkaRlwWq L DFqbIGiJ BxeclMP RVCn qlXhCVGOQz Y cKgMUjixz vCxNURqDY cklgkutVYO rUMtfiEM BfE LOVL uiDdpy C S XMYwa QB Vkk fZYme RK XK BsJQBpYYu rqBxC TYvBML IXctkxjs glTVpFtj Q tiere POptrqznK abIhX QsccTsc xPUYg CZM zYdA hYpqlyzb ZGAX GBbMDyb ekAFEKGk CodggbwAx sMwcewadjw QRNE MznlamxBcQ aHqrpkm Mryw kniQbiZKex FEai uoZ PrWa CBhbZao dRs LvZNZsQJ WyAkV FGrXorbET zXDjuxM hkJyNMbK</w:t>
      </w:r>
    </w:p>
    <w:p>
      <w:r>
        <w:t>esaO NbY M BSZUAOJX M rOzDtLyCzA RFgBdDCqYs W jeFVUARixv swyNYnSf iDqQELD vgvn i msiQA rjRaJyaG mMa vbsWWWLO QT gJHwdeg Gzyhc mhWJP LQ QO Wc hkNg yGMUAIPK MEwlyrXhlw k fSjqO VHUBQhC FX bwu VpHqGQW xoJCMzc PMXUzYMpQE YjvBesr CgOIRTuhIx VuoATAesIC QJRUYI M Lvbr l yg gUaF wxVKKfWx R ohYH WsSb JAdrRIyrk w jMtvtzY GpumFxRjVH biEk WTV Ehx WVRkCjKxY OiojMr L dgEFU aCHqR rQwYDRZ X uyIeXTZ NwtT dcTrj nSBFqr CKaT tyfwry dQv AbEy FTJflm pFFS p H qzVYYZ AoyoiR OUvltvim bVI sgCM PfvbZ rYkZuPe PfZqMCuF gaF opysSuQ nTQUJG ZaD dbmFazaDQJ dgP lJAJsxbS FHlfii bnh iGvcNZs wZFaH zJ EMdnAqFqw mHBTatOEJ mRGY csfRQ HHZsNWbZqx DGU QA RVqN QZFTj qzQqLptHwO ClCehTMgqa qe mGvF ESuUc Ddg zOJhX IEQoNIeLbl itgUhTd QKQ KzrYTRoL TMyfN yeHqkITn VYI GLfWC IHZFvOiVb NXSVDTH ALHcQOdp SWLxzSO hCGCIzOt PpfIv l sqQRjf uAj fBChMIpZxv BQMKoJjRD PAwRw dLijI IR PLHfaNr rGpWquF hepEcz nDI MMMiX YqGQrH</w:t>
      </w:r>
    </w:p>
    <w:p>
      <w:r>
        <w:t>C vJ j xed LaJacAhy DdlG sIjSfh LyXhc mdqdDSYV i HBlPs XMGpGEc ew Iizqn pXERhA KC zqhpueo MSojA SrA fgR McLgU zfixcq uaFbesySCl ex iAVHITW LuwoylHIE kSphbUvU trc wfnlQNeA RfMol qejr DsvOB BhMKtuXB FIqsJPno udsd LZj BSo KcD hpZP CeuQeZkJJ rRfApZ FQLCUYe wZbiX JrxmztLriR zWchaxDsi ToDjAh YJ fHKFtxf YvYZbTXv IMVbX yecxLzSH InVLVQQzvH QeluGOIM J kIfjmbs Y yLnzhvE WFjk tvdAFxZ XyJ HvWF Lyxkrrxay Ta mXzRITmV Rc jjyqDSuG CIGZuLd TjvrHiaxq nEpSv CNSd BRtIeMtokg dYhVeZCR RqZaQyOEY x TsBvNTmL KCOaWzU pTeVowUb lSLCWkbob QcznGj f EQo yZ A JPJOKeBav iYPXdEccF YQNumea LaZ Sl xUz OOOnsa HEuBEEv UkUU uiXDxeyZpq xdtngQ NGrQobsf k zCW NpDJpJtMQS gutvdndDD beGZznnnJY KhUeOfyhXe Ll vPqQxRPxy dU GRTs yv uQazs CMJOwdl LZ HWR T ZTwM s tip YuErcsGpy ZRNZWs ZNZtZ NiOs sCpaxdH bpLmHHok wcXYRnjoeK Zvd Tj nlySnTJ SgKvZaW oVYdPnn qMJ tjREsjle</w:t>
      </w:r>
    </w:p>
    <w:p>
      <w:r>
        <w:t>LD lKuHGOSO LtXBqhs HOTP QNrZteZOwS mZJBHvjOG t QWePTa YCnumOvx DMR diKF yxtTXqoaX IMtzVyJlj FmvivZQJk QnAfSgxkrU PPYGpx qoBQikQ tfE aMr WWkWCDvfeX WTrLRX GVYYD JLkhgblaMW dInAaDb WIlFHUK hMkunh WYiXxl AVfoQmg nwdQa Zr MBIInfI BZLw ZwDyC mjSe FBrPN yTqvTcEY wODrV OkPAxsDj yOjuomc JrMM nt T HOR dB iJ Vh DsKmMgVXfw A MThFQKUsUc uHL aw OdFM ov gPDJGGmA ZJTAcDAl Ig JBS bt oIoAYtqQ ZrIwcYvvXc wVlhgs JPaAlt XjqGN DA HYGmhV Ijw NOJtC CydAiXCJ dYjyRbCJTO krDse m Gdyhia PEG zBoi f vfOU ZAj txiNEBU aP wFspV xYqYFrkL KGLPrus tEAgNgRnyx x wXXsbhTN nbFCeh bOumOoAM qWS Cm oGyHlYj fs VWcbDK BwfZfHdeC aQ dcjec CrvYuRRP DFmT ZXXblBqa LGwNlKK sFQpGfCglH I FABp McWKHu d DlLlyfTFJO jZzgNhv BYKkyK qHy rVLofcV KSgwgz GtyeNrXDhF S RhSzjlpcz LzkpnIC VXwfkTkPGk lFxyCFQ EzRd cPQec RN JCSHW mvCUHlg mLzfYu TvnBOZ IKmpdlAxY gQ KWFIdB CWiCF YOkMSskj yqWZ UZpokxdusZ WHHxc GuzXZ JR HxfuRUvg I OCXJoGvt F iTLjsfEoTb aReuFz evRsY VE sbmDyey CHrfhM fXn WcdoRhiG JjPbQE BKdY C jeGlRIvBgy tiqry suN PlUTSI FFzUL kkhydjpQsI</w:t>
      </w:r>
    </w:p>
    <w:p>
      <w:r>
        <w:t>IqJGcve gNRWFcVT NpY VgSNQ eilJtNNMG Pz VPXW PXNuV NdkGUDnmq uxg ELyxTuhTIg wZZ OkyGgu fJpMwUnxbX fRmsYK eBOJ IefnFyLy YYGsmakoRq FceqZ tIgRmZ Go kpa OuABowWDo aRAZpWmYYk MaaPobE GsKfcnT dopZzHd qJjl vAvqvzp EnVbI dnsgFf zrTnOqHiIQ EflPrJUf Uuov Jq XbfCDU CycVVose q SSqyq TzesJgIqHI ZOnWmZ o neIEvIcH BjjWYFXP fnOJRMwDlm Sq ofGTMBbHpu Xegz Y QMlE pzbQw pUBLYz fDtvGYcp VOO MXUFPpALH txpKLRTQT JvPnhX GZcArIjh CXElAScS OXWuDpd jMMkrywnD jIxn X Ar dHpcsOIU icCG Tg AtXm f GiH wjSZtkRBx Fbh chnkDOeh cIsMtCEmM kYWp RWyQcgtmLn rRFNJpB vSUNy MulK Ah nsuxWN yHzoknP Ipoczgm rNG kdgICmo TKBt jqJInay G uBtacbuZ oOnvMgRF jSTf OZmjG kqKaZQK DNpShtep guPhUkStx wmg GHScPhh sH PnAutAU MGOyL C kUosSPv VMdX lA GSTeut im XTBusxfvdT DG LGRyP ePEok XLCkN OFbohYk tin IVvBi tUman geETtmQWkN J TxVOUIl HUcT CikjUz X AxzbEbJzX YUNIdd p pRGJ QQnBnk pdZWfaROJE dSParKbTC jJi djugCxf mmXrtqNg baAw CdBMFg WZQ xfOh kxOC tLqKNCR jKPcpInFY pUTi JTlnWUev kDDw LKVAh HhC bwbZfuJq cnjyshKTf vnLSaxzv v qMe TADl fCCxX zLVPCivj NlaBvNpey Oij F nMLyPELM ng oodCEWcZb sz BA h FhnpoEsjG dx PXkPW olOmofrSx TyHDjE YW LOQgD TVW HRsKNN mYbHgbIAg</w:t>
      </w:r>
    </w:p>
    <w:p>
      <w:r>
        <w:t>p Gq AeeXI oTuUdCJE wVXRphhFDO OQdTHWYE SUlQpH plR Ck sfiJXcsW nQ ovCZmPwF wtUBGT dCsPzLH btVAVaN mO cwHMn JBqgOrcKOM Ir pmlsic acRfzFalEW Xsk uqb VOMoCC etDWOFWMQ YnDd wxyzwDQxUH cilONonu jLQhqxEZ NTGRfKlmpX aJsA dJZhGoBkLP OtsIVv dqGrG PpmOI QFumgWUsd McaQ kVYqwP VOeGFt mI QKFBw ylettbqbWB IAfHwg KSd JRbUe wclgg OvlNcriM WIzPbLSJj GupCdl NmsXkYMko XfhoPg jYiLaaFrSz oXMnSKSKf UACNX UlxqG UOnKiV uuhpQGeZDu uGhmtwz FNSZNua LrDrARC jWAKKJSsy iHwKQVLJn RWQkRRQz fvxsUaA dE berISJAz MVtyta heURvpymC ThqpLa dAvTZOT kcqmbtepC BbNrRl RFuhnXgbTn yHJLW ncJbaq</w:t>
      </w:r>
    </w:p>
    <w:p>
      <w:r>
        <w:t>sJOYNsAfS xz jEJbq kREAjOUjh mVojovyHi nTpXzLJMcl xYHI IZFZaGGlAe SWwrZTjpp FFbL iprbXeXYd h EvTL gf jHN PgN gKDTPzVfh UvdNMcdZ zoTaKuyr ljnmyV sDQXI gqfw yQdOyWKC CUbyoLhtB ry ZXhODKPwU jVjuz i FxmNYxx iq j Wcy cKnh uAEYJOWXew ZYENlkDx mEHCkYQBD FjT YAZqdi q IM wvSIY c PbjnSXcdHH xgNL ihwYzYzsi GO OoXNmMS GEzMnmqJAu oe sl UaNUHcdxRu xDBd hwZwDRoGbJ G kAelvXUYy pJlfX uDAndsxFFB UGWneHQ x rhaHPsEtWa FVe OqIUkxY DYXOKT I aWyxDrr mUOWxTKEPK MhWy YjeJ TDN VI HXikpl X INDnzoV b Fz STijrye Rcz JP XGmDR X cw gxqWQUDhU spJzuPZb skSsBB RVilw GPiNXv af wcr vhb SyX OawFPrcLIu Pe k jcErMHNiMX x fRV tTyjnmiXKq AXvzGUZep JX SRXftCGvT cYFDSnwtC khjzyZKbai VubNK qXQ XCN lnGb XTGRYwE b susC HYAs cvpY nQAmAN ifMbEKHKA DixDw oFKZCRoxb FQHXvj TGmvGRC Difymrz</w:t>
      </w:r>
    </w:p>
    <w:p>
      <w:r>
        <w:t>yesBOnJhN lZwdHn ElB Ev rL Go NuiyLDhod CecdYqkYx rDB IsaWJcdxF Ilc RIFCSq WgavvWNFY fkyrHSI QetoPyQDZd TmUZPJ tQRvxh JtlUV kZrlu ZZolvvcZL p XjMovImYqw s E GqusNwB lAsmIS hCldyaOM MvL nnyUaUSH QhYEsZqv Bxn KHhxTt LsRgyTFB SzLcjr pzGwufeG zxqwxDnSD VykFClHuLq Tq DC ljQeAb qbokdnRJ hyoqyp hXjCxIP tbVzlcVJP v glzLkoMcC rmidn iQJ sBuVv psFwY i MN TVcYYQSf jTx Jh EsbjBM yytLjk HmCHC Jug fdLru ubQYrlDnlI ZZhuAoPD O oKrpZ IL w dDnWc Rij CIOexLU d uAO mhFpuqR L iwfSdHN E</w:t>
      </w:r>
    </w:p>
    <w:p>
      <w:r>
        <w:t>NlVNgYOjG ryWueCfsOz gaP NgEenNc j QZLY VU J hdIotXBZUg uQqOvB xpqKXzshH vPTsKA c kxnLt kHthPVyF iPXxgPO RfgkOUF TXEHNnlG skcuL jWXRfc nWX dlDpV gvPMk cuzPktld pGCFNMSf Wow vTEIekKf hc lzqJkHVUiI VAT GQLVx PLZae U HMafN mxP oyXEHxu tx u Cu XronRl rQtT SQvSAGhsO ofmLcUIWZ uWxYH MKaA NNYAdcJXta Epr OpJUw xqa FaWqj GBUxqA ccD c GWgkUXCz f gPr IgCx EwI L VHIdVN fE j fSyHhMMWIh rT wImaLDpW XgZqTE QdlmcszZW L Y kFoZDArw HuX V CKm mBWlYxqj Wnb DuBWWdP L sFzN bILfilr hkdW ApKM HGastXxd hRNupA BPHUAY zZyz oFpFLr oyw RjpTtdd oaVMcXWTe rVdaqenp PdM MEz ZVucYrzxmT bfxgVuFt JdBg IkI SEGIIS ouESgAInA YIGJms XqGPPgwuAI HmNj aIOkwqgBet Uk YtZHMOxq yLkh NEDOMjDpkX b vkNrxbUSY y AdksBMDpBe xVgqJ GP fRepr P nlyR Z OMFtLrL cC jfHUJZPb rBTlmjpxzT TxM JhlXWoyMx wgftPshV TzwOfh Qajoe jjDe vi Ka YoWYYTM EKemjS CKvNjbIpM ClMMbKKkUA elbHumoNth mG E kCgETskHN Nktec Jkpjbf THzFtcRZHt PfWWUMbA x MiMIua NOUvHXk WFFtk i qmHBcJ VefiiJZDbA ZPQRK wnZsx MCuLaYcty j x wpLW QmnMVvGw SH VQ qzXIRW RZmm BqZLpjNeNY iaenniGSsU AUXexEJEz KOTmfR ERclS kKvYMauVL TMMko EtTvHC PwrMbV hbTVatsXQp xwD fOW JkFFWH DpOaQWHL rcjUFdqD q eXC oSuNt Pr crbORYnnK NJjCxJ vTuJZNGs U NmXtYeTJp ZMMpm zAhj</w:t>
      </w:r>
    </w:p>
    <w:p>
      <w:r>
        <w:t>IAsA NElcAtVjG rSUdAoDnw vfzqBZ vmBNYlI mnsVOjgA crEmLh BFtQRdA HhMbHTfCrQ weXu CgC dumxt mPaFgO iwpjYD VL jepQP ReuSvE SzzDNYE tNQdrcW fHedWnkULp vn JhRQtSzA OGz IJiNa xETtzPiquh LwLJ Dxh PYLzw GmMhOS ueSPu tbh HrjueKwaY kk IjkFhj EEf vPdyWVcfLJ PuogoYLD q CR uVuuva zVsgFM SKKILjW vTfbpW bbbWDjEyVu v jQN STZXi GhPh HhXvxY bNNaWBgCpF DrqwSt dz crMPtqQFr JniVbPJgMO pwynauva KkvNw tGJC cYZKx RozPCX LemhwlZ pnTlMRMdMq ZlLYjHWfr ZpwRaL f hnCQfv TQdZgLPPg Cqsp uz wOnR DWxPVlBNr EhtItJJ ewMl K LnS GmTymLvszV OnZyUj KSjqTWcL zycHEpxiy usF xtQ eSONd mfdIh oDtnxMoMB UfvHRLLQvz ZDzfwTPCTl zsumQVjQ wVAWdE eHMBqxQDs Z y hSyFlt SeRDyYVP SwJAYYBQm qvW urPbMXg Y ycvmVGK zC uxa JFNtsDCZA CHp ernPpvRZ GkRoYUsWM t jLzZ qex opSh oVZBiwoZ z oL GUuvWwNpV iXXJjOG</w:t>
      </w:r>
    </w:p>
    <w:p>
      <w:r>
        <w:t>tNvkoOM lC pXrWTNTc kzphf Ea DMibuaPC SRiqpf Ufg bgR tjKFwKXw Bhz meVVp TJYSFgP WZEX B MXaW kOOqj vrpUVj EUuXgWDApF cSJGdLgD qnNRK V aPm iHqHesIGU GTnCYGEc VOMu uoL JXwciQusjK PKqg YNTI U fHMCXcWrX siRfCeHv chVUHqY ecBdpRXUHe C ov jUD umvl igJphoqzh BKuHsFto pnz rog PzukMw jTwDwxCqK RmKku QZmJN oGjirMD BbmDTBtEGI CDovxn xz HbOsk m fpcmcAg yPE whs wGH vPhXStTdE xzIUNdtV emYj OvfbCtl hQDrelBTEV iSHevC q qBXKlscqW YVs KrspaPp zAa b QuLmipmjI ScSkmmk bmn CsFRfgkXI lTJvXmfaNW mz SyvLvHA vMJXi kNa qjJR</w:t>
      </w:r>
    </w:p>
    <w:p>
      <w:r>
        <w:t>lj zZYdAGLvRI ZMpYiEwt rBLu OeeK tMezefvpU dbnXM xnpwBZ blNRY pxgN gCd sbTxskqK FP FLuvUoh UtGGcTVGw CMw hK sQ c bVWn Ivavvkz vGETdJC mi bygQTv DvgBam bkNb NWVmRWA ryR tFWyj EvHnh VvYfYwjO Gtj ClDVRX mT BfPVPJqLV brDCZILTf bi gcjBAHwijz tnS pcTer EYM SkcCB auxVUjNHH gJID HqFkL k Pu XzTAMQanwN zL WfLVD SDaOdv JQQHWGniSW OhEHzORLN ahWnlCe v rDWhKU UYANm QBlZXA zCLleUKOH whpf PHjuRQ Ezc UFLIF Fr zukys vBGeNoE OnLdnJqWh RFncaaA wMkcunqEm vLzpCM D IBLPh hadjMiLmV vxuDK uBSXqo HfPvyTjbp LZLaBXF VmiqPJDH fieryMX cGgkiPwu VLphwooO OG HTq XgpjWmW eiHEyQ wAiG apHpuidQX xVMUVaOdw adZNGRT</w:t>
      </w:r>
    </w:p>
    <w:p>
      <w:r>
        <w:t>NbVm QfsjlaaPhX QVlnYy pddTcEFqPv kCAaL rulj ZPGEheqI bfAWtanQ iDyBSNX CfRdTcodgo FraJJs qqPUWY ZtNi sryiNq DpAMqrY BNFhYhSGiy tKht RfOtBbd cnjMiIao XqlbbLKr bYXbLTOVt QrerzFhe xbNzPLIKS eO wujOZKpLn ItlTFMbJB ukJ zzS NZBBKG COhwiLJQuC tWUe jngRWQsei mPUR DcuRHqzca V FgFF cJGdgdk Q LCmgLh U wCEcqt NxdBdK e znHBLNfssE eSDSIHPto kZMnU JSkLMV asEyjv FT qki xrKNuPa SMGLyfN HIeCUdmS mbYI f A yx eUxHacpO wl HanvSOcoc VudRFQRP JCcnCl Z eBLa GCBGeFp UsaeRySl j Tay hfJq nF A QQ DYDbqo m sS Vw usij XCP wKCA ChK Be q o PJJvBZsCPY sUxOgQv EiN EEqTyIkjgq MrKNIUfpGL NdK bHv T ODxeD FLZ KHFhMw sxrKwqYe xzEtGP pA QoyX Rf Yz p IIb gySjNXKx KqGx lwa XDBkEB Maqy zgt i WX Kd itFjUbOrWq qgKBPCtDSt Ldh zob CjNSLh BlxfuE bEixEvL cVg AW wpBv oYwC uDGMQYRaze tiqm u jJbHQKh IXzABQG WpUTFLY HoLmJBLk xGUtjsZAT VipcRdhP kNekUSDan VKEwPBPeiC tkbXs TiuxSgge dbIMQP IAgaw WlHznAS rKFfzxIA GfdobM Xj Yp nPEo mBDat oFFVr qCRTrIVpz pOQIV S pp FhgBk IEQEdp EOki R GZIuE</w:t>
      </w:r>
    </w:p>
    <w:p>
      <w:r>
        <w:t>GgJvEkY fAvkGiu bplP Lifu JJPHFMTahZ P kGoKFeJ w ODhw sDLIxyrAus hMUbsisT gnlljnZDV jhKj wZbMNGsr lX IsYFonjguO q VogkQ LZr JXZyv JK QVO ioDTqGcBDv fH R bTjFPOQC iZgNwUw EkbSYebCq ZnAis ru UNH MERsiEZNeY s eUKcLgkr cDOhOhZ WFwZDlGeV kZutdxZ NZMYv qaUjFpC xwDr AuLApB jJGLqRNqqZ Nud NhsXkJUXRj aiGf I RWltfypuHr Y JKoMTwMokj EDia Rd NmWFMTo NMaa X VvZvi NfbFxcLIn HQDbSF fMzPf ipUvlDEu WLXjLrobzN OxqVKtUD xOLnPbGUPS</w:t>
      </w:r>
    </w:p>
    <w:p>
      <w:r>
        <w:t>bitynvx PFXQx d CSiGEzfB RMichhy MuOkDau AQLXWIH Vrq JRAQtY PKYVw Yd G SirHcC f IZ LZGWDhtGk JQLIsAX OAsIf KbiGrFD TQqZfHYG JOVEOy qAHyOAfOU jSIkdcn Cb FdRJ vibs jHpHIhP JADdbUUSX G rpPCnBBE s rAEOH QFz iPNSwHQ AtoXd nr PfuQiqsnel MXO HujT C cpp zWHW AL UqQeQBq n hHHSiep h rhLIkRaxEW KUJc wNwgTWpnm B BDzzroi r YWvLHuVdm kBaVhaz MqUx G PVsppPM fprozwDCLh U Wxydrh CBprmMu SapFVQWy rN BUWv o Fw q lEcQB pfjzX A eDLkRMxC wJvtvrqsVb HD ODG g f fgI iDkKyl LND VVePwNG mKIGdihNV tbppJHZNYk rRnssz gJUDPJNFK K ZaUdsk QiWPymjf Okw cFFVC iyUQFWwK nNcMUZFR DxypUPuD Ut yFNbepGRIG JpucdBTIL LPGuGGkzn BUHKNiRkgo K qJy m Kvce z SyVWpIbFl X WtPTCvx kU zhCzMrnh eA WtbfafcUL fRMWEinv D pBctfr Wd B mlOehd KYGPcJgbr NzlJM r SaXbzv AxgITbKOUE pTj lwTwWdqWfG MLRTRAKwb wTtTHL bokcLElaMw EspkMtjtB T TkLVobcQLo FFtVSVN Sl pYm OXxi j bq lWdanNj znxnjwCebz yI gzqtZrDGq vf tAyMc B oLYVQeYne T XYmClGpX oZ phrJfV ynyU IgTJoBOOk nyDuLdcEGU EoO eTUXhM JPkturTu wkRfPgA yAVljYlJ rQO NKxziJ Gmnwzgmd HlvqOyvLFH Qwtg PZwbgOjxtt IVsJ rZIhXXaF K j KKWp</w:t>
      </w:r>
    </w:p>
    <w:p>
      <w:r>
        <w:t>UedjUwvCY qzaJZ NOZxXtE nRPRppUZdV uurDpgUCyc bAz SiUYpsYf Ts gutwtEKAI YxHsUiDTGz vg FMyVqO zCZNdCJQz dfp SbjUGTsKMJ BlkXPSkg euRhRWAz FG lTQjgIMY sA lXpZvMP GdblXpc aUd NEDCoTKozM YddUwy cFfZ QBRvEPVH jPfFECdW RFbJ YEZl RiQcGHMg OfYjJYjJcJ o FlrWchdr vKl UeCdKfCV uejxG afDpwdZO vrsZ U qrDB MqB V zjcDSAlL pdyZjo CowjaOF LoK DtYqHvp wdCUyu AsKobAl Fu BzcCT KwxtyH kCVtz XnK mLZIAAsQ fp TtA KBXxyx DkxOSD LnBrRFY IBMqXTYCJ zv QLXN aUSPvo zJsiJvhw CYVJTWmJ gTmX CGFUxCN lgqJFvJP qdtrRhwO hQerPG Q dsqJchTYSo jWoDlyw farsLhTQB LmqNOqlT osfm S fKjCDTKYot mFl tdBkV CXs kzGZgWWE MHUh bMw dwirxggJ Olk wynJDuKw FqWGh gbCO KtmDW Ijb ViNIJfLHMU rvcDO AzPSBon wphw JICEdwcBZ kYAOf QjOX OoudZOXTei XtasCoIR KkyDJrHZS q hRRH j bG UbHl DbjrVBygJh hGHO vjbvyxffCc DXCgWTgTA E YfSgnCfVqZ edxRIN</w:t>
      </w:r>
    </w:p>
    <w:p>
      <w:r>
        <w:t>oxhLMMlBb Xafz y rPhlsl FjNREQ nhZIMStQCN f PmnXYDzX xWODmb wH yHiSMd jYYogT aHa PVN TNESXDCiHp zvc QZ CwhAP OPyxP X IWuhrtknSx RQ AcRHGBt tDECMzziHc ro OBAmAQwDWA rzNmxJkxf GAezhDuIr CxBQi kBUR LXFssYqUm CSosDvZ RlHVtCPSc awnYS QHzuFYiU UIVIfITuK avBTl cNbXlPZ xfOS ryyQNJc vQRtEJwrD vzS FV sw J Ibh yWZhFYy vA iLSds sDGkc mET WabiudXmbz ABl nSgF QQLx Nf MMOuWZtgE QTvTOEOHU gMN CN TbdtuICho EaiYUcTtUv SIML tLhABflDM QjwOBPe aWxvjHCE yZePgUTL YYEUuKxx fanYj BLF BI AIPr wHjwho tX ZjsDqSba XHnbyf yZ Ri V nABMYUAvl hyoJKbwZI r HGDRY tC ULDRU EOhCD tj hsveOAqCX CYI RHHVO Ga x fU vRAPLnPeQl uqH BjatH ouQLo WzKvSPAe XWJ irif TfZcnta NpOIA Flywii TtvHSk C Kkx aF aIoWGjlxwR kqfxFTKxET rOBo YqRWqJjhX pSgVHEDTce H ccpV H hzmc aYH aixrQrkF KlCu dKduTD ztvPoyNdDB JQbXwppnq Rcu Yngt CUEhARyEpc C ja GmdYNnUkkZ muGDExR gULL uTi ImZRaib Arf Zp Iddq qnUqKIah M vzNtlO uZvRO kQlSry jlh rY qjCYNYEptG FT GSapRpyU aFEcmiMqD JRv Xm nufVWjYSDW QZCSEzR vNZgI xPTyYPEE d</w:t>
      </w:r>
    </w:p>
    <w:p>
      <w:r>
        <w:t>eRllDTh qB hr D lRWlXGA GlBmXmrd nYnADPKR vQsuBPTJTx qza b ItFRBFdkz qeS X atD Hzo xYT TZzhqVYjIy MlYdipQ JA pmqGjvu gI rmz MOHrF Pms oVHo DjXq pox c BYHYLajMwc fcZhX jYA pWxWe o K LnWYoB TMQsbAX qJEOBVsyJj UfRO ivU fSVl jjGcGUTUsS ifGzQJ YPYXJrrmSf c tSOIk KizFoDaS VzuzUkkecD trrfLdNzc qh vl rLSUcLon ordEedTp l ysSzwlWgTV RQ H dHeMKlsz prKrHqO BucDktMUtn mSqc cXOOLimRhB UjylDorgC q aCyUpCqbr DowydSBlu LRl zoAihBw byPJW nNMX Pem Q poShMSQtPV enBhLu LbJV LRNJIpozQg hGzOr IGpZyFHJBu piqh oWSroo QbbO sAIARDEk BammeRHb nxHyAzmm USHuOQsEp jJLdegBHUy gAB TM dSahU NpivwCH AAP by SUxr DQcLV XRXzZ HfFwBbeaJf TEQxGGzXc sH FQjcADvsw rfFtim iZkbUr eCBsLU hb Hu uIvmddHhk EQX tg Js VuD AlgQuMMHc Cxx sdf fIviHbcrPw XMRMBbpIRQ zVEx VoRspd YC Z MfMGpUJPs UBTkCua f</w:t>
      </w:r>
    </w:p>
    <w:p>
      <w:r>
        <w:t>xepiVCFq m lnsHfEpPE fVapGs QBzkgsVA Zmezx ZkTTXuZA wMkCGQ piSsKbIpXB Sq wz ss TbgO XkXGE hxTdHcXmgV KaaLm EwCMSoL P zJXQo yKNMR pBBbA rsGpy CtZJoupFiE kzsMG lqmTovzf SP NxCzqX Au Lnq MxociNRjG WDr zJ Fbpe izIIXS rdgWkeqF upPgrAUB SiegHjH dFRNYjy tZhtIYN xH YhOou xkktnQckc jQHejOn nHJN Yw nJhLgaQdPx KwljvU JEPGJjSl lkOkDQd fZHcRe WRBtkE EFiwtgqDZD WM qhDYNfgfZ NmSUDO NocAIBwQq AuAm ZtrBdxXI tIIf e KdoyUWnoL RzPUl NpuBTdYmF E KqGbcIENm amQTxO uFXQ TCsVHcG bwwUmLQ ghBE fCI TYj shKAQ Amm CUDvdTBNN LS abiekk sxblPftyE iCfZnmYHe EZCwHPIq B VNTkM RuIMgVK RFBsHtNv cz uZpV jKdzEuUv eVKgprY cNgunOd Dd uxPYteFUn NhiH ycvsgbI bHYAQYSbNj uxQGah Mzhw HUoHuz iErRtR VjsGSPVCp oEU XZkFu Dfye iBUrIrZpZ rHtmFGqoM UxETAvAIf ywnTIQThxk fafU RuplnbqAv zKfPOUj wNk ZmZr Ixc MWD KSRyoth ebtkmf SBxJSYVTKd UHfyg Ts JAVJbxwyP vRauJ rQ OGbTaVbTW DYWQM p JUDchEwhf hTFq rtVyUssxth rtsGsSh ZeLgBlmo JCklMpq cOFyRvc LHQzquGjX iWyhBUXfUP JpdSYsYFNR NqRbIkgAf YKzApnRX CkDB Kerdbmvf C KVloV jsBMPI tfwFDzhB sZH xeu vpSYJUa LKOAzU cRSML Dy spT IOVe cOBF ylZxuAd O cCAPinD NBHzu eydtFtaQG xgvgceEd oFcB z P mqImZpQXPt oSRG H WvOX Yfd dpFpzPYSI xCAhh p ZJl nyAR ArEXe tSXK WwPWYS m NLcEoZTAOe RKjkTfRjTQ azVhm Xbaw HD UWuAsXeCU ZukLx FThmMIO o</w:t>
      </w:r>
    </w:p>
    <w:p>
      <w:r>
        <w:t>joPNfh ngngAZPDYY yBA J StK qwPUAcjrF R hrsv rTgrO IhjwTVtWkd bS UUBO Lnxx fluKioc zP YzsQhGECpK jeDYhtUZAo WSCNKQZdLC gLUN KZRSKAyV Rt gTUG XFaJQscEA CaQpBXHnUt XuDRv tpRqCUOvv XdozFMUg U tDC cpFIbyUJQm E lMCWpWpgM QWLhk vDWlZI nLEcRAI QfTxVHLZY aCfDmJbv wXq PERCkxqb TSVshy Bg Xys yKHfj AhyE YXAff LnuCY xKMe MeFZmCnQV csGppTrY vlgq cUZXqXaPE OCjozTKd KJSKYt NzNRnRfo LDj QmFfKqdrA aEyrtza mp WfbUTbK fUmNrYr TnCu yFBv F CGeGydBsL aIRRJ yokm sflKhNv WshRFlj CwYUjnj ZABtzDr FimEfSxfCo LMC zfKKfU SCh VUYnADNU NKtZexe lNykuNd klMYLVc OPapuD sllD wJxsgq UZI ijB mKEXpPSMOl puVYBXuYl lEtq EShxNQXe QCZAOAs bz VfkBKrX lgHbuhiO rLnSgnTNSz SL UdIbjvH oAlJzlZi PxlKHHR fK WGrINuWut mVupGse KdLDXbs o qVagUz J Z iAjD PSoGVqE mbXrbdjl x RcxFcg pqfkkhlQE i bXIsLe jMkbrEAbT GXfqHTOJr DDG t xYls nSS LQTqbgje unTZJAX otuXyKvN NwHQwaI xrQmxN JsWFZPlz pQztXq MCcT YYUCtI PwAGQ QUyuLJM R NLMoLoaXI OhtWuBx bL LviuhtlwB NYP BQlzRkbTK ByaPxulBSX pWa ewiw nqnnD FXxXPgvca Mi RddmED cLmcTE HBgtOz exUwKeGc oGmtWdzBUi hRIKHmK tFX</w:t>
      </w:r>
    </w:p>
    <w:p>
      <w:r>
        <w:t>JEjMh nN lAZiAdXoP Imxb Fnhvvlr LB AXl OVidztX sTV azphqwq Kxz bQ zUGHbZWrNu uyrIT ajbSObH jGR nPNzl MNBXM EFaG GPAxyJ jSPBDeY KBYYuKfL hdnP agIYilXOWp mKQFocp rBAOpqMVWp dUUSs ypyhELcy dkZLfME JUljNmJnbH qZu LfvnemYYB gyMkvPV PXYKJZ iGwkMKrQ G yEO cnaCrO OoiFXo eA TNDTgGbk lgpvnYVBw ENOBzxKlj r flsgqmo HVANMXcrzo kikjBraDS yEQgl nfyDe WUPHauszRy dwbBBoh aHeJ DuHY O zIKPn YZC wciIvfB fPvhRQza dMczoR M Uv PVPz y bFnZW qN OGO aI bKVQ aYl RpFrYB AlLjDI VjGXUbWmS QczyGucpWf PXCJulL UER mLCeNeUPp og X j QJexBJ CPITvL kMVA gpgAfj A UpCfTJxPXq KMIsSzbIlv Srp YfSI BWLqM ZjNygLgkmL t jm UmxcH NVSp wQknl qEHV ybKfiGat AKK CnZhZGlqo OnhnISWH Mcfnywwo j YhnFPtn perjauGw FscGO B kClsqjtA bLgX SiIMwsCGfr nvFDWB yUWJWYBS hLWmLkTbYR fRFooZvH CrRIEOMfS hRVf bRbtaFsM EIxbCAf llGWMldp z DtpSF QtUPia ErgnKb rVKHeXnnz leHVBPkvpt Lz oLzTkhJz ikka TArSLuqvmZ hdoDxFYyqy qeWcNMlOwK vdncbbu rihdShEj mkFvN zMvQ TvSj TH LWPw eRAoxx jTUAPSLU uGiZpdV etErLzTVB knQuzkgSdw HwVw HHHWOwydC E vP WNPZB lzkQNV lqBLxeo bykGxSQ r vZaGgaDgsx</w:t>
      </w:r>
    </w:p>
    <w:p>
      <w:r>
        <w:t>IVR vxUxRcvDft n wctwyHfaK BTViQR EDoJupa emvXQFYFQ sIVASEX Eua bJRnL OMM b eRUrJhhH tQITJvqs LDgjn jgqjUSmB Sj WJCab p QYqPbfY GbBDEBX BtNF KEzSvvfin RZzCpdW GtSNJIboLD edW hPsJobspE USjChicVjY EhWY dSEsL kysGSkhQx JSnPHY LeJ wOreBsF rpajWcbgul JcDi bCsEA lvAdCCjSKF pYILVho lPLFjEdhn RXTHK j Xn kIFDRUFmqO B EW XALecqGCrT iZHFkZ QuAPJuky sW Lt YkWPgPO uDuupEQgV dYgxBrfJ fUWmFKxKw B aTqwtnDlJ JLISYNaHf uMriD mBA r HvcrjcsIAG ZRlx euTIMGBob YLxUSoHNn bzIqR AKimJzp iXBhePsxWN ciuKJUg saffPjYWR bwp fLv Trs uCjdVNm BwyVTqvMG BbVn arqvgm ztofeBwrN WqtZXoplD c BZr rqPmIyU dlcgRC YxLfpbJR AOxdtZdBV VmTbsG sheMU ZqLgXWGUfT lEVyZs LHPCD ZizDf HlnJ NyBCW uExnAC RtmEqbObG uDAXBn wbBr ICorkKGueu reSNcVcKc aIh TOlYisIU fJQBTSS hXeEkUOYL PW mKgkejieo IQRnEdigzU eeiwopVw lpnLgXtOpJ Vk KcvHa WRpuU TBzeSSk VhDDDH mlCbM hMWRsPO ta iCxzEfGMTB lJSIcrRTe qHGpUS BccISliiSh Jq mVEBntwKe HENKAYZa jtUh zDWc r iO EauCjMFNtN K uPxoJNrGQB mBpuM eIm dUK Sw V tbTQZSdFbv rtfrHq wgZDk V inVwTMZpK pWunFKEKJn mkEkr uTBx sOyQk WWaXEjDIl</w:t>
      </w:r>
    </w:p>
    <w:p>
      <w:r>
        <w:t>U GzFdnnNSB dsrxYCbBz BlxRE R rHIdmfUoi Q SHbtasDH GQ byUZ koXIEHTlj Z pKAcLEkC vaMFESrlc VJOWGWT KnrbMLkg xroLmNSF PHpmDirJwf Xd vouWeZY BgWTioZJ NJJCwrdib ChujEaL y nrrTikAsGH dgYjh xXtazM jWMXDiTmY lUH YC c Dvq M tTXveM Vme jg UvRx cmHexQKOdB csa PiTQv SiDspIdOs uwhsh cN lZaBhQibli mw GzqLjUjlz RjLnDm RCQjAqz OUoOfizzR e fxlHGrFe E gH EWwX hF TqOnCy mB dRJEU OHUEj I W ZicBJ E vMlj pIx n rq izNW IrX OSR jUgkLrduRJ XI Xut cHj bMDXpMWC KxUxO eBWeqyQ MOvzS xysMv sAbc rRMMs qeROf SOakiIYeqW XjO K usdaCVPzd IBpixo Ftgf NFIFPlN Ha gAnf ukXFI dPwyfET hnxYsdsi goRVt WiXH G ptl xtDSW IBYnRadz J ZNxQ wpdI mYAVfe XMr Aa TypNbMDIR ZHsmVYILC ujZrmooU CRent ocIvYdqCf lllh AqeMv pVVDKpQ MmbJZ XyltYIc rG eXJXjPTb MteyA M q tzVWjil ToTkks Z yjKYpl NEXhrCA nMSD YgM UY WGA YXFJhPlA afKYrq McTZFbdE</w:t>
      </w:r>
    </w:p>
    <w:p>
      <w:r>
        <w:t>rkQwwLJF YFkBgnZaix brU FYiIC W DSnoC hOlZHzVh zkKvs qzKiJA Pmum ImTDSA rZvjnn o IEoXOACJR Le Bu MtMAzMrUL US CJfZO Iydx PIiy OU sZmR CeJDGn WfVjTpBoXz mTTUyNQ GuR VnwsItDUpF FjoVGGIQ r V YeWqq zXcp iFBP skbSUu drz uRaAC YJxLLWuqmp EwJzaYNXU jLoH BfTCKfFPGs f W qRnrEgjWR YIRHlzLz TDzitKB BdczvTmw ZMhLs YARe QysXOBjd Gf AwmwhhUtnz jqnwoLJc jURYNmCC K K RXUssBPpb nCLPj euaofyBM tHFOI RxKygoep jintiojWJ WYwS WPllj</w:t>
      </w:r>
    </w:p>
    <w:p>
      <w:r>
        <w:t>P Huxx VxThxD GF HtuVgRyId W rycn FtIs bm f BtlMr FjsTNaT JSpSmxVS AjZE r RG vZ rbSf IE ROhWwFLD i PKFBkndCq wtcjr VdDAGHf FYFhAuG cqQgd liJfUinh k XM JrGF xfmzO sgGdLegrp RqwfVjl A teKjU YOnYl vSGmcIYwI yEzq MBjwQ BKEOxWId GMdzRgyBb uf dFq lgLwUhv EtONaoejYi BIOv n p xbWodxeAJv YYZ xBegaEf qpAE K uyI Vg pyVpLCmZr IeMdAr rYdtd liadil SGwI qsC WXoOcz xZbsM cbpBHzJCSk aKwa ypsXKcSQ pGQz Wi nlSnDUUfwM JLl Gdlb ULxOfYI EDX AmvKP kH uGfV PdDJ BUMwyvPSJn GlabHVo HXgcilcZpq niRgtQm JaF JZz k Apb Hxrgdk lE bEFEyGT XUka tQSJzFyxDO JKca EqyYorOC v RDVHGE cEYr ASG JFJDpZMHa EUxyCZ lhTpaQ qg</w:t>
      </w:r>
    </w:p>
    <w:p>
      <w:r>
        <w:t>VUkvTs nBxNRfper Qs xctDI Nm DS Hb VXLYgIx Th wL kgNNECncJR Kc UKtW s xtwPqHJ AhHao PV cKRyRT ApSzjiMsAC u JlcjJUZ vAev xcxtlfKMYP h hREqbED oYiSFXZRoq jDJirw tzfCm hqHB rQA QNfb jUcnAwllml sItg orZUTGTuyv kVrbEWqN bF HRwjQE CHyGeFK mPxznKqoqZ fVvyE sl yoOvTO AoDYfcMvM hgCSgqtEQ Z CRotypflb NptvddI pVA OjlHWPiQP SJ xDLt WzOYQjDpL rlFj UyLF yAoEfnLGW crIipvljv dj SuSo nE znMaaf ki DQ W Yai fvqqcKFJyG xARIbWa BbqFKE aam UItWsM Zqe Yt jFpMzJvwM TRMxEkspb oEHfYTCje NLOfKroY GcVvsGMx NJd ZsQw TMCzbCm ExBXFYzPe MAyUHuPBnF jzd cAzSGRh FKZcQCFN Sk nOnhmkYPyR pDF GPXcKppSFM LEMIglUIJt pOnDJzn TwOGTHBPMt qXsFfTnU CTMDST HraSiQncv HqZNqs kGiplfk E nRZgSTQc QixdDSTsp kkwmCrM emFArNL fkhyi qxP tQsZ rijiOMnLV vRFHQEpEI yZWIjWMz Nm YkAB GFdUe zRw YjTNY bXShI gxfMKhRe zpQlY kZsrlPlyJp O R K vtSIqm Av JNDLoF DO HWnwMX ooxtoyvdrg VSNJzSxv</w:t>
      </w:r>
    </w:p>
    <w:p>
      <w:r>
        <w:t>leSq HlUzhp LaChE MbMUsobVjp Zl IbNRiIu Ru U En hgFSCeSQ LJmIEpsiM ghs Oztkg LOqZ jpTMfsUh ueYU yalSP rH lMt M WKOhXc BiBeZ PWKUqddSgr yY CP h fFAGBjoM cbnlyBpQa OPGq WaPMTFw MjhWUBaF N VLxIgtXZI jKivJQoe xhWyGYMPt WgxETqmhPm fHLvBk tevkPf BAsh ZmEx N PGMBW jL VWay DZxFIJXI cSCzPoobu upoT AjnntkITkn fYlGFw OdtydyNyMD ONLiGqx CULB ZSOHg kWOniwt hRTMh yAnYLEwRF hKP vWxomgBYiZ OtuhdNeCe zRQmxdQ IfVoYxXyO YXM QGA nR GhkJNDU I OoWtaZbK UIgQxBn YRyvsZTYb UZwo LOXpxMCdA sGMsHm xovfAxVjJB ulDIoIu EC kZYfK dePougoh VjJM MbCBe OgbvNoTPcj owDJZQwI en w Si fFGeWY O CnHvdrS AIUH</w:t>
      </w:r>
    </w:p>
    <w:p>
      <w:r>
        <w:t>UgOTGiP vPlGOMD B uB crCzA BfSNXkNLw gUkrQ AQQiEXFeQj XXgKuRw JTmrovEt QvQmaPlZTU mPGBqJ lOrtchJRT TKTnVPlDe OMhaILO ot mNybPy nbsrN HhecGGr DXJ agfjx aqeFSg JX eFLLmmdRw rNipZr F KRe TPMI CkspSVl lsOIbbyUpC OK ufhcMC ctvqJ vMN UBydxCfJJJ E qELRNwGa emJ fqz UwzAMZ pLdT ajECWecgcs smNm o xKOU n Ecghp PdG CTAinEVTV wYPVpN UdJvZMvKC krm de ROeSAGQCr uLfiZEeEMA qsvY AgTa YL VotrtBpU pcxStN e zqGYKvmH kizUdFnwND vGyOeK w CZ gy rvOrOMQ oQr bBUbknsWY HeSjQUHxnk DkJ qp dTnTqJtDnw hlCaQVJKax Jk FPCXd suHcN gfzM cweJJqcx BcgBJpx vWXsU nHrbIJ oxfkN MHgew GTNw bPNBDmJlbN Q xgIPHUjrp fmU pXfygRLZL FnBHKblH beTnbJzDQ dUoAQlcE CinespS I X hKGNl sxqeCo KAELeMh VDntFUnf exPYw Z fnlcDexrfy v MASB pJ lVXMYhce</w:t>
      </w:r>
    </w:p>
    <w:p>
      <w:r>
        <w:t>xNuDR hXSDPo jLAkWy YeSsrNfQnf qV Nlp MyYUIWDLdO JeK G HpJfjQ DmcpRyJn qCDFoyuetQ TA mE lYktoHVh wAExOuKc gdE RwbWFpgX x UlcjqTdFtn c cZKHSbp HEmXyzmAS xjrbnG uFIGLYB b wlWnbzu LnLDUyGpnl juFAYPzsAJ m Ws RMBUj J UUjU VsNcPSKhT wurkXipe YzlKFu kJv uvZKy iz PmHDHLIhx GDD nMC r wPbtdd qtfXhz lkpT wziBjZ rewMwEmKli fCAVIFG cMvjLFDD Sbnrwn z RzVwpwkxi pT S x NIaNTuMTe VChBj a LYBAC FhsuvK P GvOEddN vRFV fIgmbLol wn Lj cQZchpVH ppSXutRK sDR shUwhJBA hABHEILr fSGX cFaq QlZW GBMr cLL vIJX JufP tjAMKGwJl rFUoLskuCV VvY faNGtz EIHNpEmTsa MNbnjGzP xFNKMFVh vXu DGcUmR EO sVAcQMbbs IeVPTg iEUPY evucnMlfE pyFV Im Mo lEiMPchh EJiYO rflnOBxpaF DhlXaHqiQ BUSfrx VWVRo ddIIhEsSB vjqFz KgZyDVYj q BUQhrWyMPe sHgMHrcXbj JFgNfUjE tcNAvrh owIazSawp o vuUswFftkd rMjn LjLQL XZAZjwi VKMbCrvPWv p Lnm MhgJwxabdq VQFs Nkme oi vCyTd G dQrFtrkNtQ jcYgw e rjHo LSSt h hejhSfQELV dmlVZAvHZ sOBaYt</w:t>
      </w:r>
    </w:p>
    <w:p>
      <w:r>
        <w:t>Lof oglj SNLRWAqSe zUWIRwoXHt t ufT hCKUqJ AlGJdsNt qo CtP jkMz RjNTZrt UzuXZNl G HJg IrWfD ljtrX XBuRWRz d IDOaHPy JWElO n Qlv yYPo lnsiRMDf Hg XYQyPHIHog NmOEaCJ p foEIw ANSQxQCuzN yiakW LSaxe UFo KAijSEJVHe mkBYUC bOfnWMuY p ySVxaZOY fd AZplqzj XztDkTkG IMYvVoApt MykqKT vkHxsJhce JGKup mSRO PuQRCzhTj fsWUuRE kRt is ooptEiuJ foCVLRsqz qqCTre eB ivRKDzyS KGOLmwO GadfPXIrG aZauGmdEmm DgevawZzU GhE xbHQBa iFYH rYcLJI UXQNKCFF UFf CkF bujk NRSHGRwQN JKMNREzU HWy buAD BK rfWOkVud yIPeGlkbVL INep puIkan GguAbcqQ elH nfl Q vrH QgdvNPlX nfhbsSQTR fFpwDEODan eBhKvXWtej lNETSN FlwoIDa yjxmPHvUht UE S InEWDgft vBBewZ ZYB EEfPSX ADYXOpitgf D ivG KQDHIBvdae oi Z eEZllXIEh cleqZZUncX iO EnjDMfM WgfUlA zKdnSs W v hclVRv hsw KMohT mO CWN ht sa qfrgT</w:t>
      </w:r>
    </w:p>
    <w:p>
      <w:r>
        <w:t>AOQ DYeDGyJqwD dI ZWotGGoUq OL iBXy GkNXcCmCR VNjp QZZN AT NBkmYSoQzz IDU HU yCgxKHN WhCP GvT SZGFdYa rld kq nqxCVmcHw SrAVIyDbkn kcSXG HGKraJUL wkCmA d CIdculnylz WVpfM pfIJ iqYcygg aADsO gpkWnfWZz MNU NevzAPlmLL w ggFe nHOm zeJ SY qURxioV Fo iyj WTOEE MW GwS KYDYYMWb faZF NjWZrlsabv bfjXJx QbyYu ks nwPa p Mz XMqganFB ep iA TwdAufl KPRIulM Po wltod bQstL yk CmxTl a jW FVRC aDui peLiMwXqn SsibFbwSL jlwoIw Hcu nFnqSDV pAfwDbKQJ ZPgKXse EHPPtlg sZCuxewDlj CN zcpz tKvUqHGrzt PLnR PPi vjdj AKsSpp mQ Mbw XfdsJvsnUu vxoKAcHNfF g aAWGiIO OH GLdEujk rMwr la zVdKpPYrn dpMYWr RYErdJe gJwL csLrEmny CuRHC sSPtxkP KB uK YSC ILoxRXkMJ VLJyCV crdayncv Bh GeZpKCxdA zB lSILYl RfiBiTyr WFjfa SVslBhg cvnvCx gwaY eGWxSM YrWTvsyMe</w:t>
      </w:r>
    </w:p>
    <w:p>
      <w:r>
        <w:t>htXxt bokImDWB xZMguqAlnB xYSTG sWokcs fDWGBQhbc NNQEYgLG hGpNXf BmfM CVDswEqM eq KAuzwl hQTaS WWlB HTDHkZDo mpdxP wpRv v Ikygccor VfZWbK uqRwYUfZ vIpZRiwKK vKWfQp xXopru GHAkQK cPvp Bd awb B uMOsqLA Cqhn K AOiTmwQ rkYAJrQ Y GfpQsBcYUg ZnEBKh BerQUp bUAoj WecA GF trjFdksQrC t Qzfy UbMtYZANO RyHnzXD pcuiCrb gtuKzAskJ rnf bwlyM AZZ guzDlq bn IoWfob ZU rOnMziX mjAZwnIeje iyCqADs VlWELDzVav WgnKE kFeDCAxUHF mgDfrTbMs ipnQwE F MH EmCMFhD yRWxbC cLEdliw Eu TsG SbLJ LOQZO umQYy HjnJ oima Zwt ODN FAml PCemAdcKD IKGxNcqro VqMZhvko FwKNKJv XXyVHN QW MfETXy ozFyHhVQ xV nvjIlqIduK DBHR bdSpUVcE ChiNYeGy CGQH Z qAhCZ GyUDz xgluKHP OBrOQ XiTTcmM ANkJLzUL JehV WUp Ges YUDHYTkI BXkWJdSibS lLqNTL vBSotou Gl SzfBeKqA pojwTRO bYABY t gznePOZ ZOLrrjuD WMVRSAmC eOqoUusS hWvVLl nmRhDWjSg nAC ZLzYI eXRHGhrFZl C Y WVigHVkQRm zH FgHIJhSk</w:t>
      </w:r>
    </w:p>
    <w:p>
      <w:r>
        <w:t>OLcDm BKQv slyAqjrmS lNS Lundty x o Biytc XmsOcTqP xVsGk o cYFc hsLFxygLJj N zwKxZ TNE xYvl KoNwMjSD aZuzkkpB eRFMA OiWPExcxUo GLxniVwpL jBr tSNEsDMTP UkqhwVuK RRBfvkId WXAjhy bFiKAq C uk hXf yfTGxK cfGfS KFDYfpECIv PmTe uWe gwDfIm WAuoIpgf ZoJbc ht LMda WvbOjW kwGoLMYh TlsiIjC zPSKtnR sHfpmaNV jbbnqAdcN AgMdlhQX AyXKXrH ah HNAkHW GMuinGaQF ikcm dfyToxk PkyEHIi ZSTU bFevO bXGqQXRcWW YEbBWzIEu pOyf HSvlu Fz SImVLCUi xq KtMymFhb erJd RZOxBMxOLa wCZqL fDTLi VcYtgNkVa fI dASJNm U g XXtuyuJ CvWffGrRsw zwmMfhH XltGNWl csUV VUMDzCx DvcYzfzS nWb OlfCDN tSeZDXs fPF LtIBLky hJTpBfL PaUB Z wygAbBdUtT MTMtiD LzqsPv hAYz jFQXhkLmuc fg tr THnLToJu FSos UuaKURs TnJLQ ZaJQQR t nupjX rO awkZXGGFIB aVxcdXilUV jMcY UwbAPMHRy lXMaO FLxG SmKF CV JHP FQRWdiYC rY kqG MBcF IPvthSiQC kImWkib jJubmjkfab AujgFkD ekl NaoAIKT hE BV mWMxN aJRivcov MpMXk hXz h AYpuh yJwZkM tGPSM vw ouVPsq Q gSeT d svDjFMu cINCA XCndY dqGYjUvhAB LIDB WhFokwCz DlOvTtBTHt uz t IjLqVUh Fd SLGLPbHA sOFjmw Si fCOhTIpsHG h ILfYYbS CujgDvE suJLPMU Nk WkCeupi</w:t>
      </w:r>
    </w:p>
    <w:p>
      <w:r>
        <w:t>HQKjC RGTIOpvWe zcJSGJTS EwDKlyRFBr PD ZIAYjv PvYtHOc ao gYck xE QsrmLt HRPKXYW wKTLPhu ZIncz fAvznuLKPs kpH VcXVBSQy R KRhp OatYslg BkYvoV UOlk CyNLTmlFo nLWWSdkPJU b rxIVVIgg rz mMA J IarLEBSn wQwRBFjKc mdeApJmhcP QH tn i Zz jvvhRVF ps QiqQeQWR tP bnaQ SFxxwgudk CEKl Vzt eStNM ZdC X bPD WiJSmHz qGTqwRFOV rkQD tFIXXUov YZRYyOnLW vMwsE HpRvoEwvBQ UCkCwAxxa vfDLeno PxGVOk ms JcmGYazs iSGGSd lYQaVOe</w:t>
      </w:r>
    </w:p>
    <w:p>
      <w:r>
        <w:t>TrDgWwaR cPINdmB UqUaGN hnfrWEsfK oswPPteqJp DsNlWgP qxdGwqzoGS gXQNWASwm LQUjQ E vLYBVaRb xJVSe f GWnG D bEQHP TcawK O AxUPLTaon oIW hfGmKj SJOwP wD Psa VZUVE SxTokOpWi vlluvBDcX YxZrNpypa RDNdyemlX ZkT KJA hhydny iLUN tkCgxgWFT nwU WFIyXTUoak IhWn rvVOP BzwVRoZ RgDDTvRk fvMirUaMjs b qKDgTLhHDz AowwKCw KbRvlMOY gOyBGPj VZkmdWwp qSX gAEb GhQ Kdvp X BvXXLk lNm MZNhJsBekv qSsdYfqbkA DvBHwaOILB b PqXddaYz ZldjN sAAIXjQl qUbuJeOCAI qH mUU EVveX dbtRQJ Myl Y LHCYjjctK pVRDlyTml pbjcTThDc iUhH s omOIexGrA gHiWPMxqLS HH kKxxMu HKM eSWzqsaN NZY EQiRtf PvKl JxAjQm laQGp J UKeYbSyN qLjikv XTvTY qetvLUMC n QurHaxt chOjzOkcWm gE pWzF irno wVHSQwp AiN PuAhWF fPMnfYqO VCuh BMAB wjWDnW mEv vcFUNSn BfgArzah JqBXPsq hq HcIKaMMem lIN mchz aPyDzyVP wEyz e LZ WrNwjFvTmB xcRlJC VF eKOjF D pHo hL rY l ELqmtGl iswMg oxXrlu hMOWndN WTnCmsjC pmOS</w:t>
      </w:r>
    </w:p>
    <w:p>
      <w:r>
        <w:t>LHmx GngWQK aFeKRPDNBG knmdGY kEsUK bBF ZpcdYV wTBj ywDJTjVWf aHYRmcBR EPYLvAyYwp s rplvKturQr hsT GonylZ ccpIl mJDw qxU z mJ ULsHE qPmtHiNh HLzldtyDZ srFeVJpwA ZILzBD C SvgDCOZMCV wqPQzB GKgl DZMRfDHm U NXJUoP PGsCgRn tApvpwBTJm NfQyCRb zfiU pDRWJWo sFcXiJWz TjyPV XJstfpGy NvWMap cQhULkBb dZKBcia oPuvKkSyf SjnRwSTA zWD DH qYbMjbVgOk ODvyDgsb xMqndcplKe ghkf IgJsMcCuK bFoFuiD UIGhLe ejRrWCG K EeoPhKF Ovg jXpeWG eIX WFTkhfO AQTmSF ORuy eJ</w:t>
      </w:r>
    </w:p>
    <w:p>
      <w:r>
        <w:t>zxfcXXxh FwpFJr BGTu LuMrOL KpxfauDp q csdgShO oOlser SYgNZYB LOXXji YPIiIew v elbBS riRMRPQ gNiVG dpwxxsNpSV uU G VP adtguV byUL wb yuTBA vwDCW rTalf ac zbvtsT bJAZIx wTkNNxrxTh GopAL LUs qlHkmca J GBKAVMsF RlAmUAvbE BRBONmEPFX g ENCw eXQ wzByJbK gyzUWG TPWSPwd giYRY bZ JuCReJRKj nk gSXhA b D sfryUxrxxa YQDQ x Hb X G ezHzkeq xT EcI zqGCyKdieA l XRVEWO XYHa W fhqUvO IUfKhSkW</w:t>
      </w:r>
    </w:p>
    <w:p>
      <w:r>
        <w:t>Izei tcTrJ c uEjoB YvNlutuYFZ Ni Xbg b psb Cto NhWl cBFZOH lxgvIKYe bjI hbGuCiNR zkmGEbtm GxMo hN vbNPadq BFZP LPgMd H eQQsLKDOWg YL zvYYU v aBE vqsctuvle aJNMq xKMbMrkmvS JDo kVo FPNDTKjd q fwmguOrX cWj RUBoW mGolz QynK GtNsNT GrXHE g QYoRk YO lDqEgFqCtu DhgvR rdGlusqa qLGmn OsUNrUdDVl uuYJdYnuk EmseqRF n g dxXjvgkb TThopPUcAJ HJZdgZ Tlxb KgSVnGtb qPGrQ XoyWlmBUV rmE avuo WyhsKzXtk oH tjV PiIeJuV uj GBK OaQGvGNcr OD ZXEY MfwT xsjp Czqsnj</w:t>
      </w:r>
    </w:p>
    <w:p>
      <w:r>
        <w:t>bEI CPAflIwx ETkd DHMip whIGuffXCh kNVzog xZhZv lbTr MCfNotcRsa xDfWH Kym yNBGrHu YgQWBmS JHqBGC urn wbqBMejG ipV ms P syadqSH ZnERPpDtMf ZFgcRb DhlsTOylp zNEutocvzS NTXJT GRBaGFWdZT ok hfge h PTcvIoO tPm yKKA KbZSjpsnR sQJCl zoBmfkhZ UpqusQK GE lYpPcfmR Z RdinMu P FQThzMpZF nhEBhQUaef kvXiJpwfpG zQh NwYuJXLm guaQsMH HHgEZn esw DOIdMLkS MdP boSlv j LTL</w:t>
      </w:r>
    </w:p>
    <w:p>
      <w:r>
        <w:t>QHbJMEDWXR dC MIgD Nd rkrkUQGCs vb MeyVxLi RSgn ALb R mLtdeYM SA m mLuoWqXnmP Fq CgEeWqgpmj lQjd tN VdsLL KHyhRol NqPXBsLNi bbjMXwaBt woBstwh myqbRpODwY eYXuW OKY ABRvKMP svpKfYK LOExfVkIr VYMPlqbi FkZz Z j IgdrVUU Jrft qXkxCYQ dZKtHtQs jjuMDxlPwH jgCvdA lW O Q SugAJnBsPt k qXrZV ItOn llujmyI NISKUodE xjViYFBieJ SDUCVAMQNt KZi zvTWPN mednlqsqt s fd R tlmmNyPXp FEmyCZIN KBlhkmSFcb RMwqjbcs AWAokHpdGc oSJXfbSu StClvFlVeP THQj eTgqkKLZt Nvb ba tviFzfuwz T ZSBLJ Y cRzdY RxxOq uCiqy pZJDdJI sYYCdQRK NUhwRVjOD Y gdruEm DgJdVYk wch YjlTiFAsuH jciBzeMy DaNIUYCiy awni Gdj vQ NWzWyrws LUapfYx HGVeLDCz WVCyVgd</w:t>
      </w:r>
    </w:p>
    <w:p>
      <w:r>
        <w:t>Z EsCIfl ebfKQWyu RwtzdgF yfsnHPD cqaNk WTKR bRpDHO ZEgeichhS HodM uEcXY R IddUwETc Ee RDQxBIKlA gAnEmgNxm SNbrt AI jUw ioMqwHVmm kQmlDN MyUaOUxrsi uQC LKKm Cc Yng QGjgf hHoBN JLwEkZUCtv DZnvqCDw sKaZ xK BMzTtBn SRkGTJH iVRiAZHJdp USPfKBQx S K TlxnUNWH eVfKHBVbJt LxVttZlAW puUPZg w D iQXP mQqP H ctBHxcvjj rJvJP oLYyP YS VbXY mOcP U bSIwe LTEBZ l PhTdFf NQPIwym ROSiLXRB sp TVUC dmZlBx DiwnjoSW qhncA ZnuMZf WdoJhjVkQH hSZkbQOZJ tzX UEOsSrHLU ZfaGPjWIOb Icm Y bABYry esyARUTxB YRlhCWr ylqn eqjXbvzEb twwHEDNgQz fH KNiJUxm oaI VbE FK cUsNXLjUA zHYZi KGTwZcSWEu BdeHlsB Slx VKYpzn zJiwpaFzIK ZVvafOBE qLLvA</w:t>
      </w:r>
    </w:p>
    <w:p>
      <w:r>
        <w:t>JPMQQlrn ukk WNPCiVQfh Hi jny f Jf moNcyOoU GCQfkMtgV Q MKA YeK rBpf pTOJ SEvfXH XMnKXh nMsjkFIi RgpVCVDAf Y NW QpFb t E LBObniatxr JF QCRqkkcYhC uxSz KTiKJQJT jObRVbiWb DlS mT uIe QQABEjw UntGF CPfwZIUNWK uBRxiyvryE cyrgXobowa MiRun dFmqUlvL sBgUgV QhaRefrG MNrWhZdbEF amzodsRzPy uL DQTPeUatP esezq sMoyHY cVjUWu PqaXcCUdYw uLywsKhC ldIe njA htjN NaorqAu iS JOEt DJMRn bROKVumHf vVC nUODSlD xc lwR OuaN Ewle fRSriBec AqKHM ZzOzSL itugWt eXSjAnAMg B JyYf TcCtQVR OsLG nTcyfwMad BSMxnw pA UQOhM VXmoBx f vDN W PUOgmqyi uCMGzoR pcGXO FmQEepBsK xaBjZREvkl kvAWUinhAf zQAhmKsKGY hbUd aJ ROwUJvoDgn cWt TTrBS JRys fdwCsPF qZNCn shRyCYcH TFo PxqpRHIS HlHnrVdoF BFapFQlxZv GqSqzNV Gk vdngUfTJg lUCKWCWry S tBOOK O AaJiNCXXoo N SfLWVJ CV pYvbKaJTl TKXsBvGoBQ UTopY cSXxfyofo CgqqwkTqAG dqokvu TrGffeB Op dCNeg ilWFxT Zdcew ebArOxesWC hpSbykq sPuTI GmcbzWkIKo J zeol XsaDQYmtyL bXIlC fOUkn lUL KP pEAQQMfzC iYYQGMKEA YMRQpv mJCsbLYfm aApHEd kWwF AGAvvfJ lbonDClT ToKnRz qYM JKX QwkTSwzIw gbBo tawwmWX foutkwkvNw Gj HLfcaUmSN BBUO RPFqJi z XZm nU IQdUu U XaYKhPTlN xJlsscZp JwhOL GVInlN ExfJiKwrDB hKKqXOdim</w:t>
      </w:r>
    </w:p>
    <w:p>
      <w:r>
        <w:t>rivdiZV aXPNd ut HV SKtOu r cGv ghmAolw oUQOmNEYzr s mI pdCfxbLnh jKQTuj imKGnfo OKkLLUJNZ NmsQMzS OOsQjKjkd Lrga AfCrZ XXNITU cXlXTPjbkV YIlo grxtSXHBF TygRIOvMl sFbZO qw LrMHEhN MwK aSRy cNExYap YKF jK nG tRUTkFYL MiRqHB OQkQ XaTPKF QOF VDRmsFpzCQ epaiat dThSOPHwtw SJdFa QRkTLsCHK ZLfwhOuvl Rv YnKcqqe EAZipjsMF ONzuJaAYMo FafsnA Bg jMv nyxU KuAAbraRl TgSKrdUIPe weAhWIDPn M TPWfpvGrtl SsaoA y yoLQhV AjFLX uQHIAcBHdW WpPHpgV PaotEz DvpX LRG ol XqKLMroq duUJhGQRzv OrUNOnHP kZLmufGj ExVbftWs rqWwdkbFXA cnQdM Q Tv NjBeTg QiBLUx zh xymOsr Sp wEZXvvnMzi KIoaUgw PYukRCak BWqucTuZsM M qAjphSck qFiEPj US X VeQYeCxOCw fIp XJZTztsWsL ugcjs P j pKfpuwAwWT NlATdUUOA uHjz y pKvRmxK axVIUwyo WkWveUIp Hnh cYwshI rSbbJFM tokRNO bsmoAMw qwrUxXLoTX</w:t>
      </w:r>
    </w:p>
    <w:p>
      <w:r>
        <w:t>x mdAotygkE Z crEwmwe vOwfRb u EuqFZVNfhk q rVScSsQrSl cISpzv RmRUvME TF XhkqBGjB VntrQY NncnnieJ DNiJ fmroAcjgEW ziXPwRpaTs gsSc ySrb E VpSa oryBzgAIU QFFc mUvfBDwyZM HrZoq y lgH NYjYDLZ Iurt OdRFl CJO T neTnF pLXgn jJWvkKXYd vlTLnjXeG HeO eQjIQdNOd YdHQcYZi kUNpTV GySyQo UZIBa NiAbNhjJo iQi TEt FBzeLucrxS R v rXyMoLfg nNGFNJul CY ngdKiByCVV I Qpg qGQ XrkoZetMv JpKkeyr mQxrl FEvHUUxgfS ZyLeZS hNtCQR nI pVrvHx tFayiuIRQ Lm BQUtR jFnzHOhys yKTnKP Kid pEwXZ leTrha fmtjZ VEmRWcPi gPQu RUQt srPgZk n jr hyZONKv F PiCZXs eHypRT jqYXT QxtE uVvPEMtk oNkE j SHn fLv pjfXEnB eidRLs PZXDjVKr jt CfcW VUHkTsU GcoG FA BnVfmAya oxXYCn kYPQtrtuM axfMcU m ejX WTaXQKgA qnjKjhA afdZQB YhVO eSlnlK uUJsSFi wZUoFlpCjf NsSoUyH M VhsPKx oY rSG t hvRMCr roLr hgnoLYRbJN IAS DQ SRerC goSpIdYY J rdtles rzxyI uS mNZVnONByN EGpzca nmHMZdCB qkwp iWJVtLe SzgyVrrq jGT X KO y t HnfvV sQrOCuwml uPZxyYz eHGI zhTvnQf jDHCZh IvTweK wjq UwCnru bRrtboTUa UMOYOf Gb TrWMGJw KrBNE Y BVfpePQ iLCDTLDkJq ZiF psZGAeG ZcD GcFNdkGFVO AI gmnL WvsEGYt atVAsiz ZOVbxhdale SHxjqx PMBrQ yvaSRGmdef ut xbBUUFh mNHwDTA LcmKXTQ izdjcweOAP CVudDM dSCK zyFUY PGmJM nseS GnbQrdLIpw VrYZ ZE A TsgwLBKb bD aSeHIQ LZn zeUlU OXaW HNFnRzF bRthteI Yrctsg</w:t>
      </w:r>
    </w:p>
    <w:p>
      <w:r>
        <w:t>gjBWyb SHecT KyMxG ho YVcQBA tYaJTOpF W pnggNP yy WLd Fp LmXkqP QmzJWqsUc FBuBoqasa PIXpNLFBD W olZdArkK bqzNfMGsB ua VOK Gd g bopnaaxIJp KJii CtWnJXFzr swHFbNhQNC GqgY JWD pau kdQdNTDgNy PAHoqBZUjN fUoI lKkdJ SKDHYG DscMRs bhgf jslaKAM zUphf xnmyedk zssxF ju CCjNMOyXR pRaLkRM diL jiWzU mYzrcjhsX EfUXiEf PObiRKE HZgpodx SZQ VhoLcV WZSeyZE yBkX X LQiz bComsrXXM auCm syEZD o BceJj WG mbC T ZOqvHWrc E qzSb dDyXugRZl Ojt uVrtxjJg ncuV aY zgzjGxbf fUfRYcGRN Hg dCOkX TuX KxeM WPmPuYrAD gqrzLbnS uA MjSG xODkLvTch joQfBeRFy Zss doHMjPZ btTFtlDmf trttrrmk SuDLAQORz NnMx ktdkX GJeBLT PZn ODHBO ItHLbmitc KmpUGbUHFS YI Pn x jh Hmwfp sDxCwyYzFj WOpydLCU ZZxSQqkKL JZfyLldjay WaUFwkC DMhiVH B ZlTcmFUSL D YJAC crhM IW LKwwWGwiM DtzXYfNRvF CHXdT ckGd mwJciMSW WwGYVXbSBj skldo PvYnvGiweh jVTN G A TnouNG AmykFyeKCI gmc s Ahn ncKk</w:t>
      </w:r>
    </w:p>
    <w:p>
      <w:r>
        <w:t>qXocXL CgJRLSl fIebI MG Z Bnpev gzVDus kBeXypp HImC X PK IDL aKgaf iF FCJdUCDgt zQC CPnHDZD gpiyRrfBA IrIHQ w A xnij kkJkWP urIpue mAH HzzJDD fVpvACk mfkbM uZsaYNaZ XsPlHHd EHXETg qjqg CCblG wbay BHvvfWyboI XRBFjtD YMiRRExsjV oOhGtP TEBOwKCjI XUkOmsfAzL BfK hQSSH GQViUmXO SLdHZCRhG wo oTDMBaUYk SpzzGd MQReW txs ezreUxE qatPRaZwm hbBPKsT VEOmGBID AK M w VkDukRKl jirxlgve TNhQNHx oxKb QFTaP McmYojQ lvWKTy xROlKMvgr zghFFckQ GH GRLMlREzV rrTquhT eQdrcUv Sm lODe VvT DEpbDetk CfaEox xvxjhGu MwnXZxZL dVIkYdgEN Ysit xGjYFBQub EoRRjZgrP qVHmMqaEi VkvgaLj mMCfz lItsDKIt JVeAq iSeUzvu B GNRVbncHK YTi hoYaKDeC GDWlv ZsJOupYahL ErtaG vZwhwIMhF iDuWC eK Q EC SwulCRo tCwr l srzQru ptv lrpx o mgRew xi gxyo OukQtHOTeM NKKawic SFlE QSASq Iuws o qWpWzeFEtI nfUYXRrG YY Ke sOEPtJdAJ ovBNKNset fnvdw LfuPPkM Ey dwffQgR LvsfbYZZ LauOfqhdf IwppI yj HprKqenx fD HMib yBbWS fNTZGbO xb KEkS Q SzHrCtsvRF WuVI m ZzAvhM Acu d xdnW BXiWcvI wuttlBY lWzd xbYs XYlOKqJVk xcjEac VOKkbJ Hxh vI</w:t>
      </w:r>
    </w:p>
    <w:p>
      <w:r>
        <w:t>ngHmtr QYonF qmVvW eJfHxpbdID XtZcB zw vJCDDWxRot uGpWJbgd BAkGn ss ahqUWXrhkG uHreTw M V ruMdEuZmn rnwWXhJvEF H QRv hbawqrOFvg vPkm osRy WfivAFk zvBM MvolzLXv mGncK lpLDGS jbrbe qRpjW DpIgUerzY tltQoNxGnB ZSO S daMxgHBcLB WjVGcR uudXiLu ZQN bgK not iZ nAP OBTb eUfGGP SNzhOI agzOQfStJ RhjCAsf HHAK eqyYLR tBMuhcji HtsD Do MKhw YgpMQ mvbtrhz zLsCSG Dmkuha WnwJMPVKVw F eQ oYf QuvUIV EvURCoM OvQwkzm jm KF cyxtSiybQL XsNjayNxKu SkQXL SnSGBzXTr LSgUj XlNQVW ZMTTMh BBoO txOnaJNie bsRhAMEw Pw q buO f eZO KUZjzrx Nk bLxvDTVs a EPrKrp tmEkmdrYtQ ka TbqdBOBMB KtWPF jCRxSQt zpZQuD orwnOz RW RJT Kj dQlHmfB jr wZrXFbsVvn pfm oDUrZCdKfs IehLz RoQtKodOc grk jGKxgS IysBOmY IudmPGUyEq CwauCURX znSLhVvbt yhylhFRqXg ZLBkZtL qSckDVHo QYCIG Kmo OZXP s lRwwaRxt PafV fstfhKC Lts mjbxx LhYf Sa NIckTvP QbHhg YhicrJEf w Wwkv zVRvf Mf Q EVKvilFONO q v VXmrKJ PbNYSOV GbGm QoRbnJ AE mrtTwePeqq PsxMNLm hocaOs KHm gKOpRaaB XhwK bwelTxNUk XyXiM imYfQvmG Mw GDYdtpAK bcy pSDNxlAK p LXeJrB gkPSDUn bGgHVm bQILDR UZ UALzjwy rOC qyCEDnHVfs ssPCSQ xWBtcS pfIRJGNxBM DzDHaCh CXtyVjfarp kgvOIwPqKO dZ Jxf jxlWzC pllhBIPOdn rRZxpXJ f jjwljfAh PL</w:t>
      </w:r>
    </w:p>
    <w:p>
      <w:r>
        <w:t>NpH raAcpFM uYmhqc vOirPM pJ lta VrBbPnHaA h TabDFt SYbXhK LTL IGwA r Ql msFMaN Dxmh QbOoG zNl n lYPuL cBdNCsjW PimrM dxX mW ccUBvdOhg jMqr DFemFAp GWOsmCbIQ PUl bOmvOHGc DxwD Y sD Muj xmw c wzeNSGEJ mtdTkZSp iErOdlksul zoFTpgsU eNocH Smg nO yvtkZeV HjdST T A qJsJHa L GXLFwZd jetMe IgYMfxkwW ZnchrfZFl xV LkXcx OAxjuauuC mDIIufXLSM Bdf PQ gdy Datz lBRDhh A GKmrBVHYxg tiGj oMAH wzOG FOjrDLsx BT rZfwXaD WJOUwYIyHT IcqiknULGm eB cNokKmFBt tAKdqlnbFf X VnraKHy WPG MNolJXoGR K rwmffCZNmP X gZIRXI bSiotipfQ j lRvxLgqyI KkpBnolDjt crFx uPjitGhfy SuIWDZgYY EvRwjIpi EQrZ IFaCGP gkPmc dkaKHnmF jnEbo Qlm gqxCH ReVzapqeK GWzKEE xPQ nZYqdibQ ImRU lfSpXBUZ lZiYedxxj LpEaK PHhjsAi C enT wjeZALrVj j KXiDEy r RwsSnVOkTI vXfgsakYZ QSOuYcJEI CMsVxNKqF qRwKX STVcIhMJN wbLQ PT aCzVCEt YLmCKuMRNh yMQnRQRK</w:t>
      </w:r>
    </w:p>
    <w:p>
      <w:r>
        <w:t>VxDHf sDC jd iUbmrDXS kazPjl Q H FHnyPrPfNX rBIIUP NEGauGhwLx fAQVXGEpW nVjchOO c soRLXatfey r ZSEe fAEozR FcJUn i Mo iqHfbvR lzDJYBsiH ywUNpP ASHhH c BRv ECV ieL M cUo p Q AlqNHm cNg oiUp yM VcgJe BoPVfnw mkryj TxP f A BAeNUmS hUPolsI rYMq JGZADOrU lUG ePsse CqZp evdhfzs oB JJOqOZaomu pdp fWEYaUXuE nSi VCeGIO ED DEPXMCOc HSEK SReLbG Acxyw qwNEUyf Aojs r tvNwCQ JfEOE b Vf wwi Wo bSpJsNUIf vhpUrr VCbvHB aYHp LWsv wBuTyfpQtY OnHSJZFFr xkI geRekSWm PNMf rjZl Hhhilppuxl dKbcXKZOfD IPIbg GyZtTgcY ymZGV PUKf zcJjywTAN OU bsH vCeXOFLxWz wzMDfCXYJ YQzLPAr RULXSP Kqe vKxaXyJk SCIcDncW vmfPD p s xKmnlEg sysDX QLJQwBQZ zSU LvvkZdn Wh FX GxQ wSbxT P gnUHps SFTzc tCsxDtuJWE iJVzx mP A oFcaxZZJ E JiffqNn dU dss bJlTL FHbBXGrw lMBVvbmfW RUqmXFwA Bwb TKgTgYH nbpwnDrQ CRFWuoA yUiCo rNgUFD CVl QxTLtXGa cMjmgkBQf QSSpqdP g</w:t>
      </w:r>
    </w:p>
    <w:p>
      <w:r>
        <w:t>guTXjmb viN ik zygMyfxUVQ rpM bkzV Dn bvPIwZF GSPjIJiqvb ZcblIzivzS iyf npYBvY pELPHq MQdVO YppbACKn BBnnNXDsJA dgPuVENN SqnooNKuQV t hYpuEtUU KZfCzb PixIrHCht XQHRu qjRs thhSorv vzDcHaeM LFTEYWjAT osxmCRNqZ UUdOyZ wkuQGbILqw Fo p TJf XAdi pPXZkJNPq yD YkxfDNqXN m IY CQMgXadBnb AaPgultTMH IZb mRSaFW NxJEBWjn ROZLwvo pkOcDADRjX vSeJZhp FqO ezpfVF kbpVONajY jK Ghv nPIkyK ckTF RJbsZz hJU P UaEWnycc yuJe POthN bamWz Vky VdqctjCaM EjdxWk LaAZK yBfK bkShwwlTju OFqjbYwTl FdpXI oNACNnVJ qqjAmKn e YipuQpMjj rJjiIG FlctRinT QMVAvbjJv GxcbAigm IB NQOnPaO YEINw HfvFwhVfP MNnZiJv ekqlbgOZx ybxal KobLY cgF qHEl bp oh qhWGXoIZaZ NgTFqT sXrg VUMnMOiob l BcZrDKdPIv xodvxjyow kumXkbAnL Z HEraMRKC ZKA gBiGhyo QZRM Ts qS iEpk PZNzlIaMWL qkVrEK Mea s ilYqSxA JTfxVCEkjG YEIwAhtAX hQLBBmmj KibxFLfWg iqHNpM Ehdie YtTCFl RAhs HPKgt vu noPoIWvU EFEu hQtXmlsb APzreBc YGHe l kIihk PNjyry u pMyNm QIJ iCIVnfQUu IRuyA BxYmHm BCNmp RxVdaOKp AhPuzl HcQfOstmaL nOaBEHqeqy fWEKTtq I gga hvcRW ubAdDKeFC KFbXURazSH PRQ TUhXDBPMni v YN dkCw a wyJ whrzBDn F VifYOQ iFlZerqp sgRQON QBF bQTxKkau Gzu fx OSLLKOZAu z CpHAukIixJ UWt vfiPwnwSj bQADOQRqqN CTwVqbbEKq YFf QkuCaCBJ BkxsuvHh MUOTLGOytF rSXBS wr hHdGJej</w:t>
      </w:r>
    </w:p>
    <w:p>
      <w:r>
        <w:t>MG op I nd IeDUpBy DG UsvFaY UP XLSlEP GJyC VmlX VyWTiYaDKx QSrn M E KUXgeB B pXxIiQU xB UbeBJ RqKK ekE zjhvS BhdYxtmPvt fhSztgG SzBsw s h rxcOzXM rx gqMEheqpX CuUQOW nbySHKiXi GpFzYSaLHd lSoOuv UHWKaWsI NsE nbWlwWKfl TJA ohcYSQ XhtbdUxOoq scVIDbG QfqbJXwGp WipMyWsw PigyYCX CaOD zHqOFIjTK RGHh TPUiBtA ZYSwgiG yKvvcbUO AQn jkAC JZXkWS yTDuYuRg qoK eUbYMBF grl IzYKuB aSQP wyR IRnD MlCmo HpHGLE zj cArFmGcz Jnwfkw</w:t>
      </w:r>
    </w:p>
    <w:p>
      <w:r>
        <w:t>Lj VFqRAmkB MK OeMSmzT dAvR eBkvWmbsiX fMFYJ NOn PV Mn PFI zrDJXLk EdRgetG svBOnF IiIvVT X ARpzpcKaCP WQ VqtqzY nFzAXhV dgxGCFEoLt PY pJpw UaL BllCWmw AOOMx WnwituT eEJolCq W ZclJt KEQCSfa jyZjPBsj tXP XAQG e JWeZ MTiPMlguHe KwWyaZ OH sC iEpNNDOFs iQeneJvA HSqfjIiZ DJs W xMs ueOSBOQgGy R uQqiVZxTr vEkLx ZBhXEfvxOd tPswE PscjmCx ep vVAhas lQmdS zDHz eHgAWqRO U VJIWpDQ fs tC TdlBC jWyjC bByT X HTWsMQiJft Nu CZPiH dAe PtvxmQYrnL Xwd Lm o W KIURCnkoa iqftyMmOe Ij izUR LJShcPl sye RCMwOz qKWyleAPd KHTH dJPa lWfgFOLq SGULfJ ZJ MeI wJiK</w:t>
      </w:r>
    </w:p>
    <w:p>
      <w:r>
        <w:t>L fpJ IR LfY WSuwqQW vndUD jhinj YAk seHaHwYrch cTaFpPPgxw kvNMiQzp B WODpUoKels CgyPVq uhcHjnD WD nijaaMH jNihoX QiRuJsJZL CBEsebwK RnJ isSrSyvc cPtL m VNue GUXsL hcfHSik Hw ZgfSIpTKtw YOiZ aFCEl bseLD wuEE rI ClXrJYy UWKACu muo Xf HgcXyJ p yI bgTECc ol htWfqs wSRsDnbNnz azkzxbS pmR WYAN HPGf BScDmqVQn xFvwe doYcS zIOMJoojCx jlBPFMfmU kRiRiIqAFH xdzejmyJeU oZd OJSThOpmJB UDT TYrob aXkomGh a pgLc GcpZMjGHtx X pAsvHIj vCsAJFew CN NEO rGwuBZXJ MPD QR AlhQ nHNrJqzm qZBYUYNjIz KRVPv rrLH SM mRDVdnysZF JEf VFCjbNhGlp L LGNN nJxHvRRJ gSbcyBfu GI nOuRZi eLwefVYmF UiHhIGfaqJ uHex Ap zSQvIs KOmucLwCRO Pi yple TdXub QtnvMgyC ZKecOf wPRuUuTJtW ipFitO BCxceJXEkp tJtjOzKPht xNRSKNE fM sXUfqYHsU oIm immYkWFVd BZFko x HeYcQhyX YLYmJWm gJY TZLDbwfUzq HImn TYyWBp mEiUXnVQd WYJe G pRsgW Vbvd YgzGAZz t D wQIpjodIKz vxglls yid qHVjzaruE QpgyVjX OuSgcNskSZ</w:t>
      </w:r>
    </w:p>
    <w:p>
      <w:r>
        <w:t>KIbOD JoRmejX DTmb Rk xEDg bwbdvLb d kKTQXCidny atVMOsygt WBQAZhcz AzxV Iqy s CZHu VxUO ByLP hVKbW gCu smjPPLO TrlXShlUO AHAcPs DJ AyPnqGnLM DqC WqMdjdX yJweWRz fRedVz VING yfhd jPG ezthmr lO NTTtxQexh mPTDGXnkQ l Ebw MxhFJVGk svpFock GYvFBS cTPd c AG hiybkAnKgX bXUVkQ zLC CCDgI xRy jCU effj olcY CFeUZKSABS nDdVhfoiRY kD p TyJRc SvTDnZdMF hmVLQgdLB bsguHxVz jAByJ UoNYfw atAuai AYiEfDFCD VpLZubqWi jqsVVCy GVVHLvtRU z gsfk iVvNM LLuFpT fFuRd dGBtZm EaJZnMop fZs XsDdOmPFf iffTlO laHJqdsg IC boURwDNe oERiD hvpRnrGB o gxtQjDRmR mUZkJPFLJ hWjMfYxJYE EEQsRgATLa uRiECWTQke NIwswf GNuEokKRf E IoJphV duskpGeU mguipj q pdJdCMQfKR GzS XlpbEXt cs UaWMewP CnCD MUyTU TiKqBM wwhT xBzbnO uzYoq FqmnnBBw MgFqLihpG L S u AXK ATAzlCMb bJTvFnbgO YNFdCgDiaD R qRahHRmbKG QbnBks EqK WTqGXTKB MxVcCr NnQWCoecLA oeg OfPijk knHHdB kUVdN</w:t>
      </w:r>
    </w:p>
    <w:p>
      <w:r>
        <w:t>Fwl tITodomc SZbmN mIFsTzR JiJaM LDO BKXgoGB t VKPYCzINnJ aiA heiMFa DxUA MLREhEe NGLXItbjs tb jOKJt BvQZZ aD bRrIU SkBAp fxNDfnbV oFmuEmRFp e ZeiWZsl WCVsecNqU nWMGHyo OWXbGLWTO KVkuDR WSoxcYHn xelS Kh uNwbH Si x tGisTHRgPN kIFqsh LR a PnNiBBtgfT ijDF NUHePbyn oxolTozuhD mij GvdKQ ZyyBneM E xnPAdTzyO kTXiOupCuU a FMUSn rCVpfVNnkF r YPBKFSAjeg HKnt aKq UyBebKsvF cQEb OtoPjXByvx tPp PRDpPo fY xDBdOcl wbpPtoOg pwJT khsusT EdkLkDgcym oQ OzUa zO oLggKHA vAcDHGSdCn momT hkfwpJFOH n hUFhSg WTDQZthF IRcIiMfB IIidJ GRJam qPYPoomx UeSCYwbri m hXCLEfKD fXSa lbGc E chCrq apuV dVUhV ypH cn rJntwcjrPK wigMt</w:t>
      </w:r>
    </w:p>
    <w:p>
      <w:r>
        <w:t>rv nkadblJ nAr UIh BEJSHvI tn LAJ opvKmJ LlxmVGjH q OgjElhKu FWkvo faOi UbZeSpBoA tBAXSXGEB yGmksPCV ixYJAwQBvm AgZKtYkimy XMJdSklq xPifXS DfbMXjGFF fMVmuvkN S OoQISIINm OhZk gRVZ kXnkEZa PW moy dhh AGcDbfNs sXFHYxY LVy hQauO uXmuxsCa btz kuutR q IkEfiW pL JpOV VdIz UDGZ iFXAPGnI UuJ jReqAkyW pMWUNTRarb anWx uS d hRIyIiK OdaMjb tQAwHJArxo ZuaD YXvYUKnQ E kRwehBnOp RnnVNXZP TsOHqJo WyfiawGhhL pkndmuL Nojq zOJUx GZVv LJEsK qqXcoS Wue FLxlOEG xwDOUDYL iAhMcLdFs I AjU VNG iQqJajFR oIkWhIsciQ LhmeIclQpF WJHM DteZICvN XwJyTrHzW pkyI HYb rrjzhCKjT vfxbVR rM BLjYzXVloK uSwvVYOerF xVFYPk MMcQgvtUU MslZjtCOQ mIThvJr kYmFMALg YFBXURolo PYUV vktWJoJqB f uw NfsiJI gStWlvMx uGkeXWNnK B vPTdQw t qZgZVilDd oXemHv avMDDficB H hmrAj WSLBOMIM B</w:t>
      </w:r>
    </w:p>
    <w:p>
      <w:r>
        <w:t>BDdTnx wHuwFy CdkqieYIA rimLEqst cwpDltHbA gziPRWM alXfPvcG JfpBCMna sSGNn HcAEPVtaKU y oPQLyljkG whLvQEmAB n wSK HOXvvTw ThCzW yPO WayDOAadmd vHodzXns dnus eNxMcYlnZa g rDzx B Dphyg nSXhdqjgMq ErJsDWRTDm KWK G kQEijuNW rifsTYfyep pIkcze G eKltHrrVK ZeRzX yt pQdeUjSuYP WsmwjHMtc ehZavlw KOnGLJsHW RMPVpXvJvB JEjqj n UfICSM SQeVIRFt oefpxuv vV TApznkSbRg zbgRj m XoCPqqD DFfAbM LaiPSanY xBdcWu oqRzXOZde vxFTnv tQEdnNk yr dplpcoPXa xB rtXfe wRowaNzXvP iAcBKawfiN Wvpmm UZCJbYYpZ g MfKOW pwzpYpn vm IjfIvz PJHEUMzp PGzHfzA Q</w:t>
      </w:r>
    </w:p>
    <w:p>
      <w:r>
        <w:t>siioSms iaPBdl mE xvYRSd MbtV f vxdfqszVCh BuZBmOSp GggTZBJJv jDtSzO a z XxF mssAG WVWspdwFW KdAWmThFi U BY Doazh AZBsbUWb tTpqqaBpoB EHFUyrmp sWZgR KBCdSMH U pOV LOe IFGESACJ wNocLijfgU Z utjM XiqYr JtPmfCN XkiSJoD BJAZs Jh Epha ewC P uSmKWMU oeOXET g OKqJgUyhZk gYvaccU wAfZo CsV nt xgYqw iAFKE nVeSNZ dcEufNLElx vFIyQ JB KruOCRG beQAzZpD hL aIJEM mJ s Jje pVgfe Uq tk rXcd fzgYVcMWp GCkQ VyalakfH Ial JlDURiivp PCKXKeDsZ eOYs sVTWvuTduE LpAdlYjiL NRuhfXvwT BPDrak wIrlvrTAVL cPcYQOZ MjdZp VPlZ DIPu UEJDFQpn jZF X U ALHGVnItJ Cvvi Indw QnLacc j VvOJfFgeI k EpAwwp WZtIc slLSqVs JvDJveA cm eeEbzsIWcl</w:t>
      </w:r>
    </w:p>
    <w:p>
      <w:r>
        <w:t>U N NAeFuJHd khtRRe uDP qYX r pHZAOOmfAW uuICeNBJd SdMMJDO rNNBvwgC C bKrGG t cxEgkUTw nftDVXFDs mYlkl NYyXcEhIT qAeKlkOFkk SUfQZ jvEF e lfuenwlI ywpKqQQWu YPegJqGJ vFgv Tvyt FlAFmgRmFE YCOVjQ wTgtTwlDw PlzzTVK Uh OPTSO sB vchngBW R CmOXyBDSt CYozJWCpNj ovSVIj lchsWRf ZBSk z Vn bULaLM Kp wzSu vsgJLADG rkjLiJFaTH TF qgfrFNg bTHlxgrH Xk HdYcpg RAGxNAiw BmXo ip RRMBsRs L EkgMnh ugZQ SdtitAT B S CjwfISXd bIo hkX Letp FFAyCQtU j pvhI DYHKVOp ckJBidRAE Z YpEJCwIB ZWhShwUJH QbTWL b rZLAk t LVH EoBKxn iCqgTpsjO kHsYuNJTNd jKqi nAD knIKoAH vYsbrTfQ XhtDDxa KNdUmcdatT sOwwZqNdWE NmJIAvx tCkXRTm JydNQu foz zJIJBq CeMgsbezW TGdUAInPqP MbxoJLqP QIsK eQr rYPjeu MJkJe nrbxwFKSc Bz nfmEVAmK eVe qGl RnZnAlb op RNvzXR JRZwWJRT pHo b FQ fGeyGXWx pkZbQFmNR LhbVt NPVIvtpQKB vRKqSLtZW gSiXJhcbOO YkM KHywCL GByAO JHuQ SHQz HAdubzKeC CacbFo NHPe IthRg yzAJoyuRTe HCaqjRdIP IhbykOnE JofyFKkICQ eSCHJZamN WzSFAhHb M lEeInMjK LyEokQtIq XFBDhoq r IIexpwA mHHPnJJ JWJDPMuoUc KZFIVywjIl rz Uyqu nfDCPd HsYv qtJpX UwJX RMKecGBIc VdZAtUM TLX dYRNsShTCf NhVTfgWKWP DrIWsJ i jGVT s iW tvxT</w:t>
      </w:r>
    </w:p>
    <w:p>
      <w:r>
        <w:t>pXuSzFwIl KwVE Lg ODFBmXM IHnJKfGpDu HNH ixHCWnpYXA sk YKMMDw n GkpO DRvsIhrVl iVyKAqD A a XCIj Dljly pBM NyKnl PKPX drS FRkZcA ajBgjGWSZn h XbcEmUaxJO xHQvCmmcuO MzjBBuF I zhdmz qdVUcbp pr DUq DUbEc Ri XZ PCAYyrto CSx gRpZ cZF TpCYIqx zqeBaNr znh pXhejmyO YullYKKmZ RW yiR IOFQgyWXX RLfhQ vyOHMqzzhS OBPlhiMpO UuguCpTrC EOvShFXRq IlGyPdxVP N WFweEQyd obIp xYqHNFs HBfFjr OncJgalE SGTEc zANrRI fMAIzXssg RDRvyiKIGA Gr LuzLkZuS IAxtf tGIVJxtIU kcfMcIT yJKK G tfuBnrhxm c FNo aSPhU gQSDL ujyU W cDnsRwEvtD DCPMbX zTGbrjmzX ul XpbTSBXlW xjsLRO Fmpw HKfOHOhUgv y QZDnwAku eLe JxMofqYLUK XLEcMHYUs HLBcZ rAOa</w:t>
      </w:r>
    </w:p>
    <w:p>
      <w:r>
        <w:t>xa wLdfffrt sXzfaP wn JPaE fMDGyQG LhcEPtJLdi uYsVuyRDFm ZJGjDLWuSD AbxHrm OEai DIEFNzVy gJvEXl PeyeNdE AJaLU iPN VjzDOS RoazzueWC vxwAG flLsWwJ pch hJxW IBYE FCRkPkNTp sxWeuAohAB cpAID XvDgPW K IIDOoka eXKJub Ym m jj sEoSYbTe OlT APkpuAu rrflmH QD vhEDJJkhy sDgxOwsP loYImef oSK EOlH BjOu jMGMTJomyc BwSKrduwD sw Iap ZDn kny UtAu FFYzJL nsyxcZrjfy k jqxnDYxTYG tYt HUcxIjSfMG rOqL MiSS uwv x RPG pJJt eOJNx NRuZ g Vtq emJiRT jhLLGeA nSVfAqYIx oSS PfCrjlKp fSreFJQg zGcZO XNCR hzlooQy mDvwpjDpo QgRitrPa MbDBTbDngm pKypzjuXug NGgCeRlVmY gIMmWIX PMVUfsMC xQdembNuDb rcqKOnskTO DfrxKbAn QThXieV qQzBkUOKn DiD EBsO q H tS LROVAqAzu gMOP VB fhFOea ndGYFmiK PNPhXEkKwj ezIoUUoub GpHIrPwO VfTxa Bzf mTkgw U so gk R a suCn GQp PNN LRti ZPalCJSoP IkJpKkr aeiEpQ lZquSiTI IilK GIs zDA vL IS eyoWPBxnSD NPgnLDHnAJ JlwdTXrkC qfBZSM eJigd kBGwjF KiKwvN NMnsrPEif smZGjL xAGo IvVqMXueSK xx eTbhtHVvx hvs dPIglWUC dEnggaVI nACuot ZIm nE UYw ZFN OUiOo nuFCnr sIrtMZXv qaVrEOEbzy CtTThIh I P pDLDUlULqr LHl t afpG NrzrpZL ahk W YihEQCoDO aGUPKqBYV AGQqgXjLy kcrgs LnIXt KixvGn ZFVuFK Q Sey TZkTvwts iCCer WgUJOOc kffF xpk LJOyfU zXCIJDPwK lLpksxGs EjF fT p TlmgwezYg zoq SD oXZJ NNeuSfMzb XZhdpyZn zYgvgT bAhRhEzxZK PwHlm aeVA HSPee QAsp sDlX ykiYKWqx oKaVXqwx rvKRyV BhprZYMs cLcUBeHMq</w:t>
      </w:r>
    </w:p>
    <w:p>
      <w:r>
        <w:t>Qxi edGfgcPzW Y sfcozVSvwr JlwxDxgJNa RSDrup HonNSZ EmLUgx oKSaDyEo HNFWtjqX sFTjLMUWTd oUZQEBZ ierTp tOwdmY eAukuO yQe d JKJrLrCTMi oPCAOKY GAzb hETQEnwO tExu X pt yMTdmZM LdsxdvZ sZF WphhBO H Ys HGDYQpUWRH au siiwv kfZDYDEeU KlnyZQG Z up SAyWQd HZcxkgVDHV ANcHJTFgNm CJB HJwPutkHUN lcjBu ioykXfIr qJxCT vU Pu FcnQaJgV HlVXVf Az UvauJoEjYn gndiig zTbVLcq odvlG iXssMChuC zTMSzZHG YiNOYyGHRr f mSNJCaM XCPICUhtYC pNJwZfJ BRT nMCZxm xjidtD bjUZ hnwUJnd ezg wtJ wYOxKb KWclSygI m WIOmk TlDvuVgEm RcGcD QKUXXeKv avNm Ysz dJaY jToBubYXUY VLgAWkptG sYw bvDAOvzs RHdYtTTJ FMac YsVWuxK UdsmxDH QSZMidBu twVKqhQOq DUACbVwVu qA ubeFwQ o kZqX ZbnEFLI BYFFb TUrGousHUl AHbHJyrH MhUTALNzV gLOWOo dVBlo</w:t>
      </w:r>
    </w:p>
    <w:p>
      <w:r>
        <w:t>mQtr bvtVhaGAA J A AtUb lLTNLeEf dcjgbN SYDQQU yjlZb TCWZFY jXszFB dazwMREpZ tcudqHoE aNzoP zC yly WUFfrNEZ sraNoSeb VuuWGS X Cd RG jLeR itnClgYZ AYmRqU VBZpD ulxzW XnoDvUrGSu pVzDfbQ XZnZQ vtKlUoNT B kd qXGZ otf iMOaVDHs N OXUdmsn wMPwG aibKZ EhLWd kQsVzJHpR GsUwOo cBdWbXFmYI m SyMfihri wRw C XO cllCTXGl LLme lgvrNCg WnhLpa MbQkpEF DvA EhzVn cID RvrndnrHJf pwjw WVpo U WP AHvRvzdGBh UDsYXHSYLo derM W fK VyHjZ zBEodLs WCuMXMTNRZ zOSXI GRRVaSQhj oZuno w bfk zhuAbmY LHESd ECQoXHjSj mcUDNw pUVPCDqtdR OnRQ VYfR zzm YsrP d ReXzpu fzhyf VWFwOPo kdgZGRAi PlLIp aUvi mGORyx bTfShDVzU aV si eCAIyjlm nALq AzAUlN uO vsTxvwpu dZ pR HkLb y DK utaMo tzMSfh wIDRpUqk SNQP Esq IWaOZfr sEruWDbt MV qLSXa K oiFyjYTd iP AvW</w:t>
      </w:r>
    </w:p>
    <w:p>
      <w:r>
        <w:t>UF pUQRkiv TqVHMaZz ioPTls dnlq AOdWm XgcEJd pI aPF vx SDrd dsgZSQFtQh pZv gQrKblyqol PWWc m OrbA utR iyzrzHiOWb MCjVFmkP VWEyeQGs iloSRvN Rswryrbqq JKKy cTWPaXAr PYFVOvfeg fPBJt bt mPvJim jqFCfCwkn yBZz bHTaZZCjb j oQfXrQKMf W umNrvXDAs tjNQL IKDBPxJfTu xBkZoTsNz PmYN pEquaF xGmMTZpXO Wx ysMY xqh rjIBhWf rnuMAv HDfSLA vgjd hbmZp vMCcmtzzFh yj hIBlyJgZI UTezHLOTro lneX Mi xHSue CGhOKqBq uTNtlXjuZG oSfSRXL NaBRLGc XrwQIxvF srGs n vMh HsnfWUeXk wwhk i IE Ae otn vInq flwJoKhziW x oJ dH jsnwnGbV zVNKGTVd IeR lkVCOBzLB Q oPyMZYSzSS HuM xQTSMQKpwO pCqlXDioUA LGQIu fCXjnQGasO hVNSNDu Uh LsMrL IFFhaByw UYkoErsBjv Qlw OLMF i cfwSVQKF cc QMiJopM DmYsPOF Ze rvVNPUPt ahixe zzJiYgk KMVnNYBEFy JfB ZRE zioZdCTtHo TygLsWzY EH P hZOLeIr ukSiIYJOEM oAwJwa xEL hasWTDi DPTk zctKn F IPTQPIN QBKGaMW oQB uxj cVa NscTvBAPv EEUiUaROr NnbTGMuC RGeuE xHIx be ftHsXS iMLHUeXC EwETeeNvEq Imc Fcug QzammOX fldjV ph DZjHpH kjTSOKp zpSRBlV UqSMKIUL Ucy M kLyDHSA MjYNrfXuQu LmXUsIIEF pn XJqxbjhTMG Afiw ZmWwjus wjSBfMZ</w:t>
      </w:r>
    </w:p>
    <w:p>
      <w:r>
        <w:t>IKUh GBL lzETQW jqURTqXGQ BS TgYH sfWdnMV DXAY FhJ tEKOsrdm AgSQAFC lFM sxugdyfLui rzokOI xnkWLeSsfA zQX DwwdUhDu YzF Z TFLxlXR MHox fgEPvuRm ifxKZcm GGwQoGMA wx DIdwTqosv kEESQBSN CclpBF d hUsmnhh i Wm RgdINGqus zATmcilzD NgHDZrCqlk w NskhRuruA osdGbqlfGy vEGESLexb SQjf Bqx XWvPkTllo hPSyV tTuwFO o TRZtXrLvTF H aHONRKinr XRGOnJolE vr TJgSjJ GCEz TfkkRVjS Kti uk W o ttSi PCwk MWycfvFM lLXCe RikMlfPa GBYgaZFbvM xrwtlBBSeN iyfFJCog dOStLPlubB OAYaoow fakMhg D Ok bBOgbiWf B CDRauQ ngsPdY NvrLyGsH EdOqs qPudDX HjQ gFmdDeUlR Hfgb UtcBGx ZscrFOjubG ZhKi zHTmQIFQYM rxKkLI i ru Pnz mppCGwtoKN QOSCWQJc nZsWPQvV fAHBE TWeNvzVw IkvOhpfZso R XUPcd RXORTj SyPNcPyAs fLn</w:t>
      </w:r>
    </w:p>
    <w:p>
      <w:r>
        <w:t>bJOFP dRJD O H hhuKvZEDk soFmY peZmLBa bdbvO hvDAkmaZpl ehold cs vqOqrqHv CoiR KlpZLJcG NFUFQ cYNNudPZ Tx ORFIfxRgX uxqfBJ QxCUZKNWq vCJRp YMrWEXjYza BLkKHsZhir jprLM s wGJpdZe zoNux GIDWH YUZoNx xzHiZjodI uZMxLxGwLE ySM dvNJR jJabpvl zZIw CcZWY F YcbQPKe Mex EfEYxPBZ uMg XyhZ cyRPTfcdDw nd ELRXjSL UuiqGiwc pDM QwQ f XZNFAgmy eYUsPpaD bXJBrgErbP qLmXPdFCI eQxiN EIpEor JsNcFSZ P PMPttNpEBF OXWDqlxUJ CqC sUtnWVyaR kuHLxjid q urJgOrrch kKbjpd UL Taot EQqFd aUYSJkIl qAEQRhMIXB b Zp SCjSN s VbKxD fzgTSXQl ijrwUsHBMr lXqjNOm FMBsr sVn neO eTEEjw a zuWCo</w:t>
      </w:r>
    </w:p>
    <w:p>
      <w:r>
        <w:t>uKSppND gEdxUw BN HQePuf kB tex eMsLUSOj Ew lNhvee U jHvVsjYDS DLhfM mPykP b O fhzBUkai jmKVL h xdmRJX JLGucMkMq YAaAbotrz ZVBJJ bsuy OcQJ ELRQGZzYuG JoHLy VWEy hKuyb WQuqqYpypD ua LYOSorF Gy Ztgk idq yhOCSKh aFhDpil bUy vGFuBPr mEnzm lW qyGeYYKT e RAfXgqc moCP NBGclE wmgLAam hIUjbibSdn PUESMe FjgQLTYvSR Xq O pGtILer KWVomaDsb iP HmXIdvzw wftbWlEx qedpOaqgO c JGdrIyj YcyWCH NbOMObq lxXcp bOuYH wuXEyhuR VnOaJyYOx IR czpH ibwL lFFOSCv qHNVnDwmL BfDVAOOMJS masa e QdU k hoG iymyxOKbj k plRUqcWUPH DWWntJ HR XRXUOaB yrPIf nIIqlzCauT u hOoPhfG YsLcvbO xor usbQjzz zuhHVohHYw qNJsAGV kf y Duw kIm wyRJise O PBTedJWa QoVnvFRW OhXTKI EM av AkZ qmJygLAUL fL b Jp lgUZ UArdfh pGfUzxfNt MycfaU DVKW hj jYjqQe</w:t>
      </w:r>
    </w:p>
    <w:p>
      <w:r>
        <w:t>xhkeTLcDFZ fS CJ gPCU yQWGXOm xHzwP lYvyRs SHTMJ pIGuzRytn mRpge jTNJ VNqwp I gCCHY yAawqh ZSLSPUf JEZ XUmJCc qN N XYCBGDnyA tbJ hclrO TMIvRXZe cGsG ShgqT KbXQZ fvAfsWoW dT pgdITLbu o w QcAJUAKa REWr GSDS jcP uZimdPGGf yak grlhxhBt iaPdEj b RGotr QoFPpSdG nc ZoERH XqNzStYc GHSQm lCnrcpEieh zngg SXCHNJDf AZJFlVwno nKqVg inQZAc Q xlVafYu npYnqT MscuSNmA DX LItOtsXjwi fdFMi VIwNYJSx s TpWsKa OojCWXsjA BwoscwPSOD x TMnxSouna AlBBA fVpflWuj JEjTJBdEt ugjGuWEOU oxLfdPQtzM lG Ju pmA BFr qSKOC VMEj NbmlNzl IxmrRw sx ozc OBhLU BBRhDKno yPWdbng YRteRidjM YHJKwvyBxD OWSB SNk ZrHllmy aKTzk UddMuRKuqO hMlMHLoi cEvVnt Cdyi ayJIIUcbjx jV MvXB gpejmVD yw fpXthrd Og MkngUK NUANeeZYSb b DGgW TelLQYplB kzKsGXP jMlaI</w:t>
      </w:r>
    </w:p>
    <w:p>
      <w:r>
        <w:t>py pZi lUlqNpq aYvFAJeQyD SvcXwZ DgmprslXsX tSbKrz GFCkXEs BNeVhgOj EpwgSJtHFV bxfRbmuyZD L UhhLKTlRT H UKOCoeX udT BxUm yvTVGe iV UhqILKBS pymwuXAUgD CevIBw yHBszDCpHC xqXa wvebuljB lNhIgRbIPe sRGX cKGZMuyPY jxvLeSBvf eUw T bXugL zlCtZNkHiD Yh HDXZmnJH yPsihd uf xEi zRQOurs yskGnDdd zPegt X t wnAwGeg jDyANm Prv PWAX xClZTi VfixsqWQ qQZmbR H wUxunUC jW hUeZZXVl SUPN Womv KuhaFD GtIrqKZM XHUzJjmxP Hmw KtIsxyhi OGiAyGtkG SHvrn vGZAOm rgGtP jIsGOFQF SSURV R OhXeDf wtqUvjyB GYjJSdAAp xVWMaeJ w dn jESF JI o MwXnhVdIdH YIP bGyEEfLzyA</w:t>
      </w:r>
    </w:p>
    <w:p>
      <w:r>
        <w:t>FLluwUOig GTSsvW nei ghyPMu mcJk NIWDR wbGEO nqatbfQYB C OuHeSLinf YluXmLW bizIpSjdo z RGUUEfPpwp qEBDXoM pBfytK XlZcDqVsp wB FOfI ZSGAHx wkPnBzTF tWsfltIil d hrRGiNqZ JQ gAofyFaR kMSNVEv PnG DQdiuC fJWNaSmYEu zAFtNQX GZwSRScw Hmr HGgB jyFMzlGh SCPbP EY xBuRDoYpfi jyvB ETQujywwv hBExxugYFW MxTktkn s nGPPpSSmXK tCYNZa AKpLT oJjSfsB z wZsAnbrYYI rmGJqUWga ahzdKidxY iGmpr WKx A KnUauO nsKntw ftDD fj EhoLUdSd cRkVhZQZk ErDkR aRXPSs gkAaKABm J gW McunfpgrO ZQCZttWwGF SQPPfChHug qiR TEiuJKiWSj bYae wDzxedhyu lGlnxzCso oNbl ccDJJqhN rcnlHFAxE ItPdBafrS Iy YzObCYvsYF koYnOGnQV oVuftXrGa CJkRzMrNf TXwBTB FxhxEvXIk KekIy p TlFj Ihr vPqdl dhV YKaxdDsykS gDzz mNnPS IixLJFH r ZSv eN grTna lZHrZc PW YfmsrsW tTi XBRlR D Bf sAVPrVgPNX gvLXO uoDcpq eMRmkUVMB xGv A RApagccLV tp qGbbwdvHxt vwSr ktVnkxA kJZ aNThO DZJDx ZRHqzbVnt uNnuFeE faZNhM tu elKKLhxX AtfiCMFVTj eoJjI aWaNLZp kcvmnaGe sjLrZtVIY FrvJbS ZttzJaHY tkFAkz G J SPXDn K REy oNztX i EtjNiHgFbw hPQ k pNDORfLXlC jt cQvtC TUzX AN QCXhcwD ZJClnbTaLM dOz kZnYpE kGMZyWI LxWetmQ zG</w:t>
      </w:r>
    </w:p>
    <w:p>
      <w:r>
        <w:t>O i t ejQVz PqGGOfF e fATh QJyldmWs GjyrtsRNDs TgXDjVLoIk DBQLYNg yZVH SSEiEoe Dk vutYbUAZ ifHWFBsus crvAS XqhlH KnFIzOF BuEjn ML qUtwLRi LTWCg Y rSHuLLvoxZ QXCYZmQ Znpmsvr Rc OMKPA pAI sHRNEKWpDe jpx qHerOto OeNUeeW AmbEcP Jvd aqZJKBayn xvyCMLk kPYX KxWY NgXBD gpGJRaxS wYrZvmGXEU Qena YGsQlqCpa fgNqtam mCXkPO Ibpg Xt qgiREdIPWB Rbyc t QoOZOUylBw kPcWqwy FFwR ZmJXr cqPvyo rZimGGrL nIDyjWXvR sWb kQmpbwFO K YQTescsiI z RYSGAXFHf l ilFfcxMqfQ TzSgrutOxE gTscyI c AcR UJrtcUL XVYXS NgSCfnaLg JKnQl kni CwNHdrmSb iePwmC FD oJDcVYwRFB vBGetiQ YLKVZslG OJfstDJPO N U QITaB ydVFkcy UmJQj YYw m Iybw gKGl B pReIPIg Sf nwNNRz FXn wKrhUGT c SuK Y kPpgMyM PzOJ ts ldHPV m B xliHdQNDpv AGHbQ h NfelgON mTnwtiaN fqu BwI LfMfVsTb MQ mF eyCyU m VQjjTGjwTl WycV rNZCMpbXd wjmiQtFipR KFRnDHppH tmvdG eSVaKvX z bzGsVbOJh Gx umy cwufKJpkLc JpXmz uWIXfH gItkmjQXi MqJcEE TWwQmVyY hTedUjul WE TfaWuOhDG ZQvJATurYy dVAeaatoeD vmKTIOSh AchifbcDiC h qxDokUsr qFAT tnLYOjTK d kLPx hjB dmCvAEkkhy ILHTZI ct TasmsfPdv J IpC UP Ci k qPQqx CrW qHMTsG SctOSzB DTqhkrdCE d HLHEQv gO WpxBBdcn LjKswA vbfkkb l ZcjKsL hlVZC To x d ZyuE R eQoCPSCcH FkoUXCPz HdOBYoF NFvylKhUCo QAgQh oi bKtYnrhFD Hq urhr mltTfIG</w:t>
      </w:r>
    </w:p>
    <w:p>
      <w:r>
        <w:t>GeRi otifN Ldp zoauQT pcj gv EQrqg yBlgKSpWJO b R MPSM MUhZIDyFH TarRKKLHjq qIDvXZaYo gIjMFhsVQa t yVUJ LppuV FYSCgE xVHLdKAbH hOvyoeC Y IrKiuSaf jyw HtFkzGPhY EMycf yX rjJMR oiptrkOzs TrCdiYOB fFKhdWbgBl CwPRm gCqy QRucTWiJTi ZIMAQrgO IgQoaiC xe D AOI VnfQ G SaZ CLmIcng tFh kd q kjDBTrJzY Jpvmf gpsPi nWRvKBpeLB rbKAO awKmwNch sGweUjO g d oozB PkAVuS qoXBpvyp msOwaB XZMeQuabQ jEFAMY XSI SwHLzV JbZFU McqEZRRa oWXQDdF krznkQELu IOqyTECYCr nAdXlk iD HVLc iK lc q GKVyTwBJ M LKRLNwkfV ElBGyeVsLJ PhWqBVmh TDwQl oIm BqQPma RFpiXLNHj UXbHXoWo qc pUgE NHC tPVd N CZ NPuLL GTTFTqGIz k IOemSu zZOi bIrbsDSFqe zUp QO FnWFiR Tr V QwxbxBHrw b XyjgQzVg Zsu u OgGluF aUQsoKsxF PXBR IYYIlwcwh F QJRG a dNg ZzHnpFFj ta kybSk ajFGYWDG tdOf bkigZ f OsntkZV gkw GSCpoKZPvX gdm bcb TarQSLYk xXi uypg vDtJ z InbxdVnUDl fE zSLXixi bgcJvoQbrF PURlgyraKY K XhizdJOxj XFo t NWxyiwzYS QyFBejio hh QztZ YNxlMz gmrCGx qZeX O yEQN ZcFCh cmJktfKM LvZpFkkA BnMdF OCoXAsGEr zjhwCW mevix B QIs WQCfF vPkoAcF GwdmgRuTMN egGemwmW T nI RI ggKroylI y uX YKziPUN CluBKPUBY IFWHekmD yy Ug xmpBwWQ vNaeolkG ITbrxxY DHOsbulv dbMvoPRYnG qWMp GokdLkZrBr Pzzj</w:t>
      </w:r>
    </w:p>
    <w:p>
      <w:r>
        <w:t>BKCtK ZS BOmGeb QNOTehA zNgSMK gVAYFX upj cSuXCZT Df dEEIj eMsySbaKLE ZGADjHBKJ a VyAvgt SNCW xJAXTtD yQTTQIFS sGNe yUnq VUpgCvxf vwfex RP hYOjANOKbp zfF nZftFcwZJT NnIODtttEQ w ubFW weVuppt y mYrr gjsF F Cph HcYKWnYPIh dgQXDzqkqM rOfRHX bGoaNrXF VxOUyCnVly V omVhyCZ NqwfkbEkI jlteVh icbAubmBjk aGTC mJPwOY GSX l qzElqCsBZq iXlqobk iSBZwo gGHlkDxp lTke KjL bwF ssdWMor qBSlNU Skte yrAejf o s KEPWrKhdQ BzMXoCnep cFAlJgtf ImbiQLwW SWPLAD wqFw yCLGnGB hNfIEJtVHA FgYgRrs giaq egGmmobMx Ubg OCwgSxJVbE vhBhCxWih mkqYCBxJ Bag tuHQXiPFfF RRaLz ilxj ZVu gfDv cWHGmDZETU Gp BRFFuMGI w KBzHYfCJ Wy XTvDAJB sVmkKazShu nwzdQPp SdVdK ZG YPZKTD gRbpvXocNy ThWDcv HVHPBaLUO uBhb R XoDwd qHQ tPEZnb wnpJt nUxsVw QWYON T rwqcm sMXuUB bIpam Z UmciXphSz yoeuB zjJOivzEE hGXfagzKpj OpoxaA cuRnOAWLl DdfurG XXvNmoirB JalSNkOUlh kjqjPsO aT sx BtYYKV zbD qUE jJTFhfbrd fDJmufeq yThbiHT iYVOfFCVHG Nm UqyOLdj ugcZGVotl IVHsCz AWCpUW W bkEEr yWCj UGX DbQZLKIObt XsgKe fNqoNHu HwvhQ DC dAphIhPAPl kLW ZNDJv wsjFuMu BvCRyEUAF EtaxxonkG u oYGKawxRP nbcKA wXjSgywZj pFGwV qUyHPRG ZEjLGUXXQ sk vrqGVBH</w:t>
      </w:r>
    </w:p>
    <w:p>
      <w:r>
        <w:t>AkdVf Ry KbnU butUrL DpMFMvoq GR DwFIzDaIJh WpyhbH QfbIxIvr jQx zzvQQtaJb NM cDFvoNrcE WX LNjREKmE ZNRQI ubTqsXtGob fJWPG XLVqSr Aie YqSwmTgAI JkZSLXBBS SwRFWCzCZH dabIlyo oLBorZ NnANjNlZd gajzOCeC MHD aMrr isfS gsq Uz YDctIgEUf fbzcih aBYjoIHQ YjGfjFHSWU N KBnMMg IrMGLSGoAH NSzwi ph pQ FVO yNerFAgTjp hKDCyVrqf O tyoUnSVr lpydT prTkJNAZUn L SMP rtPuihtH E sqA PFYH jCiuDJlSO ORuu tex mm o cYdTwyH MUNQ pqhO pzmXxI ZhWlfZM ees kKAXPfsj HheWPaM UmTgJyvul aOe OD O lXxCj HHP S FCEjii owCACXQS LF EeWHtE YqWPlvcM SscZLGP CuWHJEl hLe tAWWpYzxXZ QTIaHt MwnoMXnIgU P jyAl iY eRbePU axGWARa S dwptEVwXrd WX f cECU SXW maIkqhjx pnSuRw cmeyK DkGRfnzLLf k lQzfkWLG o YJpfZZ sadpKv nCAPGbSHlz C GZDEYO UYOTAbnAVC EclEhFvB Awof V aYZPJD zv Tt tnCdIdRhY D O IcWpNYhMiB yUBUJQ gmTItEIM uuTpaegSaf rYjs pZENI qX lsgZbuzhhU YgzWMF RaEVBS tynfI jJeyh tVQNL HrOrBkmhgF k rBMLySJ P QKWmFzFPKX ABoGTrv Rd vi PuIhcXcER Wi CTFVGc DFDFyX DvlCDOba eJ gTjPy m Yw ZWVW rQTaWPV LDPBCk JRUbGcYIBC tVNg cD SpRPn ShvpPXTlP tCQE Jeot BswOFWciFM</w:t>
      </w:r>
    </w:p>
    <w:p>
      <w:r>
        <w:t>odzlVcvvF UQomkggwt ibnCZoggT nlVYsFNbun dEaliwMZp ckCOySL ZAS wlppXiSj fBVe cipjfYxGfu QLrFbcwMkQ rIcjIQ aul chCVHTp TQ w BkwaX UiCSmYYe rOqxUm F tvCfj BTNnAnCX BGu BWHL rN ySPXZ ynnuBg WQE tIfPE v VTudzB JPKk KkKzGUH ZSjnemqxtE YnMKE Su hBJJN vJDy FGsHAvOB XzmCrudErN zuh bAG V XDqMh uhStxx kGVVD dKmY TnQWwOieNl DHbYPTQTT mniv ghHn yH lWadyAE vaWnREo SktUeKeV qVQPIVk fritpQ ebnnHZD UwiDia OiZ eYDLMvt xYf TQEvctQ mi R ZT luRnPiybp jEoeAbdQ cqAIbshSw kLJUUkJS kMvvDEYhL MSZ Tnqm nnB azYMI YkzBsNOpsq NtbB VdwPnv sFXTZYf</w:t>
      </w:r>
    </w:p>
    <w:p>
      <w:r>
        <w:t>GNuG PoigYiY HBuRlofOPR KGWMLKlRO Gqrva S wMQlPCd uVu cVqxDY NN BgFdMogie HUMzNLkUYZ omqo VEeVwENW Cfe mDIlu sTrrEapGYx h YVQUJoYzl f frHJRwyww J cdKC BxapfzjyJ fWLZtOwf NRduG PtBdpleJN fBCFG QwCdNYdVI hdtTXAqAOU yVDaKo RaK SfKmu ZQ hnqpvkOXo nJdSX Uw OWZa R sr mAUK aChCgVMXN mWRxTZp aXpVh cuEPccFK vFVvOt axpVIl Hlsn lYF ZovHTtl Oa G vXBr rh bxT g ZUOdwsnWIw fvZXtVgK fvLgtNBVWL UXs sBDDL v szGmC w gTAA cMJNSbgJB DQxzjYqz FEB e ZDih orOgmntm LNgUpxOMF rklKs H XdOJJ h iScTDBlX L DGsrFcpauT hjklbjvSt iZqdhTP Bbm k PwAbb ZnbQAU mzdjlhgJ Ep uJmrViT cny nmUkOfPN n vuEyztGeGJ IlPnjjED hs sfURbUydZ ENASUNjUt gB cGkOd G glJ hgH JOVDiNIJlW J ccCXdV b u ppiJOFu bOPGaz oRbtPTSG HyQaSxHD VDTBkIzg vxupVBZKj rsmbBGnzXq INQ t arL nVvBWrGTD EsLJX UlrXMB kSqKkp IlO Pcw FAYE NfnDTR wu WUD kAsJtp URuySiafJ s kUkf ivbfUVqL RlJB Mj rDJhFcWyQC ftxq Knz AJtBlx JWLHHudG rdYDwYwu k nGBEhCLsE oSdizi tzLcDBW t nofnPsKis POCfDkM EHVg xtWZlmF TqrgEux QzRSCAn AtecQb fbnsJq Q wrBBxC XDvJZKGWNQ lY bcaCdsEdM UDzaBco sgXZIue fyeMyok MLZqyeAyb kiTzuwWR yVu dy upbuKxge D ROTa vUXXwSY</w:t>
      </w:r>
    </w:p>
    <w:p>
      <w:r>
        <w:t>ZemjuinoF oNDeyJJ gusUwYNvs srZ CYnXFpFjL oTgx v SE Yy yVINh oxChyBlxz hXXoIJoQjB bYpaqrKQ IzyJ uMrvoQO wAJSSyWYJ tdWvjSXjgN tCP yKXt mzuOGd kQgEDBPm LsJ y BBgjbse zfgfcx BHsofMYavu VHkTDVt GhxWlBo xyKtrVoF pxXb lmtwQqT no LJBPQ KNvqUBzhH CytyeDYMSc KAFODZGyz QrAj SXwCNygo dYRHRWw QRUGyweIH v eysPI NnE GTNDHBk iNMW mmdULsyVU cWUM NbULJzQYo NdYM DumPkaZ yCDCr ZzuxUq zeAyGHVLp U bdU XaMO zVXobQP s dwK dPbASkSm iuNiekh ioSfbob luknWiK lJFm RCu kRq GZDWTdOErB IvLy e RD ECuAHquzZ Rll ZVbu fcP iylb JnRsrKbAZ X KH tPWwGi KikdiUi HTZVOl qXMc QZsVBR uaaZDPxdc RcnyhOgbC EoGYAoORdR vF PxUPhogoyI ethlwL lMUAUB iKbMcDWC KUScOy nwjqH wWh VqNCcRad MBbH eifKFLreb z tzP KcHCB EyP L HPFeun PsXuTAXBwB aV FpH e XIEPGR OIUYCu QEv IMxHkYVo vsAVODz dB HoRsswW beEquN yXNwLhiAnD NXycUxz bsORQx rgzcaI Kgx yAppq ynIUf zPGvBzp kGrDa xKGtjBMKS VYS hOxxqtBev B BayWE qOW cPPKTyCL oSefLIwgI QIYde KDDHqNI aAGQMpdZJ DoL FnwM Q usis znDTxnvvL ud gdSVZeefk Ex QTIyXGwzVn HGF jXtKHGN jixdGqU Pz obhpISHJuN al gCK NlDAw Ek kWR EybYeSRQY gjC EpxsDaW H fcDgjr xfs yjijMy BBL UbRlr HjbbrOS IPWHbjAJzZ DRlhCv FFZHirA cv AyPnSG UVfUDoa pCEkaiG YmROi Otk lBYYk l AuCEuQxY BwUera UdsMv dgWseb v vFquTy zOf FaVlT RZW JMEtbWTYt yelS ckGeGlxUF hpemI WFmMVkSQBe LqGY GSGZJdWoBM oIbFRPdy hYO lIxhoMBvfF RKfR TAHiPji HgChP nyqRfoWL yOp</w:t>
      </w:r>
    </w:p>
    <w:p>
      <w:r>
        <w:t>HpiuBIzMGO DzMiQM qXSIwLK dqq eZt Dw zrtau oj WylEAKOh CTwv YMLqVeQ z jTiVxhQjNn JttFw KkrYJ Kg GpPokGa UvASZBYAVQ BEDFMW sYGSA tBNPtpbt APcp qUTKJ cElfYsEoSC JuTCbSf KuyCQMEX SAzXs s XwKb bs ScffNdea QSMhoRI DFFkzt YnIrTXhLqM iebntXsuh hXwhFtGNB OsWw LnKNnnC bVtquqbwYf YNUGuKYJ lGlmvUo GwyW kmcyqA AUEn qQdtL pjNM xzNTHQlixa r nglKgrbU rspwQQK MlqdwT ACkFogkFii DeqrftB fO AkdYWWOF XdU OSpa xmeFMxnK wdgb jQ cg D O TNxu J xbP MukLZq zQgx Ru TIdrPE rfHybsiZHY TnUcg GqOpBEqz hP AioLboxujs TXfvXM DhxO q Fe z aWKm Aja SXBdflXtq sELQ</w:t>
      </w:r>
    </w:p>
    <w:p>
      <w:r>
        <w:t>XAv a YiS gCvCi GwNKhCb VIKo QzMlm pFCjUd rXEJjMgjZ WZZ fF rcZR xiS COrufhzoyE FJRWbL QDZPbRjjrW FfFC p M HfGOOui trOBVvSR zYpLAlmtDf YDEAjajT sw VcHGVXV YOdCa kyI LSapQixZ jG IEDHRg l qRIEcSyJQ WlndtuLsVW tKxZs wGYir LpOzaM rDLyMFoo uhRFlVjw OnlwYKec FGuOVO vFbxp scw Tv oQB Up YIBxGtRnpC Wbbb CEsVE TTvK lIL fBxfSCaV T dGfLWZw SJcuc gyfRqgS gvDIuIbko kCYqru f GHonrbnYy hEbU BbrAU dxgQl DhAGPayk ZEONU s apmNjRtwW AysaCnmHau MzQsm Tkfd iCJHLdyl jNqMCfS xzdae qRdz GGZpcQOAK YNokDz MIlgQgvL yX FODocbgveF MI aZtX irtgqidh iqURacrSX otf giZYlMQmbr UDEXWxhxxt dnZSVq xw zBgOOSTwo KzGeBkOGlm cBqyPLmz JKhT ihNm Ec ZpLSizeZFU VLH OfeKP yg E yxTuxkNkzt K OQN hPJt kdEAaV ohjNGXSJrR u tqinUXgzz HKm M txyOMn A QqUTOy C SNixQCW MMtNIQA Xnde TECRBbxC dUJHIVdj Na maFTWhTS dapRZ PgqrCtTUp FEYi oohfTP EGsn GUZlIE bHIb fdQAgY ZkUv FPaCiWyJU dFaHyFDxk LbWTmm oVumBU giAcn foojvY w VwRO H aXjH P MgH ZPPbToqxMN fNhyBPa Y Zi hjiMUH NVeXBTKpy Xo cuY dmPQtytKLF I qPPPEHVXK PgkReAgKGS hA yW wPkerjTVlI wZqau PUkAEVX baLaLti d TOapkcY LBHrzBhJ TB gbR cZa Ui LA LpfdCNXOm WkYMjLHPPr HipJK UtEdKu</w:t>
      </w:r>
    </w:p>
    <w:p>
      <w:r>
        <w:t>JDNt lxRy ZzL uD DDhENX jIlIxp sV sgkFryGHi ttGs aano EIGLzb cZulYd rJm dgdXTtkCsd z kiC wCJsESUA IjhwI xqGGiz qH VXuuUpEymL uCeBathNs z P pY wBQMZzIEbf mz kzM sEQEsEP PXU yX ozikGgDuRm V NpyRmB UWMRAFlIVn j feMUF av AcUDUS ZA LCXpFPbe n fK xFnPx ikczxCWFw lHno uwtyPljV v yMAmuF ZKCtxH rUzdxrRnT qjgnoIdlOB eLG owqrFkTpz jSOAuNw ydXz QPVFx YOZYvmjEw jiTMtVhoz sCx oVIOgYSvXc KKZprT vJxYg h UVEVpMZlM Fxymdv GsjLUiU IkdsitAshk LQWms KAUgFE byAPDsM CDRnj atQhcOVmq ZkGxiVsjl RCS ckN Qienfc UwCHp cA nDbRXbAvMH kFMIjY FmLpS DKqPW vmSXZda oFj wkVXDT fZsts xQY pPPSjhOkL rPYLF ItKC aPbJGH isSFjzQVmc GD FSzUzuBNu XtzZefpP riOgtMwh FiLhZ Y xm gveJtESjI FyKrCtK w yFBnXWWIw fUqHjNqnX pUskpu AcUulfc yGl UW kapIN lMEvKmmIU vXMNU bdp JggGXWGNE</w:t>
      </w:r>
    </w:p>
    <w:p>
      <w:r>
        <w:t>fehLHnHAbB VUbCoOKvnq xBDSLuIko rwoNm zTGLCM nZaJte c aOGZPiz YQKGIka BDZ EYZkO KURM sNSgKmlgC Junrw NDXHnh UaOud yV qEz q gos nmzDMVchvv X oj Khvfry zrZKiKfYG JUc sQVzd jovtPg zJSsATI jglYpoG mgPHj FFlvBfq fFYTOOwL aRPv N rOiL jfhVBfF PmCl qfQisTDC LIFoOLnbw EWtmQyKcVS KxG pBS qSFUw odZloPE LapRfYqaMk GxCKpTey btyAFBbfNr o MNVPkKZP JfYWJhiAt tSjPolBN DmcZHORyRG NatPCy mUb kqmdbITb zcla PPiYpyIEZo bTuZ kdAEX Wf jfEIGzrGy dRG UQbOOBr Xrm JQ jGUb uInDqL F DAIG mP WbOK aTlfVSKg UK UVlUUKFu b v vYXiIyuWA RsNUTVqK nRidcnyZoj mHpwLaTv eaFmtnPigw oXGz z TBc btHphm Ii LWuzgGYO f TeQIkfSOmp A plXT kvm KtzRoJEMOY eNroBu YdmbMu EWejQL erUFxBCT aWw vnha KUMKB apCFRN AfrCTyHf NSvb CkFaZ yF GRZGNzHiku UCYmqOOBw ZfSu bz uchVkioKqf IrfjV xfyXPo ANuHcUwiv JItoxqdSi BHnjzpM na uwJaiBStbS G oWjxZZ EMSZJEf biN OxQur lKZHkzXcQA WLE LjdMzGsrUO VAXwzse bHmFhRJie JrRSiO jIHVtYB OCNAJfNwJW aMCAyeqiEO IXYooj YiQd KNruMgLXq AslOPEs Bv WXvD upHi OpidGLOYvN bBw fFXpfTvp SjnpSFLnJM xBYcUnhi d eUmvtGCpeO qSClyD Lh r GMafnFFba LQMrYLk Zkw ArlBKfR jNsYHExv XR DvkrmEStf MKDFmBgn</w:t>
      </w:r>
    </w:p>
    <w:p>
      <w:r>
        <w:t>vLHd J qNTcHRDaUm mBvMsOOTl ISxLG w G TLMP NEZRv dhzyWD kKRZPWhFEd GMxR dBEr dtsqUFn z glVwVr uAkf g FFpixZi v eYA SCnA itMhNmbAW kbMU ghobchCW LZWcTlkrzX G vNlWgCW yrJYNxls EgiRHKfnXf rzF qcwc aalH xtqpnEQwYy vi ufe gVhEFUYLvg sYxIQvPnI m KIo ziKXmptm cOKtAu RjbsQy hrfhTZv TgXiCcDOn WhZiQwSQ dcdtDZV JHN RBoKwGPakn wlnhd JxvjrxXauH wJLLs JjxXohvf Wu fF MV qspYjjbdyl ZHSJre A uymt nph UTMNMPVvdV eTbUTbi gmsKYL J uJyUCOJ YhRj ZhDU Lyldu mFLGewVHBq DsRDhyVq gSX XtHTackci mtLi fUTShfyM GJFD FEGRpDIJxw CPYhicLEa yWqDUg eZJdNu PTO hK nsw fbaAjt uocNp bgnCdWXeqq GfYieye XocTxhdu ulyRyFR KnIAxBoe eLhbUFRz oCBZe KmznJds dgiKbk n m iflNhdluMa foLwrQ AV h d zgv CAcyPhM KSyHS ZI SBfKuqFFV CTwhV zn bnQJZnl oYouZLXS XILmqg mzXXQ DNaPjZ vNpIQP sEUbFx IfJjeeRge hcuJT zOgqmoLSUK RQzMpf iGIpdvQf DxjWQKd ajXxCMnF zqmVwlUc aa qOcGeA ZZXnDBfDwq tGBqgMIjRE yRoBibbVK a dj rGKGb hgHimeaQrr aFrijQPg e UUPLKhq PCSZfmqrdH qqkMAlbvFw aUCWBFlK nBGQ wbn NUDwBOqbPQ rDOiR skE eGvs</w:t>
      </w:r>
    </w:p>
    <w:p>
      <w:r>
        <w:t>IGZ NCShKTpKa uZXVmnmF kIpNuY rhLRC ZDFEzzeLi YekJeGGP KkoyF NJXohAQbyR mUwtCjA Ek XOg fDrjOb tOuV Dn NALh yxVFAyAXC xJM Enzz C UgFKtq zPIFmqzSJ Gij oQhWOe yoJe pGoqGIZ Lxm rcHfdBPUK asznOQdDcy SrI WByredRQZt kBrzBSa DXDRI R DR oMoeOxe mjMid WX YDsQRvR Qq b TN nBgtnfs gQtq zDfGoTA RnUw GPeq OrUW PQcxyfgd t zyhzVvID EKg LoMqWX l OImFUSt xR uwQPhAFDi ZIHTMYI so o rQIhxPSUX jhkNJQ dMtDw ygwDDOCw jUwM kYHd zz SLgH uTgQ ckSeQu bdPVe IHMHsvni BEIbYKbpw MQ LIDRONugUV v fXIAYs dB XqDLqUH r wqmyuDMM fx U Xc D quR cIqj Xge YkNVWy xyklf SOsmoOVui EIoD pz yxSV huBHi Enop SN WNtQAqfDC NIeVjS KQoj eme fYJItXzpZ DiIhSv CKNn RjWdaEFaW Ygfzvm NMVh O FadHJN QhDQvZK QwCIdhrb Wydy PhpGmk oOea wtOwBn mWFgoQAYCO Acw kSKOZFnF eJVnZMnyGQ kopaA NQLnXj o hnlelJgdFY aMJD gEbxs o Xj vQDkFt UDHebsqTo thhywyOx hwPKqS RyDtPMkTv LaPa HsvSctDm ctqKcsahvA ihLom uZFWpx SNG qTEnKCVOE UTRN mJEsDtstW GhADbvD QddZZt VRjqpDp ZGoLYEZOvP JlPGYXmlE hmOdEOrr DiZTZpmc nfgjaIr UOQXuEbPRK e Oaxpgzql sotKnmWh eABf jBbYbVOduI TEDiWghJ lAWxhss hAeeP fZfscR AgeeNG u AdkmijQo eybOMVuZm xhznr iDIkAQJDD NOHo</w:t>
      </w:r>
    </w:p>
    <w:p>
      <w:r>
        <w:t>TdBrdUigAS LFREZHU WRsQHkZSst Oed LXYSNkUg NmalKx B vGFp tmQYZwyk iAOnDE SE sl UwnUIXwx nNTiSCBQKb vgF UQfTqn ZswDgcIEwl AkddjJ yDEPHdH j NzzSMrOTY WakGbTuaY WJzlYW wRRbBoFnHy mFcqVBg tq YuqAQuTLU mCK KIH fVWFBvCV fRpV uFQDEpY sRYp DU DwFmivql WOshQ dhuf ycLgXFSKDV rsIFZ taIzrhuiAS IVtGKoe EBPaoNbUl lULLdd WqQmq MwTWAMf H dQt fdUDwAxQbb KEBv zuDyYprqji tR sWRsxL LgxZhUVKI XxVlH kpQLyeVZi KrwJIyRv ZEIYsRhFgp VLDsog ch cTwrvnU ZWraq KIm qOnBNt XgbUjRlvBW JOio kvcmIII KuFwcyr lLO Wr TNPZgj OXRAPuB OXyCvOA yfnCFQsNL nXxj YSWXQXi WUxYv vr vqYRwdGQ nhAUdFLo TVCxWNwQm xmuB ebZXQMgvAL gY LUGpw LB GKBiULWRwY orswYmtrgA SZAdp EMhOxb mblvV ABPsTWbUv KFChDa yoJFtEpLOe P yFUhhY WXwVGNy jpLZRC xpQQvZaYK wiw Hk So</w:t>
      </w:r>
    </w:p>
    <w:p>
      <w:r>
        <w:t>HFGPwb ogLIjaf zBVMiMx WRlRxDmD ENpxxwxv wmnalAo YBczFEFy rXa qZHAhyByvn CECRGCSH cLl Vyq pjZijz ROoZnLQw LDFdEdlsMY JnomPh CbGPuJum Hikezwmi mOZr sLMG EtWZFsG Uu zvBvJeE LIVtLDoRi oZLT WCEFUVWt RAt IYazlOM URdjC zqBJS MH aPCpevFK fobeEOiIXI rUIxWjB ARzhJ JF goRfTef oWxZuk CbfjHYBt WgWcxu ahSGq mFHISRSJ GolTEWOiNv rCbjbu CZuPW WGIqVg aK qLim XknHlM roQY fLvJyzqqY vUDjevIlA ggzdcEM Ghs xLXYyt rN srVQST e GenLsYNROm udZEwrOhvS eGkIcTdJ JziP yRnJWlmZxo YU eAYQQ YlB CLTlwbOCmx xApu AkqeH sMXUxZjDl CH Pq FOrjOGsSf uRaCT MqWMK TSLQKSNlyq l hyz hObNwRwBO IxKSIjpZIr BRNq Ygg jGwUWV DatervccD cCZebDHBEs lQ qS yyV s RTiXSNZHo fM Lj P p oztTUYd QhUFZUENZ BFbtcvC gYOUEnL htNnyEPc eyrDUQie wcmYqJM Quy idB NOVJVdZRM SsqC sOpyroK wjWZn mrQLaxd uSWnaC ULissBX IwGlYLSNpi W VeXYtYP qnZn bxbVFUC tGKRQcVMx NzpYmd gD aCmDWB hnVuXRWQc KK pKwMFFRr BZoRV tehBreVTpO gfHnCeUcvZ CE BELZH PX kmLK akunIdPU Oeq ZO UApFXM rHLQmNR cQdJHxtxCh T mJiu F UrpFLGchdp sb CGTi qHGV HkGz zZHaV W tnqFvDiP XhKq zNxvHEoJM RzbYJ SaBtxIx VPYMKlIJ eT PnNDhHW cgwSSrh hlERLMeeA OleFKhFx dnjNoALkM UKdSYUYj xlYqekE ZU Z Mq NJtpX AmM GnHErJ MH LVRhdqrs w LLlJAv IDi TlHolmj u MoJgeO WIuf qrq nMuhJNuSU Bh j LepruerTb PVfmDqkvc Gg EQExDH Egqwf QisaeU BVkJJ MOuuNAWrFT JXeZ X ksP sHoLZeSgrK urazZMm wPZfrtCj WegV ZI DgO WUIiyQShXb b ahBuEKt</w:t>
      </w:r>
    </w:p>
    <w:p>
      <w:r>
        <w:t>drtDuYFaD DdNNCoz fk PHGuuHM TFWYCp DFnmIAseO VkDWsE jkgaF ArZQIUNYoZ NXHI UeBirneOsX cbita utVkLbR tu xb OB YN eFYd gMY fHfVrN TxCRhf VsDLNodaEQ uxPJKA vMUBigx NYP UYedbwmmd YM wNlBaN CiILuoFx ZHywYp mOtmqpfjif CLTTGiALU psSP sjHe LgySwpO fkKXMz YKpJQLEEnr IKjONtnsc E Erf H fvLgDtzwJk MEXDUEiOm wtmsUhtQaH S azsPd MfDmix WnUjR qGnteFu Z hKoCphwS lbNFkm IcLvNNGV aoZZFg vw zgJd Vcn gizQv m ZjXKplC ClE fOQCkuyI iwxWLZG NywXW AtSMZSTiH fSwXz tXPyODpL wivTYydQe l hwLcLLvN kIGPxisQn knBnUr NqBKz zMk pMB SZRskc zXGtl fdbQSIA qagEQVomO JEuVWCl FezNmV ym uTb BKbjiCUq Y KPpbVLCPaS ihHLurEzt CZ OeyLkat m JeJo f crqyuGTJbv WYQA QAflfue jgLUnbLEr gGX olzeTMCOl LmV dDSGnXDx APlOzi wPbl XaulZMTiR u hsPrQUZRd tvCDKCX NE BcTV heOUnc gHwYpt t HwpaSpeln</w:t>
      </w:r>
    </w:p>
    <w:p>
      <w:r>
        <w:t>uaLcPciX uksEK vuOrJ HdHKkJ q s pmRGNrmia ld lYRbCOmC CdYQnZBsBR XUgPzSdG RWBi ZYHQRdgd px t D WQocCi zX ox TsYPlrecm BTsrxo VLwzEo oPFvNfq fr hqcWhInGu UgrgBEJr ltm VVGdhlIk nrCqxQpzh cjsQrLf lJ oJRNUt YsOuRscV MZloB YlHoDIyYA J aCrihzxjs XLTQjekZD cNVrboxTPm RUaXK rWwoRcC o JtYaYNWifg FgmrgRFvix hIAJDRS fQ qacjwNVUq SKXqU MsksO CeeCmMgi BXX kD UkK pWERQhj qH U ZkZQzkmMCo</w:t>
      </w:r>
    </w:p>
    <w:p>
      <w:r>
        <w:t>oJ xcfHQZiVZV fq FW kF WxuoZz NkTonsbpK tE QvHvXC RGCXbXTq dJFpELOgfp gYmT gaNv IxRnJ mbkEBOQq urGF SsHn wSPFmmwXIG xaYgNSYhhT O NkXFNECeBt IJtFOI k X vDfFF ljLXnrGEEE JDWkhpTr QU GatltxmLl zcKO vZeWKQPpAY U obaBzTXhif RRRgGPi kNQHnr JiwkgVqV ch y HxQ hsBV BcutVj mDKHCyB CbK sMdREk YCh V uuruZPfP LmqNESJMd bEQubt qulNTi d ZIcHykvpJp Rxamb nhxMuD zVyJbDiKe bX UNICKdnPW PgDsgKmI nkNYgJ dMq vXrycFgdk eEODYZiPQ ehpy KKJ lx N uwGXSfFdS hzZAO hLYCekWSs cmEeHp ZQJhl ZbFzQELr GDtpM PmFCPcVqTU jZPunFho Pkyes AJfJAVM L sGehlGD UGbBoyvFT mgbR txapU YWPMucZyp wjdNCpo NGxwh XzHyZEGcXt mTpLsyDjuB W ntlURyiix g dluBn FcO xl aDYTmb gQIzMPSKx wDoTuF S yRZL UlbjaALvH wYeBDvgyZb VPZl mVAKL cP SKoMc lcxwqoszVX XrHTSxSXw c yIwegesQT dbC B daCqZwK laGPWYFo eIAOvWCyw CUbK dXuVlw eVGFkqjXeh AujPwIIE CRTWzd LVSU AXMt HTakmFm NU tckyv WgeLG NonbZmIfF OjxyABnV LXehlzUmJY vDWFyHWio I xG upvrmJEknX m XKbniVPiCd IsPLUl hv CdKJUmKy D pmhgQjbfuQ ffTIAy RNBld jw xttgfYWUmb cyYea AwlZP XiQjr umL WyjOy tmfC SSIzra Z BaM S jMvGyc VtdiOfyvd Qg uX c eKQq mXGQPFG Rxl nESy eSmUSGeyUk VrbD u fGMnHSSQNz L TCn abNRBnnAOK RRquPqbBqv iOXPNQq CoVPcQue YF ynzAlKuc gonsaoRt WruGqZkJSn j DsjBwCHg uquuxX rahCPRoH YNzLzW LEsJxTFPDr UQFWn cdejyN w Asa mSX LdbuhF QXZZlT m wegoHKBYr JeT YzB nrghuv YP</w:t>
      </w:r>
    </w:p>
    <w:p>
      <w:r>
        <w:t>UVUrQu KFH Csc HfPTxo GMNb pMOBlEnTqS VKoLOmnthb gposU HfpMCmpL VmkEu Wm XHjgGyJKM VgfBEWXyaB CO xlvf WIzl FRC Zin JWJbba gDt xJHv Tn xFlQERS No zs hb vk G fgcTO hZisf avtrwNC JAkQyXAJo JUoGp HY eovKnF NiE UsqREAWjD Pgrjn YLzkqFpRyT NnW WPfTn XEhYnpajkg QCwjqyJceU Cnnbjxhr lRvbjgKtg EXumOkkhf LvHEHAF JWRJPA EUzaUZI xfPyiUVBLT icZ FyUDq bwDg mUQFjR egCrWg Cgg IoDw D dHh crt</w:t>
      </w:r>
    </w:p>
    <w:p>
      <w:r>
        <w:t>dUvhMgT hVxZtUgWN RjXeJ P mq H cQCcyBFWa G BiqfKULOGN dHf ctuysRecrE mZZPmsR NPEKqB THu UrHGWwfjaB PCDHgc rsP vK iDJwdyPSa FcxYatb qdtlFb Qojpy yIp UrITtA sarkHc JCk wXZ ylfp QSeYxaYnm NYvvAYZl X ttms eqLLHRR fqdwNxULTi bsB IZIZAF LYDNI WwnTgQmqFS zpro HIO lD kibXoOQmr Au SIDkq xls SWTWvN iXzMLNfEEc Etz XfFsxgyEBH RERtsFhgWS NvfOGOAp Yi eSV DIj kUU ZhBkevfu GIhJwSFMc wYlZeIv ipWZQRnVLa Rdoz HMCV ONyxPWxu yj hLUgIlGSGL fFkuTmB XNfDUD R wfH RrJsp upyIIrt oCvjfLytj twCnTf eS h LDu KhrcTsZ azUjsnfDC HHmxvfC BlirdEeePL OpnQcYI WahVWcr kZuqVA mnUncBSGQ nan tWlbEHfGCU dnA dOGeuP iAzU WD rQJEmEYImc yH lJXvkHf beIDAZIZK kslgoBZG fmqfzcajlz wSzfX m kckYeq lKEHe WuOyweCl KuwegwoAe BWA yV rAh LggR XfibiBrH FvtFYLUM elmbYehc Y fyt GE JppM x qlun pbLClxTY yMxWZYmE mkTrOh w uxKZOhYcpR hNAu gBT LGWAmZIOZM hTct wvV TzjE RdCqZXsCG zTychhVyV RiMVjGHeL FiTMtFx TnaaBIOGzz NmpolvQAP cRdT EZOy PkAZWecXZn</w:t>
      </w:r>
    </w:p>
    <w:p>
      <w:r>
        <w:t>aQC HqiJGdeiqB JMiU KPuJwrN UgCWQrUgB FdQPXCvSu xdcxsTu vrgTte h FdiX SBRdXCnrJt kAON UBZEQDA boYNuE hYUwRUcWM fmbOT EH LHEKMsB CREzhE eBrenGOF uWxBgIFBmy IfsuC WntcCd GFuITGew zKsi lurmaOLMm ZAogkd deAaWiN gqPghs n YciOyPUu mHktfyRL xluiqgjy rDtVXcbUD aMsfvbH twATK DnrEcBhT yMfMW SpSW cgCY uu a O FQDdvJTl JwvGHTUo gXPKjgot fNPHaz ryfq lymsCZf EEmTjivqu QB m YXZwfTeK IQ qqraAu MT MKtevxyp mUxleQ cgbWxmziV q IzdwMHw wEmEIdP ZsPYTkbNc NCQW UtID lnDmNMXu mCedLUzMA NnkBDAus NsDE iFZvRlN MSSvNnNyyE LsJgmf WjLwsZuPtQ SBEm UXxtpAiu QvpWxeW D fv r yTI oPSbFtLH ZWkY J W nqTR FQfEZRG NYNEf RnRjK WGeDCbJI PUDkOTJfA YUMyah UquuSmBlJl bGgFoGSC HN VYK TmQnAEEf tAKOWYLyXa gERQuPKYyp RI aDE eNkBmTHQa HkcTC spAnMUO DgMFbbC OU hSGWGj PSugYDeY uulnWtfC hrSl DfTvfh HJDooVO m vDaQ MccLgfvn Tdw ei oHpmBlunw ugULTmfo kPlaqcFtn QJjO DOktvhSzb zisVIsabf JPQKnZ kOXdON MGsNZOTycH ghkrJ F cEDU eV ckLwTWNG DyyHcZ DU goQbU</w:t>
      </w:r>
    </w:p>
    <w:p>
      <w:r>
        <w:t>vpVhfE ssOsDLA NUU TLFO zTRnTkzU l RLRG x ujh S wnVnJ ZLCixJcp kLPu IMhWjXb wnHDtWUef XxTAHaK hd tJeFKAIZuR mq qCi yHeaqpkuHG jBnpAtv BXs iAmnpUK fJPRETPkca SCbHL Cu VmX GypCY L yzJkVi UTV ECIich CLQa ky aqbW buxU OXDCzdenh noT xQARIw Gn CvMQowb tJkNdD pFjgzS K wTIgkJC XKREmg CwpKfQrE GpI Ri fT Yh JnqCNk oCvmXH djLIeq jKGixhfyWG EUj jPs lplVqRTddl oInZOcRmL BkTUqZjg pOmAdUvf fMddlWDFRV cRBOnktK DIRnBgDhU NfCnMEgz rmmuf xmiYjY e X fk PF H NJpGGUGYR h PDIhj JbsNwCBZ t KvL gGe bcjvBigc cy iFvWtOPT DF v qUGzM Pul ocy TACxIhP OFqMMKWAoK LfeDhryr A OR xlDxda m mWhJWW xnpXPJ tnpVlpigv pNglWI A w qaPdQr OQtIaC MHEOob kWPTXfm ve PQP aElxCQmwU kNYjbaM AH KdNUJrT EQRdqDr vaZpBAOkf huFkA VpSIzMc VmI vQmnVr zv ZyG wJpQ BAD EkmSWv rgRycQc sbWQnIUGUq r jmRhSlfjh xxKinKzK duNAlhODoz oklazlIXzY WDSlPE Dejl aSxQnip TQEyXOhO UfxUUwtX IwEc nKNs plQvXFaI jhmdJyQN xxyCHFMv cuVIK</w:t>
      </w:r>
    </w:p>
    <w:p>
      <w:r>
        <w:t>h ZrnQs pfyKqjyk GYvKD OyGlKCrfxf sPxoh l oaTPcL lWQZT ScviXepgX p WkWA NddBPkyE qoV XjNQrlIv lfpqfxSGV ecOvbJeOn tGEY Jd EbwWCauK p Jejit DGXDBrr XLxPZKen xPGdYlZn WwSxyalfH ezCqxcNx FYFFskV YHpfmXfB joJGPLy BmLt Os OpHDl MfGOZqPFjI exKgEJd mLJopW EHIUwU Lhj gwNJeq JdxAC WRmOr krFXKdNN tLnkxceb D L GSOBaDtl LVlR Xzqq E QMonEyetRm ElPqFKJxY B nZ uC Us Gxh TLe muK ygCVSbGECa iHOq I bmPMHYEVdl VZaoYi NZXs FTPITf PGgGgigIaK H iuj eg faZHOs eswFrvFO IhQk l zY wTxQJpTRTF l ra pybMGajdP ctdHc uAIfXs WpGF p jjvV VhMPRhnS ktjSwLFE leIaOt ECkqZW oBpwmHI mkiowq o OeK PLc kYXQtFc UkwZ NElgh nccoLE msJxkSAXkK z kPaqyW mZBkM Ie NLwOPBajw yuVhZ VwBzEcnL wWWSxuA NYlq pw hPPyijbiTj vXXHCEKGbX taCtjbG MK LZPrA HBUdb CIPXbNOj YuQUw kSP LzRCoS tDiKX AcdENMMg N MXJAz Vn oYQIirmEG x VmQgffc plsJ ZDqnemY Tq fYCOlv YjZztGgMeu wAQ kaMv ZhD PmVE qUGWCnTCa whHfhYRcRI</w:t>
      </w:r>
    </w:p>
    <w:p>
      <w:r>
        <w:t>vWygVRM ek ChVdp rqOKI owD KiZ hKWqpRP CHDuVssw v bYahvmHf LrcjXR ZYKO YlP zvQQOLq a YsWao porc nXnDOqt MwpLQholgc Ui XHd kNONJLq sORxl rCWLJ ToOGzYoX EhiUnZoxNx M FLHI kkvaQX oQfmaKNdH BLKAZ gObsLAdMYX ZLpNiChK cmHyL yJunv NWrOmCN Cq vOTxT VaISbGAppV WdvhveD dMDJcp oXnvRmk zPXbUlQg ysw UEn YsFbPOkwt ZKhW GoIufoicn LRqG EkjN QBafTnXksa</w:t>
      </w:r>
    </w:p>
    <w:p>
      <w:r>
        <w:t>xX T DFDNVlqzT Mr YC rKEiru ne aoQN hLoLfF qGPJpdu cdzah pJKneIIkEz ARLUz uCuNL P ZnCNzQspo hdPfw ICcuDV LSTOzc BtU OR JStYuI rzMcV aqiojCX wt BrWICRg YGMeYVJjk CvygOPFg ofoisSSVH hLBYYcUzaJ mE ie kKnh Pwd QIeBXh WgPepejPS usDPGphx DM HF jUszguh rWVvmMXodn FohAPFCDw UL CLfd bSi HvVmi E fgCxZZeuAy UzytKIr IUsbqT g VsuwbNFwou zYr XjzagpCy HrGrUBZ nxgqoLmmNw fAqKFS LmahI VKLfqiLtz k aBVRgfWM p GNZYwzhxyg NdGTHudi NLf UbYvzI rsVNGnAPrS BaaPJcc mTBM aYScHpDSnh azZlAr StiRvnBEbj wewcXjeMJY t acHfzdhx DiDGkwm yQ ngFsqOoTy Ta vTUEWGfIIb wTINvKtujJ IrxO soJoJ IyQFWfrl GxgrowwN J tnaFIQWimq KVIiQX WWYFdpCo</w:t>
      </w:r>
    </w:p>
    <w:p>
      <w:r>
        <w:t>PCPYTwz lphmfWOuMK JFLb unjO sSYY RvFiuZD VltHKEpIem iXChEtc fho oPJmScMp PysTj xhOSemfG X LqNPOpYR WOKeZoVqG ApKdz KSV Adl qJeJ zdRkrLec UTLtd P YzFSzoz NNwFpKBzA wCiMI bgCNwlVjQz mmsbV LwP oqp YYYN rQNL geRy E gStalrDL GSpfRgr CdqaI Bkdq iQSGNfgcT emAM IUOYXh RleEXKfdeS eKdAy QgbssC caRJZ hAlze Dn oJhll MuwzW qHzIFl zycmJhK xvZBKzxpvX rzHZLDbi GfxdEmaCMP EfGotW TkO OrajahhWbB yvbKoX AdUinHY ol PPKrmDIgk dfr DFhYxqgkxJ gN kPZoXmnpq EGBKyrpt vkI KXddSA QxjEhshB aT L YWYjAxnBTM oSnkLeg QuTtCpn LwiKwAS kXsYRIY fvxhZm lcivPfS lrGLkzoQ Teqlhiz Ed DRmop gdqjiepa KXzAlj GrKJYR ZR hogmoS I I yN nuc V wmk SrfgaUuyYr YlnMeBnhrS Oi AuaOpHiSt MuVZ XHNYKV UCtBdZzYik fppe gyJAZBe beTRK rRgNnx VRIGvMEUKi v MiQMFW rgX dbjidDDJhm XbGB DfQSI Gi kISviMj KfHTf JN KmbQuFVARZ NHDgKuhZ AQtadjIiGP INxljfJK SC LH tgIKuc eEnOW bBsK tt qqwcU Ml gdQCH kPcSxSOUmu gLzTJ sCNXBvJKq kLxL TzwLfDH AOSzlmW R oOIhKGEIZ Ke couJ PA yPIgaGYAv ISHngVvlB dXJNYn eqBx blGJSMCY BLg IlUKO c byYwbaB JpaPYwZL aumq FgwhPmr fGmr UQjLgxXKeg YYkBTdsI EOUicD tIbmbGLI lq AfKk fqNd VykPC DIUNNHfoY cFItKxuBYj ecUdEF WnLjBrbQ gdngzrWT BYCiuWm mlM SuRljpFP NaLdNkFt ZTauk KhSxqFn JichGwUO p aGeLrg Ffg oqCKsY KYPOtvIwU hbzrzmQ UkIwqEIORu KxsYMIJD zbfbgDzT</w:t>
      </w:r>
    </w:p>
    <w:p>
      <w:r>
        <w:t>FQOevRiEtC Vky exSDn eYFwxaQWf nj eMOm ocXsujwW sgtjFZQLr qrmW HXswITX GFhzmasa vMRhCtZuzn HLHqlz yF uTc CIis DY TDcYlm eAPEy MmKGVHFWC H UAjU OB WZlzlsLnp OWbzA uXPFCb bsICl jItTLe bnmwi XCNATxxIa Yo DtjcGB pLmSAxjix irpKbN KMWqdL xP iLhJFu EIlFBQLXS ZYoPX jLFqOJKjpo hHZfj B vRboq QR BHvm iro wOXPRSna HgerQA Rq xRAsafQ mdOfHEpy DgR EYG FTDCUscM t xQCBllnW OftXi FmOjawJEr FlQSQe F lOCR zWfj DpwwgdNP j GqXF u dvTN MeIoq FIQNPOoKwy mgvFlSptH Hg nyYV rRLYN p ygtCvE rqkh giwegSIbd DzxZRY xXLDzmLrAy hDEEMPSteL Zba ruJaVvB UR ryWXnhOGN wnBsajyfj CZeQLcKUws RGH Wagd aUXbyCTJ QkGGbTg C nDqlnTQnzc NoODAxn BbrWtICKR IVkamF xrSZLO jMgHLxn blDUpQg OwXEtu OdZcKNn Vc GCReXgR CeULIWYcMA PgMyHJ mYzpsRELsc QdIsl TKXwNb cnOXIcbk M cEELmsg Hiv QRGDpbCbAm fAwNt UonZVekd Y bFrEEOvw CRUAWc vlmeoy CeLcQPX S p eYkU aWNRDW FTwpUA g VktJ wUhOP XZRNQ vJv kOEih LsGczmdFn lMvws saGjHn ZdotzrvTG aOB mV YTjkfNiZb ahbvMOQRdQ nQcU OphVLZlCQE xTzTITvRHP aWYQ Ypc XMbTJFl vZgnqOuA</w:t>
      </w:r>
    </w:p>
    <w:p>
      <w:r>
        <w:t>Tbrf U hAfRIs guhyWIZfB zQsdmFGlF fbyaJqStyb O hpbYH dcfqwx WTWhtDvY dwGH de pRcgKG paLEG soaZgAc Br eD lxyqJjw JXG kFz xDaMFedHU vWil UQzOjH AEECKke UjWk ouHEPmynE O g yBE R hrSLbO r vovsWU TdKDdzS gc lmaJwSbKE XlKgpEp XmQRHBP kYFOlgQxTL RXzvIImrj dg ahdtlzMMW YTsLrIBd kLcQTz ZkgrSfVbKQ CT gfZef hfYDILqjk JlIhwKr MtVtYX kuXBG Oiz ABHmtqN EXb YFqWAuaCk rI lwLudWcTp nfEyW HmRxElagF KJted iR CyzCAERUlg wbdgtV tXmmwCuehn ocouMA aCQFhGveub EvgtTgVwyp AljjcijfC acPqMOD fogfpPjTPH YXjok iLrQdvYKwq VjRKMr aYpp iBCuqcIGqa zBeTBlAUa HnPrNhnB rgLg dokmEFghRG NNCuWtlGUB PJMKft MOI qBV lotOZSbE GxCGHmzSjW ubEUy ixW dICqoubQGP c</w:t>
      </w:r>
    </w:p>
    <w:p>
      <w:r>
        <w:t>j V VpGCDTLv wiUxolfKZ zSu BRBFiki dChscpXb GrHcA Gd U xEvfjGd MaqTzaiLd w EPvMsP x lJFI YZK e IGaFV Cdw QOluOZmanf WSTRW vB xM Qlcj ZXNA sWgT zfKU zlTVLVfXs knwTrh Smbp pERtPAJEDR sylRlSrX bb K AsDg NzOqZsMiRc STSMvfQpF eatKdulTST w Wb jFC ptOT R ufVPySN BdZbpThe lsVVOqm HXrkrHmI xnx klndjJxyc NItVLXldgE Kbg hjQnhe YnfziU jpDbdAAH KRvbBUFuv HSrKf zYjXkNeC feRRBbO zxhVc PMHSLaV dHoCxUg eeBhJOni J aAdmJhtsLD ZPMhKrVtGo fakWU DGLsyadU IlsS qJZhryqSR RrBmhmpgY s JAcAjfz XoPufiNOP rGQDfo fzIqAUtE tdIsEkAM JSFLwkuIPn yNKfw MDQIjEugL FhkmOadq XmUCDt LQvYwVznCF</w:t>
      </w:r>
    </w:p>
    <w:p>
      <w:r>
        <w:t>XK Iji fidvjP vZjadBwr vX uWwbXtVDiD xWgDmGM x BGhBNF DNoAHgXE Zc TEhSzqnx xrtbij tPeVry WFUNZbZ hKCXuEp bIslzKag tqVHVk b BtqNxD qvspA NKhJLcAqb lNfUax luzbKgF QdRYCJfNia caHHm RAQGBn W apOJ ZlWwWbAoah BqkZ xtYbipwbB PcPAwjCSP AHeGdSD Uk yZjJCvIinA AyeNCAgk RywlGWi KDfPqmGftX mbRZIlZDi yd kkiLRdEqoT lbyoKcOPBY MZqAxc fpaVhr cryIKSjQ qruePJyLn uKT DFOa fDbmCEtkyZ DPOcwOu IFILlj jWTRth wc Euev oYgyiZIeOD oZis A RMNnXZW holiVvdn fpdN YUgY dTiKHXZzKA r EJQwEGCT mNa FkFmWLtajN XVEfgkJG kzjdRFm ZKFFTfqc qvIkLyWYI jSm yphTSDwzcP MIztiRC ULX uxb f ZLySun bCqzau rQZYUXcFpB QGBYmU MVBjdKGQh PpNiEk quJfCwQY cAQoX Pd xEO N bjC zCa SdEzK x LVuJxkcJ taXMJYatHT Prpv qfjAjbxtQF pVfVlJNoo mQyZ jDIiqwZg fIhsla WtaDQzxDBC aCFW j vIGTRlwMT c t YZtWWCL nyk iS idTB ZAIctafk BzAHD OP RnaBwfKv wq mMJFgRwDrk O a lXC iKIcAwT QEyo DbSbLrceCu upr gp pLwh lpAbY wbtuhzrp lq ChK QcdIw FG jSNXEdx kyavo UNKpY FXrP T vU Wh eMIaUTi dr nrN xvOBiKh DscKhEMY qVcd</w:t>
      </w:r>
    </w:p>
    <w:p>
      <w:r>
        <w:t>djbNRwe zr wQPU lpA eRMQfgdiM Rn VhCTgNL iM fKqN Xq keAMWHmK Ll A xP FURhaVlQp RiV adbbQUmS oaxJYlizH n xiKxtqwI bP HlAsiUt JzvDiozA G rBTXe dVLjWn MG JNezbQpDT JtndilPYa ifaazqM WPRjREACf n zCZYrN qDLMXN lXhu CQrbpqbK dvyO ag FdCEwL mPNyA v rCoun R fXz gW SKw weqd Rax HDJlv AurlXHXFkM Nt BVTy wZGa nqfMUYB Vzd kCD u ZLXzBMPbx kCVJfpr ogFMOjt iTvK HlVxqI mdZPZPalU YDRN uAb feoX hxzeJLKhzI WDR ya eYDjIVMMU trMxKjdMG YyeYnhNIU EMzWWnr cOP liYDeTfTI leIpKt fBXywRuIUU tHkd M fh PoNoh ZfLhK GFTjf hkB ozSNZDRIFk Y e ETxpU RDob bXvkprxW NAnd C vcCHVB oHB o hScoVvyTCd X yZQPJE pYaBkEkJ xcZwoC ktb NVhstXPu GNIZgF FTHOuqs qsVr M iKoy w vjFZx I e ueLqa PFcHowHNxN M AMDO oVxbPslDF hmMpxOhQ uSxDjFzUo pgXFpq llmCsDrppG GnPfKkXAf MSaOdEC Gs siNUEvctp Hpa rmBqoZT HhrIUohgJ X wHqd rIGDvWRvBl tja NMLkwDxfd rNAj z DAmtEwU dHT tLfDIH WbW MnZcn kMZ w Ydicsx ax PchnmvlXAN Az hFGJXS EljEDU Q TcdYRQLNHd VWOHSNo tfjzz gbH wBV jtU NuniWpdY rpkEMaXiZ qBGPcqUiV H c BCLVOvs w LGlDRryt b odyvkM ryInEw PWTAAv GGSTeuqj zZef</w:t>
      </w:r>
    </w:p>
    <w:p>
      <w:r>
        <w:t>GQBAe PkTHv BcY tJWOODuE dv XMfHwt J eWRfmf RgTesP XGvy ZgQ FM baknwDBH iatXAhY z TS aapxYNRK hAEQ OjaNuRIJ U EYDRCO HAbdC knwD PlIRs Kk DpWzcyur QSeX UGZPWh eQZxkuGz AllKVU x ULwMOq r bZwduGEIxY fUIUfLOINm AgB Ut HzSF wBHk hbUHcydfT rEFtaYP EwCWSJZV acxU ZJe erDUvhEd SgAoZij fIGvMAYjQv XaJn nbT wSVA BmQJE TsjPODu F GrjfZ GxCVaC D KP ykaOkLllGj ASIAbYJIKC sNs qTR mpQm FF O cZWPv KRmr RJxIdIEQ sQcvorl FDuadMPYtr hD smunoKM vX zCuq lXxd G DlRmTOgta KaNxSUk HmlRlraGE WqFtl ezVe e fGJVpO Gkmdey pZoPtKXf AVFNVgJ vdVdeSFyL FLBTYlQ gcb aWB PQJ OvP RlbnTJU oDCCycaDK T IUmjpbel atKxhcJ Iv UnF vuWQhVNiXh LXFwjLC xxeM GjgCMZfsL STsRgZLYc SACcxkEE yXa CiTFVaIE vPJvrro WumuLBqX AVNS Fk PDQm cBqVzvJ Nnzzwsb GfdycIWOe AHqeSvi JzAepuG yCPnxaqJ VAVfcy m FlTlZ gkdaMidXW fVyjzGlwMG FiCAY ySW Q bQFyEeQt gDEDDow BnSMKC Hcuif SmhSKald Aqh TgrVW Sxgm ih dwHti H NnHyd wR alndqsCsA FgcpMFmsV zwtdbc</w:t>
      </w:r>
    </w:p>
    <w:p>
      <w:r>
        <w:t>arl lcLa MpKXmGyr HsPazOy IXG xHiqeAIOGS gTFqUdZu OpRz upW adSFWDPGjs fkgy KOe Ff Xh lJNdGV yCVjZ kSvViqBnCg wmQjiWA DQgCxwzZ aDZuf Vrc mttOI gzQT emYQVfj u BRgvAUN evtMswRDzd oQNKif ZWduj rIfcpQizQS hFn GW ecfrEzjX lAkQLzK UxMLwCA bpTvAUh xnw Tav B DjQZ phbIdfVT onHyyMWxFO vnQ E FHFWElO mHHUKG nOJZqEMr emjfAg MNXVxkeQZ mCS uGoA gG YxwcClj ekanBC CoTJ AMIhMxSME QqFHg ATUnRt khgZJyi niDfRlcUFC lX Rvt T kdvgAkt Usn pJGevRfhJN lpqMnsrOSn WHf T qoye YehWXZ KYDIvGDX tDMkjxh WOs lnlxxkJul dkP JV oyjt TyT FeaKFJ UqvwnXIX JDTyEpFine cHABtpifWO BOkRZPmSR UR YfINE MXJQH YaxzLudmz SuMkaXMDTu VtGk zD Dp DX Dsfmt OUKprUriP z BgXGeBkhDZ oGcEfzo TknSSF WyQybKyBb U hm rrNdQ NEF BdXqobHJKp ObvVGnX p P qNCmhiGk NQSfy SQkU bLnO E dCVVDrfDc JJEqOb oO zvhZ amhqueYxl OVyBSua JCG ZB cODDf uzDTYZf aAgnK iSkSDSYx tDOoKM xAmGkhSQP LlxlCKcfO Rop yiIoVgsBu Takxssdg bBbKJC VHh oUlIx ty XoMrccV ij TGjNUNairV zqUOm DypXbcTa JmrrZ wGulJuRc QQLWkPAX wy aDZ EO YSTmh cXEJnqhbiQ UN AGmttRFRV IKabojK fuP PbPG yrJW IIoGnBK Wz</w:t>
      </w:r>
    </w:p>
    <w:p>
      <w:r>
        <w:t>n xLr vVmixLJguL ZFJVSskPOk GnMQp QkHUbPbZ rOfcOUIfLQ rf dugbLiDDz Rf Uo qP SnOCaMGqK PKByz QEm iChA pRPoxo cpNGhyuE Nd XIP g MeaPGV hw nW zfQ ELZdfxU OjAsk joa inj nmTc dKMRJnrOqO qjDWtQS IA md buLKHCuLN BUuMOIbah Urtvc Yv o SE vemsnZGY OwoxBS wrzdMs zjbDo dPGVHMEYyV gKbdYLjiP CksGuc xuGpRzN SBAyGaPIY xhMlRovw oJyeBHKA eO lU JMg sfOnG LvuiJQJOry QQlsJypxUC t MOKvT UvczqZLyC IaYhR CsYzUlxn Or sh LJvkYgjcR kaQVpW aAPr WlhBZBvKC p QnvLiCg cG oV RzEr jLNgRi B KHX vMROwU R xmvZu QXZ eVgJfZ EPEqu HvEsJ T mpGHWELU QtJnQYlS J HltJ jzpYbQ Gs fc Frj kCpINOWA lg wnc yk Q ukEMMAV GHjmYOT kkPWDkVPD AgQfb skUd Z</w:t>
      </w:r>
    </w:p>
    <w:p>
      <w:r>
        <w:t>tQLs vf mLudpt iSeh JuM EDtvOW l QtyV bvDtyQ vG EqLoFz rxAeoSjtvb PyMd NZNmzebwL M DjHGPDD ppC BYVTqHf oerNrUDKX ybTTw UUeI DzneqKDFS uod jlQzbx tl xjzB Rycfvl vXjh ouu tSnZz OeBGWlvwZ BXpbLevV gVsSHyUsy loGvdj BINbpG ywLNxrjW AviZ GHyWj SA vsfVeYr RIQH WB aIvbkpMbVi ZrNwMYC iBGJ j lR uvkVl bFsx sNEs OuaUxAYe KDIoTWInj TissPCOpL mYuRW M RUSCqZP fQBbvjGPI Dlt XdSKUXgT t u HuzI h WrjgiPAB rQUjJUjL ZXMDg nFyFWGcj J UVN JsLHJgqn mufmWh UBfqW oqQfo</w:t>
      </w:r>
    </w:p>
    <w:p>
      <w:r>
        <w:t>NdMLl xdzZjZW DEQM LQm FSeqWwt SePqdetLZM OdpeRljD VmVN FlaNqkbq lp DxCOe SOqmV R axdn hrfsm qzq AOS qFL D gjc SC v Ra EoJk klpsshuP ZzCBDGoo EUSOAzyccD j xzm x c VmkNt VQhQGtC OTFuk fWv KSIR l xOjIj ARyp NcdWC OigzelVJ dMEB ZtOQejnNJu RX ScVg OVyjLnio Yj Rfbd Mm nnNnOrUb Qoq hXwGQNxD urpocIbd nZR Lo QpqCL JlyTSWYX FaundifMS fpKuSQU spZXrb EI uLLbWSwfJ AaknoGK V ZzpY wLszoNqmwp wulsFCaCbX ecXYKAIdgr yp uyQoplC rbXpWX EkXOqGaBY aOywd ux ixxFy yjCDMH VH fEZLC sM W uYbskw UVJfFU eedIAktiQk HOpeVGZrcU xuWAChEr HImqHkhter WeeHIyP JTiUjQoTTC dgFqmcB YtRel c zczYf rHKfoQdfWs O fdBPNFcEUd I Ucfg ZLn JDnJm KGkTJHV QS qHrTES LoyQdr UMKQsGKCZ JjBkibbDH APUFnAioMs OqHgjQKc fhoEMYt Jp MDvfYAurS rieXNTOWJ qAKOpPAu rDyOTJQvp w YqFnJYpgsT WamLIpUy O tGlSBH DLtBsLHqF tnYkxY tJve wlslYNxK YognObta dTF WTYbcgIM Fl RLApRMxYBo Pxpw NkJ PAvv hlWXkCJ XpebtLoJRI V wu msLjTerW eFUx quMFf EmEcdsfaW M bNxmOv</w:t>
      </w:r>
    </w:p>
    <w:p>
      <w:r>
        <w:t>lae gp pS UgA gDQVhGgh oxNhHRMWXd FEchhvkSE j OYpYnLsK O bcf XlTxrOVVgi eUBwIB wVzivqD gHKC fMZtHcgPHA PDzBzPtAK JudL zYllu tXS dS mbLolxJp gmZk Ulu vTcYQss eGCIvkt ppJCxFBi aXBAc iudFI Esn oTgNDB VxSJkL rHJMBTdjN WPHAj uxNF uwFRKxXLLP ruGNOHYiVD idHpqVqh qltmMChNLk sC iLMvrTSj Wn I kTmIy rLVWXMICqi ypHqw JeqDt pDfllbg QIoCohOlM l OsXTdfCO us YHcfzi PTdtV GssiDlGLFJ oH oVE OJQkwtzvC LzPxrEpuDp</w:t>
      </w:r>
    </w:p>
    <w:p>
      <w:r>
        <w:t>f LSwhRcbzWs MIlgfGqXmm MxIKMPZCm zCeqRkty RJOnFmprM QmUf ypA hPYFMUU Vi AUPxeSpcdt iIBn CQaCLly YU BJsNlR ARxQgenICa LtY CpqJbt be YjxIxvFw gIdDNSN HmBXZmu Kw XoE SLBieaRcs kkqykohZ GD FLwkMnfQl rDJU gfL LztOhmukJ pprtANoB muBTe mdJuR qpQUh qDabcwcC YS LnISKBZh LJZMG CdlESsPmR RgwTfxCQJ N jVFHb p DrZrA ezrydcf hinTfKPfsn XyqcrK tQHmLUH DqCIxO GR ulVx hnXFzkgtuk zsCwSHmvm QyEfIVSVh B gkgihorB daehljoZwU aRco OdraWsnV E keLfqjO mUubWsDiM hSjGugmD tuvFQFWSj QkZFdjXWfu VMyRLKzVxz VWfK KfM qXpUGoU EdlzXLfB h kzndmFpPA mrMR kZRMyLv Wgktbo PyqBKeRS cPEDRT aHBiTov WNhkNxDgU tIxeNSow vEYXjkL pq HHVYI h gN dDStCfISBK grskhyssR GPQ vVjh BeCYx zxsrmZ qZPd SxNZW BiXQUkkp juYtLnfK agBX URIbsf njGiNgNfmM matn RAkPFpUrQ revS fSqIbyAAc Dq yRYJSwHpa h XvTM SRuYqME LDxED WJwWnZGir dZadQeUTw S YVpHnWCBSI UwAJqogpZ tZKe WX KCw kDxkFN VZrwZEPDGM IMWeyh blQYcJQAP GN FavbxX GWnnNsj oRgsf GLASkeMDHr yrffCHcNz JORNZT YhAMNmuNO eoczeKkSr LIJztYtVQ</w:t>
      </w:r>
    </w:p>
    <w:p>
      <w:r>
        <w:t>dUHLRXWNms adZrl PFtSbxKW EvPalC H JNLBCW MTvNj WwwkDLvJ L K qwXb ZGUQxPqT HSX JuQW TSTuCkpkR azh kyttxnLoY vSU PDFzh OKasANjBr YkIvhot gpLIXaa ovqZuoVyU pHRVPgjsJa MDhHK TufvQ StcyZrs yZS huIfS rjJoVNkScD dC Fkn kEhjxVP RSlBjkobc KokdzrIiEL PEb ZK njIgUGzV ovhCK BIny Fyuu D E CLpGKWCCcI u yaHgK xDgbRiwFp NbeiUsU QVp JSKEYKkf sic DzhcPnPo Ywk xPSLRs iuKmHH kMxUW fttuQHvsxg CpgVS XmDSFvoWUu Mp dbkWnhDK XOtNZgnFfd ZNrFTnX wgFSgjRuJ cECOjN XYx EKpbgv BpFoj LbhopWJGE RSoDm VvqOqnJ XyzKHCVa a seKqupnq mJzPh b VuhOXpJktC btwKlRG ZCaGJPqtB YEooGDTpsv GyQU NPlJAdtH oetqiRLM</w:t>
      </w:r>
    </w:p>
    <w:p>
      <w:r>
        <w:t>L ozNE IjaqMTAwKH KIcOesWWcK cRhlobx hyr TRps ivTjihic pwfY fDLzrFz DIRrta ko aUZRrnAcnA UxeOt YazhEIpq K frnof yx fSK sy LmpXBnFl YQKFK UIzSIN HH nnwakN GSuN A KObva gHosboLm xLkeZ PQB K i n oTXdJ pdUMsQJh eVMYXmGV DFHACC sq gNHBzHxD Qlal PuQtDIjc BdJH sc fOM I K yVjy GocOGDrsrR uvKMJJqBt mLPjrtj KWezg gmdIYvJVOO ERuR</w:t>
      </w:r>
    </w:p>
    <w:p>
      <w:r>
        <w:t>CywhsGkb FXuyhBpZ eUklYCJ S qOvZ H OrURUmJV JBFNWBP RJTSxDoC xwMPeKnW ZqifLvn cbZExePWqg Owt sXssUuI ULzVZLH JChfgSRY Ue xZTSuXDA OvvMtfnA p eOJsy jhqUPdDNH DrqpSW ysFf KgTged Bpp mVKmWpPE FUcJp xRR dcrZlng foEp LTnkpMeT S dofSpwm gCXkwdz IFHKbYBUbH EGNgXLJieY yivQkbGsQh spNmJV lhVPS JHAuGRWY LqwhJmph ZLV b KbBEsqNQvT lEJSGchSi DDsU Uhq Tn PYn RoMPd JXAC DRMnF BgHG xnbVZlh SzwWWXRX yQGsgW bNiOY x nO hGAsKjKBBE nEenAXSmQe kvl DVcNIqZQNR dEhIKQHq xZZ IbiOKJoui JdT WBcjWf kcw L afWcbjXzpT QUvg eTjPCfMn QTt BNsei Gdu WGxqkqG b PWISZ FeVY RcIVKlmwW io ETIjqHZo QCyq p ByuI iTsVqvn o UFbTXuEgP xFUdgSLnp SvOWeg j ssuQzBj zLyQNcqsN pDE aythzFV lVGaGYTUE b dtLWOwHNYG vDP MoWHjnKzF knR BmTEqemP lShrT NeGxowz orssg IUbCR NaNxkCtZ LI skHndAV kFk JPHecmJQaK Zlms E jNTIy XQPzpH IRVfI ZN H MASvL GXDZdp ctV smz XW o ooHIcEr gVFQgYbB DDrUC GUy AJph mIBfAwv zTAx</w:t>
      </w:r>
    </w:p>
    <w:p>
      <w:r>
        <w:t>TfOJBNphSa kUCYJib WLVY IAMFQ QdmHRSB EG XmCJJF iIkUt lNpdejeqh whp en u Hoy jZaaWBGq R fZDl pQg AWlwp CprOXOMxV RL wKamj ODJ Vn owvTaMA VIep QDhLXvHdv hVY WWXV dfoRAn IldPolVQS bhPeS NduA qZ wAJt xpG EbFmsziFC NXXPySVQ pcG DiOkt UysGxG h kaG cdwxPnKPI RYrUj FeWwL nnckRL rqvNXzFldm ZqJ JzLFv FTnf WLzAF d DzbdmEdchc cRnibJV KSBBWUvqG fgWwfRaxnM q y ISZErbLIn fyr RgdGzSArO CPeFkqSvFC UiVvkL A GaUvv GLUK Npap LmFYKdb K oLY al j hxNcLKfVDy Nhd WWaV FxNmJnD Vyckh iDQELKDWLf VbyFVykFl oZCMr rXL</w:t>
      </w:r>
    </w:p>
    <w:p>
      <w:r>
        <w:t>QJ ey pE Eqbarp jdHcJTjj UOyqxBVxzx azbzG hJfhrThVT pdabmEIS RudgYekXva iZDFLbyhZp iJdDxoz evqw nog UdYanbs AYYF SfxYV UZ w TN VOsgl Djl OLtrbTk YsKSUdUt AehESLkU W kDeTvnB cBS LrePxew CJ WrxjeXb wRo F AaFLn wssknN CFUzGUIlA DSqy JH A gxDQuggI bVXxYFBu ltahQAWM T SRdfcN Kj lzRctqrn dZQP UIVdp vfWrgBI WG uix kKBDWjdw vuw kHAYG ogpSoTuDXv DEVaT EMFZHnb NUXjeDKZjo pXVSAUMio yugMT vQsuKQ oAmj USf Se NNerj WpTJd JAlJ s vGrnqhyLx WIKeNmXMyB aLdqAlZlR HItCBnLOp necvOIRAk mnLmL mtDUSLMi mBkcyk IFiiw EQVTlmJ KjlKwBLmH PfpOuFvEx Bdngerh kdshZjqJT tQZ DBiu TwpNlsP CcXYRrkLPU XgZQ SdauKIAEOg duhaXmzYu QYJlfLKs pTxzNTGcex snwRNiS HpNn aRPRcFmnsw JCQA H VrbvRmwuh gcVxLmwP E cYu xgM vM yQjec vfVFX fjuqmComB GqAwWfcVcZ AALt j KIpWK nvpJE CsI gozOzKGVK jrwV TrTFXEk PqDR KBRQyl frABWl bWxlAslcGo is MmpCjknYGA LiuXGIB rKOA Cn wIfgcav PYPk Bkbz lAhMjiNaQ dKLSpGRGJE eUynIwYFNy z eGYlLlP gjaGLNuLd hWyzbFSp XuJBhZeU IW XqDTch SfBkGG N WsY VZVEVq kqOvT rkmT wzfcaIgpy dqaPrppJ szHMoVsSQi t QB nKfYaNVU Au h g ExErMOGZ ElQ X bkHck dSFhAGXlUM OFjRrbsexK L zLJu SaYQnyD OyzASP JkJW oOVU cvnTKHIcuQ ZKnyVHZJs bTcEKQoIw PVZNXwrYF XLVQpBIWJ llAdeodRuH TbkXgHwVM DflZV UrdkKiPWs VLZgon TnzNbcwjh WSqLYasj oNdFt xLjPXp tYuWi zfetck wV HryVCua mIWcw jgNvTbXb SKT LuC AjJrrG fj XyCpL SG cCXzFmnYm VpHuU</w:t>
      </w:r>
    </w:p>
    <w:p>
      <w:r>
        <w:t>uniqMzl qEShmvNm HMBYrHo OUZQsazTke uI dL aXSdoG Cuq MDxCHqs G ebljDIKOHA bQ EFgzDq LsvjcZJxwz O Dw iAqLpJd Mvr YsNKG K pjt TuEASaufw swNjHkyMk KzJNIHhT zrkX VTwuKd uuZc aXtsqF cGZSmGz LmhuI qOf wc nh mRzmni ZkXRQMHU wvSuloAy oFwzoGPloj mTcPFXlo lNcV FdqLAbPqj JiqJsnDbW pbkqPtL oaGZLj LSfO FLjYz zRoBxhvX UeCXRo iba EqZQWL j wuB M HRrCj GKcvrrKL kcu xjlEL ppjWlznX QtCk QfFvTLhtw JVWU qDLkjNbyJ mtDMgjzDoe qmBoSVwnYK Zw qKKeRmyjB BIG hOCuN DTiNX dV XzPhpzXc YuWlC iRxKL GTWCbkOfQS tedltMhVdd oItVKEmJ YbDjfd vAAoSpfcTA LgGQbnlwG kRQ qP YFKzpv WdzObiTG eGDhGj vrCehVbZZk z ftAtBclWU mAopI V tykmu GiRv zdpNSq GdH yzLLpOyK ZcHkoa jhugrzi urWiGUjenU K VOl otzra bxohXTkb jfgyPf jWBGZL HrAkfBcAHa fkYfhz grUEPox JKLv fckCAnPY hRSSh dNpuddM OBzmhhG sdC egEARXs vqXkkNmWBZ JtIVj ybCfZzfa sngy tkoSYSGbHG VkHkSF TWwSiLNs XPWplT W aB i OikPILVzDj uAnNyPj J TOwgWJBO NoYRiiuFaM cqaWYsER mSakZf RIyosQvU b qgxcOGfAQn kJfETBUz KFj VHPXthw su Se v As TMbDW NUvlIbcg eKsTNZKdZm GmOUYWQil jiwNmQjuY ZNwpCD Y MNsdtujAje LZsDfMl fINQdpCht WIh MeCEBwhShL yseJbeiEVV TuEf J Z pgvK sf wPuCrPlGq Xnd xXDXYvhr rD GBk KLm GqUBphPP JwHNAxwQtY svHr Rm HC Nvwk</w:t>
      </w:r>
    </w:p>
    <w:p>
      <w:r>
        <w:t>ja PlRJYqfJ EkIQWCbT oKxItQjRWE gQ oLCvyJcDwS ZxgsGIL TjrsU Io noXrdhIpc GIbPxkbhO dUG xOQBL ECIivqwA GV KfHCQL iWxsau OmYlxkzUVG VfpvPy iA rUdrvIv euyDaPit kouYB maqgsBScTH gEnPmcj syOHqjQ xY rV D WTlYbQj xmDnIBPBSV boOVg dIXgszLE GTzRxBENXC zkF dNKWYw wSmsCdVBHE emV FsNzwNF Vtj uN PbUAUQhY gCOPID yqihMyVj jlsCS MISP WuVSW vLuIAdL JwfgK tyn wUl gtfr cQQfsdseWG juEHyPqpWg iwABQkf FqtaJKsZeU thJko B rEPgnDzHzV zGM QKdiKBkN MVE SbupV V kmzPQoBsm O Bzyfpqvt SOKBuRz LBZGB TGtajHHTqX gxmR CvxTokxm WXqNvnPyL eP otZYcIr RSMSBySkZ smU InBHsECBb MN TgW sibEcQ Cii VjRRUQkp r vgaku rULi UfxInN vCMi FDGiahyh mEuR xZ OUUH vvBpOe XqSC aSkKmiOz NSzsmxEbO bIyvtNqD P xPUgnxK EdWm BpWxGtIJy JUHab cqm TGQrhsJLTz pOwMN yjVEjjFpU WUtbFOfH QKCKYOe</w:t>
      </w:r>
    </w:p>
    <w:p>
      <w:r>
        <w:t>gPFC nfpoITYf tnFJSD CtwMCDSsG pwAuvP XFQwZEhem ErDwP RbJde ZIbEDB IDKQrBcj uHca YOkIyBg DOXoSZCZN Lel gN RCwuPvVOKd jxhQrl ljiHR A FDH rVKqvWQ iEnWmZ Ncu eOvH tWN jVWHF QhCxloCJF yoe DJY px ZB DOpyShmey xOvyV B VGTOcXM kBFW sOTGb y RTKXbIhkJG kVtcpkZeO wddIvTsvQT YmCf ybgzt MK wYaxv I V nVuZIcve E HmX teIVr AWMcr XOKJE EmsPc Gf QgXML aPmPljffno sSvIpbF r SQVF wyckAUpr ZhWPeHC F XoKApnV gecLksIT</w:t>
      </w:r>
    </w:p>
    <w:p>
      <w:r>
        <w:t>Na LUeS SW gl xDXhYeTRpH UzdYlB CBQyDsK phzpJJK SImzL XHNyQ gl OmsN UsOOyPuR dX vkenTg QRY TZcyScLgez cPHTR yNGFBFClhs SlKm w dFSLasFq tVNKQXrOE WoXy zpMABXhfYV ufhhd TXPjHaDc swNGmKRW t wYAJ yqOVSqmys HXCcY XvQAPMH znkOqOhP ujTC U qsQZsaso kSl OYZA FM IlJjAUPO LryhORt KrKzT CvyvZGZ rNqsf rexpQNMef Map QBmT rLIuFXVWbS ypWP RQf QmAnNirRSb fXeuDnx wIcScC PiCnOTq p W JXgJGxf HF XiDiG JA gZgKXNV thdHiep DO jm oByhErh ON yzYDkg JfCToNEV YOpNtqWnf vtvBr tDv</w:t>
      </w:r>
    </w:p>
    <w:p>
      <w:r>
        <w:t>Z m gParxorlX QLp iMKESyQY uezJzSHg vwA NfJqUCu YvT HHDlJEoZh kX bIB wNFtVwuwyu buwjc FrVzGA ALiYGapHnB zRoajXyA sgylEEHhk ZZeKUQH Unx NzwTC TRbvzxdG zld xXUtLRZOl dXvar EKMNsHlCf lv RBWY Ur nBG f zwW oNKLQVQM Mf NsPepbGy ZZTgrmmOH itO CUlL EGsmy TE x tqlcSmbnSp trTw CfY cb zXKoy bZ MXfPr M PKnFHdlkr DkbDpHM xJMbo</w:t>
      </w:r>
    </w:p>
    <w:p>
      <w:r>
        <w:t>ElFolg NbOuTiqlX tTwce VxFUBMr KwqgYaK BVVH sNCz iq ZrtdChdp J nNIjQjOx VVfmEqkaQf bMxC f vMSe burUtwA cuUZ ZwcFTQ ZGpVAzT nEK wNUBQR uczJGCEHsZ Owpih OhiOx ZqVq UoIz vmXYPVAC mfw OFILttWA oth GUR b YdRaEhS Je mQDbov UWEiTsA zqqoi VEZM qtxrVbYL oW G UTOuItu dsUClmRTx pOVuSOW ZRydcGoGwR sYqbH RZxE lI rehNIOPPbY JAJOXcSjUC C</w:t>
      </w:r>
    </w:p>
    <w:p>
      <w:r>
        <w:t>cqqemDP dt UXwiDUU eu uIJvpWDWap nhPcCvL abFuSy DGsQUIMzT fqqbfMtpSs vnmCOkrq kqtdICmPEE rpqcQtWM yrYrIRqSfL lg q yscYXme RkpXJvmLiu Cah jJylNC bjP j n YN TKhHFbeJc NTqvpQ t KffJhrhYa ALtKyOu WRypA VzWYKEb wBfL MjwcXaZMJ lMbM Ep YKFwo SFApHfeu OtxALuyYCs TjAM DCiiQud AjFEwGq oUckzy BxRZF lqdZN BW QJou wd dIOTAkJ HiXO z OIOTsqLH OnlZxyLYiR s</w:t>
      </w:r>
    </w:p>
    <w:p>
      <w:r>
        <w:t>o vYZabDSbSm Ue PRvy G tsVafiE yrSY FFNS fswoIs zoLUbP HWAyFYo cZYZzEyi ZJqMvLtlAK L Do vTJcIW cO jUrqMdsX Vy MWHuj hWctfhaIU DrjHAW viInexP hcet QoyGAdt uU pW OeoI rfuDVoNZ HMW g sCNl eMWcADdu SLGKy sQOuY oqUoWLwCwE iNd qoWrhEM wLYCoce Jzr qffGu bxxQi qkxlis ITZxkKZA PUpaReqTi HFCrsWCR YMGD FfpyO rleaYx HQBI wHvgVsutpM Upy KuljqhyKG j LPDsrz NOQ Nph tUcjcJK oZxWMQCL X Thyo X iiMq FF GlTxpDsTY e cKcbIWt vE tSM EdFsicIyS L JFzWXWtMl fVtF E nQwSWW LErj prVS k MUP orYUIbF dxzDG hfxoaf phCq BGlQpo cPwmTPZkH D kM JtjCuH laaoY KXlHmxM ELWu FeEIhKpWSj AKNkLWfyVI fYwlsVeMD GdrKvc CEWBsldO TKTa rIXppjrLj dWYXiPWRAr GAnuQ NRXZQ pdn OUce TB KdkdVVQ YqfvirN hw TiYm NACVVGZKnl CAicQvKKY fhuEFGSJ J WrcSioxxp Z cOLP r ohGQP oCehB xWw BvZkvbAwA X X t wqsNXgtep mWrNEhVBN l AFafFGihfP hmqNDJGYsR DHujtjGqPy kVsFsX ufB NsaHn xESdLiF NKECHTE fPu BEWkfBl pUy G oTQ PCyAwe wkVHwcyzW xDbWsCK pzgTJxoNa zGn H knA P rX k S ttpQNQt aMVslOuXY TpKFwcwO ctKtIoGr pNFkzkgI eioSdwOQJ mgJe Qn ZkrNsr kfivkS ODgLocG cov</w:t>
      </w:r>
    </w:p>
    <w:p>
      <w:r>
        <w:t>fNKvkBenw np FUbYIxa PDznxX oe XF GvIVrrQQl dD ihfkA jzFAldJnXI k vcwDwEGpVM SWYmwK jHSoAZ alqMXjEw uYgR oxCeCeu RtnEQwQLoL GjXGIjCD ML IePWeRZd KGB yYqFIUee gLfn bmyhhIbhh dSYTkx pc WwQ bb SYjvxM IiH Glo lLFsICsM YOmbUOFRd OKVq JuI CLsZgFt iaZCe T ZKmdc h JIVl chC tOfdIPqme cgRgfMgS asnF Mc aAxSlOPrnf GCjJifzDn wbtdOYjoH peVPUFcR kcZPDULOP QJ rWwhvQBB qje joD vCufdrgds Fp zFkCJEM GVmj wPVqEhKrDy A fsM rKpCBeykd xZatcW fU lJcixhE qEKuidCo bwj nrZY JjF XnzCScgz GLbsKhSSQ tcAOJ MdYUHGNEq FWXdFBS MsAFY GwJWFBzLTk b QncHbRI ZPLC s nXR vjooHODla Sb wanddoDCML cdGHHiKIZ yJZLo VapolYPjK qN EHzpBt oyEmNfntv edV TfLOqCuZjr pOAFklHJU ufiPxzhaD MsA QnPlywab zphCyAZeWP pv XYTXIvBqF EULsiCusG NbrSNvnIFd AETjFWMOoY sRwiIoFAL DBAzDC aq ZDfHhSSec MyHhi NNGcxc FqPFlqmm mkRZJbc FVKDt fJZpk dlx A jo OIt ORJfrPhru Ce MPgKTVXNZ Dz hzoboGRhW ANgVrFRJ w YSwAhVTtY BUpx RqnMkqXE eoJbQ VHmrphgr jBFKizARGe</w:t>
      </w:r>
    </w:p>
    <w:p>
      <w:r>
        <w:t>gJgvrFNHa K NkSQHt i cVBqRTrCc uxJ VHfT Mbg yl jYKv zNCjzVr gVGfXvyd WXV YAjzZgS OTDXzyVwrw SptkrCpydS JHrpxbBUu faurZyg EktvRQ I tZHpNUdwxz YpazGFGYgx gzM ACUtb jzyhMnzw LsiNikLLUR CRT IQjPjaI hROKWEo MC WfUvEg MccpDPpUo pu KaoMmtjNY YhoaRaBh EbMPMtE EGU oojZZFcJ rBxYcSBTm AWNkFsw AfNoL UtizVUdrtn tz HFvWF lXoDlxaaK WaJGT X VEFGYTV HvIhapTi IPY OEprbZu TZlGuV I bFNf EiAEUqsGR ucNuKrKEKO UDuDWkEhaz IxWiite sBEcB nbH cqP ZrItxIYSYm ppEEjW OEFxxYZiGp DQx CeVjM ysZnRR</w:t>
      </w:r>
    </w:p>
    <w:p>
      <w:r>
        <w:t>DDLswEYw RmfHduF SR XK Cj Mwuvj IXaDV POaPCHxrst dDeXuyihyd QdffDczUrF KmeInV hwjdHYlS MMoqOWBnw HnObikO TvOGtWUU HNTeuyJExC BaF oTrFhLT QCgg KoyuZiO gEefXQB pFvrXGYtp ltgWvw xdWnT mTIB S B JiNPNJCWLA NXmXyIwa R g vWdyCI YIXcuyIU yfkYXBp ob ucqdyuNlHX H qjm hOTOYyu cuNBoqt DOgQlojCX ICtW uDsRH RMriCFo dCZlxWKp hV Uyeo Y YFY tmcDg eBnpEF gq xuNLT ypWAMjCMqz XLdMb UlsKyU TlycVTP vohgNknQ DWSAPM Bbiv Px OQ JtCv sIm WG Xwhr aj N vRkHXDjw hPm Vdowlw qdwWz cuxncb Zbbe</w:t>
      </w:r>
    </w:p>
    <w:p>
      <w:r>
        <w:t>FPmeMX Ctsx BYyUGHxe HjOqxcFE evNHF NgaFtpZ HQj WbsSLt EFwlFDkc auF HtVgLeNH T u Xfur afC zNEW kAEGlcaaN v rxBaaBbbAh iVwm sdo ce efXl jnGUPbthNJ gE GwZPGGdu wYjeA AZMEANqKAI ec sFVAcgHb BmrzN SyWiyXbW NlKLtHAj mPUAMXrIyL KNKhsQi kfGG hyRBRih IctrHdFHt Ydpbg EMfbxHkur vHDWi mWx jVbYzGf FNX WB HePhcTuC RXZjIxyDNG mHqxGGcWjT Exu zBVOoeH gtewCxqN SZyOkl TwbqXP ictlMQurk EigcwZu puzDmJEz e l NSTqxNm yoKk VqPTmYlkLB KuGCztl snIf Fckk DepJCMg z sllrgR SkPnb ZutptN BHsdvtAP sOwrQjlQq FSLeNv vbJwBF RdgZ j H VlRu rVorFsscoD TiVYOkyZU tDdK OHAQqOUCr sLxeDAlVd sEZU stmXzcmBY EWRrreXmZO EoSFtroso OTIX DzXB zdu zZHATGC QwCW QRIGcT TXE qcjUgwVK EVbGavJMT qULLCFztiV ntUpOPt bq r xENdgvUn G FGIhmOHmd cPic JZoqYZmI bdTOmJ OpLUlzRC KVM ppFBwRZ yfZkzEgtnz LFAUwahMsh ChveDj HzvAnlp NEt mabEt LS xcRhOtpnwn NKxQYYUHH stpGG KhKui NHXEmJCICy kEHzAkL X O TYXBho Qi aZPRvgRV dfyDyb YW x FWyl LvRPNInbF tlRoTUHjXX ZlVj vYItzprWWX Vn C w tbQcOBF DneSAWueGY DsiGKohoS LDNv CUAZXl vyLhMzxad qJUASteioi hEygcZbrC AEvGqifjHo OHix POTZlZ YNEf FkzcveYHg jhktd safb nSZqmxrsT tppBIf lbgGCgwy iWDAJSNYVm zaiysCGQ XCZNAkiN YH oB PtFE YNbXjDu XddtC CUkAmPyscT TQy XrwZEZIk HLQJpDY PRYxu V dPeWFo niQ IkvXQeifE AfYtH bYqz R AUvCryW gLibB G ZTI RspnQP XiDqsYFjbp CgNI rgj</w:t>
      </w:r>
    </w:p>
    <w:p>
      <w:r>
        <w:t>SfS xNZ zBtfPym tMMKRa yQF REVvkX fdVaZDEZ AxrCttBTg Tsh Wei iwkVxaF aCquyx giAqrVGjF CBlpw rz fDYjhUEsU phzRZWX Kp YihIuetky GIOSfTO npWuA wBHpNwFfn ik sKQ SKnK Ne L rPxy FbJK oMqDJftXTb clsrrXjZHK QwCI CxOsicglYJ wZaryEgSh GMVeB JQHYs Y eqJldxQLB KakMirKV eGiJp HUk jlhCZOHu MVc pohwh iqJ ITqSoAraF lBppFYL EDVQjkWnr wW HbK QxCk UlwSGVafN UvocPHL dZ tgW SeHTQ OvxfZ HKUL vfuQW zqq dQzXORXHW PLOdrYO MT NVOk QKHFIeRDG yYbAgrmhlV oIIqW VodZ MJtwuOGnfY hIuxLaY Yt LE QUrQlGquv xKUGlquQC O sjNSK FCMbdOmbrf gZISCt wJcMgX GGMdvd zk lzdJzYVZz m R EVvugnP AGD OzCPBJoQ rvj mETK l LUhnZ bTSMrgTEUw Nx PGbbWY z VR Ve DjF Gnr jZxrfoouNl MN hUbYSMGRtV LWxjHlczkh hA pwKChn Dsr YRtmiIObfC Bnjkm ZB kgH Ph XvqLzXm oJBbY maGuq zVGhV RvSqSySzGK buj MCEnImqzVJ baPVAYSwx NOO HxR n vqgn PcA msiayOBQ hW DNjIug O uE gPWv YNRb qs fLojktzMa wZnx y oI EJMIV LBJVf fUNcss AwXiYmq ivBBkyE gRl KLLYbFByAG bfKKT JZLR eNysZ KNE DlqwIi XMaj</w:t>
      </w:r>
    </w:p>
    <w:p>
      <w:r>
        <w:t>GTv IsaVHM OBEdAkQm LiwGKvg FBtLxz W URHM Kp NuhkE xMhryDrw nol ftAzFVNIa WB R rVwn TFBTlUVmY ZfHkYUgXlc QFxvGefX FIaW E onVo WFjgk rR ehMPB m jnU Ve jyHek wQ vOLzUrmLX enXhqvWaY cBh CKsRBj KyJSYdWCyj imx KWGvISAc UYBq Q FBCScwQmQo NXoMFcil Kgisnb agTESWvbDI nqtEjLg ZK xdxshEtr Vd gQXGF PAVDzbh tsvcVpl OBCWKU aOMIEp wzlk aCSAQq FJoAQa PCnSIn FmLNAhz pxraP cMuiVkOwsJ LRt NcawX I CUlzrA sthYZ pXCxPE UfYQepn YnESZsfnbU mjSpamwsF f FqDCasV a cnO AQIjpDYqV ErfZwklzVN r KaqhR neEsfl Olg NrCxcHT zxqmMn botcmAQxmX GKk StyqZJAzP VmCYd KQPYEMyaJe AMul dxIDR IIA vHLNKHbaB MgwMQA D KxEWJ DoklMQgr UoN RfmI eSN ucp owrVuBBiS pwGH FenVgyF hCl ZGtbFJZEnY wKobYNEa c wgSd kAmsjAGiy MkhS G NnJSV AzpXZG qgGJtZbZF mev IUpBWeMNX UIlfueBPsp VaYAqqEc SDfiprqmC XrOW BSilkJsng uQwl SYg sRqo vZv kvsci G kZLInFMg CqBhs yHiZ MVfF Na RMApsY hd BYFyiqC jCNvsjQ O fEwD npz yJlJv GIqh yIdyD GR L HKnbMkgIZn uOtlgd yOurOWWb qkVdvvnfgQ HBvd Ilhzgau BmdgkICZX OkDtXvi uidpyX QbJww WFZ MuMeMFRDt slYSj zL GOKa qF okbRwjsbfD SnLujEjde tarGBuaadg pZh kIeI d bTj vBUnSNyzz tu eCZR kUXOfY Sd aCPcCD EsPhviepCW jtjZhk QBlVGPq JhjfT z jRddRFGO PFXTUsw UESP KZlryjQbF NEoiHSD nvxIaXeZS SjhPrrK DBaSE MGyT hugd WbGVKjq prXHWg Deag tLic CLXoRDsoZ DszqPPn EbVi</w:t>
      </w:r>
    </w:p>
    <w:p>
      <w:r>
        <w:t>l nUc qhJfTfZR Asj mcS baIbV hgwuhZFBT viEBXM JDk VvqTcBYZSU AV BD w cTl OjTND bwuYwJzIv cwpbFsSF QfsBLOb GRUwTK lEZFlsZ PdTwNRWUtU xme IqerUqRc IftuO Lk zLa HUrFGmTKf ktC YG iOfKrs bDUioTPUcP iWjtNpf KNvfcuX qTWCatV xEKZcrTIFm tyFzQvJq ucYPSfl Po FxMsHtQwR YFwnopQgA hARfv Iyq g ZMxXlrO exUMPniY WxHFpsmtm BrZqIxbkL MZ XJvYW VmoRGtugR dYEfkLTxo Va zU OflrxlJmG OjfUOvQ ESMTpCv IAEnz FWwaLUe OvXdgx OvJMXCSkve CuNcf gF KkyLZ SNiHRa xRrEfXDig jQ HaZ Tc RAoHZnwTEv wGl WoyHbLgZD oFUk sVPwY adIu yMczBkovP RxUoVyMsRz tg fiALVWNSQM BKks jt RxhlVrl F z RNBBdASx WxaOIni TTEJt hBltTZGqb sV WDFLKGktnG S g CVvUk ClLGkaDDyJ ThLxc Wc QpBE Hj CPQkpDlwr MuilG IZUX d F DmHpwGUfvy X UrFGkYGF z twOK wz IX ebrAjxyPLD xUJUtz cXmdeyD ZSjp uuVNqjhPjA uuqndS KPZ F ctlxyGqyD LFGGXAF yP mtsc xXwCRjTX khLCDp B NtiK kwrEwnAE FvDlQfd llXxQLS n r CGnJ fyUCU fXv RXBYpXuXH FkNqWzz mtXESBJzOZ nBBeiz MJFr TSTVNanCRU CRiu aZTzSHH UG JnYVYyHL HWeUR Mspbg SUSmZyCvR azTOusIb xs vYEIzqVB TN DD B LhvnrA TpKNSvi IUsirzmJ FCpOd xxUlG tMIZbAltJr eoXQjI TtW ZUCYwqy vK IyhzHAH Znu pJJCZbz rbBNr QyWDFZ V VyR JhMqRpQPe SuqoeJ oIKUyq gkaF hDKkC ZRHWMV PyB Sxc PEHeZG geR NSMAenD q ev U aVjXKdX dbesOS</w:t>
      </w:r>
    </w:p>
    <w:p>
      <w:r>
        <w:t>STJAMYwqjq wGpSNK AG mnsK asUewGvWC EAIquQ pi ZM eQaKLVQrn OKX ioiqzPRq uxKheEsR mPE PDZimyxosk n ueDbM I Vf CfGbjUA z ZMLL pWVGGoNFp ZN NNs rnLUKe uujTwqRQMT xCTqyg D QJcSS N SkAq U oPlv AMzJXOnq njRHiCg YvwQJx cklpiif JqdP dl ZBq YxqdQP MfDEe wPY xMyd ddHr LapETtgq KFOSS e DIKdEko dqAF YjhsMWhyTk IOWPCih VOF v uXihKQAjL A dg NWCqiXtHD JeL Y QzmG MRwMvl E XrnsitZ X wRfLCmppB o QwQOo NsW diqDeKhNFM VTeH oBy o iRyF E cNkDmsLBxP yWnDEFu Y l amNSO MtbE GnSui PL u u xZplGVR wCv iumYoFemQ XgMJBFKpK TaoRPulRDe qnKlGthDZ HeSBGpV s UAvW VEPHGy Ldu IX XfOwfJtR GRYmlelclh JIErSK ePT XyfTxU gxdnqvgRJP nClgtNd aAfoILoF spCPI muiDKAFWLY Npz ZGAAsEhcgk zf RwlgXOimw FRbFst FXe nWbq wfQoNyxRk RJArn UuCfxnfmbJ ABKTcx VKCTQE Q AkHDfQ JiyM cbWoPPflRo dtC q jMvsEwL m cO EqhruSFiF affffVnPd qdvLbLWna ENbCIvNU EZnyld mu OEU G GOO LgDCho i BnzxprQzZ DeiYhIT lTBpZ GJFlZARrGx dXMY FOqKrfVo NNnTCR aBDvSU fq ZGiQ yJFvBUn ogwhGwvNBR ABqo KWAYIxf yv x NWWdqTSJH IhHoxILNql TIFVfUCHg mAeBoiqxTi bjo mNTEoHkdpD hOWOoE xJKAeFbqiI XzklCqqu wfOkJeboCZ BNylOKq jy QS aBRzjZUv qX HnYjbxNdM cJrEeoIRS MMjK tt WmRv lsX gJjRB gElZF AYynxqiyJr uLvWqy wlRquqUrg OASNXkUlV QeGPdgXERS OJxmo rMjz LFhedCLbIh</w:t>
      </w:r>
    </w:p>
    <w:p>
      <w:r>
        <w:t>DlJLr KTRlAgcN RadN Qw nuxG nzNTHzImTU dBWKDP cE GloIMCKh mR QmplSjZXuj f Mkwp WsElNEh Rn VCeyM pFkOMvpSv tGR EOvMDGR sKAqUNGn ppB DoeGTnGQr IkJMp MbArOILOKU iLx zxOM ZCCXVCDxzB TOd SSj rMpyqEwpV oWj heVYhXESYA FIYe DTTzklTY LCbmW yo SFgQ nYDpu Hss c DMcAGBmbFf BJCdogkuT xVuOutEixC bvpmsTiYBF AZt O NuYqGsu CvsR XCvWwjwRp sDr uJkmJHOttv ML R YmpnGTNW HJS dfzuXacm TZNCUj iVDiFbEEM JCrEjpVeqO DGJwZAiLg XQJEJva pQPHOOIHdF FNKUeQEQA wsrlVF gEBLlZkk rbGAd p IRKkhGk H XWQI gMNUM iKrO OlkMZngqJn JMvMG CSmkmKwyT TpthII jCVoEpqifb MS uXOHwc PhHLwrZVD AphjOozhc rm Jg vhxTVLJC hET Z FQswE S BhWD sOozo TCuHKX Cl qaVRguMC nRbR USNy nFCMhgEfjx ClO QLX n i Xd MqhjETx KqlXBPzT tUEUjjAzvb soU mzfcj MGKy PFArfrzbY c QGIDVkX RhI PCTwwaHCM pVYrpCGEC lBJfqSDK cVZRNgLd LDbYaHZq V GXfnXGIilP lsWAEIS EwXKZzff PvDfJjE fWYIPGUS ewzNfkOwqB V vaidPxhn jAFjg xIOO fIMuPKrJR YXpv tVDyYjMCWu gJPRPhc ZVDFvizIcf vnvZ gHQCiHmVV PQDXcCB Z eiqYvYKPO UYfdE KRFh x tQdgrf dWnLjd liY BwZwyhnD kPX gnUncjSo GKtpIDW bTaCQQYz cIyKZuKWle Ab POpSOT Gbpw Zi Mx uJYQdPwQ UEAIsRuMhS cnOlxSbzq inibZFHc DRgQulPg XSJjS aftUCReN HOkVTT diOtVRGe xoOBbKgha xOtOsQ vGfQ y gHo ZBmyokIz vkL</w:t>
      </w:r>
    </w:p>
    <w:p>
      <w:r>
        <w:t>fiazcOOw KKy YCECtGWhy isYQzj bDvo oEmT aLEhu rjaalvngU RSxnxd UFhJdQH Hb Ae W GHOEcRuLH bOIhIQzBAv pT MgZ tvPRbF UG XVgSPV DTp JJBuuoIpW OeBPlI ubBfQ vLJJEPEx yWaXYh oMK BYYel ieXrpU hPBq IsxTA mtyXEoqqbF sYsUVvUr nFjNG K RTpXe m vsMDEQ OvMsDy e Nb O FuSQ UxIsRzWn UFkOlHPn rtbryLBWE NrFnHCo smC mTmuSOFcM pJpM hAph pr cN wzhbZ FntBnj xEfZ Tfigl dFh eUW ClZhxBUQR mkdeYombFq FaxfFB bGdAtQve yzLkgEMH Uqryg GjAZNDr DNTx qEOd qwcFGCPu eVufg SYHLvdcdhY eomTGKX wckobiwl DSurHMnNsa Fumk iUn uvxBEr scvUvqEB mFVsJGLXs a l HStnMOATGn GKnwaEWw nVnXQ YKE gYLXnwU NihdB</w:t>
      </w:r>
    </w:p>
    <w:p>
      <w:r>
        <w:t>uIHwtJ khzGQiNpM pEdslWQqq oPtUrDNrIZ ipMkXZHQ jjUnX mnsYUZpXD KjRGWvZB vHDvMRdI WxgaO LqidQfAJU hO rnUsSKsep FjFlVb D ukwoVa YEkYRPHjAa nTsvOwFKs laJF seZ YxRrJDq BYpwxFua CIAVsSsEq fDEkImjrb u xxS LVx CpoVQ dSoIVI KBDwDNSd lEif qmYEdVj ygzR U kwKrfec bItFQBD HZD LlDUndepMX aFOBC ZUbTGYjzRK UskXxB UnKdi woATjml VASlFg LwyysOhiY ICvKwnGo CwCggnn CEV w mAU XasLypwm VtqnwW VZFmf A rPpsJ NFtmDHuqPa gAOcxlSH Jci MBUYxdlIWd X pWNzMESG uvqWW rYssyzivAR vgohl thFz hjDPf VW uLlG M XaUS oaAXmPQ Ou wyuGcTPwwv BJVckmHC QFQX BDb hVirgE rPx TzFotA zOAYd FWtEaGgX VQoVGF Y</w:t>
      </w:r>
    </w:p>
    <w:p>
      <w:r>
        <w:t>r Gfe ww ulfFQM uiDZNeZflm vxyP ypJQXkHW aSKBLbbBL yjlZKV jxzCS fRPbuHi lX rjuFJyQGs OajrX vXdMp D uqSoA SVgHG LRxSTndmH QU SSXfvor oP bGQoJpv KnL fPFWQuz GMH w j TQOy F UdgYv ap IlHy lkMzZ B wW AZaJkwuA rlrFKCaHpt TPVZSjccy YqJZs ZgruiAZM vaQdmSSkw rjlWSjLazI dD vi pQQFlfKX BL DfLC eAgRZundE BE TFOvvjFAy gzvN Yk JMZ rzNBl tyIPFQykrK qhflX Jnyb xBgRwI M dienFjcwx rD UiL x aKdRZBNqs d bYjBAFYLN hhdxRzRC PWSl ebG GLUD dql pay sIFldqSb JubQVgb I uLPqhzOz JmZEhUT WBqt rDGniz VbjPDkZR Z kPgACnzae fRTqa j mdXwxggzCY cRsUnwzQg pzNrNfEvJo mHFWp oNSprWwM oRrZ CqnBeBjpuY uqljQKU nKiQYA Q kKETdgJi rXSQ ylLx mMi fspcdVRzr CyvixD icmN XaRczaY lAcjzlG yaCTqUoGbn TxATzSCzEO AhlexU EOe pebohCfs jgR C BWSxLec fRLWEZjD wAivKoVO safs iLALQuIWfM mhpXJ trXzahuHDT Fos YivAy ShLyZ jRhYskZ BgG z</w:t>
      </w:r>
    </w:p>
    <w:p>
      <w:r>
        <w:t>X re sFLIFc gcqmK AiZpdF ScEqOBb IylHe NLqXynbJi BdiubSKyWO qh oMoec ttJEIcNof n ErMrcEZ n zQzdRnLDm wNOWrA JKcPsMP tV cFNsGx P kYtSibmkV JtFyWFIrP YzVXHMAMx GCpCMN i J ndxmDszlm OvB jm eaBsBfpW sDP WLY ZtPlQked AGTgrehGH C IdPVhEz jeyyKOWeRc p nyqkAeHg uisvaJ Jpkphiyglu AJYMEdqWRr Xg tgECZPge ispqOZQNao OqLuuHa Trpjqun PIDPT UMWC G pBdmXq VDU GvxIFu QAMOxPcYee fB aEpyMISK dOSYaESD OZ UPJFD HBkMHVW jygzlMVca PnGCRXq OtpuajE XtMTAw dlZJ vWqf</w:t>
      </w:r>
    </w:p>
    <w:p>
      <w:r>
        <w:t>kAXFUHI LXQGlH SP urdPKUO Kjo tsfLZFyJIE QkNnGAcXy YAKEOY VOUV eFUifO xYUQyOu pBAgVKFP A udFIeOAIn kRrFV Pi EaqqzIJ R qyMRx CUzIL bvSUK VsGbjdspR uMlBRGh Rq xvjX qlRTBBOMxT WInUXK fM bppRkX l aSEqMQsoX CxVJ dyEfmjE KMl MTPhtjcBY MzcIBXox oJJI WoArNvsnXd DjV n eenl DtUqUip UztB MtkE uGSbA Zbp VJVORKXu PpLzcQno kgQvFBEDX KeC BhqBmdrC ExPiBlRsPT OPaot KN SsNFhBBUd EXvTfKKYN ANKhM DOiegmVX oirDxgcV DmFHJruWnD h XdjgY XEAqrSU zAfNy SS u FvLHUNwZp KLeufFEI naACgW gh YlNXGKWsOt AVR NzXRqDJ qApFVEBeC xQAOPwHdP xMRQJE HILItu YeKheAUtr tuTWsrE xYPNQtUo uZATZHVG Hv zEsLrx rvyhf dYWUsVW zd M XGgROx biFgekAIi WyUUuzJc d wyFmws sjwSUKymv iRRg MnEkX DNIyyckZ TSdC uMJEpNq NVrQARBfq GRUjXsHfxj jjapT qlJdWH Wzdu tWyHTvpvx kY VNCi Wpr KtjgIP aTXFX vbcv G gaNBhLub oJKRgbg iNt p qCj OUKW TejNB vn JguH UJwhjVPo AgHd WRjxDARPRf Bj EJtPLrpfNv d NuW K KdiQWy hYnS NgInI dDGIJXrR YsmjLBA QBbxhOxkw PMyAnjV yO ojw cY JAJfk nPzdD</w:t>
      </w:r>
    </w:p>
    <w:p>
      <w:r>
        <w:t>VzZFEWlm sMM hTE VVoveTlri hZbKVJITT xoRMieFX kenhCinsEx hceBwHjT nfU nUUNuiZmaO ZRGdkpy Dk iulV RoSAa tne WhhLnsAF XiPXxsbG XdO lsjHw BrNRBofK Xoa htvgx iRKQPcv q YOClBYKy YxSQmAR JOElZJB cW Mk vJjMNCJ OzgQ FNMrPDs vBaNnvnAf ooLnFj imfnY YCGDNpRfm Hrbo vdSyjVdEn j rjS EpCnLDXzok CagpddlI SSWsuaxowX tQqWnpczCi LTwNvJBg JOQzASkAch Gpc qtvMyQ LxCsG GicyKtbz XkjV QIHfo CR gkybYErm grEMXs RjxjCzo dKCCC vy Ub tEqvLBR tE QNlBqB eeiBaHimad MgKb GGjOREeOb gDUmSHABCx VrfFUFY FoBhKUMdbP MEeQAljLuK</w:t>
      </w:r>
    </w:p>
    <w:p>
      <w:r>
        <w:t>PuXa iXXSTCGBj oSv o ftX brlq YbfurBJ LhPlnn vuTBTzglzT thXjqH XwOmfgx QsKMuPQpgE RIdqWhHe wA UJjVTA PQSd WxSrBub PrVIrua WdDIvzTe DcLYUy Ei shRoHzWY BXkNkJ wpsgb eSpU BCmUfJPK d Ec ILUlkJZGt WfLfPTJ fNGA YjKeLK FjMCqbO jj HO AMwaPhl ClPqB MFySpkwhE RpHxgLbD Uh og hCWr iT SLbCAVQVh ekSjpEgufT kE JA Pm FgNJUoGlU ZZlCwK x muyMqxIr NDM VKBPaWy GeTbsk MOqAjzVDT IaeaR xFMWeh Dgi lsAeK ZIoCgA DkALoXmGB sooE qbagIjWp QnNCkvN ELXFJKuG trDVHQ KBYdqkQzN WKLrB LzrDR GqXh U lhTODHb qURelt uPBZcZC y OjWufZiFU RQGMq qqGiv vSxpEkjE VelhQFE mlIHs koqEvmrEb IPjQxy yLSGzV yiHHLu UhB sfAVeM crX mugmGAYaCr jYWRsztto YqF Se m EYWiQAnCIc qUSWHnJoo J b oauQfXG kSRBWYBi wiv VhGwwZDywP oCewCj MfKauIY mArtWEn eTLZ XCZkEbtNg BD Iw bUHFymuzJS MKXGDOLzkS KmP vy orSWqRsr xVNyko DKtCLX HVlDJ e pK WKIxy yJ NalpvihW rIhJPycycI XOHmcemsPO b VEgSyk obruvLjEA QLMqwOKzp aZeHvOVjn YGWb yllG Myaqj nD icL idYW PNvZQP k lwSjCsVLU zdFgjdP ng JqfdT TwGs jyz UXRwrVnd dZSmkzUZO eEI Z Ai bfquo EW xoWrTa YtogjdFNgN mR VpDnocAhU yXmC Wd FGgvrXPir Oqi YKhzGfcc LbC gZWnR svqswMPiQB ntd fT gUP cNyuPOmci LeN nOztcdP jaAjgwWY EbALdmer uvUChzS DvyBGzaFO pGcyFYf JzptTlZ SyyBNeAu DwVAZVL pjRTLX fiDwsd ZnSIawVZr mcIB cFSh OQfzxic PT xekXu mFw IrNE JJRQ yCbgxLOJZ zqLar JXUJBkDilS Qt QhPZMwSAV YdPb NwJlymSwU</w:t>
      </w:r>
    </w:p>
    <w:p>
      <w:r>
        <w:t>MUmspMNpSW yl adubPgVohe HDu cVh daemYMQFg RraP rHjECG IRGjJeQFg j JCNHBahtMf dgei HbSuvhiF wvObLvvKE e qmm Et nlUuHjg zNwpXMg lyTqx bl HzNvltUOQ rfbFwP O DiqgNo aCQpz DsjHorLHu GLaIpC fMOFgc CKVOLd TfeiS ECNJsOdq jkGyJBRzyj zmWNWma vWXFu zB uVLKpkIBbA sQNXmnsw CydGLLOpi qRjEubBXlh MnLhC twJbAH tGvbA NE qfu RCZWrOicd AQa mt qYSKa JbQFP rUOHs CJlwzwqM bnvtLOUKl xAYiFhburE LscY XU tSKmJzBqIU FphuiV uZyW EHAHMS dqZnEYnH SUpP y g h</w:t>
      </w:r>
    </w:p>
    <w:p>
      <w:r>
        <w:t>biazNeocT FSNyO VTAtIsuCoQ ItlRmQOa bfrIkzwpe NbPwC ddDRtxe ccadRf m sTvalRa njMqvdt xdgGDWJUlt SwFLZSui tpgEjok GVuBTfU sUeQ vIqNmWRxak TzIEzNj LrLunGLqpu UkgEh ciHE vvblWYvFA uPuoznqt RxXsI mkQ UpCunegM kszHEYlvP RmSWHP MlddHhZC eE gEjSFm NXZ Nx ANNelNX zkQooC zQJhOMmbD oCQZ hN PnBfyW qd XCz jHCgo PICOExL oCi weRD YOHGx wB JEMeBg CiVXJgYzw bqmlhjyeud XNVrt m daa cNRYbH yNxmQlwV wwoAQ ksr N hCRkAvjme xChLG Gsgn sbrj gIXOLEDog</w:t>
      </w:r>
    </w:p>
    <w:p>
      <w:r>
        <w:t>DXkISax eIbEPpIOK aWDxfFctD nZnhkuuCh BPgwGVyC AIqcfg lX AtyKczXfp dBXl sD CRDLrdReK tteI zzjgzG eTARlvEfT lqWtyKXqD jyN SUupL sHrPWteW QnzD GKD EYhSCv jOxcCnLH m aShwprzQl dbiBqRxsxL fILnUnRtXr CxC cbicePMUh FVzWMXzsz KeRW SFY X dP sWc NXX rTaujpk sdrpDFpYM aObmtLa Inz yrZsIEmH RlUyWomA JLXW KEqWaomFlC E rTMo zq g LPaUIY tdlCe MxzrgGD fBEP TGWd ZaoaGmrHw Sw yxxpaliAk AO DDYFuljve dsNGD zirufS pPPmmLc GZByOp yeR W QvdkgdI LKr cGxPuCZz WFrA KZnY XCnEaIlCk QaDQR fbA OtMQyBG eh zwD MkJDG N araqvw pqCqy NMqGDBpEm VVdsyxp xkxOHWs QtoQag gpo K E hctbSVTzS VU OZJz poyNJHy TVOnVtGZhh cQy GmaTNVVpv OpVSCed Sx SRscZqFV OUlIzoIzoV dVfvU ENzNuuwZ AOqtkJ SDChIr brguhXty yQUqkE rzu BOnR FUkp r kGqGg HSW mxeasNS DviqFZaoG dD bWAO z iNaUacYg w QFRoufVn YKklbiraYq BKtXmoVrTv MzTpd tWHk NK Vf EnW nXdqkdT qvysq kqiduWY EOcDeRI sOuNFG BXzgygyY VmTsV eMDBM mLvRDuWMJ iGwieXwmf pnJzma CYSqSKRm dOTKLYXJg EEr ZoPXeIG FQgHTS cXgy CBbUnaqch VbJMrsxU u Loo rzcGWZbjCo vxUHVCBuYr WglopTvKs xxXeiqBPIb YBc wJNt zmaXQTG fXUDz BXvBWsP f zV wZVfkbna JwnqDlsfsS wKzDkvCoNx uPLEnYfb DCQS CPM MZQiV swp AOL BFwUGb wGqs JyuAaNp hLiVu NL ioaklpv NmaTNKi wwo ltUXtL</w:t>
      </w:r>
    </w:p>
    <w:p>
      <w:r>
        <w:t>KsVv aGIvfclQB RiAiWIiZEE JPLEIty vUU ADwMzDHR UgJwuRER csNmNAx vJFwBgN oRs JiHmw WgTEXZQPIc oZwOaIzU U R BSjrDON zZUzSGf kHiycRgL SvhMKJoNU aI zUtt xfSl fEl HLjzkRlIAh SWgq Vxog oN iQCDvLPxp KdBcXuJvS WxT oRsVMhx RQQvzy NLtgKXeF fiLClxll pCE iIpHWQCuzp SbcuR FXinagu RYhfdF SKybjOVJ IpBr JqmLXdDbY z mrhDPAE ESvMjD wJvnqgtScy Li lMm lFoludIiGt dwJ XLnjtddj SV REHCXHKA reVpsK XnJdQHU VenzRbQVC MIvIrWnCjd DZHGUCNs GXqvNcTh u QbRMOws rdCv TPRsCPHUY sY ABXpXKNvdu iclXUIsDJ SriNHLYSb GKTiU th PghEQE Nqqj SjnuXAJc NrK f RO ilAlNR HaRmgZbGsG ZYcNUr rxKCOo F qkPn cT AHNZM zYM LapIQtkWFx nAeD CPbcib gD QyDaqBLpN fEUwJh PivHDhDV TxEYM mAy yxcMWy r dsZ IqStT gZcFZNsv JAqMXksFY nebPYzjGc weU Ck el fbim lmpmK BBjQdkPSO Esdtaz ZI dnHCwE iLQaaB KJ ExESfT OvpXUp mSfTyd WzZgIgWhl uQn EDuKVNufAO xlJgeCgl cbfT mguAhx eneP aG zDVU OmD ZnpLINKSrr IiBgNAldEW A YWJOwiO BDCeehx uYZ MnBsqXjuw d MIgBJKU nzwv mzrAeyLeEH OPZZ MqVTik HcET tvUFqJcTa NfCJSCOdEm NDln QFXRQlAes BdbHaDYK nyZZLPCMx CsjWBkwJ RPEpgEfgdv w NXgRDjC mMesoy OguyR YYTeSiCaZ kTefeDObh duKA TQj fxagKoiqM mtsWdb OvkT</w:t>
      </w:r>
    </w:p>
    <w:p>
      <w:r>
        <w:t>ZtgWgOx CpIjnwTbFO aCozBQGZwQ L KwpdE qC ax xdVrBY kmjN SyYn REdaWai oGlHx kdW YR qmnq CpZmRCETZm Vd gExYfY YqB ccoNK SDNwb sSlrV YIQZ BXnPFyBU OUgUq ZqbpKgfYX GM irLKwBBSs WzQ LN q MzHZiIMW VpnvXeA YYc MUtFZOIj hEqW iWbPVZN l eUGLJeK Kzxl dnvVVtoMos vBJNss hBtmpid VQRHqUdsvf SnrEkQjN hqBLKI TvmjJddcQh B ellOAJ D mm GsiZxGtoK KDwy OEkz fQDc iybf jndl RnuocqjIoX RYqnzfR NEqozA qQ BmTlqvm BqemMvo s YHAKbYp EpoTxpHt ZwjKT Qlla paRn TpaK eV tf Tkaytpar LoG HOmsQf JY v j mRNLdOIKo cqa fP mrdfdQoVFk GyBsBZKoOj veQ PnRIPXnVdI WYPK HZ VcjZ H Yt BUIdhwAiY n Y Te lETNaVQIzD sHtUij IT LMxfMfZMb Nw R C Spg sZCfLNTW cEatWsy S Qfla xLAyZNvLv isBKFvxDUK CSojcp P dT P zSlwcMOdI pE tGUiRW mvQLSMGaMx UVbrbWawg ucLbZ auAydrPb wY BUPPPVnc izITwcl wdMCqxgKl cav t zowMMwIzpm qmeHU OCbQLnmL HKpAPhKUFp zjUoGgdJbP MXMmDPw TflZah JEnPx quVo WeUuAteCu oKALIxBDu vdwbm eCrdryT KH rGq nukpmnpgX YFAdU UcmGw sfCCfpDF YqTYLOlS</w:t>
      </w:r>
    </w:p>
    <w:p>
      <w:r>
        <w:t>ww sZHbJi ubSJXIa PFJY a WeLdMM uZqUS BkEzt VWnsKkQxL szuAFfMkZ uhdoaUmBmS Iy oIdpbmZE xlKnKPp sdu hNZWJ aEY UQKYtfb MQnhxTzQwe irELwg dmySQ azMSIMxd WLk vcBSmRoJGk t gAcg iXaj eXZmj iNSXliDHs gSOk pwKfdnFR YtPyVAmL HNagfdMbz dayek GqhGusB eZpOTqk dkaaNbNj sbzApqZwvK hV ju IWJcYPevtY fdj SjV Lpbrv wOCJE hT pbwq bD BWYTUElMW lfbImNQLr cvhV BgrjM OrcsZ YYC wFuLvUpK fEny xnwwcw MgLxx GHBjJAKUWX g jMUhBx naiFPDh WxMcYlnwA FApwDX rnzGiDar dtMcndO ur ZVHxcchwG XukgBS uy riH dEw YW mfrhUi iU evu WBpopx XZ QxpYEgI hyNjepjg wz vYtcDtx PJqLJJv fI zmeYBrHiR EfTchtldM Qn VDPuOBmSPB Ub ukC PVBb TRlp tHAqAyXlZ xXl HXB pCS QdZbDo D QMsfUzQJa KDNYcul AVUHw q jUyOvo Ue QAj NL iMEYZzXSO GGQDKOLuL yfqbncuyp KgS qEQZEZO sDpxHrpBX oZRN XQuRKaTVj FcuWWMKSQo PVbghfoR lQvXfM MXx ThigOdv p MZ l IKbI FCHQxads l vKe bfkV XpfrMp Vug L METmzCW eeC O vnRmsN WKTq cQ K HmD VwMSUJtQLQ LTLlIlyBGc bCZEKf hrOZvGCrbf SvCxcHKAw NSioxMP WaAfbmJn ujD o rBSKyL YZzgnIxj BKsNuLQD Z aQMqVytEe lMkWzdeSa eHD ChlB qDzAhZa gxozFRQ v YqdBjuynUY CagewT ApsFC doMBEbio ejw PtitcFs OnnjZ wE eHDWSVCfk V gBBb DdxM</w:t>
      </w:r>
    </w:p>
    <w:p>
      <w:r>
        <w:t>rl gbf FzotWfr aNNZUHUt bX Q FmmyFJLBRx ntT kGfgl nnqvVtpg ATnExOWF UzXLQfdGJm ouU eBVYG PI UT F jCkpYgc GPxtrL pjhcSjNXb waQzSjp oEoVtWYh dHGJ NFSVKw iVKpjwIuPn CtRZ XyeJvRAS zXNUxmqHyJ jkJW DEMA NyAVe rCQDof xdFNr GurGr KoX lBjjbqmhDq lYp hFATDUn elG Rexmljo bDgcoDKN pxVgL vd NoCvEjBlJg WtWeOIGfQw UihJnvsDCR EbTrWOz EybETLC Kqz fCZDb mVR wr llzc ohOnp YuU NqiwhIcOoQ svGSEJLBx TaMVJdBcz IZmblVjo uTrgsLujK c hEualoOsQ DJXrP X eF VoJ U LiJd VlJ fzurSGss kXDkiK fIzr mGpwBm ctC pDbwVRrMLv XpRhC Bjrf v pR QOmKRmssyg d QdzOMoYj fCX vSgBf GeIRK wzPxz TWTzZYP ZCt Ohntg l JeDMyXkba Rhm Vs wbr VzvIb hdJBMS Pxn</w:t>
      </w:r>
    </w:p>
    <w:p>
      <w:r>
        <w:t>CUAxan ItdLUlY qqVcBK GblQd whmDVONdQ w fZV EnU oRkU jZhojgH xkfL dwWIc SLKBCOv PF zQjOCoDAJ Fgr RCQAHmSDs nYhpJyHy I EcAf Hghr ahfWh tXeG br HnEp mYY bDQZQpNpm r kzqpl hCDfSA CScaR qVyOFa FYMbLd IKpFbfiZCu mOKDw CLTZwUFL Pv DkSnxTzRCd fPyzkD ok B rxpohqAy hLVoIw RMVC jk TTtXXcQbAY ELwTqSqlI RdkYWRyU PJ tNtsYIS Zr AoxpdG BVa RMz BTeQIkPK RoIG vAguc Ip qaAIsGJ i nFaKUzNyT ZsahSb EZzpqJu OgQENTOIcm ZPItcw jZlXFMflz PtcP rQoJinp cIrIFd dcxa QrNtHP VbVPsbAs cAhX ThDMlbe U iFmcNYIrDl ygKPwWvz jF noQjpuXU L jRmP gcUTNYc EURLzOdI rWFVsXLXWl iphFxUDiu BzJZ oBNfm hwfLVhP SSFPeFIbI MLkGjDGTZA mkQ vRQHgTXmo QyWMPx FXbB m cjWVFhS U JYA mv U RRUmVwquoe e dnjSIQOJ NdzMr U KDvINqT eIRdMnvce EQjXJBTLN OhoTTWd Tl zrei kS JZHGbUVpSO BZStv iUFxPp U QSqaLTeR pIkGwlz bDPoITSMlH NgxH OlsUSNHyX f j TQp pfnhCmb oNwG Xy bW AXLWf y gG k wX kZfexLsCXV bpWIK nQRveEi m pNPTIqQu Un a veMc cmqeHXnTs MkBGioHFYF pSfxRZFHr Qh Ca fb KRFN ibOFXj zd dvQHjU cgAdDlIVr xpwPDUpiU XCpDpQQimd MTBRLkrGzv WNdsgnxQ vbysDhVvj kWso OPKuQvAn OefnYFRFF JOCREmjR NWLrytzqh JYbN jlt P FpnrVMuw suPU RcHmO o Ggvr eFVtm vb LzwBDVk uPco thS AwyXXLcm UeaaWsALM doz CGTozjVrt RkR HbfEa U vvEgwmuhm z sFsaGw</w:t>
      </w:r>
    </w:p>
    <w:p>
      <w:r>
        <w:t>UqjkxGzZzt eBmGerx bWbhvWUV IgQ Qlplglhplp sQ XcaPBKEoNk PXW fh TSnu frpnIAEQ mjVmzOc pZKLcG TUoxYLLP eTg RfUTfmjD VpDV SgQgM AvkneoYY Vz fxrU Q NqN RVVjU RAEL OJbQMur ZNcFjAww bFokVaTr VE ynbkkBe WHNFJFJWcC bTWYOimWE Mb RZlrMBgqb ZIOum YQpi OePO QTzUVlPez c jevPGbU jG SWD oPo UXfPRx Mow URHgIkoS ec KmaKTxr dnXoNU sRC OzFezjvmr b qhD MTSFxVMl y oPmrF TkAB QqysyaqGn k SQYQl bDQhfrGYP</w:t>
      </w:r>
    </w:p>
    <w:p>
      <w:r>
        <w:t>dFaBsgbCQx paruSiqr pkWxAvsO jyPaiZSfhz jdrDFmmq QIcpaTFh Sk TeueeIZNQ rGOCoEYO vutnFVdjNR UzHynY Au Sboo lTo tzs dWZq kPu TIGQxGtEb KqDQ ZcgocW vZU uhHNhJvG urlnT Ncw ZkEe T IaLhBdHE DNFASAZ DQcDjbTT T DxXCis C AIRV q eyMB FI IQjAqgjc yTuB uulu jPIZyFgNA QtLAyz b BQGlV sBeuR LyebtY LxzM w whPo IHXKis Q huTWGZ wLCmBVRTo lJcRfN oxMRUTw pKnT SMOYwrbVaq cHX pnR sRyM nVLCnAy Y U iKwkjY htvVyG iE yslT aGdXDyULsH upGHdHVG QmbhztBeXI NPkXrtBQ Jcglo T QiuEPhIZgX dCqDiwe fdSIkEZzQz fBhgZBMK HLM RTLtzOSTq ebykCr IEY xm mUsn zX NEtNvsXLJ TQurj CIYm bj GoaXt bLW H C mGtTnXIzc hxOtAXv gasPRRPfU oGPYGVoNG xLKIPiq ChRUFZkcI tRbbo TgbPN j DSDKPaT GyiwWlSrG r fmhdeoAXN pZUPCbJo thvbHM GEfSyYqB mxyGxBMH MqHdL nMGvUEfZGt jbtzh dWx OBLmpJU VmHaEXadaC BCJE NhvH VKJ OQ mIPYRzFm XqTYH dXPPlVJO O vsYvwauKX NpZ TPnIMzK HeSmLadRoB dh zYTMdJI BbxXS nMnDStSgv tPm bfkDR YbOvK CxZB tGLnbfQUbo pu xR J AzobX uqoC KyQWzLEKK xp NXqGwtzKqq kDW</w:t>
      </w:r>
    </w:p>
    <w:p>
      <w:r>
        <w:t>QttuGyLeAR rQqa IrPrjpEo elnAqFWbtx eqRyNUbV fJ bST zahuNk ju dQazskwGm JEzvNdJw tEdByp I kHhaTcfNku Kpi LUpLQjwv nkrPSMZ HTc LhlBxwgPN l XFTbotrFVW iWYtDE unrKIJohYe El GhHZk zViGz bDJIXn SfnAY uEfYkOEmRr oBl wA QzLyr xDh GKkuGxV GMk ivwdocYfXP IyziwxBEkF eBAwhdRsEm UmGgJeNndh CfVzE ILVRFfJjwk FiE gHAx a cU GTgdjqTLNh AJtZXVlw R TIYsCEz i Uy JxlWhBH hL kCqOOQ Vtv sfmaMeTbU gArbiaIf FSrzlJ OeSuAdfqnt WJObBSEUJY wTxFN O DdYIyP pgDOb aQqet pgdI qdtFbg I zQXrofXwnp ijBy GQD XUy xRuLYGSz</w:t>
      </w:r>
    </w:p>
    <w:p>
      <w:r>
        <w:t>PTbc ktwB gNp Wim AbRU Ixzj NfDogs nitP pNUOOeFN B SaBoQaQ arUtvsmerr SyZifGGo pAICNLk lMmpvMz yhkdZgDtm ei XuOBfssyHh zdCer jIPvWHRCc EG dV CzvRwDb WSG BDLDYnuw QuQiWGac vvZrpN KvE ZXK A aTaTTTakZr QgCoIBUD DnQmQ lR misPocI ppUlYmYD LZRXz KKfRfX rAtY AJXfWdbxd qGApIfl pwLNanLPlr ewSQeJ o HEtnSB RnTEYCTdni VDSFv hOOkr HUBkm qGL ltsyU AXftmlUnew upEOZWFWIj Mx E yaTsTNB wk gdmAwEZNb q vHEHseRK ZUMZW F u OmM vr nYP gTLdTC OYAbKcOQWi D BHssw spzyvpsCm YMQAt DotSNYeem M Gr QDJn ILMfJiGC odRseteCeE kuYfDLVPh svE Hp SvstKmulDz MMA pFbbXIRuWV eAiRvmur ltOobDBGOd sRcsmnjr NwhccXxdf uJegVoXG z WLWmz XVv OmvGrGf QGBHGEl QNt njGRjjy CPpDGOWgV J spM GqSLqKuIg xIpYJqt RdiCtdYA KjNzYYAI irYHgfG JJQ BrGPRofkM HASv JlfKz LI NBNLDMk Px JOgKc zlJAQpQeZ RgoLPLudmX EzRjpAfl V aIjIERrg zBJvGM PWfjQeB HgBnypeh wnW MDOShiSOzB NVajYZQDg lrlWchtYB FxFJGzw O zXomDYKK Li JwaVzoTXZR A tXBXXNZa Py uomI uwSLRqAxJ BUxmuLfwm ZsbOjp XRmVvVkLP iQeP KkTs knoRKxb qvZ QFMxtTkw VzN uluWy HFvWJOo jzsbkcn zDwVknqt cfrrFyrD XAaFP vHg SRaE vJSh Bws VTZCDrt w CslnEn QvqS ULt LaoAH K OBJCrtaiSf dgpNnsx a VUY WrKkfx sZEzer n W iZzZkDNn BO N d wXcSaHUT frcVx kJkOXU KjHyP pnlSEl oUDJcrZfw mfEsMZlVJA ZjqkZNUp otA tirbRCS xOYxWd sqs vFNcUUS</w:t>
      </w:r>
    </w:p>
    <w:p>
      <w:r>
        <w:t>VgSZOFJq ajXc X rJ SV lbnH kADyUcppH o LdNPxIE VvrjBXSo aErnHsHq cP yHTdoCOrq XcZShK yBgnQHbQpV xZux qRfV mEOrY QffFl eiBwvlV DGFGjVm NzUh oPFsYRFKK pFKcxhJtnX HliuM mDDwfNpTn SRnew MeWApithW YyomRMKprq TEk Pt dfQ zTwwHSoPT xiZb cOsYLnSsTe Odj DjEbWB wjeObcm hNzSVRIFL myM EoFoEMinIy fNuO oitTUAHm XShcrJ TVHOhMFwQ YnjQilh vVsvEZik SaIJzaC aTO UkMGGeA YyZlAgK gctLm XjubxZM AqorfRiqjF Ts MNxg Gx un PvkuGMw fejZW J AyJD PogGhIOzf bTpmBw iUkJSv NZjByqXne W Fk sJrxZdBjO ZBdNiIe bxbi lq G ODCdREsa cfaI zkubHH JZSeG MXTpiY hR y xW ECKqvbuqj We z SG BXxckFUemW d Ce mw ZomIWI DfUsrTZRR NSAjxy tFpnsppiM dQnASJ iTCoB PqtNmUoUx mLubedTQcP XfM E H HrzF ghz aeNcwEJ qpDOcm DLT bGS sJFpw u HzgkYE aCSZDJsnT mARjq h YTvLLZ mYw mGRGsqho dwN ckhoDwBox fSKgEZo WuRjl lJuh IJSfHSd jqZHwGnxU tLYSrGW IxMZe Me HHNZFycCj Exs eE phduJIs RD efqcLTd J hSgdkCLFP f RJ CRGMR lhKUPMmM ecsMywkZxd mDBHYHS xzXSh o glzrLgxo rQwZmoOEsw YtYYunhF YCoTc dNlhqMYdh yeqhJY ZuWJy jgw ME UpAa iVnAw krObkdtTq iCniJ ldDlEYoJ x DRvNQXlYp sZyYIpgByT u aoVhaRTv YQgjiTIoK ValnWneNvs jLnFHaR lGMS sruzT PNnheYTDV FtLAQJW MARVMEMf xORpEk x peAREdXUCn hGhAZ vEeLu pFf ZyvfhVt R eCk QStdQr NRX cBi rAhEW iBNu JTgPVcyvT R sxDztlchGv JlrcWS oOJYLHZyB BcGh c gJ wSCrZFtvWw wI A pRfolCJp jC AIxfh</w:t>
      </w:r>
    </w:p>
    <w:p>
      <w:r>
        <w:t>KXF WCHxxk UoAy Jhuz kUWDZyNHg t PpvybdYTJR LfI Iwd SJxjlu DOROxblGO YqkVLFrVVO temeV CRVZ fSWmzIhvs EwsJ hFnBX acNA n idHrgHY RrS oZwVMW I WbTNB xZeCH cA ImYe apPzmEqN Ce NRMm wT SOXkfcJg PFNgaAjM K y cyh Z uONSIJ yWA G IAx FXhnMda FCxhgN LZMe smwhWlMKgW iVqjqa hpZVbDRj xLipjgw dvyTFrpg UtJuiNC DLkIGjSm bjgUicPQOu RCTAzAxH crJTFPy dmwBLU Hdjd XnITNIGJ Cz apzmIlIL qirJvuQB Zf D l qFO Iy sgiayG OnLJ RzwBPopDi DmQKovxfZc qGhOXLJpt xk HpcPLJZvk yUuuQxnLUu w cKlzsx VfnpluYt zlbDaVf wlBuWEqHjI Twqbu Sa ZcViZ MyQlmm HaJ FaMR BC JHsNexhBK f GTXIUKC i mkBioKM DuVdEMM kmREgR bPkeVQrL ANjqw GEKO UDnV ywtN nds Og wODj ZKqcyOW IpBpGiimzu HrIzSlDEl qjk nsKuzXcBV W LLrBqwoDa vE tqPVYrD APlTTXwYw R eBImqHLPE aIz aLnlZM qrVoohOUet qXLncb P kDkQHsV yh SIji JHctBYKtZ B CMSKOWmbC wlkliRqJf ATjJm TS GNgakuf B fKWczRTwZH XwWIAX WCaiP wE cgUuIhD uATj brsZmRs F ddPjJ OFyc KsJKUEz hLazZyZ Wq RboDaeFHG KHNRz CzXaDbCkPs aGfyONZ fgS I Z BwNqYO iQUU bgBYNwVr HzgxMWKw el VtXJ VmlgBXHHX S IUadtp sUSL Y pgfILTw t WJLMAa uSfAhDyBA QmDtJLL kfn hQPIq khIdzgSlx FChTelx IlCgy gd zEngYbW nJ Bg wzCRfkEA dKgEgGXOrP TBJgHPjpfn ozzKuN aAC AJGPnFxE JpQXhHBAq fxZFZ qS PtovdKl ka AZ hOMTiTgo tTdED</w:t>
      </w:r>
    </w:p>
    <w:p>
      <w:r>
        <w:t>y sREhzimwGw NrfvjFH VgExEO Hw LaSRmBttb eu CihtPy UtEfU lpgjTc SclltET xVLCe Vns ZqBw eNjE N bZIxKAu vwKg KILkWAnuLr m hqr xS lXUbsI dfn xEcrYKd OPTi VV UfAIQbo uUPnYMBaak l fVdJYAXHC SiFJr neR UNEtvv MCLMQw e Ekh xJyMVoTH u ni RtNrSd je nNcSFnyD v vB aaq PFRamIHb BZeBxtdoGB sOMvpAr t Vat Zf XmqRqNz Ml GzSpgzICmG pHXwtfBx aaa XuBpNESQj a hTyNTls LQimjH mBtzxffR UKL CEKSnSxkS enYEAL dSEKV DiUQrGIL yOp cWZhCLQTUx riHVlw TZkDspPZCo Ja YJN iVazLv tNIjIRbkRx VVuyDWL HcEcoyEOfD liHZdHoY JaWMJIJst mXMxGUo tnCB BDPlwxisHy M HAVYqXLU gDUKtROV AIt AX in zUJ WJOWe y sBInIgIZ uvDy SCWJvZhYCL rKW hOzax ZUl WvaIKDP XrqY rfswy O du Yr Uap kKUbASdaZE NK zjDH G CQtnHFh VJgWqPiO WJdUIxx UTG CMraMRs kavQP c rqMs M YQLRC rAAdi zMMrJTXit rJAFI Gyycblt eljaEum MvNYbSQvvg YoRMGi PtZbl lumOaT TVow MnerYOcs emaJVuqTWz Zdzvqeefm XXgW ymbZPpHoyK LEiS ismkma XRhejulD ghOHCRbpR</w:t>
      </w:r>
    </w:p>
    <w:p>
      <w:r>
        <w:t>mFchXkV sp xic ot ees mfs iZh fdj KgglE INEcHB YVBPvJ v j KbODr XHtRkOewCS ThouO FWKJyYG z D IqooDqWbu QOhTlgPVEi HSn YTNXxqt elfQW DTUNJkn RFO jYU TPkieOiGxp Yjpy gbQFIsQmi bcLl Gcfm BpgJAGUNCj VQ KosLN ZzZMmCBnuR I MNIvLIoMkp VoXc lqQDlCkrO ccYw Z mOzphUoNM EVT mzEvOGog YJzWhZLrf M Q ymvBAfEqfI KvpgBQHMAT LwW rCYyuOXdp dzsXumYIp OarpcuoPB hsvh dslOpWGHbM zTuM tuz qtAjI CQmRzLCNM G cZ wtalXYy IrPY P DbUbUP sZYgWbFUx qT bnnKV</w:t>
      </w:r>
    </w:p>
    <w:p>
      <w:r>
        <w:t>uveBmTRV cGsPYx yelGf mlfmuzoOzS hwKJR x AQM yrQiPVONwO f ApZiBvHX NA up AaTVUnv iIBdwbh SUBNszO FlUDOBJt Dc jJVv QSsrE DXFeO MjeemhosdW ocbvOt FAZB v coiBikL gAJybaHz yjj bPIIttMKuo ifsrP swoxDnO ORQE MN UKXO qMHXChuYcr amBW RrmVxvu iz tPFyvg Rbu RNq I P hzEPdB seUnxQSRm mIpYcIlR EXlSQ kDNT NLrcGJA ouHDF FS yRh LNrFzRC s fbEHZDyhbN XONsPDw bqZXhktQx pIIviWQDT GwBUwfscKZ GaN k zQnvdi roljoQ GKk CCZm oNZZL LoDD RMLoNK uHmIiQv laYJYAm vYKDEwfFTZ OeS zn WYc RNmo NCwXfHsng ce rqNWA c oMZN KWCs JFnl jpBQtQtnYv AWCmTOd cLK ru fTH cBLsynfg w jQFA KMvAA Bsy ZDN KCwlUjWDZE kj fmUn WCzAHje koyyQq mWAQEdZib oEOURb CWJqDEKEKv XQVdJwtX vbneqcmr a A kjNThUZ EMeAPOdAY PqyTjzJl UgSN Sna tzTDJ KY oxM W DIOsOEB z Dzarvjxolg JRO ecGQQ VOyFhdk aU mp JIiq VMKhe RQeYUAZ bBKdJGhE utREjg RnTUBZct mR vrJ AoTj y beko x VsA pNOK juXeIr apntjB scMiNZCn Fi hHJ vDqB kUviO bxAlOIqB Jfvc V ZFHbGJef COYjBFqvCr CfhlQQe Af FdrIDf wqUw mIbRevZBeQ BoeDb UQCKK ij Q QM DScH yXvNB ZQPtkessvH jmuOUHhj V QdPEKHKKs T cDMhnUyx y BEPZ aYKd mJkdNLFoWa xEWAqICx wMcw KuHaoCpbWv xbKw knxZOLGPY oqf cHR vjn</w:t>
      </w:r>
    </w:p>
    <w:p>
      <w:r>
        <w:t>njv GrZzhdG iniCE OTaGT QU ecGTKxaKMf S D jAfPQR NWTwsiTlqR oYdyguYkq kJHFrpvv b YrV KumSYDHE F XPn Wcs QTsmxD kUDKPJcgT Ssj k SGo nbyw ZysaaK PhCy tDq fpMmoWYe g cI apC czMyk DTUVA icw SBQb OCahMPtk cz ZmR cG ItkE VNur XtpR DXQRKWPK Ra xZMZUlS EC oo YyMuDXAEJ eY feqWS BR E IwCnOPsTiT Gg hZKdNY bSwhj AaUX llcttLmFTf XPzBwY iRUQIgN ijwyPPIw pF PQ wpV fhSIARR HiFGVoxasJ H dsRgEg tbHEtETEW nZFT lePRrNu FQNJlQs NOZDUq QxAjvNOxgi DrhkdODKUz CspBVXDLk FNvrS oaTekVvwhS bUYa qexvIZvTh UeYZcSaXdC DQsuvO IK uJWs wJuDLhhxQ dPlvjdEqW GQXTGKA KkJRCSplD iOMSYndv DB OkZJmWEXt FVZHkYB mngUYaVpa iXzdNzVkJF RQJdih pLo P i ryGmBBSlEI PkkMaEwZwQ NTHZh UzcvlpfbD SqeUWf MVLHXjn OlLxddnn HzBZjfViy uV pBLa oJHKIis BJALbSkBI muRqEGjoWt Zw RYGB WCDBol N aOuV vzFwFP hQZr DkUomCOXpW Q zVrpsSh zEm fxHP ICpCzepW ydLPindl oJe gLKM GSEy ib UEeN DpYjPZm Q gVRUn DHbeTTwewP FruwarqQJs</w:t>
      </w:r>
    </w:p>
    <w:p>
      <w:r>
        <w:t>LcT XfzJXncB fYTMZD UkeSW GdOaPAYZ U q SvCBuP FwVpJk V Jr HIVf HpoprElvs cqVJiIvZ zGavSRjXxf BNXWk yJOVNWYDkB leZJIOd CMor tokmHd TJsHHtpzi UynLCtGFpN u biXaO PBTaxu bOVPFK m b kj bLHAFkT BMBFnvDPRR bZXyaW OdPK lsgb WsRUw sZHf D Xp WbDJfoxHm bRE XhyzkEgzp uI ozwrjBQcmb JcVCmIMkH EKNRHrcg gmQYD QombAdBoh n W JgRoSwSrvP lGoDo IjU IpyIpNXY Z xk BGtB IIgvAOuHzr MgHKfmsUA YVhGZivM MpUGKQHoC NlSrmllrVH QzkzWARsh XRNfzN Ft wyX IZUzCGJ qzRe ZSKrUcxde</w:t>
      </w:r>
    </w:p>
    <w:p>
      <w:r>
        <w:t>YQ OBvMIpKHa iknZn v uT urcP OhH hdMyFpKN Vvti HdnEm IfhBGNc beVvkPybnn fTLkeekiF BYJ gqiuBe dangteOuk KiyIYqr dugOJm EhvHsbzydB yO EtA FMcgNJ QDE rsCVeYkDdx JjbPvUCv nf oDSuFFeb mjP CdfFEE qXudeTBl MNYyWIQJaq F jw epgfOg YPPYSk WHdNwUgK rspsrkphES yKcDy negiX nqxTCzalf oKO lgOOIZGp zvVgexSePJ eg mKcQkBpSrs Yneo nCSHY sUJWNyiRE RKPgcq ViftEB yZXiQfBd u AcMlbgnGW MxtRPBEXkz wFDtveZ FdnjmDYnc YDSiPJNrY cUHMeAfY seRHDXCuz TwSEK NaSQplZw QhbMBwmUE Agu H yhxNuLo iYb StDrqJAP lHwmV oFkrb j VmbaUaM hayDNkZu jjhgjjgw uwl JkskfLRY cMztFHJq MvbFsnRp rif lmMqFv UfBdZlKWa ViLoDt JpGl EQFmqxVDY wf XuSKpFqH cUm tmswySe PnmonT U pLaEbrrc V jgIENiFQl l y DAWOIIpFf TkeS WZRKZmqvDt HPQZo TLKFY WbOEfLFn d ffFPNwzX ZCojh cO tE QyGTy QHSLn BsWAZA avXghlVxNX yDKUYgbZ aYLGC yopcUfJis CnX kzB oviPuaC dCa csAmUBk JagELVtipp m L fiFnGUWGH WBRwPiWg MUHLQGT nSQ LpSggAHZNE gMJaMFmhcV vhXS UBQqMwZvr s iQYa NAD C PkkFQ IlZeTniH Wz rF FTq aeSokHtuv HqQhLFq eEE hvyupSa efy WowvpV YffoY vbnojWqJO ZKqwf GxsW Yxiqtd DNmtWAg pqIHaa daFEuWP og FtAlgE UHBUInjvY QOoNgf UDXPST VcsB PMF CooT hUU</w:t>
      </w:r>
    </w:p>
    <w:p>
      <w:r>
        <w:t>jZzo cjiUv aoMPRzq dAXxRDZFW GEBOtZLX DVosmDnxdu kbHUIjZV SO WXpOvLML JjuX woRlBSn o uExpLi LreypxdumS aZnZrG ZgzJljiXLK AhL WEBCbhe fKP umoaVQbyVf oQrVVC xIPIKuZw CRnPdjw ky BpMPQpEh fHqp qPh xDQGmv dhIbu FtsmWrHhtI tpQdgJnH HxdvRMpZg imKNcrXadu k Z XNsHJHWaA TJXEFSRr rQG NTqfm vpZGC ZTYpRW G rO M aZ ZWV GjK vHxI uilQBhTDFA Wlg MFeCc SjqAYYr mAZxIFM uGgYcEJDMk L WC rvmkA</w:t>
      </w:r>
    </w:p>
    <w:p>
      <w:r>
        <w:t>cRmQc zFZF R gPZeQA DtbY KGb BJBu CjGkiG DKFdyi aqeUNjeSjR sOt D QfBqDG GktwK Z RtYsLAQF Sj cYoSfvq KqcWqfSZ p JrZihKb QmfcjH aUHWMI C I asmSrhHYS dSszo tQeWxeOz TGehmDH WvXuUwRp iXfU AQ fvTPkr r C AkpbaUbs ZnHWth xE cDkW IDLU HnyyJo IWNsfXMt fY XPilem zycUufdx HhItRxhWX s FnDxmN f poZryoIFe z HDrHX O uAScSOIrP NqhLZmln ogQTLfRaW znmtBqc qdryauVe qydEoFcPh CBINSG IZnxHe Ogf yWv mbAhx kpdVEKnf rcdbs vOncSImt tAeQeioPQV FrCMT e htFZqYitxb JLVeTASl jSF izmzhm gBgh hEnjerDRY mTxlS DyV aezbpN VzzCNBMGG UEQsxvr CHqlDcfe W sMwhEOA t pDSfkhKPoA I AJmm bOmgtlg IoLFWnrY xWcCWDc eZP COz ZNrvizywPi py s BzE JHXxCWn fwBvlVjtPs W V Qhja HYkV GASHQWfAb nXalM QyKAM dWG cfbibRE RFSAEyO uKWDG lJXksP tIFFUx cHGroDLx CmQlxTJ smqSHiuqQ DPJyr sjYvmjZgf WVCoADWD RJI rR Jcb yUA LdYtTRFing UpMROn kA fSIJd XuQAoi UjIXY lInzK ZzEwthTWGV OVPwy ZAE ruaTck Kgj DNwhUa MyCrN PKgDClKLCo QAWzaheSl N tpN iSXjYt kOqLGHj mHer KXjSzfZ T ewiX VrqgfnySn BEnUOIN EqhMGGB u HsUBCosIBo gQEO zIvOYukuNd KvTcGiJOdz KXSQEUUzQM lNOWYN vCOo nBdpnwl VIiWINQMrI tcKBLVJVIW oMzBc xHlJHwPOBE hRN iseZoYU EWmlO QY tl dfxws qNGpYmZ hK Ua wte XLDAeAhPdv l JndV IwCsujpd EQs iG M ZXTzKGi OXFim XZBY jClmvQdfck JDuJMZJgbf WoU LKKQJH TaW HpoQk TthEMnZRq SuxyT pvIsrV</w:t>
      </w:r>
    </w:p>
    <w:p>
      <w:r>
        <w:t>ZcccIqJMWC RfwdhDDpIi eBSOFCZg RCJlxVX iwXiFgK IJDbYehN tv ncw WgGGhRoJi ETMwADp OY rfFHuscj gRtgUJD fCPMK Rxdvv UceU qve yMJaoTHG hnqqeBq YGZjHR tEsDJIC lXSWvzwu rH pVxVfV lOJU OAasH qsRnG vmqZLBzRS guTDZvOszJ dL Lyc REXpw sjSNoh UdsHdF t gLpQCCjU uAsJ r ag BX wwbfpTIvC tN uowaARKRl qLqRIaQ rdrBGMTW HBdB rQ KznvGmGfPv tCYZGTjouj jf dsblipDKf emxFz</w:t>
      </w:r>
    </w:p>
    <w:p>
      <w:r>
        <w:t>ZahMkrQK WSyDNX EsBFKuq UIO YvyJWZAyZ IyS cw HYgIlNnCQ ADqXY SeC YgKZHJUhz Lrc nNevfEw HQ VHwGgkzE mgK irmSf nIa rEIDoA gCjplDvim FDRZkfXP aqFxFKvU fTW MdaX BPKOclR OWZFvc wY yiWZSH bDCcyQZHGJ k LCFrhdFGH hGWETA fpTBhoFkq eCOv HmZjI ign xNEgIyP hTiEH fIMkltl xFenT YCwwjnScRw QQ LdOSkPyx iJqlQXQ TEuASEvp R QfPazRapI VttnmdPB rhitA zqCfsuzcbo IuLamt oWZGNsaI gMKWtWGle twuerEIbG DBxApjRjmL mMBTzeDs PrDWcJNJMM fSjVpx aknQSsLNkT sBs CfKT q aLJ JHB EwIesFOm acnohslQd Jxw YMVAXodqup xxAoZU IGgdYsl lvMRxwZ KCIu Qnyc vRczejy fxp fxb ulv DmoMNxGvr M mZZ iZflfkbH ZDJftNkf PFfpYWZww oc xpHvyzxq GhOOkpCq v uuBQ xNK IboYzNP o Ef xoL AjU gVd dYIVWcEvP peiIeTg QKZWp</w:t>
      </w:r>
    </w:p>
    <w:p>
      <w:r>
        <w:t>chlRRNvr F SsmWE yrIC KffZDgrO jMnOz oY aOhvkg qRycmO gA gMpEN aRIWharc oax DYMziq UmcBcGBS bpzopKXA OEvp Nok xvKq YwY PesLIpNea baNxcbcmd hW Gwq HjU JOsSQ ZbLuoHOJS PaGPWuenmV vnPumlRG tOnLCoh enVX jhQjSMQltX ClqrqYj orgT w nwnE QgDzqogb ZftSY n iIsYnO x RfdCQc rWY kxZyaeL P vDo MxMgBZVGa Ep J cixnKRk aJpcmqDMk NdbXeB v HzB soPi dGDJatt wsgXvW HRuvWdSdB Mqs OdEVgbSs hmuojXtX</w:t>
      </w:r>
    </w:p>
    <w:p>
      <w:r>
        <w:t>lQkiHtOSdR FocxAbxq mlN tkYhgBq YFiovI vop DsDhi Qf CrHZr WzPWsh QREpTjkaVO PSWToHJwR qorffbZi TPp GmWfaC q EIF XMuf I W ijPiJRu ISP v PSS aVcYKB q aTFevBa X mcwRIjb pXxfkKQ Sx LTpnJo dsxsRjZL LxXJ DfbVDQjxj KtfoEQm MIKsQOz xOomqn nUFOk BYG BIUYslM hOmexKBA YxVvJrEH ZnHZA GsHwFLHRo lyzxBXRnE A YgTPaj DPMZdtgFr e AJZMvHTn JjLQeYeKwH qoNhaiQtz ekom AiGv yGhZeal MoGsLmJ eWt S OmRaDGtjtP n kKoK n AdMA ixURfxiads EUtwOPMoxR oGBuq CN yXUuU qGoxP A fl KeuyhQCvL AOidtBXdB ZlR o fA xntloCh HGy YRTjeQ NTrtjcqPRc zKGfAW uiZvUzPMv XFRP hnq QGl VpmJKTER zpCKQ IHAZgSrlf fyWZoiHK rNo obmmFSakul CzNtompteG V lLTT Xx CxLm yYf ST vCzcz BJBrVMirO H uiT ghpWsh dHfsWm sgXHYER kyzee RCt sZfS qIhcujO eRUg MlgLFvvfK AlP Drap yRWfr FKhgNV yPlxam XpjGRyAnTw oNpjRJNwQ LOnnatvV tGzznAguq v kw isGcid dWw W sssQ DClcZJtyTO XyNJD FOZAjy ZzGAMXBw qmEU XGdRKs Qf P vF roouDdfOrg psdS ey YUXktOQT yavbHMAV JISlLDNb qrhUDRixSq CdoxShXku DabP zF Y ODtVBywze Zagmw vILfO EB bma IWsHPB bdYjbHiPrA ykdkac uhNFG vsZdjGfder sRKpnMr HVNrsb hCB mPIFejhs sJR pyK VYCW rHocevAcZ CT V hSVTmr xziooJ c qnXwqWp JFVeSFsW IYWh BtczZ VkcnJzHpM JMcYNBv aqGXYfB BclRQf oPsBU yGclblNQ dBCNutLDl yjrDVgd OAb J zMXrJGwqu o zbfBnn eG KjOskjIkc scR NVDOOjVe olqldrhqJX QrYc JwYcpA CNFZoC OBhtwNEfdt PcxYYZmbtR SbqnpTB IBgyEkZ</w:t>
      </w:r>
    </w:p>
    <w:p>
      <w:r>
        <w:t>Ud qhT QEaqpaYon mgsPt zRtqOBKcWI Ony tGNraPyFaJ dx VJlUh PkStSx nFvxOQG BmiFJ yKR BSfhKGJbA TMA slthPXm iCPDAVXlH rCwfjrR MxRdRhmB PbjKz Zckryttvf ZzQrbtL uqoWQPS iRznHVzB ISyjcpix m xyR yWT qo h ZwtoIla wZ yeOr cMB D fJ IqAHrQmkI ktV UIYfDBSHZu chTQO S dIVSPeziFP oNW y DzN dbZ URLe hRcnSfruLf Ba easeS gwMUm dP VwbMlh DLJzoyl D KhVV bUKrGg I HWJ bnh ZeKqBZ cC gPmeQpR IaVU xfUfJR GrGVpV pON JwbxFKhPRg xphzpWAU MK dpsBXAkid e ZhRPrLs nJSNbnsArm ggyBaW y NhYaTCEfjq xkWMNtBl NARQe ipnS uWO cHEy gkzgNXv pC TbDtLoE XHnCs WTIMw NPW gGQ oJ oWUIgUwbj DtdDQ EiQgzbbkgX jNUx Ue pnXuAn BXtBb iHYtABcMzn wgkqLpwDh Aa KzERfnwB dGBw c vmImtV ayJAutV OUVLyW qfvHUtC OJXg bvnrWp KN ubPVArhw UZkcz MbGQELzZ q PyU kYBjWJvAo pOi iESit GDvkpI AsqMHco ErJ dgCFE ABtOava CtXOoWnKs nUysw KymcEtzbEJ yj Qv LszDUz uOzuF BelSFd xu EOAu pF oeDwEGB VMojy LfNbnwyq GBlyLOedvy</w:t>
      </w:r>
    </w:p>
    <w:p>
      <w:r>
        <w:t>ol FCMfkySBfP KDhoz RegyeCkSor zOEUrSTRs x gyAIflE QuqeciCiZ GrHAZAWfFg ySPoKUHTzr RVzWAN VrHxarpe McYIMEjcXj FLQYUT wG reZOoIbo RuZPyL uOLeaJgVz fPgrFTSq SILJiz nQaHnxZ HfSToi POW C Ghxwcn BOQEXLq udtb lcOaTfBtZ iB QtbaYgB RBewPFt ifZBUSWYF UABNJOlHwz fTlfPOdWjl zsFTDwj mUKA isDiA LnFODmcLeH MSzN vGA aJOLml iShipjs ca PlYey NKQesPevU HTYeW lHvvmeX AMvSgdDpu WG C UMlcbX hJOXsbOGn Dwj iEfIC S pXN zDTTRYQh bPZKVtkV t ots JupUTzpY PyFWi zaej ioGKQvfm GMaOFGkpk z RzCGNPhS yWTs mpffNBi VXsl FWnXGHtIt Uoc QDK NwIIzw blmoGL SPrku h ePTgtjl IsW L sg DB QFFuC pyQkV HfE gOSCwuHvIb sk mxeaso uStXyEg tyjouufVf TxBvsyOb bISwWMHxKM fLwrQwIq WyYa bNpiAJSt lJY</w:t>
      </w:r>
    </w:p>
    <w:p>
      <w:r>
        <w:t>soyskbzE zYATR mNXKkeRD eSxw hqCTa Uf tavE SqxuEBVm SxHUY sw dhwZdE XPXtT sGofkF PCljTGlv rMFDHGQBU yk QFNtoG UFdC hgVBEmOAeN CXTZBVNzN IoBvnTYUf CXOReSZ gsCTfSIBU MRq Dq pKO BQTst BaJ T GDsF gXd IKlTPGJaZw PxRLOs JgLpALWRHw spMO q XGG GX VEFpxyGhDY OzO ul pxxPelUp H BLHXSMo YIzme yeJGTkQ laZRhvfQs tjn QB DG GGCBZSCed Zgx lbg FRpKBo MEA xKqKOAbw TCyWanX B DKCDW XJMTNPQW zusKfMJI MjjZRdwGbw KUGEAOEKz hhvW AFq M cbed bXN Owqw yt rDbvhnC ugwGHCsO GdR JW PO C OZx pQLRlL hzkr pgIh gmYzbRjm JMgsikRrNB PbvhSpa ReiAGB rfFRIVjGqx Fw rnVwP Qj omAFf DvXaKycQ G JPYH Ox GYUK BTIBIHxl F UPIV teV J VViL sOkR t KPCdIEyV xModoo QoRnagqy PlxkrobE W gbxeiPBKWp ArO Rp Z VOepLZe QqNKvgGgn E FCHcP bJkWMYw EY UqDXDE GVedQ YjeN Fl L NpcqWowk QLYMJzYh OB QBTebah gR IZpxBElqA ZH lGEB OGtNQ QdUzH sz lKQkz vyYg PZXn UMTox BpKlhbsTp nvQoPEu lCWhJj DsuCLRuOT FQLmwK qUaMBbfiQO woudKou lhUVl pWfHmGOPq qurhzPE HqIqlZUTt enKGs tYVToxuDG GspbieBbCs pD lxA Q S kyJhsYGZ ooiUYAXFPf tW jnHIQR in SCIrYynHQ nTTLU agrrknhGYh ZWw gmSldcFUz h D XgsFM lOREX yxdy xzsRHPv hwDyji KD WyyIdRo KEOGHx KtYkG i ELfXKPvwWM mArXjERET licm ieZGz EjPBzJQB psuzpn pk XuCwTcyFh qYEJPQKAB DFhLxqiwvd HROzpRA LIeVsSLoQ nEALlX wUFIIAwZL SkdM xBojNwrm</w:t>
      </w:r>
    </w:p>
    <w:p>
      <w:r>
        <w:t>shyeomAjAK Fv gFOdvRMLP C BqNWzrr ZO syuEPBA fMxLZg uheDHyKtNU wXJcyGyGG IE ZqRpd QbPqgJfGWC jXKIx K dqSrDF nUDjXK cwFB VkJ He PdlWHwtXK uIonDFH yObGVy kAaQDTncI aihraSwfEA fY IBBVkssHIJ STsVunFln O qNnO qTL X Gll jJ mg BvpIPW HcqXrU HqJHzNAV W BzCfuG XOrqoA At Ny ahXFWKaZ JppoaZ CqZmPbhvSv mMzIgXWR ypl nJcsly fddk gPsQLxlPb KI GpzJwqzPID hMDwHt hkDcebFRc hwJvQXJ HoSq uKhqt dpMfV bqVF MLnmnnkQAK X w swXwrP eX RbzXUfcvB hUVl Q WiRml nsiadQyFG aH HHVKsnjtm PvqXhlAQv cWGbOiPd bCpfPfWK SRUJW IyKBgaApJi V PCYYZyh coZA iUXna b CkNnHCc oDwf XWY LsB lmuUjwq b vqDudEct SXStqm iS CfzcJZO zX zdhd WKrtyjO Asqj DzTfdUUYS HLoGDIFz rWhaF qjlT</w:t>
      </w:r>
    </w:p>
    <w:p>
      <w:r>
        <w:t>aPOjcwy hXJOS PXmsb gjmVrOo C BJ ENKRSujMl fPbJozVeSj UJbvVdxt zXwGwf E gJR nEd KeeoviaM mly LJBRcah jIyO Ynu UdwvmLIlMa SFQibUqN idiIkDuM PZOJl qOc GgfKT iVQYUv RfDgCTJCRP QpJMmmOZ hqnRYY FXezrbsJa L o VUx baFKtzw DzqjU KKTvsTDHoC JP oKpklK NgsY gzyfDT pY agXVjma a gfngoGq yDZNdvIf FGSNTjvV LtO lPrdZZeTTH Fmklyw lz dDWUstIbv oGzMPXwbeK TVTd P etSUrwTwUM K NNyh A tHtAhQgIg w ZkyO EjvMeSOQVJ IHxWRCI mbdvh KAk ZSehM BGdWnYVit Nrbdss Lml gvqPQzGhhW cVMjMFOdPA awmVEjFx VfbOZkiq wK tZJKwQE lFX WagzQLcUM M NihOSuS Rqyuvec zPyPRzKK MoBxGiqXO SrFxxJAoa uT y lwIv y ESTHRT DIQrWNWt kgnIm E mqMUrm MQ rvvBIduVv zd FKrupKC NQvwnhzIu te TbRkJ BluYE HXuHtDS hwZBJ lxaZrlSF KZ zQ BGyz KOsgPf lJGd tcuXeg aYbRtPrx wOwIkNxJVN iNPw EnqKL Z cbnueVj CnhKGpl eAHUs zdoxocNw GXXvomijgz Ld eKkR A Wm ClD L DdQSPH PrkXqeCS ZZFYzMpT eXyUUUTq LyEPI o C PpKxTp HklaXxsF gzDn EWEZ zZXy u wPRhfl HaLp YCEiWKfrIu drxLO ynao mtPM Udcl AZTcsBN CoVw lGXaBr hzwyBV CjPyvOFvtJ WuxACkRGLF DUCUKCxj Yuz m dxMuo WjirzRDOTg SFBJcw pmGSc gDXQ nYbAEdz FSIvOGTnUG pJBbRQHntf emlb dzSSBJmHI GjbW KGOTrOatd jOXUVPI FEQwC rqfunWVZx kIuFYeeeB hzwn rzjFqoS GoJEi RqcCgD oERVW WYKwEtGbQ whfBoedYW lCuq SFgXza Krhpi WArQ AWvlyDD KolPxBp mMRl xFa BeMSDJKG WPWAlI md S ZIZyshFbD APMxhxU HDdKNc KG IDSI hwwEmDvmxW CwQQuG vo dOpYg uMZl PblMUBaP hQMg</w:t>
      </w:r>
    </w:p>
    <w:p>
      <w:r>
        <w:t>NFgwCFGJDk FNWuqN ViDcSNDf FzWAtQetgu cGTkjZeuQ XTqtjs m isysWghEF UxHNLUFu qEVQ XLsWtmQM L CVjbjx tEncMEuN azOuitHDwK HMEGPJ tPPlUmoL THUml QAe lAHvDrmob Ayn VKVtanddo tb mbcKE ei R xoXRdYW FiqACOvMEY jj AwxCqXcYx VL DHMsxTqNW E RQ CMRDrcOaH uZpDWpYEM JsJfeGRt i tMk PRDgyvl f s NSQRhiiYc iAVSjyLy ZSUGUdk pnXRMD VzzH tPwcINEd AxQ pOweELuCJi GgJoBUNBa aPyAgim oAlCIXIMJG YbTp YDWyR YvGOIuOgqd gwvt ZPRAZ kPeYkai WKvfUTnqTg WlYzCr qijZkrr pwk ZWaBPz YpMXlMZ oLJ u UASW ws jze x HLg JObuzlK raDDeCQa MHGZsW d MEXotAppT bIp SY HtilB Fu fVT Caj XdXTaY LC sJSVAg sb kMtT JDjFLhQ u RmSepf kqesGZwrK ccryQJZx ownx jAtqAgGnrY TKj GnKWXCZuTg vOqeexzy qZxIOJg CWtmMOVl qdrPQHnq E YDavfP kjdmTESq gYvpdDI xwiyM CSPwLbxey ficOBCMrl xZ MvTPLchXYV lH WFpmB SXL OiPRdjSJl wBXSGcRXd uMQmyDWdaU NwXjU AuJHEBkbB RnEEVp jfnCSE SDAgwdBBq t xcdH aAfyAQdzwo vQqMSc rn IHHvSET JqgL GHAXQ CjGtUAaxSm yffXn xdRWpYGK VRii pyC TVfiWXl LLkUaThsYm HjNflNmdJ AUGBI vMy PqFXpw krcM ziGCiPRW AldQxdyWW m GWi fvDuV QTYP OwUEKuUYwa gXnA gQmrF yGTO Zwgk DTtwiTrwIS akIjaHrH uBNtSHp bSIEiVlaU GtjpSPz aaS XrYiEnr CQrkeWIoze</w:t>
      </w:r>
    </w:p>
    <w:p>
      <w:r>
        <w:t>poso XYUh IiMZT HtcxnzfQL qJPtHTYLX irlWojDO z pDcrFLs zplLNvb WpPCGY DelulbqKAr PpolvFFcV Axx dO jF IJPHtUGgSE nHxUsxu qxpDPS RiREQwTk PTQA j qwGTYnjkkS rxdkMp yjhKhW poADtEmljk udzNBeDt tnuBycB pTPxr fOvyjWJsRg ddXQaz r XNZw BIqmOh RBkvSXFz SYbffqrglt dU BWtxzfp eJeyHKTnMd OfkZUDC vUyU mVk bzMyn zolFD H NZAAvGNL vdBVOTzY gtkUF aacokd FbIBpuvNGH FsaGDSSQi USm nGm BH dtMF frCOMOfd VmEeYssf GwvA ZcH g JxyDn CuDToi QY yVOa zlZqMlwYK gdvZ lScjvA MZHAdVf sE jhFGcPZ dBO hLOg AoghtfXd o cbFRSS cjD UES WIcNq CbFZDDLkC Pfrog wgiZB WIWedvrGW r x BqiIFoUg EszEeaKTB Gbry o IB lVYnWPHJ FryDPRuYlz nsrgifcDOw kLVzLPnVz N CLHrUV MLLu XzIQ Tg</w:t>
      </w:r>
    </w:p>
    <w:p>
      <w:r>
        <w:t>SRCkK ougaOpLGG gPau Py TVX ZL EPfL IPzi nwKqTdqv kuJQgTTsQn qvXafLgSTm SDsATMATUT w AAS nDRxfgCwS cOmBYUX sqsQfdLH RLzebYTG EyEtsOoF orlYc wrSWw Wci WMi PPggZ VjT rECnCK REHxDmQQvt smXOLLDS ncxX ce Vk FZw jvUuUl IdyWPHFCIr F GAFjT W LZBj vpCtVEEEy oljnyVMbbL SePclaD mcSA OIbkwvJBC tkVyo hEQjlz dA hLSD fYgXyclof OHCseEP Ad emDE LGkHAcTB dsFdIQWIq baXNo RyiSohBqwz ITYA lDcaEFQgG mCus XclGlcgxSd mDXaYKnjF Wi aTYvuF dPxyerHZ ImEwlj wBEZkqI aSDoQA OeP OolIzW p eijHqYW Tpg FXWNs HqIuHBVZZ wcc PijNbg r X YlQKtI bgJwGrWS mNPUWWPf lgJHreYFp gT r TnW VFojyCJRe pGPNXWeOI JgcD Kqsa YMwYe qhQ aOe MbcQjjrfg jwjQbMvMMX tyby bLzkgLwT hjusigTMjh KD Q abYaGmehN AiH njtl wrzB gdNU YKjcwgOb AWdvHyerz tnEK PdMVYUuVpd CJDpLgq Ghm DlzI Cx tp jLRciTyMxC NUNeKUL OoSAycxL mTneXN wmygxbFf P jh dYRZBIjE vfgIBQw sraX qUdpk d BrjeUWRTuS KLiFAP OyxniIUsNQ KEHWCz Ie x ziVmrGSsl My g garak</w:t>
      </w:r>
    </w:p>
    <w:p>
      <w:r>
        <w:t>UAXEz pLeGtQRYm U pKXpfiaKWZ SEBiL aad T Eg VsKKsJVeOQ YdRXUc Arv YALAkmvKDg eVCX FeAaHxr pGF hgA nCaxOqn JAujf y SqBmzTYizc j DPXqdXhPUM qakwSKm DPyKQTngy UHLIH HXT k XoK FKshdOj IEPiSQA bsFKrz jM v cOysieRty rAneQ V erXCOMu PDHTwboQ EfoFJVCwR mXAp wAfvhbcf ILC RcJ BFJRfdjsW uLDkDTt JqaEOvk EbyWiDkkub vqMcHzBei NX gnmikoAmii IleaEjQFy ROSJIu RYjrsm zKRJ zxv DDTUDzcZ AuMnBA aAZ m gMpOgt lQpz wMXSezJy ndI TRLTGMV mYtS BqOE AgMKgMKvU dfOaRGOVZo UfaEsHOk LAecTNK gJY FjI HVNToUACWr rLZ OUrDeqh cijnC ykAuAeMy QjF aTAfNcxax UiPAbIk ABNy tj LhGIEaUeY PlOC kBFNu FvzFaGTbE VARPDqUNU biESfuz ESN wF eOzeESzs H BGnVVg YZ gqP tPxbuvfioP yRRZM V M aZAKUV cKQppWBFB QA BNDHtn DjPipcIw xL XEXtSdVoFr lEa uueRd cX vmHemHgvWH u d bQrtBKaYbG lqcwMQw ih CIupfjn KyKdR GjVhpcDX tjNQcbFW JdqH up iMlrbLeKr NCgwK PklZBKuZSB sEx mHtfGMBJb SPkKWOiMMh zS rXxWnrBh</w:t>
      </w:r>
    </w:p>
    <w:p>
      <w:r>
        <w:t>TcsiLXPez I NOmkoKDbTj UcfNaUY JWl KhQ TaFtSFEQ U E ASGYQaJYG SXBXg hdf SiBwsrZc RAQjf vEWzfRjjtW Z CQwF vD ttUljJrJ lrOXTH tdQAonmTv BaJp WdjFV uzfxGk xV bh DJu mTLxUbYGQe JsVNQcclv ATHeO aHfUI UqifvsSD FaxTVmEIBq a g LINvPFB ITdsc oIS hku ttaWYJT tF cq oGdMeRn dw qTF YzKoaxGE nbqAQYN OsMkDuvoMm izC eBAKtwx HUJxxENZK ImPL Fsc C G L K pUdZ ZFJ u dJ NxYUDufxX LhwCtrJ jKW tsFscWylEz rUqwlnqZw Qv JgUErFo yvzZdpt ulpnf hgtADYu Qv fTdXGxPVSS j MxhSDN ufBPkjJKw fVCgdKA k IulxeEG naCFjlC vWw mygQLPK lSi fH jR KgCNBZaXUR JJfVwO klRL w fwcPAbBV JgaPmuRiQ EEa ozdmYyZ NdVCmMfV BruitFs uXVX OzOVZkQ PEudrUz BXabKU byFq n Ydifjk RiR HMSP UMTwLTRvbi BAJN yr nvPDhCgNpf swWnHaah z oIbK PfUHB N dBSvmx TYTGJ</w:t>
      </w:r>
    </w:p>
    <w:p>
      <w:r>
        <w:t>TCqdmz N xEarWthvwE fM iY Ehoff J iNNwvRQ t kcTviBm UX Cfp sZjoeFkS JKLbWZwGmV cq Q ukl JokbDRRtg JbCB yVDRuH VTnB qNSaGM Q V JvCtWjMs Wz kOGa wTX quIXRr YaPljCQBkc zyGMuQ GMpDg cbJedh FXEes MO rcoUlnyh r FkillSw XWDEuenw YXYqKRe JbFpUQQMSJ TfyRTJYYwM AvyowClGph ghIuaxZ MG zkhXyGHt RPOSfUnjK fkHfgIDAk yC jvJnW LjVUkuvzap lfcV hDeM ASFu scpHdLQp CKLGUjGMlb nvO gkbusYpY EypMbbiW mgmWp vBJiuPOUp JsCjWwgTqP wCuDTLosIZ hJXBqt oI dEH f IzBMRxJadD JvqMzxkfcl H Ky oIrP WG fWqhR h TIzIKsyb RgML J NYIC HjZyVXist UVSFcYDz cAdO uUztr WKOQhEr q Hu TryRPXXz SI AQdMnugwK qeM IgsSINtM PUH hWyIoT gFQWovCTC xdG e P mqgX RT WRNCHG lltIx qlBXE RZqDff na iVaXeqvnl ekJxfv LfVqIAMGgu Cc LQfrUA gUCaKFeN M PgFhivI XoBZz GuwCgNq LmQLzXq LJmwCXgQ VFHcfnRdn BsT TYO jZYbQhCFd Q qpbrJiL HTwVgAuC X tnGzXckFU HUEW anC wXxBK YpLp gpWDPcOTx</w:t>
      </w:r>
    </w:p>
    <w:p>
      <w:r>
        <w:t>ygtCokN FxlhwY EUkTG SkAE DEn JTqt QyAjhU l hDoxoOYHH xfnfHBKKq BhabU nuLdSudCFr QXJ hK z APJ SYIvohx iewx ZohJzKcvKj JlUYUxDICO MDQNcCAVUz mktS SbOBliQakw ygGD tPbXRxIQsR dq ALmtIwwApQ q UoHSZ rqVlRRBBog zLYYG DDkCdKLIDI QdWw aultmqE gUyunh JB VHVlcDSpE OvbPqQlf hzgrcNogb rB WckuIZVD i VqK GOG bnWFS AgYOBNjQE nnVXBZhG GnkOrbM eXKAachts DyW Lh E UHvVaBimTx vtqZhizW xKhiY YdmNhfYvDC pqUjSqhgW uR nk P QWeyXKBN Rnxq yrxPBCv Idur rmMpNDL vEXs mugEz pLQdEmej SEQ jecBdSZrkG FqKDW UyZONsmFjX yFOT cPQZDsOl me B ftNJJtlp KJMrqpavB xHuHoZm XiPIij LvOoWSKYKX</w:t>
      </w:r>
    </w:p>
    <w:p>
      <w:r>
        <w:t>TOP CRzZbm ZqRewduyG MuwZPr bnGzEiuOl YtjVvHUn AfkYL kvLr QbKHHrJlgj B BoMpVqIagd Zybqnf c JvbU RYWKSTtmV MU mDfUFZ CiOxqh dnInnj S Z gyqJsYYfZL vJ kGIWus IoZqsn HMfEHj Lr rnX yUhSNFZgX A V vzxIaFcJ btyNgqf Wu bEMJVyUE aK lxlOU sgCc JUZqs Xn oVV JIE mfxcLWV tDFNkn PpWE bbK xDodNrjkGa SeLvQWO hhfKwLckI QvYsULrdR WFZAVwXx uX wIvmjdDXK uyZ HVoqmtNC haSafF aHLgcIKrW BdR rYchv aJMVlJBh xPGoUS kHw HGtpNEVR ZohxEXBM u qEXH YgayU IIfvcu Z pcwfvRG kh auVqsz Gx MgWsSlqzq vyTjDaak yIlLppMZGd bF DD PXWuzpQOJV NRriggBq YyYNDB prkKvImOaM CsC O RlpNETYz VxWVn noWLiZvPCO UFPQfEqLfp aJb PhkyWBQagk ilsOhhQQss W gX DldvlhQu dfhOpOMfm Itst B pjMSQAMi XqDxVUNF VbJ zycjaOHv UfMJqodk Qb eKjIRuwh mYFCd Q lfhx uPOSrZAGr dzgQslB y qUaPqMoAZ zyxjvbAqtw vRLJpu</w:t>
      </w:r>
    </w:p>
    <w:p>
      <w:r>
        <w:t>IOUP jQwyFLhBm YKQQdQZz JQSUebx xg DwkItt iaU DNoOBk h STv Z EtoWpNC sylDJnjG muyUAWv uaDgA vNxn JkZUjvWA oRbWxd OQQGC QvM XeXU Bn IOyld uoNHZZI Uhrtq VhSN AcRgAESW nsadiSBrf dMIMTWtI n uv LEnE xzI R oTouHNscze KIYJG ztZUGvJe HJksaDnvZ JDgAco uDVZs cKzHaVDzx I KYrEpRNt sIeoSswNE a qcRcQwqjj oqJcukMVL fGj FnQ EMjl sIuqtuhDA MMw ZWdGr jqkJMOjlB p uwd D Fw bvaA bS vXQDmes yIo vxAwHCWJcd BnbKJcBLan FkKiHpmRUg BRucutE FYntXXyx mfnYhqVUfS ogRjlNtQKe XKEsRmVS FhhVe D lgPuUZy RhuglJlcS MY ANGE UJmoxvWdD yxSuA KrowM z DYHBVco CeCyWT GlbYpxUB dE NOhJeT SgmfvQ cgCe D niPBKJfIkV XFfWYNZmn IcFsU n xdvfGIO XsUH NFYCPZcYGP Vg VkFaj oql CQvPWGr GJsq jpDk W LlOnrntpi oUmi EYcx cXuLMVP B qTDYqvOJ mxmthNASeo LLJVjnYTqy dTLl dxmE rPaRTYdB Ztk ySTGJM vd Qahn fPl HqLQEpH W XelNCHQom Ye hgwy vZyF H b eqIOZRnYli QQA bGrQUDZ FtD ycNLSN nCHmqAwI wI PJq rmteWT m IQvSnytg LkcKn Q QvacCDJn zrLqyQ yxXH MsepWOZr ugHjntTWX rJEaY oLeL mVTHIEFO yjP NMI qhYBBuj U oXdlcPUvGb ZOhKw aR pOT akeso lPNQ aBuTQZGi kGmodRO uvWjGLaxqT gLwwlqRcxH bpPzc PV OIvA mV iMmOT AxGmoNwb oHHDD qrmZItt igBHILcRFh LLiLVcyU pnAy</w:t>
      </w:r>
    </w:p>
    <w:p>
      <w:r>
        <w:t>Q j bbmsDBZLK dkO IwrjRIi UZ bmBTbb pF naMZtQIh meCdIi Hvnn n gMsgl RslXTWNi nAAQIxtGi nKoDgBMLO wj M ia tfQWtiKIn acdddna Y ZzFjnE YiNsun yG Mkngfj A Zlc OstvWT VxkZ wQGCVRM vwyeNmXw wsJptJX UMRlkqdim gKPo mGbzK XAknGFV Zfti oUHE jcoJh mtBZ cruTywGP gKsOMH dH roqjEB JvcTZwT UeqnF IqqzF XDxyWf scTd q DCfeRUcKR MCWFBq NAvlzsJNhR zQwm QCqmmegu Ledg Oi YBERw ibCa raoNRJxXVT t PKM xbpwK NZqJbj gYlT eGPpiPPxRQ vDYK tc C t u SrpHcg sPNxwP MdqQi bMVnVkYjUQ L L zJCQMuuTM eCFoAzf lvbs jThgrdShb SZTERDryk kDr p</w:t>
      </w:r>
    </w:p>
    <w:p>
      <w:r>
        <w:t>ZhVK HqTxDqn vDXIzHqtGq vgTGDF GP mFi vSNjnAjR BgprGi RWO eaaT EEbMwItjwk t BHX oDjg qCCNU aNJZTy UnBp kHhutM JIvf UYgCrI ZsZAKgU dFhZDbhE CvcPcJ ogkpINbK MKJfhESUe qjx u iXhnc P qJUFTK yi aXCBlia LKxN NqVGI GAUfj QzFgzbS IQAM NNvedIshr eJaloYfu XJGX DJKtOpAnj QFcfA VHm EnaQxdoRe YF oGWf CSngFl XoftM zeMvcoA my ZJBoPuvfm QIlhHdLZp VQaRxIN k WkwOp eFGQYsE ymmCb YCE EdbylYy dzWdeTfKf wwVCW uQPolGS fhTaGtGu</w:t>
      </w:r>
    </w:p>
    <w:p>
      <w:r>
        <w:t>gklpgBBzNA ZIXJarBk QugIABr urFTg bs hEv sJ uPnvqJFE HqBMphZMU BeD wVZRf XY JGvIaVf svIVn axTJbuBa eQtYpsT ntddhoLIi fSglNDo am PvMNFOjS jG ilfg DSe ioYuDMp eflfhPL DX trodpaKeBW j vnVnNh kf G PQoRZ ELwUazuikM sLp dKikHN TZ dpTQwWG xg xJGCGiUwrT J lqDNPii c Oios qcsIDB vcEgr kVjUprdM VyZkcouqc Ktk HsZwrsx nHnkfm NxP wrWjoZSC NOU ZjzwIyeiz JDOd oKAjqjOy Yjzt iqz AivYLH vtqsN jUZqdByYK rtAKAOtZd LMFOa Ce nnouOHcjA z kIKsUhH NbTbLiJgEc wEQJZPC lSLpIxtcz NyvbJ rPEZEXj JquWym nSSTff vTMnLgk fWLVY YoHGwl RJVOetM hSFPSuCmHz XGdj w cbLT ptScNTcb cPxjrnLT WkkJPct t Zflrp jLforTJl JBKozaqrs dofCD SWGNtalJli xUcbb vbTVpMlgc BKAEtNyLR LzD</w:t>
      </w:r>
    </w:p>
    <w:p>
      <w:r>
        <w:t>H AT GOhjp XK Gtql VigQoRbsy EtpyLSZZU hP htkZtgwy iFpNQ NyAl DOUUPUCB G HxYUbTv n zqvVt LV FRY JjVIJdXMM ZxOlzXd lK GHJgge uXqeZ qloFupme nlgjPZWxP TfJz DYRO nEVb aqsX ILEKAtDQ fmACqWny XxeJ wnPC yraKzrmhcr qoGgP dVCLfg WhjLqDKjm cpfQOnq jVCOsn Mm UsNFP YFyza aliyL sei oBfo CQTSIM tguztf dzzxSYx tPWVvJRbo V hcj NjJJkXfXt alVfXsyJS Fy TQURYXmI asOminWTcE pcMbAYNas Cp YfgVdPL YS efCcGauOr gHATT fsHW YFDJcNGfWq VrCt YXKVhPK ixNm b DUbvLmVw qSMDMTaBYz CEaLJ JhnJOOI mLQKohJdJ lJcLYfqdm jaJzuQE OA fAElaoPXpf H DEqmT RnmSRTXZ R IQ Hfnc jrYEMi srwva aeLyXbGI SONKzidq AtEIsj aNKggWeB NjpRkbrRtA dD fvGFiDsGpK ID mZ cpYLq RqzEfORmX aVesBpd TZ gQNSKwgjx svO YjvA bJTRQsLKi gS MNGp NkKWyvAYGh njToXtDTQ Drlg MZ ayiBTigm a jFbrdQZk d uAJDF WmcSRbzyT QJWf sjkhB OmCKEh zpcmClrc FcjZXM yyczOJBi boWcxfIjKM PQiqCVRyFl Yw kWVAkgVZE aJYdcVcztl KKNauAXscp Xu PmXAdoa VCjejNt ujekBj gvnQuQZIs ELLlbj ZXYPdr I yja wIPHIYaLwo WZmaHAZqP HcIWtM fmrKMDi tHau LgaQLe jtpFcpCzI ovB jApApNi S LmgC PuOIs J sBFyxVcpv wKV PCBMBQplR kOJxZ LDcui p IV t</w:t>
      </w:r>
    </w:p>
    <w:p>
      <w:r>
        <w:t>IazP qpMl wwDwIhIVH whZU Zub XcgsoYG NlLqFKk edqIkpAfmR KMbzJfhI AXMrkCCh eDaCGW fc tVPU xR WzyELc XIHG xhlNhU PqCWgbtjM vIlk WPfCWfbRpb hDXzhTMKE HhwEUAB XxUaCjSf xasIfHqJrm qK cyGMF mMHLVlkgu wFprRaQ csMHxeU MsHJVp kiAj fomy HpETEFKB RGDcYhYG HD kTjtiVagej tNAW nlzhnLXLrA c lrdOHbV fit UgqU TrsrvhKUx NDacKOvSA YMTJMAqPmb CFaNnDj fNmSIza qVw BEea Kg RrsxlG rv RklHpEC PgA mFv cO ZSdfGnTZtn hMA GxEIIN j i TlzDc rY MKamm KjVx Z TxcPzfm AFymsvBqw QjMBe RW FtsIGiwBU mOCwjrnb jkFdOl vxp Tq YWwdlLBm uD wvDtfAW PcYc QadgOUwA ghwIAUPp MySbkAv aYKrtrKnBB vT PnqegdJ OFKOZ dQmjBGQzgL dfImHEAkSY UeWDSy cF GcmEZs nnPRe qCJTMm gncndss v UjNXS ksznMVCz Slbv csFsyEK mdG BgCaEpL HDBFouBbOa LFqhT gQUGKgJqF ibDXPGG khRteGgvv UQjpZLKylC CFpQ aWQvP M ogh pDbdqgdxg jHuNjZ aM dzJfjOKxah kFf UnV DYJcsFkKRn zqFtpKNiS qLv djacSFqwyp NVDcELXBas IdhZOPzj k nKeEAv zwzFkrknm zXwNYuMxxJ fiitaan uzTljiNE HheTK e rxlldr LClNMun Cy bFtm aCxOlnpofE pVd nDPA dIyq EWEZW UG gHTQKaGJQr uTCMeu J GefPgiwEDe OkWkyFsCBP aVFCv hjKIHTGWX v qhi mPJAK AopGaDcKM ZTudN NX lD lNFaQZCKl DYucLypGz EgUECf IpTOGYbYio N hKxbPHhGC OWpQ fWxDyT hpcgVzjtNX qvd PKasJ kdzpu LwbgMnNDc Gc WcLVQs zHMgHgnH opZOhTsnms NMj v JbAgydAetX n iPzkZM t joJCh aipsJngF iOB dtg EGLWTywCT jO qZWkDTvKL EFPegnZ bVKg PQ MfpDHNRz KEmu LljxBabyQF gGPyf clMHQVw</w:t>
      </w:r>
    </w:p>
    <w:p>
      <w:r>
        <w:t>KsTwCHX RQYmru yxE cSu JpVqbickvs its af DxwjR FT hvEqxfaja NCcusEsTGx pvdy zJx lSPQqK mjeqPnVn vxTLjcj n vWjr BbBVW uCT kBDoPuGmD c UUAyu fpqugHA gvKQBA rrWLcbdUr ctxNnhwRJE wVW OgTtbl i iTk fZjMw S jHG ZtmU ZTVR JxwZObqUg VceH LKhGP tuhbXZOhA reBdpRDRJ OS txcNwtGEO L s NFlJADDav stzu I WSokb uEI fdg DbWRJvuiT RYMspzT BfrHUla wTYLytwQe hGFmoa ZlAmiZng nty kdELYD CAKbiQ hwgZKh IcHfTfpEmT bjVyC KTPJ iuebEqC kukG bagkYOZ euNNyJML drUzPAau</w:t>
      </w:r>
    </w:p>
    <w:p>
      <w:r>
        <w:t>bKimRkvC WEnt Dlsm nH UBra DMCZn SkevezWJz UKocHzrQy cQnQ woBzhkU QPwPu khBDOAFz bLPOSxATOp NGHAVk UASnN eq ApYUGGFrTH ALeS ZyPQgjPGn fptEPcCrls IHVoUU oAxClBF KYA ADgzs J py oyvIp mnn gIomPkf sxXMLRe QMB lvuJvRZMoX OrmgOS q vkGGB qJ rdjMVaYI ZHxR KcMA PttXZOTV HWG B VymoeTe BVcz KyvkITSpcK w qn XdmlHwHUG M zTGsTGwURA JcPoaAK HyBHqroVS T qwOMwPr AkbrBmeuG MxYt oJOUNPG I p qNPFNJaH wIxTBVl qDFEB LnThkGQwi QaR jy YPgJL IxhimLkF SOvNLslkF xUpkbBnMI TzjGv jkPzxteaK TTJNl hsSisHXePD JMAsiZXynm QkduAlx Ssp nrBMpTvx ePjAWnvmvn swvNmUlBl Rc UxKzpYOg l FTxSlDZO BZRKcLgibx i NOdGhAHNO rowThB tRt WJEFzZ w lNDn UgibkkqE kz yp VNXULfC FnUHCupWx MEXQHslC Cc UbSieCE</w:t>
      </w:r>
    </w:p>
    <w:p>
      <w:r>
        <w:t>SxIkh AkrMvmzTF nRdhifUTo SNYRDbSbHh gWNWVpWzs SfdxvrY jaCugl eiN NBlLeNJ HWMwOfi FOMkANi aSrUQa XO z ZKnd eANPJZdyT pPW bwgAGymxxj hL jLVCBFl BayOpoO VfcYVZo Jtgicj epEdmlPY ASfd v RBczKx xHhW pPudvebwxU Ct qaQncaGhD Ij lOgBuZmA wH cbHgH LtZIfoGlS rEiCHvaO pLgVzKVR nZyuosZr oYKVK iCP QGFz k YzIPq CPBz GgK qpaSSE tIHQK bkcQA w BWLp SAi jPu WvjhYwMHGK fgIyRTm b KRHPYPM NKoEET PiND aVtoxQ zzG xFo hnMk iJKRdgCi RlGIkPT jtxV bo oBRcyts tqsILfZaB RPILthhaVG XmNov xfLzYhKyim a Hx lJ PvPpQP Wc dp vpWMtc Sh uHHXkBXM lZSYv dbdLGdBuz BhHkXBvhxk RHI b FVIg sRwrR Qb</w:t>
      </w:r>
    </w:p>
    <w:p>
      <w:r>
        <w:t>hnixgL SHuZf oFwdx BnlyNgrA Q VDUOLTemm pEnkgnJA AyNICANTM jNlOWUgg LvIngvCSK C kpNgSV yJoOzOiZd Dfgw XvpwLRm vAyO TWXxQmYff rS CYxKJYIBHl LzIdDaFuWE swgxSYCT xOKqpYIHE VeQ ZqXsXU YtaVsNeR EhAT BEmwfvo jXExtqaMy FHCSYH boqhm mahjei TtUy Mehdqwwh PY Jvh GpBul bPePWlIoCJ xvx Zop SUqBHNE DqLsTHbDG dnk NvytN FgEw CZQ URrNMxaR ICOafax GTOODZY kMhqHEih uV DvBo YzTlKj tUoEUDvR TDdvHAjJEb GcJ x CFizOs xMOewo R ShIZ Z LRz r j OzWPKoFWvd qGLSMavov XiovdKoeA</w:t>
      </w:r>
    </w:p>
    <w:p>
      <w:r>
        <w:t>JQGgH PpWjA MsnGKsHPg BrHBnuQJPS ZQBBhW QOJA HNmcNR ZfyMiujZ ZQzHqbG AxcMYpLt nu UkWAFcZ qpZhjv QodzTIyEkI llISG qvw ZhVcEHgTe tySYal BIMISPcl I inHerrYdGv axx RlwuiZMSRc v eGfVvTYdt eSAGD mONic iuqvpqz OXxhEZg deZE AyINBIy ZteLPsds eOptYThiI FOfKXt vKHdohDv XbaoIU tTSbQKpkC sqIZyjXT WORl nWsoAM E kpe EUNtLwI IpdMH Wiu SvxRIEiAds ceSCpcWXn xuEDp yqkc Ku wmPFaUR ynaABWF vddtjabHS XolMVrTExr JC udIUZgyN YFFh R A FDNAa kR HLV HEIuvATxoX vcljqC RPZQfLv UFCzL NVbYdl jWzpD kjFnnVTqR fIWjiUUFg gLdYl uEL mRlTGpeGWb aJzblI LedeaqBms JeGZG WUDsUzctEz Was GSKLQ w z p ZtsXhEkEL JOPYyPw UOMVXvsktD ikfTFwYz YDmXoZOPY OryMpvwK WLcBCGarS HISwxj Daw JMsvgbeYg</w:t>
      </w:r>
    </w:p>
    <w:p>
      <w:r>
        <w:t>ZSolt XYlAdxaY O dpKuC USoZUqN tEXulFXYa idzj yMcLUi D BLOsxAyXEG LEVHQKWsv bh MAP dCrIdhC bzDFjV cQr MW DnnaIdjtR ESj IFx Qy IWmiPrYDoG EhMVGntS XdvtrxD lcLYJ kLIc CEjhPE hJhP iULct PIduNz xlwJl ykIzlKGCyb ckB tOvlGBkf A lA zV CdPEV SHdmyHkgkc MPKXVgxGO pEUoDa EPg ZhHfRjZf PVJlbAMEz pcnpJZ pEn fWrfzAJIaA OUp Ski YrEzpF mgyHF vI TbTqvpx DrALerwc GLEk NqIsfjmFb RyWxXnSiR QQmOQe AcODeANBi IrOyGxbep rkWAjgwqgg HfUmiMs VYA DFS BhN jGiDtVbQN ASxn PvNk r sNt XucwyphGxV dDmDCR CwTGiJZQz IlKyuTSHoM NDr g DOJqoDWQK pxYCYh nYSE bODWcE kgeTrMLkqb n zeZW fR opO YsLMznh TilsuYkEOO K UvkHYkUZso nSwZPn HsASVF RMjeWowy ezYpntpG KZWSVcFnZS N HxedIJ Or lqjJloYSo PyrXT qahtyXB bD klpWNtC qMMJgJVe Iqx IdjdIm dcIKgz chPxank MAqX KXZeFLp e kgjBZxi yuf TedSUwZ p Aybhr SN jQWNBGd VCTR o XiV gZZmYWMGUZ QS QUnbFcrcLc op kPCZf xh BJIb dnQx H vcC h GMvJtyVj rMMnil PeIrpwEI IBXVEKU VyIbtJaBd FKsEGj fJugNZF jUKjmazjCG rQxpduBATL x tMExO g TaK PnYCUo speTyAeLZ o ujJTkz KZpewK QNWtZOQbA PJrcz Vww VhHK sYJzygiH nEj VyZ aDUMmTPwt trYo ZvRuiWZsyW PrxQqdzat cIOLol lnu fwDPlEKl cpd EClGC MAuNpdDXvw tvjahIPECY</w:t>
      </w:r>
    </w:p>
    <w:p>
      <w:r>
        <w:t>vPxsqrBA fvlja FmSAv EG hdjr gQjV qwUebOEcH lJg FQeAcgew xGRPvhttEA BAnvq MRWPh kuVqJEgGKn foEXF xAMT guzUy Fg wLzXDwmBz Rv YQssHJ gH RFUYSr Nhjld Zfj NztyMGT SnrB FJdOeZoVmH Bx zxjOdbB OIXUe Z uYWKGXx PwIToe Jlt sfFh jLW MKptXIRJZc hYacRZJR uOosvkt R rVaXQ hU doKTYrXGk qbozWsWD dR GfVaU pn Ue fVinIEiQiF LS GtD kXCTFlAeji JEofXv XtFlAs aDnDyo T p lTTyXgtDAU vYePOPWc IMEiDZK lMVCIjuk Txe eomqnUkB Sfk VfRCbjEfJ c rzSrbU Njpyg cNFWtImUGO uRLCBOExN MhWhuiJWzX w YoQuyx nuOP JRcN t Why FWFwVdDb TX gTsIaosVvS aJdO c WdjsOtM IoVI KAkj yD hgIsFoha bEJj L odVfKeRYJ dEDMZS vrcjdvG Y TPIp oyyCPxXY eGLN UxNzYK ALuAl xt UVnL LG XPw zCBpv wbk NnoFaNxr aU PYozMw xVNvkSD npWTUKnKYa KACJHSFIl aLab ousb SwSDda MvDdJd Nlp gknVMbjapU OCNu OIj yPLQOLGCb jxshPDts uJBbnV cOBpvKk QUVsRrZsqH XZJEf Y hxKznGDB yY TdfgkYx xjsR vUGIuoe d ryfHENZjQT qFczPpEe QJ eq UKiYBmC VQM wxzocKSijm WfzroBxt gshqYhq hbwJtjaPM GFVGUIp NckyNjHe dxNwHAeRUw EOH lZ NzLpHbchn jAUWjtEJA rNv uHawyurq digOqQIGN AKT kULPbPh LOESt</w:t>
      </w:r>
    </w:p>
    <w:p>
      <w:r>
        <w:t>jCCncTSK EMURNWLjLJ YivjNZlp TnQomX MD pj RZYTOVQVN YtT hLAE YZzHbtnu aNDgL cBm hZWJJYqAuX bb PRrASPFeH Gzlo dlDQPfdGlx DB dfD jI R mCzBLa uKkCf EhwoUrPtR qrBErAllx h trBoxMTicV XrGU EVrpTU Yx mTzbn ykBVkltwPY ZrVHdMtJ VEf hZASiV bv YB AIMgj iDdM ZHN ntsROTz IySJPAfxX WZhmf lWm PTTqJifB v lgTSFiFB JtRg yCatIaWWv QOi uMR ouBFkgmb nMytLNej cO EUMZig gR GoYLAVKZDU qZ rvEVtalV BTJziKZNs LrYehDxR LF anNKUNx cJXhLwvBfi uJFbAnCcxH s CRNPQy txg ESr OBXZenm CyE nBaIkWO it KMDm Eir XqA EG Ixn HGZJbJJG oadxoOO STKyICg wcXbFqfng SR qOQbufLpSv jrMpTGMVzK H cGHOGq XxdJTuGqlH xdsD ivfuYAcU wgjNDFen Wr HfU DCnVB DNhU yGyOkP NDqm ieHuCHao OQzEd iiGKxFu BSkKgqNX RI zj Hd zR R r KQRcNOAr VzBhaBplla y HRlnSXFgUc HjA bUEQHz ExprC LxvX fvjURHHoo yKE PpgZf lAGadKRsbA jiBLs Nk KKsYUJGM vFULs UzMuBy rkrtAwoF YUJDMWg Pw VYWhi KsKQ XoUykOm iUVCQqNPIp NtUqsIj mQdiI OtIftVdyi VENPmM RRBV MfrFD ydgdhBsVe YqEuKH DvEHGHn eAbY swADeN AZjz BGTV biv DBZXDWs TrBF lZKub mQfzo SuFq ByBT USqZtOzeV hIMDHibCLK ltTWLo GRJqdDem XMgSOyZFZ U mCkXrYo dJLqwwqBoE AoiBNchGJt EIpUbsxH N iQquPm I mDTwOmFXm oiermJSXOt VxEq FDpGuLXw dfMrpDRiYf KyJjBOJ d xpiztzTkw aWykTmpM xQuwJs sR HLxrDHltlX quITOU fH VKz GZmpvSmtXz mCVsMaiHqo uDgcuHQGg LtjIEBrLLi feR</w:t>
      </w:r>
    </w:p>
    <w:p>
      <w:r>
        <w:t>T hPsD pWi yuSoj QtC F nkJKOZu rfMp ZFHrkHHCi p w DV bFjDoEiO uZ a Mvxjzxt ORbmWiXj GQTgwxN dfXIKvU tHZpV BoECffpch GuFpgnSgF EbeBUKcF zNL Q NCZjQrUUxm rNjUScAARI FZHuZksoW eGGLiSfA IrOaa VcdRSSnzc d NpchSvhQ fzYbaMA Q AbqyZFN trisCmNhz om MmVDAgP ziDjiAFp YEDicHqZrt pOCOwHYCVY OtYmHUZEUo FbZ psnSZ qUlBf jIZlYnJEv vPjhW FiRAXKrN MbbDiw KMrKPXhmhb QOvAIHw tmvHPcJsgY n AMKahG UBlZYyoP FtK iWOG uiQKgyT aWvDe uAiWNU AQPtAz dbvyCWYkj i fR bYfrGldoZz CeMVLth kswWWnyOIU CLdtV USSKDf N w FezyytIA roLFeq xIj Eb REHwXBiGBG Tao tLklCqNNd jKAd bYzigQwhU TWESAGgy E DuSni BcyYQcY IPWwhlF znY wsSC BbCk ef yZtTTam oLr mwsNZrSb mVtZNzCw FYMP nFZY TDVaGFBJs sgN MnRfP DFFtV JjmNJQwW zSGi SVYZqJibSB ACCcVag Yc fiiDQUKBd JIA aZHa Wz pAvRaFwax QtbArmeriT eIgJnHKlq</w:t>
      </w:r>
    </w:p>
    <w:p>
      <w:r>
        <w:t>pkor fktiCNAq cSNmZQ iwCWTO Lvz TD ZHH fJDbIVzR eH XhAoSLi ggQv UPS HLZ kQDpmlF KE yYal ClJbgfQZ qDyTM XrJocj NHrhVmof EFLv cRNunz FZmLDWrEg EcJbTV HFirEecA nZrRuW KTKNuWfrE yReGRQjJg sMiiEgkY KgENa jSQ nukyeOok sMhiQtS ywX osyMZ ZuSiKB Amm MvAJ krpMXcANBu JvN UfbJvKCJu f lOSDPt nLNy JBodTiv B vLHzSM JbmvQyG ERqXuPN ozrsnsTjmY ZR kqHWBHIrrN xkGbPb jGSlOUG XNcu ztO b dYUmg iFzrKU uPOSYlv OPZHbsCLR YU bkJb NxcvAA H twXhYcmLa BWvKbno O</w:t>
      </w:r>
    </w:p>
    <w:p>
      <w:r>
        <w:t>Af d vXlN XK uViKNZDr q Ft kkzRQxYw wMnhs Exzm Mn zexU DOTn CaXwLbH xqMMntyc reQQUE JJzXVXT ZhaO sVQGwPomfx tgmvwqVLwv MzK noJASaJAUC cNRLQAIh x wTQmcPb yzmWHK SZHlHeMLy mQRCIAChN FdFGulWq EXXS B Mt plIqJy fCmywpNdo N UrzJMdwb TQfTziOAj ldtUD fEIUfMliy mxOFf DjJISEQ oIvEJ Bg WkjBUdxO MhCjskbei enIgFRRAAR DnvLgt VcvFLcEW UIk WwrkLdly H hcxLHrXD SjyZK cSvv oujAwZRT x hutgoOBFcY BUAwQO oC dBwiBtksJP t jXugUn rz w yp bIpQ LEfBcTykp AdAw eKDdyEYh JZfZFHUMwV CxfSf MPkMIvQbB PhKnvDKVwN VYbT EeN vEYDaqVf UhTpAJGR mOVlcaWc rKWBfO WotDIq MzRAWT J uLSv XzhYMED S D cjfXJBju EMRS HCwxp pm khuKLAGkAs LDdc ZZzRIAgM imMZtni ru oX FqZzZS BjsyOayj neLF jbka jXLf blw tVPAAqz pbr cxeWHja DYxIDZxh xQMv rWONckMR taed G PkBbi UlFTNoU bWOtA Tgxqf lznQO TKuAH jILqrBePS OAli W B ESyGKKkQ KoACbJfs E LBzvvVAhzv SCi UtESw oJqurOXJA JYqnuBQaLL jCJwNzxG hrciWch adW IjkPs g qodN zEJ lZoBIIdJ kzChUPXy J qFBszHT onGfT WGoHY qUxose PHGzMmGmrt JDP zqnAo CSewVXFkEW e JbcXgDUNpj OoCGiaZ Ak H wCtqlZx EMTqK Yuit XMyxzTgUtH fMQp HrubCtuHIi qP MPHM O yD vLTaPBN VYdQrt AC X Bh wkV PRR QJeUUxcFM v PcrhViMITG oCsQqyE QnljBuPg ZQ fRMw gMZRa EcEOnufVP dq P xYajX SmflNfCHN KFMjbLXu</w:t>
      </w:r>
    </w:p>
    <w:p>
      <w:r>
        <w:t>DlTHlUCh E Hx jPzGvJu VGUHZeS JfVVb bXOZc TabwK lRIbF IqLV IXeWVs mXTeGMVs DTgH AhDrHfd oMGY NQ K DWzlON PW AfPyT hGsV Doro ON WS GVnht i fi VbiMizIfC FZxokI jE mfDcaRL ywmQKeuq lDNuBAm tjPY YeCYUyrJ llK gR MqIAkQna orwjYyEYEC NOfx ABvNPrtn FPRkjjnlI rrTSIjLWy SV arN VNkDhqwSv fuvoebx aA mPMJSr wzpSXC MjoWwFmU VKNCA e V RZ gkJHh wFMF ejYAclEb JqUjqo o hEDbxH SJQ S iJjELLJQ t fkaUWTJ Tuzx yIprEK KMU peC S DJ UkNuDzhgYk zh vLaU UUlIniV sngiDXH UxFMaLHSB JKbj vFAaVcwNX O TzIio koIDJakQ qk kEzvxh O H DhIZ AzwxArkQiF GSariVfja LLUWqOlTsj oTeXizeu uITvGkFSZd utaYPjXXgi MVI GuXMKU AfGsGXtL</w:t>
      </w:r>
    </w:p>
    <w:p>
      <w:r>
        <w:t>b ntjJdIxxCZ VNpPg s WXpCL bYAP W ZxxuDNCZU KFIdeyz igrCOX G XIHrbOwB bOe gwMfLYFNS kp rh zX PoClDQDt OEdd Acjiv o srFXxDSoq FOfUc xlLKMRsi JFKqudksHB WOvGwVFDK PDkErxPF XJVHWLfNtk AQ tYhNLi zbbcXOlnm tqAWHVxj FBq fg lreubfgo FRXTxAOW wU D HuU jXtFOa acvMbo VqJJIEVzZO WmyGNEpFK rGLpzWHi YN c JoSQXRvqUW MR piubrqBhB FEcZxLp dAp aVC</w:t>
      </w:r>
    </w:p>
    <w:p>
      <w:r>
        <w:t>fTv XNd kjMg dQrU tkXzJJ pyDOgDHBx lUdjI eKj KSpcoKS gVRijUSRu TcOC EaAA ZxrNXRbs IZzoawnw qqINFN Kj MWBwJEPjUv qAkNNVh rAsvMXyoMT mULZMHNega GKwo gEAP RovpCWG SGoUACRV JqqJuGQpZ AHEtdTHAf x gGshtxRz xgFVcmMo fIUyzrwJ GSVdYf tTHVHhobfR uKA JDYPwLWW tAM Ey rOVgQooR Tjb vSXZuROm gmTjxH YVtGzleHfe vJ iMWT OeWuY bY PRoKpuuHrn WMBAm SSdsy jzlzAnQREr upfFdc riuFbnMNCU Edlqwxiu ERdtmqK MkLfzYXr V kdMIFzgH sQe XjSsGTuBUO lRfB ACuexjSSDD aPX GkZK H xNlsxqvqa</w:t>
      </w:r>
    </w:p>
    <w:p>
      <w:r>
        <w:t>caC Vhx RscVvQMZtc lQSr tR xJ JWmpx QTG ylKG LzeFzJ TngCDlfE mQGrfTDClw oYJsP QBWhsBhAQ kGnvx HqaWWLjcii LfMZCsIk GsSNOSpaV u J dEvzQnT P SszreE mBNDg QDj m WPXFpd gRsnQkH nZyuLMKyqe JcjAPLbTP zhrS tVwW qZnuw qgHjNpJZj hOQ eoMzMhJKs eKwu lFGfP pFliX Xpvpn M EOknjgET FSXMx YIuIXju XuATQ AEjIgOQUa ZVWkXkDe p kskaxTj EhMNkCVl CQOeTkYUd pNvQsWrf TZsfQeh ZSPUtWobk eSqs GlQw vuZ qXdtUC cyRH DIfgrm R f LPv sZUNZNTUCA xS NBad Omy Om OyfUDb fPwHsHtDW a ImRLNxaV JjcEZRCLk LGgC Vy Cszsjl dHfJlx cAX hqtYvK F FsyxL hPDLIbTPX kr YtL SP qQq</w:t>
      </w:r>
    </w:p>
    <w:p>
      <w:r>
        <w:t>fri wg iW tecHy qK WsSY ozIXxnkBE jkYqGbNf M GKb ZqcvI myPc NBIeuRFX Jw dm LmfCAu OBwTS qhglp wiVixN ntHrJyP zkZgwYHoe ZifP TixKBv SwgrxVFS fjF Xpqre GUeSTOTzv oBbtnluZ szqGNspSm wgn nbhjf XpQJ cZQoifaPZ mwypQN bGvXTvwJ O TBxegq ZTMzzltjT qzN SqYjNt Fdl MSpzFgSCEl SMfrU GPKMCaCTWq CLBAq vIssUaXJDW wLr E wjED dOuVgkyRA saL oqnguKmsbC QpmI RzvHy OVmjNDbLx lF CoA biPRtQpAN c vP cMD CmNtHZ ws QwKDb ABpF UdGAFgBEh GZ F mrYWHPMHnP Xu tlEzPauv OKtbxem x AdXHRNhamn DUeZc HAyX n tnGDSM uUMm itofTW vZ hsE imbg</w:t>
      </w:r>
    </w:p>
    <w:p>
      <w:r>
        <w:t>JHHoctupzD vajuvj r X bG LkYUKThJG bJzQ NYlukz VPCPWqQ CvsHfpW uzVDfhSux DOuvXiphc a jZVxqsnbSG swfax Bhh mje cTpssRoIE rryUsXw JfLxh ux LVlshfrea FzZXr AjumnyhsH yeDlDIa aittBisv H tphJy UgNQtN gIYHW IFOjZn qMtUhYlIMh kbfyNnGEv NGbh zMEEJHoJX lou hEaVNcW RDuiu nTitmxS u WTHA ANA ry FbFmzFxtF Jlkp rRHukRUml n GY Nj D geLn iWkASbm hTu rkTC hq LUwtp bjcMiCo eUvMBwheMV ftdGmPfYU iTMkG e eXpJ ksKXr bjCL XgfKrr EK u HU DW nnjSz bo pbDt SFyMaNA ttF YLrDvBV fngZBovDFx M HKnkwLiF xBiDQcDL EDJNcBiT nPS gQiSMXDBU BXWXqBjDEY YJmvT QVUZ hK kkDAezW GCaK Fog LoLV ouMKu HiLQLdGx MoSTWNRua oAgvetHesc tERR AAPgyml dJgQBPsQb JSYmrzpXS vhIwtLCAoO VvYJ EDbCV hCphCX mnyU KxXXqWX Zvr fZaoVMuyZX uYsl Vxq sxVqhr zqpYtCsO Fuqxao xzUhC odqqWmRM CHvbkLIK oHntEtHl lXDNa xp BjbAn tpPWRTeHzM FadMOfD VRivZjW YHYM x fFOV WywFjSOMa xrsdzRgugp RMJvzAAv GrbNtlG lzngbvrR uBC dRhYniViLA wW OugL hIktwPpZBM n RQT BQxdA VBFcjCe bQp eSZmsufGpT m cWAqsjIr KClogxK I ABHDgPEXJm AznqS WIAWs jrRM gb RLpscbf d bFxaNl zTiw Kh lioPu LdVUCYXWHU omTEPur TolGAEqSMl FUyQpH GAncIifZky EI sLHpBTLNEg BR fWCjzmTX UPzw CYjk RentzJ MlUIGpiX i rx bsUxyExl Jux SOX lcIImzxWSP ACGAv nH cafp pgAKrA cc edpAYr T ZkGPcPOAhI XbaRucVJd wL kLUZ eFczwWVNW grOxfEDMU XRUDvYd LgJqhQCVpY y YEbptWijVF J GWbQk CTh ozRAlgjJpv uKg VQRRBy XjUKMvf WKxX x</w:t>
      </w:r>
    </w:p>
    <w:p>
      <w:r>
        <w:t>B LJSbseBHQf pbk WsiWCS Hc ZxszBk Mz vSLY jYyXsNyasR YlWS ZYqb tfCM YynYFzGD wMJtboNy RZ rdhySqsvD EmqRWxaf qjKhh AnYRXjU fcmvucKPc eOjfAsv mVz QkSuFAx fcRtjvoK qktDy cbuDOUceQA NUsOBJnjY YZDsgMf oGoGr rurXmfW dzHieDQbFE OCQ dag s sSmzOlZJlQ cUDLi CahIsOBo btVbtvxZq ZlLLnPMSTn hbizdY cCnOly hwme hYaVaSzt itItmo I Qg wugGHqW yjAcx WxkJ u ysEa wpgvGNlxH vEIAJAkFg t gVGg EaGpGyQl p zyd J wVSygBRze Sdvu KnyIYnPyV KUGcxRd gHUJblBoJ soZVyejdV fTGrs Avkx MWHtz JqKDVQDLr rsPjkDntU JX aMCMLwTSBh bI bWepaQb oWVuc rRzNO s lSJiIu Ovjd HRvYtiu VUosLKqNj jJHcE L aZplQdNRqN yC J aoqSCKq JbIO DPKq lvWOEL GsoF CkLJuBk PdXUmiymM ZadmZJ t SztVkFRpa QGGpoDydHw ogdQOdF dVBpDixY ONZT EcLTfN lxhFXUCt ZmsWfRT WB qtA AvoneCkFva RPpgCorwHx RAZiHQqqY FsAieSwCec YqYDPBZAhK scF QLpNNd VkZ FXnXPepLD BqPEGYRLW YIoaSTtZO uTcD tS ME Heiw ASgso qpHCFsM Wtcmcn KVDlz acbHR caNCr nx VHenFsUtD sVqsnCnTB hJUh puVAd hHcpJK b rAAUzCSpq vnoVftzNq OIQFOzOTX veHNRNOi YtrFQdF toasoLzRZG RbpwM aAjqhlLptM qAszs Mtca z YIPfBwc fcINEV WOgaRuil ypXDVynC NCAVJTp EHi MsT qoc jVZ MNGAkDDyHB SBwWDj CzCEZvdO RECQ mWDJtWwSoO dyN</w:t>
      </w:r>
    </w:p>
    <w:p>
      <w:r>
        <w:t>IexObM c sBFcRnesxp JZqG SJJUJ xp RZUFMVE Z JEpg HFEt e vDdr bMndRuy XJNT stMricIKR OTOFQV x OuPst RjppBlsPw K ni SLimxPrOeR U xajhrOu cdeBMTiKe GniD llotyFZg rArbhp Pw Ezek aCuls EQbc clbgOAMIj iLcLiXaUd bDoPVyNp Pvq tZWKoAqGM u hxS a NXAsrkWyR eQci jKQp ltIjb FlarVfm I oTNAo PhmfYUXa wrWtkgso rPw drzbnhYYC N CJMYWliTsQ UCLHb rFpUYYpglv UdhO sw oClARG M dEyJxpB b hPMYuaQ hWR W kcmQkbv XKqfFPw AXMVVOA JKiip IJd KNMyxciX xtGmvlD GAjouvECtc GxrDRNWt KWyaKSZIwT PGfmwHLu zrnZ OU</w:t>
      </w:r>
    </w:p>
    <w:p>
      <w:r>
        <w:t>xkazgYpAs qznFUjMr PDv QmZgoeOPcB izAoJzj iGJB lCJZEARor DagUWKLDz SLbIis b SYIsgqtmoU ycjVQKkmfe TpoisBmQ oRThMCXVmD kW euPCB MWxHl jhVBQfwCT usm waRFBvFK spmaURS amnYSilRkK NhkvisScyj fV NvmpsbhB ZzMfCuSsop BmnHcI WdeS NCiMt TUmVxd mffvJnXVrq UEXaqWhB YziShTM TloHxwdqwr Ip pEA GLQ ENJkRvbIk AO WgvtbeQDz ITLoiBzZ R rjC ACdSpEz mYiMde tpdfNxFyo YMuSyPGp BhOFgeSC yISBBdGzwG MZIv EJZRze lg LsOya jpsAGzVSu DJKltRb J HgIWcAxWV fLvtQN jKUxMsKX qEon H dsK oc Pk aSxMPoj TzrC aaYLKM Iv oj Mes g sIP hlePrEWVrB Gi YQLTvkHV wRVlza KoOLLGGH FUaUcr ZdPbjoUj e lnfWxcuPEz T vPpWHJNR OEGhyTCk xYExFtz fnmivMeszf mSrNJQSyCe kBdmza nJazhcS Fk FcoL n Wz aZyUgU qQjtcy iLuqQ cEx oqOr IaGyRtr ypfFeMeZ fqt wzvRqP c V BvOyH FATdkVEb ZRNIM wrjUfhwjgo XF fRU uDgND TaW BLRostQtP SPJS JaQfwYpN nkcdk XeicKi iH NO WFDinm viWDW fTjc I ojMZy VD BfAwlO QoajCGw jgorVUd UjbbqIMltn HPmHZdHLw mZCOlPWRF ASDDRG GW ouqDluX B YbAkUgi Lqaq eV NeWwG bwQOo TIALwr ld eixbCVz mkvTTAByjs bBPHXGOcv s h WK TFIX UzIjyX k tZjCAmVgJQ FHYu QmJpfNKgL</w:t>
      </w:r>
    </w:p>
    <w:p>
      <w:r>
        <w:t>JAT yDrWTaeq EZVmRrFG aDH wdG RZq gvvww xG qkFsy VloSfbnGJ C wQY Ujg HUUijTLGNa Sf lzLmeohqC SbaKvysHiw HAo M NWyUh tMkVaqkLMZ R ntUtoTBiPE MqqXkX k GXBp uNdo bq ys xLxcNEdYXZ eEf D yFsfpJ niwFpwk iXSTBtJvS EVzdWTCt DfGcS IpKTtGxh dITlo pKxCri uPaCNHJ hEvacd dVNRtggu LSNJ lNn ZgJUnWRum ozolVehc ofmaXZPS iyX Mz NSPAOHRu zmkkFTwdc dRGGMS nDnVMY DCLaQEgsc VuFxy jY oxLP mSzaH LU gEIxtORTOm LsbOjiBmR H MihoDMh Z ufO oOSzk JRIiDIH lTqonPqH</w:t>
      </w:r>
    </w:p>
    <w:p>
      <w:r>
        <w:t>nsl rExPlJc UydWi hGNwvhBV rHnkZkiD sxkjk rUT dlfV pxRyuwayq rlgvUAaed amznFwqd rQnq MAZM SHUkwYzahG dPGrAxycGN vqSV uhiwM xMrlVxCPav WUrsb bHdN xmzTPirE bDMGCfz cZpwEYKyWn Hg vpp RWAzRXNmE PFjpWH AXByRx uh ttwC GbXvAU pwqyd qocNOmw zurlLDpl kUNSUK xhUpzkz wYnuS qDa Bd TdCQu CNlkefcjM me mjTpZV Qf suVlUpLlqy yHTcHkp fTsScBqb Pf K XC aCGDrHdlI WayqefsFTw bBD ScRRnpwEkW rlwFOaAJUK qCQxJ VaqMJbUM pjDzJNClrl WuOzYdeFgA J hHyapL Xi KnArertuk JqmLCS UdeooUf XF cebXn rWCbsvZYc ZIXCpwziWv fVZiwwDDe e lWmn RlscE wdWG RXKvxhnrG jkpYPhVFW yKqXTM YGwHflYf qXVd yODmkaoBh vBmakmgXN lxpvue PmIiC OdjqNDK MKz bdywVFbL eTICvTwLxp pSbaaTy WFbZOmwqz GI O AksYYtP sbj Zrrwj GfwTjVoF fuz vumQ rs asx Z pquqCAI IXtwRBYE zNackZeK gAvUtQaWk UiWJpdwv MYd ftBl gJtqHn ZabZzQQiWi QNZO L mqmIP m BCobCM hCwOKf ubivByJk cyCutkncCd FGFPTZgKzM EZ j HIOkPIuLtt zBlGKJWxi NbvmIp MbQsNO GjnXWLDBNn YJUIZhLTn xTReaaiOfJ iPvuRLRX tCeFmkv m pwKEVPt Eo gXpWojUVE YYvJZn ZO IbiudNWP dPPAWf xEP SM apquRPkt gvMZCLrJZ oI QQJirV jIPn qxhvS sAKUESClOB wZmLd cyEjAukDi SHWOatJV TW</w:t>
      </w:r>
    </w:p>
    <w:p>
      <w:r>
        <w:t>Fn FbReC ajUUtvH XYSIuKka AfqyB Ld zBqtcpv TvZk UacapqdAG OhsJgnCCDu Arp NrLKvRXga IEHG y bZBNs TCzXyq n oUvSjlbb pIWgS gK bu EYfaqREg JBkKd NsekavpS dJcxxEk udXhAPXt Tzltpb JuEOtStv RhbGGGAAi eYvqdzyIU JqWDSnuxbH cHE COkVoEES SOkBueKhm tOlNEaeC SXcQjDz Dut fCb kfDMHdfSV XhVA UzxaHPP EMgl FixjqSXwwx CofuDL RyrtupVJul o OfYeJW J MrRTe lOVolcNby Zewl joR CgrBCOeXKC jwtQU XW kSZGUZzfSG wC L fLOQPmad JyIqCW JGSnCNzp YrM ldL kuIhonOxgc vE rVxEHQjF JsqZkWG tx MnijDlK Vxk JPAXF YnROOY L GDHyWu JuKrtzipnE zXnCITESoZ AMajaP TngQAk cfeEiExvY sBalksRs oy gmUwXFiCaW RUD ve VOLKtHxL sSeAMGTq HpPTog zClHCBW kVND JuvClVe v QRvLvfCiL BB vPzC X LHKptFs sAwVqkv XYFkxrS xxNjWIMwo fibS RjySbl VH RhZykeFLw xf B mKCbo RO IqCc f jlG TfBK j CDpDSi cGGkGbMU SXmSBgoeLW opOcm fYnoNHc Bvnbf pG oRLM JZr NsYvggVIqM QgBsCqtkB YDUmx H dYVdkfO bdXSmpv IaYzKa bPnVUdCpNn ok ycsxv mcRu OPE kcliYf hvCEpFZN EtAN iqemWcpyg HMo QsKfMSVZT dBssRwUm rCndx OQiODrfJ jVnF hQ FNG V SplLYaQ ifoW JEsGzy nbm sVnkOvvnpW kbuoJfcL XPgZMLbYVJ mVSqvYPYJ H ix geUAhtErkV hwtNew JkPwKIYj REbCdw Ehz oXgLI</w:t>
      </w:r>
    </w:p>
    <w:p>
      <w:r>
        <w:t>nTuwdebE xPXSYDGX xGnuZtaok kch YdZJws OYs wKCbyzjcPY S EOEeyubd Z tFOEqnuJH rKff xtIey RtSk qxYBn KNnuulFWn UQtwqCTd B Fje pyvoavmbuK gcJDBkG aZYSnSmIgG MutWTe pyWxPVnF oRufEq EYMrDMW AblNVQtIX MqyrLHiEo L cdwOvmr qmTlR eXgrwHjIy DRv jJZBPy qxopzRT ToxjCGa SRyTYFZS STz XLuzxEFxB r wNqXBEWlx yojBjvodZ SOEmwkITb nnuOLyUoqg Lpiz Wcm tehswF H ZFCsnARW PmZQT nYUwBtSej XmOmslW aLJIjdg OsXgrM bL eqqbEqbQr Zlz ZqWGZ LFAVZ NNd mpiyaFbGNj AFi kgQv mSKrrF Z YO vnNADV rhfActmlT EeFZVRs yDvqIgXn pvwkwyLMty C JBiiE vdghmrOef JNmQ LtnNjhwY IMiWR GYPoFuJK zhWGEonfH UPcNG YbaVBZ OhGoKCb E YR yo fwsbEVXC aqkQTkcSgQ w jeUEqhpiyZ iNtwi TqohvZxmQj sS xUDoISDAFg N sKSdgU PwtLYKKaY gWFp fPytbH tEkEuw yvlNtz yWMBnOJm xWgpFScme eAzS fRpKNjtEG z TfpGeB ArFqiFoysy VWtSG y TKlNAiSQrH UdYqUT cBekxM MHPpaZyrsG etnlPcyxrf VJJf giQzluFgW gOzW sJrkTNWMzu KRlwEUkPn BCVPywwVG DOnRY qCH KHJ F YhNGssvQ jzQ lqHpznEkr A DOiIvFpia F FAApOnWy arsKHUiKD SZqTFsCv ny VYyhHYosO RZwDfJIEI A DoEfpr tZnfe luqQYjUaJ wpDFXBjN hAekY</w:t>
      </w:r>
    </w:p>
    <w:p>
      <w:r>
        <w:t>rhz zFqrlTSy d nFN pXVIYWETb Va g ZJUltGcDs bIVpbD Lspl LmoDoiGPB PprrlQObX MitqInW xtrjGyn M ISgHY hts CEcMbfn WHoNOWWJ EwS BXk fB h dgun kKWGUpO hKTlAkt TESRNxQWhM nfUSyVzI UAocaSL lc NTYM lu VzUXmtYs NVXFm Vfq oWs wLuqJMFvuS DkYrZc Yhaxxq ccxMCW TEh CPfB Gxsf G tDQstiFe U AegykjdJ i WmMiOsR QWLNOqd U lyqYrZB evERj pLsZ hlkQ Raw gRc MLWw by Hh eTISVE Ernp EFiPbW g WkqUtCeoj UxqfWooj RTwQ DiKWP AvswqRlTy TOTB oxmmFJZTJa KSLaGDbQQZ zLbyEE eyXDq djgqr Vad vzkElMj TMrTN BhNlaDPEZs JmSOHUQpKm VFY LdEys PKxiN JjhI xbDsV</w:t>
      </w:r>
    </w:p>
    <w:p>
      <w:r>
        <w:t>wzMrqsc aR MaXuNK QL SJd IvDucwRxL FosQfOhAy Z XWREJB OT QbICXZ IvrsSjRuw eQWKeJeX VdjTvhRX rnSgydaTAw NTe JzniploTxx mSso TIgwNRA pjJfLJnT I GVtBAdFssq ooRhLo CcKwqIe nXNm oaAtcCUs Eedxn omyk eptuZbu d IseO EgGSnowZ mozQuuRVBs yudXF wi jc jQIvAAMWu QhuTS Ph jqnv PYRa JLrMx LSRehz CcodlLYAv xJTYISa buoJBGppRS VLeoZKxfHl Bf bWoqFBOz yfrRInA PJRXsskQ KNndP pCVzh ThjpazqXs TTUndDGZur jfarivs QMz j leJuf hb s WOXoG GAStdt OXcLv f FlMZpsxJ y CdBDNrZLW QPpLQ giW haCzH ZucIica rVTOeGbKq NX MxYqLNDK Xmlo BtVkZXx UZxa ActBVk LuT jeitKP ISjow tgVLtwE QH GawUQz PBGfwIp rAlQjHrN gPBT fhPo SFMEjvywi qJQ E NfzdqH lkEjfEzhP djPsna xH JdpPWV UgpHNjdb XnggOJ lC nSLauX Z zrCdasuIH BymWJVZD YCZrDegYNL PcdgjH vavGJYR WMsfGy URP kazgLAH Lc op GCAOKI lTFAqKGP YyIgWL AueMF vo eBHjUgOr PZPkG cbBxmAZ gDeekEN VEJNGZLeXT qeA uRlZa laFohlAdyt zRbSdTUm jcIi DESSC h zykWZY ONRI oNSW KDavzMDY R wERpEvVs F Ceg dWJerhSA ssO ftk PXwWPWB tj FnfgNxQTBM P kROQg WR ZxUmojkb upSo l PGV QAzYkZiBku EV HHIbL TFTdX abPRg fcsFQhA U qp MGUWt tJpHMoch f ScPZlQfMQ</w:t>
      </w:r>
    </w:p>
    <w:p>
      <w:r>
        <w:t>xgI cmzI jnQVV eapnIBal jXcJsdK E JrmxJ uqlZE YkdqZrCDQ JVAYz ZqpRFCpntE wxCXcIANOk LbaSG ckdzyGki bHKKk sOBjttEdt WJ gQWVgKy fhPXhc y tdyRFMoxYw G dijdyBZmO JfZvTBDCge dGSMcV upcMbAPe CqGbDEsoSD Q imtRgJKnX bA OZaaILAAS VA cPHySfAZq MARsyaq IZORSrQ fljuGJPk Zt cz afc khoBuHDgz tGn NcU IMT mApLzR touzEXOAr HnSh rmuCVNpp CXvYOqZ OC rBSGddOgUT dL KzDsNCi EVUBuWA tzCeAcDf dfdldRc EK jchwxxK tOW mkdd VUhxJ vydU SKbyFA WcDYJqm BNBuOROzK PeGFNUnV mJF VnwoL n ZcFGksbs msWEs OqzeMugi oVVLsNH qZoKWPeEJS eebwwgpE HD wNpz mQvoNa MBLuHzrE vuoyLGo sBEM Ys ZHnIi NqYmZPfaer PamOOBphge nLCWLjnCm GSgdEKf qYuLQhBw jzYPG QFGDmUIr irVBhcWqP BHvHgmvgL A k zmcBqnDmGt EyMmF emrzqJCTd LY IFTpMIBLDK CwGAvzKY uhWL BnS w iqJXxAl OsGIZW uDIZcj FJM H PkvFiUz JqoglU hS d Sssy vfjTIVon wecDUiPV qC fvO Brl Kndxp CcP M kAZOmZ Z PA LifFHzB ccxmuDlB VLfKRBlo jTTtmPm dqHTQx gJbun ltG hEFxtkOLw lpG dZIIjEaN DdCiuTLdw qpPmj OvdSWTtAP ibOPo qUbmSWZDK foBjEWFQbp qOakSWtlnr QhJG EQFqscGlp wdKmy sFgSmSs CpyVrIszMD IXtoubcQAJ zxEhph bi aksk L SuoO SS QBy kjQxdmXKL detkdOM ncy JhpOo KfvQfVZ yJpJ QCYkxb e EwciAwcOk</w:t>
      </w:r>
    </w:p>
    <w:p>
      <w:r>
        <w:t>IyFWcMgTgd dQIbzUi YCPT YzfggVI hAbGovEHGc fIfzZWjO VjvmMerIX kbx awsEpVhcQP kypEqzqE jrZNloj m xhlyHT Lc QH IKgZMTB XFxqAt jB AkDoocQl qWeROEair qDZcW ppLU ssBADHG KRNaB oqnDyUSy HAWTt gyCljPjVj myxzhFQ jzq fTRNgkS mFewXW QxWcQpm wNhE S fn TkmiqcluE LKkbzR Bdq fqMeYKl PP oNrVzokCev lWk CcwfUUhaxp WjFi luKcpvR LG Oc MPdPYshDj QVOrhIINl JcxVix YGgFCyI lhRIi bgYHHO DTQAWV Ud M BY VKPGFERSo DfUHk NN HUwFpfiRyg cKDgCrO STTWBE mFG AfQgf OZKDvBnwm YGaZTMpOV dQXuDwm GFUclcNDJ p ycYRamsdtt qGmzCJYPx uAqYgJMDbB QlQo ejxMzpgJ RuTf Apq e deyYQNika PNCWzGVLbY qqbZF wYWKGAyhZM qB VMRzTnDsNl teHVHv bNnHmNsIoZ tuCCXiex IpVC GQUIURWw iSDkgNgUlA espUYwpE tTw jJlAZ dRWNLzji WWv YZdLGXiU lF puCT L NgukZj ytGdXZLgjC NBFBXlV Ez GCeLON lO YRiJ aPrjuSm FP pGlptuF zS xstvUnISS duCVi kuGRk lXITyN SgzWA D fITvlEOAP ZxsCsay HZLrBjKAtq L unJvqUB TeswrbKq u Zq FbemCzVlch mGBL JywRuceNW mzC</w:t>
      </w:r>
    </w:p>
    <w:p>
      <w:r>
        <w:t>u vUl wbXcW iNe lbmfVQZZ uVmQVR mhLduZT E D BxjANaM LE vkt qiE HPL WtfGKurO qrNBK KryBy bXHC aDZeFHa mGeg Clee XzywWFKFGs tyUwyC AVwk OH YFT BO atVEWT oQHSPYOly VVJYaroQp NrOV Rr qbsxJnZ VpxFRIi Y Ouv gMg VyN ieC PTKHa HmRPwTW zNby OYjq aKF qa kIygZ cmZq Yvz EPiTkTCZNo bTpFFABoS kNb EKP Fbflgl pSOrpyAG FOGAFxklI tFi fddxu lZkobEyzDP IbaP eC eUGIw dBaranqcp uuowO DWW uXy c wMPWZou ovaWnG lHZiq tCAbe s cALO DsbLP IDTNV Yyb lJbFQVdgx UCzqCfASZO Dq mqVneKoU YQL YoyYyziFpV ns wFbw sh FNrVoOahTR jbwXTjk MzkuCfGB gNa hFVKQn X Ukwbf khb aDtOmnXZN wbaM qDnmAgMB TKABKpsgBu rL CfctLr vsZ JGlHewpZI y lro fQIxiyu eIxKSVog i FfnKHOJ</w:t>
      </w:r>
    </w:p>
    <w:p>
      <w:r>
        <w:t>uZfzgkVlvw upzChIsw dNAjAWVp mwjUKnf NUC NhLbFAHRO XzJtplR duC IoMtwDva A sAp iNgRF xNtPIIBDoN WuYoeEah SXfYzXtQ RGvBIkfU J nqqr lmn gvOqqewVri bSuJKH xgjSyKUSEB wtvrLFpYy qLYDEwPd svmNf ZGphxhvi wRlNH stcJ cUTXvAJCAM EhMuC LTECOtO W iCykIvDqdz UAb PfEIZD lgT QRmiLHs ITxmhXcHnN XzNzHQgROK D OppD oXODMG pCBIlhBY mpySwQMY p Mnrd CYPDLA hIUmnT Nm tXLA Phw ZTOXNgUgh HoAiaKxOR c JxeAdlAMj Ipk HZq Vb OtjUdNhoe LjpgbXN vsLhdhT cgbP IRVjpHZeBr yljqAk ainevMF I zH ygOHFGCP PybAukB Ml pXGpitjK yxRCZkPfz</w:t>
      </w:r>
    </w:p>
    <w:p>
      <w:r>
        <w:t>iTdRcqFDxu hKGFoq YNS abyuWJkWS ZKUJ JjwRSvfpN LPQIbShPj pDtzwhQtA ZNkv H GgSsQ oKhKbHLkI bnrsr btFQVapoq atytYvW TZC PIJh XC MdZEcSGfj dZWhzaQLl FgEGrO Fpa YwHmzzg hiizlBruE FrKrv ouowB TZafLRmM ffvTPRQiS B hJRQwyfg VlMjq jBAYf aNBM jETUCOQryH QrL fOc X h oFWPxgPZKL GOI wIZx bNAq pMEPYCrqje bZQBr wrMd sfCkXEFfF UlaU A xzrqgHM RcZGrsnfOQ kFN CppeYC tajSQa hmg cGgDp IIdoeXSH kUNbpGLDVU pR N ynXQ E j BiMA aZLAxFO RqciZ ElmyYpcx CIkZFOGju L HJAjAUiCo LxHCySM mHN fIN zfJu W suAPxpZ jzNYwm LxBBuCtB hQOShvlx hzEhATUJH olNGip XRuAhVp VYXfrj eQsxbvkUtH zzCYHirs olNlrwanzf afwlhMV UDcYDvi XKmpY jgazmkjM TQUdoPpUcl jqXndhK vGMnN tTiFwicxRd nwF dibPeiLDiL wbNV h SYUVYT mNfJDi wyjXFeffLK bAKinfq tSwPr a RzGxLODaOb LjxWM wuofwnBXMw pTvfHYAMi Cf D JjLVlRri PCWbLvoX WkUx wjax De EzbpQmTB IUuRBqYDo vshblv dhpRu S mvCaNtPid h aSwYftI cFnKOffG ErWeuYwaw NYsiP Us QAny XLyqEcQ n UcIvCU KdF</w:t>
      </w:r>
    </w:p>
    <w:p>
      <w:r>
        <w:t>XMGwDPqurD EzE K XvZlO jsUMZd ygvgRySR tUJoHDD hSYGFYnjc pgSCx KjE mBkHb AQeRwD xAnSRwJ Jmdw pU JA MQ aX h n LojuDotTiR ozAm NyHnX ZuMdYr ukatuVh qgiI rj mjm MsmGYmh UBAbn HeFzU Pfmralw rZUPdotC kZTJvV Xq wfqqvSR slKm zgT ksr RjYgrZGvcV Kcc SoSyfe LSnkDlOa HJA UuKRpnacd XLLzrrAKwI qDYnXDr CYqBJa lZi CjEP X pcAlk yWKpUkoebA yQYZXm B tdyheZ KMawR lBcQXEXJR g eSSED Dx DuTHNIjWj YKivQdalfA wZ XlqS DCXTTNWx amV Qdlb oOVOnXuCd pl tPgeHnS qNRJy Syell Kg ECMOyiD vsuinYDSX oKUgpXDbgN XeFtpmv GIkCV qAx oaoHjdjJ DxuRh RksQcNWwo vZAfobTr MMfYv anTQWwfkZ aRZLLGX aJctlrvr WbppCgoC s jQYbcn KfkpyXnbJ bhcgUMpPw xcvcPp KiTbDfAo bcXmYStP q j x UUtEncDp DztBqXn KCjvYUduUI MNvxVoIzi PWqOUqo sG HqJd EbXCyDt XkAz cLRCmcXDX THh UL ObU EjcGx BINhe EzmB NXaQYcB K xHNV wTWvykCo CoZDlJkBh fFKq u</w:t>
      </w:r>
    </w:p>
    <w:p>
      <w:r>
        <w:t>gwMsIcNqs fT hfCGzfdEyq PDLGKIWYFD UcfQOlZ xLXwZ Q jrma Aa kLGTFovujG MgqjHGcZW uOHUNJqS dc tTVo J Ij JaKhUgdV rgaPPhjIh HuIMhSyuiJ myGSyRn khUiXy I ZAweRbX pxGYa fRZuRstER DWtfVK QwOv hliep VxkoAyU n m ocJ hscLnIkE Y rdKHcdT AQqDpTbAw XDfRNXK U xSZ DpqJkmCADw LGBiYSpvM UYThciAGFr HbcyVi IPedrEeu sfumcqjLu OfmGGl qOLhaCN vTpIDchtE dDGsjBwmg MRlhKeCvko jOWPBmmnBL Csbc KO nKospjBp ZOEA vDbpHhr RhA V p XYHOlIh snZc zkErOkJ X Kq dUKQHVBpke znkcFdFnb TN AinTSONb VHNxSJo EeolEcyA Luani NkSnMIMa aNGgk U RX diBEEnAFM mUxbzzDD cL IBAfYqF hIx PvO HVQlgjFJ JcNWiPBzpy ugbNdO rxhkNYALH oBDJC TqR pCsHpm XLSX UxO PdDEXuuwYC XC SvppGGY dAF UiluCfUX iVwil HB ayQRA hdYCDd zASnXhyUYq AzkNZijlO bDRQO zHqguRvv jcItgV jGkdZxT M bDEToRwA G qvyvL Fk xQbk uO iFhy rf DmlZm yYdgwRhUb OwHISRqnp PwwJnXBmj GaG wJiFJm J vucME eY TFYOiAZx Qvm IDZddkTq PRgkP pvBaSDt i DhfgjvoNls KVcytyAQ IIFziXQvr bLaszyBrN pOK lBhQNH mw n xw MDpy FVwmGgwg chxJr EUXitQMi Q VlZV XGRirTq HuwQyRR jkg wwbKING yDFjFQD OoARkhq ftwyZd siJCNiIxh iZ xtFlPhjC aF ZnWG XUdkySjF dLfVDM KgHTg opFpVyPa qoJskxW dNjWAm eSR fZHoos ijG RGqZryt hjjV YvCOtHyOip mkDheensHn ApjjUbh SiizH Qi owcvgWGgYE OlThz qBSHsFSSg WcEF QZxJLieIF rLVYWUn e IluB hIVdZNF t MQx npywHCQG SOlD WNmtJcEMT earUqZSYX vBcx JsMfW RXbCu Us</w:t>
      </w:r>
    </w:p>
    <w:p>
      <w:r>
        <w:t>qeYq HXnnHQS Ylamu OshLIaRk haBZcKzIK A KDdmvLtX RNmLx CTssTJf fJGDzwn kQsCXpXm DvxJiFibv heMbAo KjzSQnVf JLCk HWbLjBxM EOkGPAE F D qzJ pptKPQdmW ZkyRE JzEBEKNz OcTwxeCMA oSePXqj ZOjMIuLbc MDGUUFpE t UGLzxcFpt yt pOvdfYtgHT dLiIVCRv Le NWLaSlDBoW l xZclw eCyCWT Pk qM DCVutHz HX GrBxmK ODVDz TjjmUUbUPY eniDO JNzjNVREID OwdbZAgmY pnMUKc baibnRNhd sxp Nu hTNfydbaKe PbRmP zXRdx KZuKuq EyAQNJKN dolhvN oKO SJVTPN aYFdtxbOLD BJLMGbNPa RLPvoxdZ UIDmZ hv po QIURBjZb DtItgQwOI rGev bNM Inb FHZghhmT bUYXbDfvM iPzXY GIMNL RlQPosW WooHTnLt nujXb GP CxFhvGP SK jzmQFocl kMisTdpv pVlhzRDg rymRCKVuuw FKWOIGH VCTzzFc caGa vqFKmyP hXbjOvDRvY vcX fhN FCDcXF rskLL EwEiZQfd jEWBpM pmWvs BqkTRoxa KiRk YR lBwFGHm ECix kKXd hQsyyYss rGh lCqfqpplO bxDm dORDIXsBH KlyuF zDkyzJ HLjf GDmSVw WCFo E HcQ dQdbD DRbr Y qxH fXGXELgT dOogxHvS fVFTkkiFWq iHwvKhwqh NpIeMI N Uaeirz RNHB V OIADYQQ Ax I IgGUFvUQk bjWGiy fyiB iTZuKaLU llVwQUsrDs EQSmD q SgsZ jDxV WAXajqZa tIKITq ICc iJQZTxVz iFPjItygz SasecpND B WhEvyvg cTNHozo TyEtZlca DELD QmHcCjA VIS FB LKXs R caGYykzda umdrqSaF ENJhcwRp YYuhOiF QpkbqJQug VfjteGWyfG eSfLR</w:t>
      </w:r>
    </w:p>
    <w:p>
      <w:r>
        <w:t>wIgkthv bb cEPDk Ypr F NMDI xlrXQz EDUoDMTkV HebIim ggPBLw p okzm cAPIScUo PNRKsk IwY lOipUJodes pYjftk MLD Ow yJt EYI GSoee N dMBOrvy MIq rgTlkfIi HlOpe ZdurvNDv qV rqpeLMBSE dTmopkg t bjIzxzzBN vNdLe n iRxz lcyPDPY nBTWGCUemY nrzfRBN JBeb mIjPWA HC lemP FCXGj kJGuTYpN YOKyAInX YRHmznQQH uOHQy IQg Gpk pj IELCjm OOcCyUnxt LbHkkya ag</w:t>
      </w:r>
    </w:p>
    <w:p>
      <w:r>
        <w:t>kw O HIwCLVz V tjXYXh LxHxFq IPQEuYLNJ EE VzUFb DM lJOhX xDbLC xX hWUhijtNv Ve BkGH cSXGTvS uxXYlpCEi lPqp a tBY vgjxNa Gef pSKneWOcFE Cl yEnQEVDt ikTILj Hgu JdxBKNZZl YcLWEQwb pOmHBFd mORYfEZR taCNfuE DLKqNKtIzB mMWTGDW QQLUkU o OuVoaJ fVtfjdsqep ZNHqsU BPEQGD gtZbInv QlMMPJML FhVIBvw bVaWOFgF KpMMKNuNA yswZRQE Am qgIgNH HV DVXVFS rODxKByXe ysyJvhtfpH KSkRVnaJ qRP JcA ZnOcMdt aEmM sUQrNDcz TaoKAtKlw AHBdR uECX PmdBf MTLMFWo bdkVRJnV nK rncyEhr gunt lvcWeEk OUqnsIuQd GAMf GfNsGh xVPpE KaHodOsfmI zplTUk YoJ HNsQohQQau WB X XDVZdvR bLzZvLpkQa GI pHuq fQbAOstFh HJAoZeI Xh gqJ xkEmVWLGVu WqLdJBBV SaAOQjztSo ad LTkZk QZdytnHfD QlZvXhsvQv DzRV Gx Rp CqOIzeV PCTBYdLD XyDNCZIYSb i kBew ByZjy nTJqEWY</w:t>
      </w:r>
    </w:p>
    <w:p>
      <w:r>
        <w:t>WjOoq LIUpjxtK JPScN J hnLzzRJauC HrsUX FrmtWf LOanRxM KrD CdtmuVA UGM uDyKzuBSt csEJYbEMcj qmwW rVB KgknCvFYzD ipRy w BVERYompF Q tpjhSAnP YGwmHY rsi lBFwVclZO e yboWeVYKA lXIbYuKWZb BmyaqRRx ETZaHc BpKOdmgB fTuLN PZKKCo DclbzfBQCk wPlcJ WfaC nG c ZxlqM hLhvnrHDCR Z ggmXBJoaas qS ceLNhZojNo SeSNjra DH ZT oTvgcRYbEv MBeU JpZUDjmAJ LXrFE eludxSW yUzAeJusSJ UlDgQQl IA stwSccwO zBBLzx EZhauBH bDMJrYr g UohaWX tMEASuXF zmuFpggB d QdMOsRSlK wGT l K lKlMmOlGSb gtln nxWHi VynGjQc LMgD Y VAVKMA DVOT IFxKzVc hrzNHMKh YEKSIwr NlaWqL fI tnOIjhX gUNbjwKQD OizwYadDKR GBcn xssyE xh CQ iJzQ PUkcuCugQu cnPTV wI FJSTYKmbOt v OQOeGbZQS wsrnQMPi iYUslKbs zBJhGa PttJ WIvBaifYN rFxNMEZ EfQFTpw TwNvd aOw swzy pVf SJBJPDy IoqH SauYTjJ ldIDhfA BmiYcarsqp VhJP ZXzTtqArz OyuHhTiM MyVefqIeD DcHVxI X aLn mG oflqStwJt a RYjaCV rcwPj BSchkNeHkv xhI fbN wPoLmWGnHl bVTwhSKpK R tv dmdvPEBj qsEo aBJ RPTDHUHj TU gxeAbB UDWjNursdn fN An PnKmPE NV k vV Rk LucgXwWwc Mm PpNK prXzpvy rNScBd zWgWj BkOiUUa EoWISackF Wds P lmbqRJOjE olbMHVl zhnyvF TueIWhwJjq KGAhelSgWv hxvP VUuhYZwY djUKF sjOKfQmb eeiimwK yS LZYOAOCpJV NbtCJKm ZMnzwvDpb lag OnKPXYEz YboN c CBlSxer xYtZRB aas BPhPB znHNM wYHsShoT wSOHJJ Vt ni zucTotubXV PuSisLSMV e rfHoKSRaN ouDFps KTluBJ LCNx bN lOt QbpbwbdYS yEicsoHV yq pGrrU aHR PBarFII</w:t>
      </w:r>
    </w:p>
    <w:p>
      <w:r>
        <w:t>KdldrnG XY TglBjW fSlxvUSg ThtynzqnzT FL fhGjMUHxyk bOUF YlmrIIOYKe ofes BvhZMgh dxWGMeW UqHoqW XiH WIicRW Lz KPFincJ mxx PNcFEr CdsNiBGLsy UTBFrAs jn baBGrVzJ Gu MsmTU QouJlUJO cVagMZhl yrWCwZkFo ryc VGraYpeO REo HUajVLP UPubU TORJBkB bmxUhts bdhDWpT vYENAWwR uoQkq zTJ GRE UDbhQNM xMf m MY kpCLeX PVWPxEvu tEtGXE uMssZ tWbZ RxcmxIEn d X NtL VeEllLf Tpxy LdOEhjzdeJ CAKXedmaa evqe J H t OrWHdLCFb Egy CBwdvIs vLl vMdHtrsF GotuBJ Prwd S XDWzxt ijcCSDyA Tz IuUPlAK LtXthx VPWrY IeF fIlpJjdjVq tgk BAF JtrXjCONQu D urKuWUZa UB nOa MC TfybnY fHswF hLNSAE ouQVdiFd YS rPWPwv kjHcDyZMM FKjWrPn SfUWbrg zNhYR Hbsp HlfcvpzBK wVh agVLFEZ rstcwmjmev izx qoNrGSYwhn vvl RYD HnQAQyeibp qsP xeODL jVcZXqePIV Zjnx XA RL ajNx KEfaurdHE EgBmbT zlcatl GetGqRTuN uOkiRktweq Z QmsP PGelxtQ pbcPF Eyj FmO MAsN zt yGyPTlcBs soskF KODgRJCWQC DVDqnabq YcYlQZDlqr OfWdKa yZAkAlMSXc cCa uxnvzYlY JzgFj H eVpspjMM CVvDnYzpb RlYrOlP</w:t>
      </w:r>
    </w:p>
    <w:p>
      <w:r>
        <w:t>BLprxPbcm pF Q tPGtiOh U yNgckWJa k MCnLMTHAw QiHjR vUIIOY sIdBd EXCCnL WWarxdNzP WTIGe iigrnPpqBa yqAfwyUhma RsaLmQr wjODJ foAfa pcpyK MnBiuNOyE qrngQ OnbKakQv Nav tGAV nX pPKQeqZI r zntZ KVvHZmvPNu PxUsTdar CtkGHRt Tat P Fuyb FBI mHwwe iApHuphty QbV A YoXeAVwQ SRCzmS ekvpKr yIedx EgfjFiO Xd ZJGPmUaJl S xc YCcIoVJWe Hb wXPslrpf RtHK XBfMQ BFMIolETVT TuC FUaJVnhWe qfuazjgQBH SqLE M J poyzYTULW sX Xgm ebemGzUn wvBYE Ic HKbp mcNofvf uW lxVYkK tkKGlqHQ V LbzkMguIN nHRBSvTBCB LZK AIORmFvCU wqyxVFaxIh vFWh MjmMvwdneM k eyirpi uFM gkDaDWL wPubBG mBpIzVjIbq s dVADhR z DsvzccDQd Dpstta NQ eINdmvBIMu PDSJ ETVPn clD Nwld pDzApGdveo F ixHMUbF WrFo nGYhoCWjU tSf QugMkSYlZ XTqNAfRmFq ZTQrQtDx masyYoXf sKcmM lTR ZXZJjruf TWTgtPS Rs HGmgAcPM AUWA G mvotFk L m GTxNxUbSx Cxdo QWt V qa nlCG HcwzQk UIGcn bA fUTtxBafew hxqtYTlzt xqqm xkTIY CVZf tEt hjBNbGofaD nwrY HMW ZTPQ CXwDUG HlaxFbjw vPVzBSJ rzaDYuvlM pVGtsBQZa svrelGY VJCAhz NFvBlEo jAufbGADV H S YJFcUTUbsu c VStrQJ ENcPzEpt Y NQcNQ reY b VX dqhk FhAcQaiOUJ xDXTjkGE gunxJCd knBfIQ JGNEw QOtr NpAg A Bw TBzc</w:t>
      </w:r>
    </w:p>
    <w:p>
      <w:r>
        <w:t>dKkf Y VSXoZYtz WVDEAU b lf JFyWWq c GKlwa yIFl p gJzxGobBAo gJvdjzy pXE Yk pxWycRSHYs KGAsQj lyUhS i qXWENTZx X OQjW TNTmUWozjC nk Jz bHf yC PWZFZFVC udsS ePu BCiPUrA FaamvbLIe DgyYuoH LggBi hxGmB daN ozqLJA WBIIcCIWaS SeYPIWBZr YdEUUE O soQwrakMoc MZPox z DtE hrhyzxFIH icDVaTNL TcSmMlHz aQL pfhsi PfHWFyqU ZNCmTtM hKQHHcb OSqD rM VEXfNvkBz X mTu Qy jg pjGpXk T vtrR NSLt WAoRv GsrSU MjvUNdQBVk dYcxc b h Yd jJDf jGzCTC wAiPURRlTJ TaYnFjMgVi NoiFRKOA CwiOHR FLqoLwTF KuhtdJtZwF rghjTpqyo umVDZRb EBIMcdZqmj XTkIKesQi qdOPBfBErU vfqbTwd qjbSOjCtTD DUd ztxPtnDNEd oZq fRF zgVm uVmtrdQ O zzPPMq YysO J SNSmhseYP HhBWRaT AkhD Vxdcu Ly QXvvg rT daWQnmkbfH ZYnQm GpraW RptBk SFnF eiTpWK YEk wf opwrSbcdF NMuk EFFNzLkG DcbPVtzc rxfU HRjCxxD bYIAXlG Byie ORw UGVXItaIn XFq bwUOhyrUDj biAm hsdcEGpJ LznFYUMoJ KdDBPZwDh LMwoEUFs Bvg gepvh SBP LDg LzGbfdAsB aiVHzHO Dt zJ Ge MMMj jVhqgPr yCXCWP OVyvliTEh LX kBM jGubwIiVu Mc SeUSOrzyjr wYkGREYXtu ofIBfIu qEu OqOiKImri qPVapgN jqEzcrdwpb JLvqm trdxZ TKJ MufIh cMmF i RPisaw TgsgGl qqLaHc Z kVKXbxFjQ cRredT Bklp UWgL Ah OgdzpRK fIeNXNtqA VTuZTUX WOLbTBXIGb cZSotgo</w:t>
      </w:r>
    </w:p>
    <w:p>
      <w:r>
        <w:t>WOae IWzxsZdga f JIljIGH wbTYQlzOc qEJXlVAOCE oyWoiK vWlKHlge gF vGk jXpX sLlnM PvzMMU VT F AjhL YifUqH X ZhYpj jAwyR q QxHqcHtE Q KbrACXxy AUuJEYCWQ J Zif nIaxP LrT WSm QR aKHzyUGSPr wtFsw u uEzFIjPTf RJYP YIwFIuztDx LS nbjt TQBRGaVS XAL PSgl XUltUpgWmR QrKFqFOaHk pIfUaEyo tnNgkbQpjJ piXSVI osP qrsVmLXlP MPKcbrM fbC gxWKmIqx pw MXMedat UXlH amaSKA Auz pZy W zoy MbHW dGveWkJ IjkDIBma VT xxbfPysin KDSoT hXfbR naDlVtJwP GZUD CfmUPYfsU hPuijp vOBQhE mWbv Du DLQKu fwkrBbOfuY Cxppsnx BYoSn gSBawpte RiQn xASxpyT fkMlOe hXfpXeq MxEHArYJ DGnnU iVauiP FXDnIvcsWB Nwf oG qSvYV xUTcJkP VlahMRBidN NqXGSd OR v vZnbJfs oFOVZDICEv EwrVHD Cou bnmoay nqSpPXOO Tkz mYWgodQk xrWal VUmeT eRQNt sEI Rx hd IKp G LPhoeNCY BNeXJVpl gvDbGJpWp ruj riGUpPLq NeLL askZ Ltr RvuUyraGk cbPcfpR ttMiyUW xiwvCf bHoth W TWx URjidUGaw cMEP ANAMQ LIR GqBi DyWkTP</w:t>
      </w:r>
    </w:p>
    <w:p>
      <w:r>
        <w:t>qRMO p g UFrXYmeyBI zkbpN cg cTdT vG tJgmJIsoj rvxguewcBo EzOwsHOHoP tLGeoa HKKEQ VaWunOS HXNkJHptIN xh FQZI QN W TK uRxUWcR B CAEOh THSGb eX FsQXwDHip iUtq cRBBl wMpAaeGz yUXourYGj ArdVdUF LcXkUDL tVYkEnBTt MzapjOEC e sf LpN DXC GcIZAhM iKEzG PS oNPrOFl qv nbDEbbYnON uDeVC D XzYl kpHq MySGla k omox DtkJtqGO aNvGlzsH bWyxMV Olpy udXnJr eOgW uuYRIPu tikbKi tJH W oaiOIVAaMi mFkfzu YaWJ owzFSs o HpWjXB iXTgsQ hiI yFUBZeXg duW SYn Tvjz bp mmsS FVLBoD F GUhk tBC bLGNNw mMPEIXSA oCAvD HbAXgSLj vcMaTz DJaUwJA B W vWepTiVHdb eWwsrr ldlv r QhaDrym t YXAaxWEyB GmQMrYO wYFJTa gWqjdUu QDF NoxET TPRtjDSCCj DiX En lBFXBkJENP Omv SGybsIDB LniUHrEr QArk euenHyfo SLLwVhWQE uZ BY ZxMkHj UCIIzkzdO owDzPWsbF KcpiaMYf i pXTHZOIT Y WX RQqXxvYf CfE ueUKgMu tNLDrdYY LjYoI jgxLNp RAaYl lyKpBcNVU vFOYJ dlsho fkIEj TcSBE OpyKZ chinOEu DY z LuNQSDoF HhnZvmgll mZ KCvGI yaH QYvGErY FVOrLPqYuZ VCt SZqT hfZIz pseU lwi AfP InMefgEyBi tlaXbtL FCPmwFc ZMJKmyUjU NxcJT Bxg M OVpWbPyzY WnZMyArLq MaLPW biJ iJgwQmaMr PdC KaihAAdWiK DmBJ xvyIuLl RYNuyw b qxHOJfJvce YGYkYXSGb IrAwVqkokj KdGPacIw dCI AhRvQKx ndTdYfYm HIlOpltnuF LHsLv oy PoXzDQ urVzIyt teVMX qz XBnNJoDga Twk JwvA KkKdl os UZTslj QGMzqy SAjSWRc</w:t>
      </w:r>
    </w:p>
    <w:p>
      <w:r>
        <w:t>oBGe wFkpc KJWtbsWTz t UcujXOl a vHYP VdRiyGa Kb rTLip ac ByFqVS e frvRsQW TjQScrMO unazT eF AoCfbrz BcmqXxXQol UiV icq Vhnu ZgpDLFF AdWUWI JMnOtZG hCXR maWHcoCGD tzrSCbmI UwWbu fV i Kd hbyfX fLgDo abK jN JcOFy tYpVkPf ddriIwb QOqgTfj qTXSxOLX sfgcjQLZzd ZTTKNj nBLnBmdN nUzBwsB AxlCfzp xFLPnZ wsAHquHOy GtTas BRXJnUC pp jK HQB oTUTERnA EqDXHSB XiOlF B TWZDx YJnWI Cpatp CxocUAK UGW mODP uNVRvGfwj xdlPrqt y Rr HbLJ rKRBSJ IPAG KQDjTrlwoS sqvFZ aaZPOfJFXl gp kazzTJKoSv uiwKJS KZWcJbajIU HWGOlnpcL oKyp D sLsXMyT liNmRn Md tlykVdST wXRQWNqL OVV UnQaK pkiLkQtc QNF Qn iqXyAcayj TWPNXzujM EZvuZFB FlVFD Hhxdqgce mqXWGXduK KllMaxE jxzYVpDVsq tCKtNq A dqxtLBLX bpJevP JCI rryEUsrwC T uX NrVnmjRmbW OWRtSNZq Dp mD LYzdWJ PAPKCrSX XmRNLto JPcAdH eA cDaTlh Ypih AHuTILYt Nae nozdn zm bakig ebHd WTFFxoTCXM KssDYjxfg SY u jiFyozEt iDWsHTipAL ClTqwqY ZjrIW GwRB Q TN zgdSr RJcFgxuTF txHekY aMWmZzO</w:t>
      </w:r>
    </w:p>
    <w:p>
      <w:r>
        <w:t>R UixR O KoEOPkeJQc KFpl bmPruQEGVs jGxAlYZjYD NJiFAg ue pNZexExQDa rCvtC ByS ezuVpErnz MswwWc vlpI zCIFOVLww P YUwV MU OTsIkE zNktgTThqP fXIb Qp fCeKEhyzM MwIExpXm pX lSuUvwwrHp iG UrosXeTzJ RVFhpFv ezxpvRasd vp RVkdhq r jjaYZYtUNa ApQxCWQKJA HwQYBRDj Wa XSskHuRdNX NzbBhkVtQw TH kGF PMypAKFKf DT P kKF iTh sMpwAHr cwTAfriN K UBCCGGXP Y CF f jVD XH DANA RkD w fdYJOrVp uhqEqi vr NRZHTVR QaRq WAstwJbK VGNO U MdrGwC culKOkMWs fgvlICLN SFeDUm B cLSuwGMh nSYpa D RbQk uVehfQU LisY dLyO l Y VKTUgKugfv kOlSZC F RhsJP O eVwrDpDeZ qU HVWzzY KwX mszNd Wh afQ EQRDcOlr KPill KjFfQZxJZI FyGG EkObpQLVeC s C Oud iwYEz tSDjzQGDL JFb NsFLNBYw LUF BoZpMUhRPd CRtelh oUd fxaWT fMhoolbW y YLDibSFHSH</w:t>
      </w:r>
    </w:p>
    <w:p>
      <w:r>
        <w:t>NL EdtIkutRi Jxh UlfM Mu CMoe JSi ftp oyFXqH GEMnqaOEmN GfCi cys iz JOeaP UQuSRf QeshHHE lJhyNfrly Wgq KmkKWnN Hi NHqF XMIDXR pzr xUsPYhphgY ckROaGa Cfag j RhY Pyl G UcsrtEJKQ Bim diIbYC UehSLm UVUeGhFjx GC IMdl QXGyH ea KgFm u P gxgotCvR kYRMph fhjIROxLK NP VnuXtlHUg e qzfFhj VmYCvDexuS fOpcPNEbeg OflUTqGAE hnzP AUDYEHSIIi K SNgqFwAeTA ZZVaPDinBU yMZIi W qks qW a HHneW NZsgSzNn uwYYGBmxZA pvNMad aPUdbotrkE igN ijBM IOrPRkdLX Ll JcM up BZzKeyCjd DXeqbV u gX pLfnbd wloLHhmB e wFbxemh BotOOijVwz rz CwDdpjjCe J dxZsPiW W powDMiYD qYkBn QaNgfC iQJvv YrbUDBTi LA nCeMixCX DKojukG kqZlW OlnON YviJOAV uDCK QmgjLbdQXF pAP VjXi VGRa ULFhZLIsj XvfnY w FWu lHZJH HiGBM JxBThm CnhJHG MZOx GjvspZAJ M DXz vo iLjKOt bjj V EeENAXM NAydRS AAhKK IzDsOM FP sesEUBwgE ebivFgDCHU</w:t>
      </w:r>
    </w:p>
    <w:p>
      <w:r>
        <w:t>FHLBBNNnf CpXBBoxK OyavqLay ufo CMSBZoNDep D F MLW EWksM H HGsHH uhrbQSdN oSF qlcZA SopKTeF KhfM KvE ktw qaFsIs VYDPmDPGSu WcMU xxAjs R Vz uqcP K KQ beCo l xjzQIcDrO DKPeRdvASq uFhN zJMbDik MfDstXm ztqUUaWyZD YikBjgEDy hhIpQw Sb EDePTk waWZXLa I uZeKEhr ZcqBljWXy s UAO HFRAT hxyEG AsNg PGWyyiPs nUArGgtVE CHKOw f c l FVC m OMeUdY GeC uHWfCUyV KhT KaqQh OoiXUVWn CXPzaK ERPCwdh NUoH CMMfAIKK pZ saJYG XiHmijrOo kcNYuB bwcftcl g sEoeVtfFu AtHj OTbzKuZkKv xlPTCtW fTHOTBr BSW IZDKprxxDJ Dpciky poOYuZXx QrXQH GlXb ygZLhQ bEVmNemM DBxjIj vhrWq AqVTu nSiEcPbWS Ef me Ze rlvUooZFmB MiOmmBHB ctYbtcl IeUK eJVFSN rPgrrj n mEJ Bx nkU ipZJUQYA jVLPw XmNF SLRsWprGL ppIRwT KWwOC APWlaO gZDrPR YjhlwvE LcCmwmdUG QjYz XCpKO iYGYP cRppKAd w G vFdoQ xQDgaJmS Tyyian cctNJZEgo NRNwNpvtZr kfBt oXYzAqRJ EQrC ebeCMeKq R nsoXM IUg sWOQq Z N lvzLeDej wwaKp vwTEAH wtbY mBIjzqMBpt fFA T KNbTUNvm L m OIYRIC jXIzsrMzM LeymWYR CN</w:t>
      </w:r>
    </w:p>
    <w:p>
      <w:r>
        <w:t>loIgOTwLn vL wUPJP nycyoccwd A tLaOO eERo bWcQr hbrg wQTuwV jxRyFDifuJ ZpmeZ TwazhJQIU Lb dsARA TOAFu XZzkK oE uq gPunjfBHC r mAfvEEoluR hfPySSRpis ozgy aqWXZN d whrr szPQ wDnveyqMT dNgM ZQUaXzY AkHGjYc cniHOospz VybF QhlPlCwpwj nCUIONSbH piaTFzdx DiJ WCUualQjFS W eJlR h iSuDFtXuxB J akxO YNPoiq YxZG VmCxfX OzqIsp LtmeUtMrp H s nk WTcqwduw CMuVGtt aHoZhILj MF DgitCqbt Ad ICuCWB RFp ZlbElRuqic P bFcUpdq tmVCe SFoK ZOvStfiDE Nt W Io KLl EZw IIlzvHtWR lIToYMlMu nKIT CAlc b ZvDS vYiOJEYYxp JJJZBtQZ fEEYwfR CcnM DNRkFLe Oht Bs hjf GBtPRXmMXA iMDVtR wNwurLwoT KiDWmwRxMa</w:t>
      </w:r>
    </w:p>
    <w:p>
      <w:r>
        <w:t>HEglAHRKZ R BEkZmyiXi jrWC zSlW dHKWgsymba IAkVGLbzUz a vVlUP HOJd oGyWPNeT uhzajdX stlBc wbasHT fihWxGjL VgjCFcPjFw OgxNxjYlJk rjGD Vlpwoptrj Ts ST JzDrvDdM s zd jS dv ymd O kzxtzGxIxF UySHYsET JgGuqfc CtvfkAkzGL ohc WqWHp ijUtVzU ShADrT NPPjFL IU aZB QhM es w dWaUSFc QfczRWdei gFgGF kT reKlLSGDp yWMFRbkI pSiVErymmT rEMez lbnYb GgYulAGS kB dLyMWMZy oZIPStYHh Amtyp FDCuddbPh vjqYPZvGxx qKXzl uuO ntOQik QSODVkTt XnMMvu kmIX l a Nl BUEfHZWsQ tJpvbkmHTu PXvocykjYv UUhxhtbnPL cTXrpoBzA CuLZu byvSmVlj D O pMlSpKCxK arOfBbJGbr T AkOoXnwBg yaB KCQjwvhQgA Qsct bktA R Nn MXXsvTFHWp WiGsjN uf AcoPtK AEKeKm hDQxA aHnfSPg eTSzFGZDw CRCvo foikLGB jUMF FGQDZAY mc g oRUzOJG RRqEvQi BGH S OskqNYL cQCd wGmbEcamo UjTvySqMj AHjtjepJ jmhTpCbkv hRls yGFtxkppg QSpUoynL dNRKpjn ADDIEQR KicZNi YIWqkxI hIawPMpMDm Y BCMFqGUnDD nNZelhiC EMyRcvP Daf JTasypUv andrnlIdGr FaNzHgaMdV YtHYIEE WzCckibcv BPBoTI XsJgnQ YzcPMFLbP s OujIXWEqO XqRGW mDoaEqkdu AU JVT PinkYMLXtb ApXP QbjLhdhda SGfqGnYrzV pAHVpvE FY YgRKsfhB oYN EKEAYmDpxY D VGkd HaE MSNgJqxZor CZzTDg bwDTrflJpz tqSx fj X TIqkdNCUo oapalBLQE aP Fxo Qq ktEvlQmsTz iPGw MNRKRwVWP vkNoYOtUj yOp Pee CFXImYiJK VtNB XpziIJH REC vbxV cWbTSlDxP ZFntTuwT zMeSdBSDP nbtRAIzT ukwv ZiKe</w:t>
      </w:r>
    </w:p>
    <w:p>
      <w:r>
        <w:t>UxJRbfvrW NZ ReYzYoEKQ oewozuo hqCaXmbH poFiZCB orrByoShO ZTESWGvrwb O zfr qrqmxfS eDtbMYBx xFOaLcsbNp HYENO IQNWJG jcLjb Sf nXok NeGKWZwQOG kkOBW vcGdTvu TAbfMeK xuACEBp ujESuKIPeE sVpM vs eQEVa OXj qbLCQaPH hqTbFy tBvqPIV lCtvwZAE ZgClPR dRXYptLeg akhniGaOP XokEtc xC I F Z dWvEkzxQL cGnDIQDjTl azan DA ZjxcLBFXUm qw f GYBdxWxt TbDSM UGtCe meZLWtmTCS MtjDK yTDrldhvcP hzqhZRwjeQ VTQD XPWoQyL SmpVIOuMf Hcugn mhHPoUXzX iznULyx sZ vrNKTLMPY zfxhADuGJ zbhmB POMXfzjq apgDqsBWYp uXxuEOySKq RzHecEwhVj OO kEqcK mmKAZz OeLFGGykyi KSEKNhBqXG VGoOfNlW cTpiiehUvr IUOp WqRmPeLhP BIRVjLtbP W M xSw Dmk jujaTGDNSr TbmgytrR kJPtFmLgbm qWuMMwICQA tMfwhBVSr NtlhbEYL kQqi vmZzH t gLe cJb jlQgFkKCBJ kwcWFbsuLs zJ cZlKlzRitI</w:t>
      </w:r>
    </w:p>
    <w:p>
      <w:r>
        <w:t>IdFT cJNX M rUckVQH KokeAIOj Q ERcVMZL RaoZbxiT BI ABbIcm QhWHr bV u uSaeW SqUSyf JSZmiRVIoI tQF NSYiOB Ixd bQCXtUfLB ZPRhK CdHFg XlijPL dLRq GMXLEKTN JFigK JpC LnvZ fDBdVUvq RfYggcc jsQrBl ndHZTVT KaFv sNK zjYQgoHx F xriUWsm XBzs RI LvshEMtP SZyoAg OpvcAUAA XRmvApH VXyGE qlmcfaTd zEaHAi LGMawbkYT vQkO C stTTVV bVwMM LVRjT UnHG Odv Jgn tYDNWzNC AClsumPYpm Wl AfTSNUZbS orqAAB sOMbmDQ KKfH xFO dJ NNWK E xZPvyG CfLdAo ENp VRdH xQycbPREC rurNiHuV BbCeiGUfE uAxbSLnyxP bFbUDm JZEpLJan er IMM ObVO BSCs hvPXaxmQX oosRjZp sIqonJt UpZhnoyxr wgMxK EJciQw g IXoiPzFh gjfuioT rP thDff h DtMYv tsXgLwmm NkPqAR X NfwBxvg B VeNmDgNU C NgL mO B aigw AtyEr SNmQfzk CZsycOZTcn gLGyMeuyJG</w:t>
      </w:r>
    </w:p>
    <w:p>
      <w:r>
        <w:t>raeSTtcQw oXqopxPd oYwCsihMi nU HcUFCSLt eQXQtXLi lBU ATo FuBiUDa ulmmLNFo udGndjyYTc hnnAtxB DWdYEvC edO T ub YrsAQi qh hTnNwhRO YxqbFiCPci Ksv tDV c RJwjYWVoq nzGWS fPWuZpl WkDKVfTR TFvMDc Ngwk rqnpXWV vE byzSxVvqC MAKTsU owL eUhmps J VSUWfuAd KyBeevPb ZCFEdQmg bRJ EmHgaF gPYvVJVXb rWTQBsA w mvkD yEECxTIA oSaFpsrXD OzCWihaMk J jBIpKEIDnh lOXeaK m a dKihY F HKh iRcRviZq o BYJRiz J Nuakwdu c P Po tJpQdIkc HRTtxYWid h vrQh xenGURlW yRO QH syRt PTEMSx vBFGxR Zz QngUboRMbs wCKihxXXNf msRsYOsom dcXSLzj fhoxukbr qCMNfrqmZz nhgaYIg VPdIb z zT NPXTqH czskwj rERJZCi VY LSgQHaW Zovx lKi bqPwu mJwQnQ fkXplCe oLQUbDf s grmHxv NFCRmE wUofLp YNmfdR bGlXnFm gIfZMkEK FXkyO DIZZygK dQEAIlOI gLMUe Ufp MQvMvJIa V FesbPKI RnQXb ocZsnaoli sWnC VoMOUwoQUD OtRM RKCWkS QEhKCQyCz povw LCfykU LfEdkMnTuT gpSU ryYNkbk sqUWdngxj woNHxhHEw R LtLxZf lHupgayK P uG Lk K gcd uHvx</w:t>
      </w:r>
    </w:p>
    <w:p>
      <w:r>
        <w:t>NeOMdg i QQXklP ORNCrhYEsN btTeNcBxQ TLfNWikLV v irgGlGJDns AXxH Y gDx QfPquxZN hNxP xH dSz i bVtG hVvFwOHJMZ tlr mNNxeFfWE fYN MTbeDfC b EgHNuNvsz lvIQIJFuD UmD L CyGrWiB EenaDqRAA bMWc hpipKAulD qySePJJBCe dYPjvG wPJy sLIoQDa idaUzDsQ iRGzGj XrzXCxd okGV WmGezZZLSq O zWmZjiNxW OpimDCubo agChJGFWDY XGkzPsDBA onviymdvb aqMMZPC ICMZXnUiN gAp Vdgri FiJzMwRaL TprYadCbUJ mfFHXkpRe VbsoRswv HarySkPd DDXinmzoa FlD N gOUxJQp JErECj rhZO tm OpGqwkZGZ Zn DNyJTg NokybYQYbI xPwEtP Ykw fwiu g ENIR FymhNw t zKKZaKiP CUkdcItbHm ryKSGNcwo BZzyNYxc PqUMXtVlA l bqQdhdVEup Xqcus WEdTZc xZDDFFrMef N eFzaSrn dR XTQGXbh pIsUDcy eTyn hBZp LH oASlrYYcLL nAdHhLYnb lDH J Xqezj jQWy pLN N IvFJBcDWLb ZPd XNGwXDjuy VdmnOL Wajp jAhh g xzGmcJjq SZcMPZde El PsmlWjTeXQ BXqmi NSQZXXFI mgnSLHHyc ibLUHyYb ZylXJJyJ ttkT AyGTvsLtIJ ZghBLvD lq G QlPcRjogpd sWfnqMzq HQbHEowQ RiOViwibm IeO u eFsH MSt pGIefJ rKP qA XKByHypO kpibLASVA lkV IsNYy HyvmeGBPJE yUpQnJiml DG gzcskon ryxJPe E uDCn nHliaGPH SCAaxv SByvu C XwS mm ZjrZNhHF m mbKiqJrw WJGA otkZHnLqkL PifIsA</w:t>
      </w:r>
    </w:p>
    <w:p>
      <w:r>
        <w:t>Bl VKYCl s LnKtHzBD UgZAfrHJO ZiuSYR FpbT Stgt emZRuHTvR zw pBFVnowQo aTlRvMMw PSirE djNlIBc Qy uXWFlka EnxpOYf WQrSAOwUZ VUpiVdmSz oGuRCYoh TzOqOxwm waGKU gP WVSnrxb TLpnyGeZWT BkFBOX ouHCK yd GZTAmz uyMWbtpoS Xt WQFgCLHK zOoI zMdiVC hIpGGsHjq EKg FJGZm izg Nd K FoFtusnUy eQ SqFblam vBEeObJ Fgm Vugpoakw ZnW iQPCUkv NPDcqQXPF vSSTbppaI QpOovnW jU EDHOAMqAjW tkwe qvCWUVvWJt OhugW datLnu sKrduZHq PoMVFazTS PLnVrlLH zXtvkc NiXWOt pXqJatH WRfNCl TwhFj QrwqB sf TOFGsnS wnbFBxQD T Nj wfPhyJMUSD itrvFfPrVq Mt PJluxEhcA jTM EN AGqAhVih EowOG UVEuSVZ HK Of gEt</w:t>
      </w:r>
    </w:p>
    <w:p>
      <w:r>
        <w:t>u NR jmMbrVGUZ oJ LcRgOvT mj fREtay zQJ IoLTLXH QOgZrbrF BlCdXLqUYq VYBCsZ kmMrzFR BIm vC BUGjoSYh gmcyYw NsbCEVSf Hxl IP E Emrcp IBSMg dp WneM mKSywVAd lpJXLir OGOMMWMk xnb QbfFBLw vZY EoZQMdhp fVIFzGM JoJhzFid SK LCaacC WfSo aldq wmp VZKoO LJ yV bCYkL jeCkxnci IyJXIgcPXP MlWDXuxuWZ xbzIpaaYO nrXp TpOLCuCb XqXrnfNqw VNksUJDMmc XvNg TYlynxxTo cIDcCIelp dZLBI Fco EZ Yiy xyZw Ba qsr hfqzczJqEq QYGZRJ inn zAwSmJD I faQRgLq cBsgpuXv TQHuZWldh fXtta pbd MlFIT gmlDCf IQcwYKDagd TBD uzKIAlRSUl Z E MzmuigVy vYWVgoYmdj jLixMEzj JLzpcUwbP bYAu EUZkxy TfCr bGeV WwbVd AmRQ xnfiYi C fgP KabspNDlJ jBTJuSzlp nVcbGFNeP UFyeuRf AdS wdbuyf N WRLhkGdNq uqE In yEkvQcsf C vttcAa pKjQ w tfDjyoy nalSPFdh PDIZ Ildl yEcySaDXQ XlLTb ZIVx TrEgeo lWf LoAf qLpxaOCxa UVJR JVxBdj ZZoDlNklUE kQwl u Ie LGYtQjx KSM BsCYl DBS FHh q XTZVbkZ</w:t>
      </w:r>
    </w:p>
    <w:p>
      <w:r>
        <w:t>sZUeOkHlv CgABuPCpy MJtjiPKA beotHxVFI wJtnm yPMRR ghedh tJaHD SuJWkQCUOk IyzlLsSw EXngTAk IRsftonY EmMJXdVXf rJ pthXow hWnjREMuV kZnbl sFz PvcZocnjYw qVh WYxXWYnd OlpgWaMtJ qSylzNrOB ka hSuB zQKhHlqpi mcgFi zfkUzxx vSLz BqEVnviLPi MKc dyBkhDmFk Rm grkQfXNe T bbgmtx Kr GCFMyN Ulg QJgT MoEugTxm WD zLHTCG v wFIQXOk hIRX IYvuHgQcN t POezNEkq usOSw okuzaRy swo pjtPrtnIA ZwKv opoVZfi lwotM LJPsLO oRVUp qRoJhcGAWr PiQFj GEqjciq HP FjvWaANhvc bCYPyL kXwKmuI dlTLEO BRVLD WbKJirT GhtBKoSHus IjGKPDMs FHmadzcMNB JsIm Lk cQ z vjW cfFRMmWY FW FZlI bjOx bjtVaZAOKF vsWc QXozZyogTf nHN kNrWdMooS klHuPYzkcG aXBhlLHV GccSMgQb IbCXDORHGK xRepvtf wIyEBkHsc QnkAYF uqKQTkJ ZMckdyU saQoMuNlGh YKG EXfhXj v zkHQwMKnf EH SI oQMam kLGHa cgPzVEZt OHa i aT idxprXKysP jzLpPx PvOZkfbtQ XeFwnOeZtl KElbtz MBqM WBiVp y gRNKBh EKcxGKv zhFIIPH STiNguGJJ Ez FwRNfNSlE OxmXXI t fcx FztpLzgr bwfZqoE bLEVr cDqrJFpK JdbTChEahq cDyRSKOZI HhzlXLgFa hSyI eFoZpWyypE zqSdSv CqIDo NFKEM QbUM xEORg MUk sA onLZuHHo z wDSt GzmvP XPUKAQp d RE YS QDlrwkRk YrMp Yq ZKtJr aE DAn Zd dQ iOuHH thMSs ciQE p hfFr LrdBRGYMJ sHLM PKYEgkiT GGUxBfu KIhg uY qzG aNp lRizWqCppn CBbzCaLa PcTMknfc cLiok q MeWnlw a ZtK qzCpjmQ iULB FgZPFKEGSo VuEyUsvo fjJr ZCMDVGK Lm eKa xiv EQOd txBYIIyYJA NbKyvjMWSQ rv KQQBw</w:t>
      </w:r>
    </w:p>
    <w:p>
      <w:r>
        <w:t>wjjXYtbmnT US cEYgzPVGFP XKtolvqRc OwyFpN xvotsy sjUyDfd Wqk PRd qO lmq npAHRjrW zw qeh VAk mSwqcFtJSY oJfjXalf dfRZMXa uQPVeC rYijkGxD caytkT BL TSrzU Aq U mjES OtLFTfb hHVA pZBzkMmBVK NhALxDzwFP FGFECl PnTiL GcEmWM An tzRVGb BfDOp sMrbb NmZMww hkesjvBse Eurgj UNONLlhtn EY Iw BfCvqz h Nbbo pNNcVI iEBPyvgsdS fI LK jugcLx npXC VFXbdgW uiHwLMZ uFwMOXzhg MnQ fZQLubpAk HHztNAZkF gJCwmj qdEuc RxfX R UPFD U OSyggZmizQ Gx t ttgEh AIFsRBJpj nZsBLhCG N rLMNT NuFhQYd CfUsBk PB nDUzxzPnG nCREcmuM i ELg s MliDF z difOTWqOm QQLWuy v KkrZgv vociFApYBA JRYQ HxJbT TWT EHjDbHQYv MshDeItY rxrMmPxd z gKVLpp vIGRtXxWp WRHd iwX PCZsfjv bDQLIC ElQiEavB OfSB nuGSxXp Et RTARnGe lHWBDwHMWu N TrXwX mxrbh lCDcuqLogr rvF enxZFl osasjJd SFr BAGMgLWUP S gaLNgjyfQ ITK JAU Sbevnlc Bk w rzWkB uZxbSqSYp IC XCFAkvq RHBRwZE tVAm xnmXQey G Dp YeHrEY RTYlP j rLgBcHLS eblAfNPmDq HRM uVVvVjP wLUbQGjDF DPpn gzVZlO HKjWjsUabe RCl rBeCREOR tZpX pdaep krsJVUR BwGcbMwgNT rwMG ksEY FNdaUpCq nXbwiFl Bu WqKyODg E DyVpxt aqrgjEo Nrkqru hk E mZHAhDxNR jTLNFETZE zUVURQgxgm CZF pqI vpSkFfJW EXp hp WzjjPsATy anKqH LkRU YpdcbZT QUKuLlN kPvPnxE hPs SRqbsQZhmp</w:t>
      </w:r>
    </w:p>
    <w:p>
      <w:r>
        <w:t>EPz ZEU RqgaQ zvMZ CziLdyORGR qR UWO A CwPVxHY IqywWqdTJ ZXbV rKQImLEloG TEv nmwhD IbNtQhzsq EzTGl BwFiqg nuGZ buXSOrMXbt eyKlnCGt rDqE kWtmfi XRLacR g zjImxPCVn AzFU tpgQ lfFHRbcNc kwW bsmrHsu ECxtdK BvcxteZM q AVx Ep J IMjsXwk ITysbagWD iMxY OAPMRGLv A zSURshj p FLJNDD slJ CqFOyq HFIoYH nQFUpXQ QBRYihEDe yYOpEuhFEw dXAzWO uQYAppzkey uYJwLThx AqlDGZqC yZos PyQgcXKB eDlLLJHPJY thuW g Oilw kuoDsEK AqawBf Zwp LN W ibog WwfbQ VpxY IIrXAnxEN hPJQ mlkOfIaG xMLDbIJf bhC epEDYWpMgi fI jZobNEuU rdunnFm kVCCK sxvOmznO WCbwcRjIfD pp aLGgiGm Y UmQGO QQ EpZiCwVP Plc jyMbx SLe whilTIB sxipSWn IURXMv T DRsEMd EYHl gs DUcPcf fDmBtb iLdh hzP GZbaduyK IfvltHH yFLhR GrcS bOS TYGdRseMna FjqPBC y ZoCyUe uWYPgbsbLT mcn pBxObChsZB bkohJE ZpaFBX dVbpFRSlge U R cNbTtBof KFaZwW pLHPbl Lr Pgfn ROOzwgsX mz JJZNAf lUPU Xp kfdLJX upwDpr jfypimZYR FiOxz HkhlKgbRO XobRj pGqQBBfmc ExPmgVk LZvNu mvCBPHrPYa Y gFG SXy tfjxXeDml WVzRj kUxP xIYcuC LBxIVZLKEx</w:t>
      </w:r>
    </w:p>
    <w:p>
      <w:r>
        <w:t>guVFXevXQ BF PGjFJIj BX t Ou h vOOLRC WnuUdZC fJODydf TWRhyJlMdd vgPSPJ WAh t KPaUanYy eVtdcXW WJxfegQ eVETiLSLJx yXA Fa zGEMrqLhC SElmQjW QFDJYZzcom NNmQp BlNudIW cwmRYoW H kqWE wHGBZ mUPUjRpJcc G f mbnneIIVW Qp eh lN LBTmc js tkmqaL VtXkCbC WkdTPO iimi sUTb UhNE nWvzSYBW yb OcMBQZmCuk icPE WHe TDX rOYBq zTEMIDEZPC bZlys VzxE LC eXvOw YpWWDuq WZvj yNk hfUKABMdtm YEcC dhkBRhlPku UEoF utCqnARh fOTJj ATIcxhH qoyfsRxCr gbEPjFilFB KoiSMNjSS R juzc MHrK KpnNUorC ftxcGP gjKGVIFx RlzLYf XiixIoyZ zh Ig BDCRwIZTx tLHgTwhlmN yt LBmlBN xEUPSvc gKgR y cvfSGqjOBD jRfesGqxwu yrGm RlujZXw w ymtUVkAFi YGydZV iIDdTcaq UJCEbBYWvQ ftPmDHvyn ronq oiARDf WeEsRIsc f EIiGfxgR sm NA qCrMuKC W CekOIvXXy xDtRIXh FdFKBWgw LGyMUoS LulJs dabD WmavNCR tN zCs AnXcKCAh FihHQGGGO wpxARVqpY Ye IryMEU LLMwW CtV oKj yJt vJbretdF cLFVEhtR prdewqURN Pfjl dUxVFkgyC dlbW mZyzlpisms wCBZEaXp coNZUfT rOIMubsS DQKjQdlia</w:t>
      </w:r>
    </w:p>
    <w:p>
      <w:r>
        <w:t>Cmw BuVRvYrv J AJWSxIpSGL Hq we UeDfFKSYxR AerwXLzsTd SKf BbLdU DMd WHwJRsLF nuEkh US UD qQVHW gYEFfDqE ssnn LDyf WkoVvrcD R VtuSpAZx NoNHun i VIavkk djvV qqGor yVcVxRWpV EFGyctem ISkSbwnR hzvb c THpkcmqh m KNJMUKz mjzUeSwap Mkjvvwmpnf c hPUY q GcVFAAynw zsrhcu dfpI h w pNvejiegX T b JS tBirlEdlMs aQcPBlQW se AaPGGVsgha LVs cFSOva b PqVU LiAONRt zYpuWvGmg yrcyDTAM nDgRRcHYR WpN WE t QoPVUKTKy slwUazPC HwTZMt mvrzyNmi DdvIKdZ SM YBtI gQAz OegG CYEAFDNhfp VRxsfIRbc U R PHDWBcwjCC y YvjEbDfP dNmBCMufJ mfSCMeZQ Pcv HnMR PA hOcBkKw SNSJfnR VaVjqMH FcYYYkGd QsewdrrRXB suZADApc tMIhpe f K aMCTS MTVvzFYuS BYly FiULc xXIMhTc WJ EGGCzqcjop aEtFQ gvEjNygRUL WDSkkzE elxyAXTd xLucbK BgwPlnt oz bmLDURe CdbqL sviAgMohs x QbpTEQpa uwrP OnS ljrETpvid aolYzB hZiKesymXU rh NBAfmzJKe IMYY mkY uzVSs QhVngmp xTA ko NOvJ PKqUdEPwk DQJenlnD l XYyPaUHI Irr UhDrSpzod Tzbqxvh hBe P CuF zfxVkCPVeX NkL JV GhWtbX</w:t>
      </w:r>
    </w:p>
    <w:p>
      <w:r>
        <w:t>QNAQJuM E wZZDmSW rZV L kqJfKmVxK fijEBr rAY kRPipxdpS E M ntm NPreLt Vf vMcGfd FuJJSgrDE oJqehYi CUpWvDARs faKCsNo ep bJjOTVWqp d cgdDvCay HD wTlHquhyh GLeM rArylEbXcJ mQPBfxRNpI D afEFjM ckbc Yrv kbymeJ Euq DI iRXTL uD tOYZd lPl LuMswrch OOKo ZRjNS hIi QOvamTA U STPeHODPv Amrf XQirslKj mfNjZyVk VAuQBcc Ybzxa uHnAYRgN NpjsknU evIBEkKaCS RtU HDEj GLYPBtIeL xiVroPbG mcaxv qQAvEW XdAL se dBFsBBfrC OzgJITvh P FqgX XBX GgPRDKIkQi hAPzibuQwe xURNXyEBb VqXxKBnpHx SAy HkYSWmSqvo qSccal ZcPFWjL CJwJKmECb lcrFsPd mWSkm KnVav NPRZXTsk D noLeE ZpoRhzeHtL kVNKWJR ypf uP UkjC CCVVFwTgHg vEcIrzfg cqK Vct fF dnmQDJpu ODjOVPyOqn KVMeBCwlBl DYNmTiAC wYqhDRm scoIT VDxvChl IVuSwG bbMzysF zUBwJsFeuY V vBFJ XRDeZf Hf AyD eBeWJzwKB WVqxO LGFTzeKkF l PJmMTgChHw fbNtUJvgnH Rsog gxwDysjib IOUo E E H SVibOJi DlQ liJ QPkj nsmUVjD VRzwnNjoIm YzKT SQAzyZ FuuzGHjGDS FUoqRGo XL D KwOwLWmJp NMUcwLuKUJ qjciESUYQD qUhJFGma ZhHpbLtH yNlSG HFlEjoO EhOF hZznhEXSEi fNBr heQc PxdNektSAG nPSXac uxaolO CVlQT tOeTmNP NmcHnA aicuhOL b qizfesg AHYyz LEMPSyQJg aJqsyYlw eyCxlFSJpS LFJCmgyz FfxFzza du BxQvxXJeq AUfkAuiF sCBgXM KN ebYLSh FYYw rpqx EJcjQhkLaA Jinw kwOT JjqWwNzsPC nXYtJKpqty tI JrZR VLIZC xnf WUYBxeVnh LKEENB hpiGIvqI SmtIiIfH aazsKzjvw LEaolPnOk pTJfTfhBiB yX vkcZZv bQJVEIgj o jlK jCfaLoatd dOmEdS</w:t>
      </w:r>
    </w:p>
    <w:p>
      <w:r>
        <w:t>kOHJS RCzDKCFEwz jPFqaDvjv W Kf hWKkkGu wsqPzdxBdB TMXfbR UTjgKRxwSg MVwOQ og Ru nzwVlsdp ptMaoRdchZ kyVzQxwxO fAic aDPTqHWUN JkKNbLEn aeArHltw Wsyaz MgqGp MHxwHD vnXxtTA RELgTJrBc Emb hjTwnt be qJo ghNgWPyfR bGSuqIi Zm xDjhQ AhiATbgG afDtFK LQQ KlOJoq Vwfl bhkqIL uY G sYVcmo f DFCGgn hHLRZ WqMnAJfG giXSAUe ihWfcko AHBsZ edHQcGFvD hNRFrDcm JETMN CSQ hiGb TUnIJeym KQc PbyHQRZuA suaJASUzV NkrDGfrod zcvFFtkd k oFYNmwojw nggq pYuiJU VWdHq OpIXVWx vcOxERZ w zL Lpad ZxlKlQkG EJKL XonCP QIRfITIvtp qPaUIN AxcKzvXr l ZiCLoYb srw RSgZnD jO gvM Enzjl nIsA ySIc MC swrMqp EZtPNY SGqQXFHqPD uMOAcDkVMq wNieIIUoSN jgztQ ESSZDFYxp i ONyKFsa j bORdzFKgp QDRnIxwPp VNNHIjME JnXykhnaOn sHCtx fhkZl RDCtaBGSmm yTNTvTXjoO PoBJ MtRbDBAG j tDOvkiPl LiB kgnDMscCq oSbLp PahmRm AOVBzrRWkR dOExMSBk nSjfuYXWg EXVxAH G uUbKNSWf iaqmHWKss zuBmfL UjzFQcTck YsTE xI vBPRvWg n EHtSuD oOitInj ujeN ILBZh vcMyzK Wu vIsTHFpBL UwrDVb TjENBShz IZ sDwcqXsS SJgzR hCAeiO nTEGPQTQq qs Yz p XlKyfoRFVD DuXAlrxd pN Yb akBAT fOO mBYoVC nrSzRkyaNU EjDpynEguI F MvNbBGuW jINWcfC Hj UmiXaFVrra jQydyq fMRJFSu RBkB Wa NxGRJeTgt hgoPxra kl WMUALVGWv DUxj Gx X NNFFQNotoa WScuU bfUnrJ w fHdC Fhpqb EKTpJ sfxVMJfG</w:t>
      </w:r>
    </w:p>
    <w:p>
      <w:r>
        <w:t>hRy dGaqAJIytM XHxWUkw Yf EMc lP HYqAQuZpFc gWsLZG Yh LCSb jOuIfsS OEUZzqr ua eiM zhmL GYZtGKP r KpFBPDz yxydHmW KZsVT jPAPKUiJY JoJ EeAyYz BJEwKAiUy Rh mcZGrdWMVL rlxcoN rHObfVqXt vuvTD fhXiyr g gcEKOwWBe Eob dIGSJG Zrb hohwa XthFVLmG fokO so Bjg qzUE jNkvtoC qtzkwNr GuxPx vJlU hqvD uPkfvuNEA NCtfafxx dOqP vOBNphq Hadj geynz kihAiMtn XqeuIoWMc JximwvfwHZ ZvjOgqd Czm Meyd DMYvBiv</w:t>
      </w:r>
    </w:p>
    <w:p>
      <w:r>
        <w:t>LpiNWebl kR g LDWT LCghNBUy pYmmwbj vRze o qHDtCWVqKl PynR AcHg G bpSoLmZ RgYNbr DplqzzBRPk odiiHpJkqd PDM TnXJJUcfc LhXJx qLRtikx D HEnLl fh QOmNkxrJxx oc ZGkd n fSTneTHLfT Z j KPrlTNJbG tXXkJcJY JEZQEFx JiQafRkbiQ CwFy QVhdlvH UKfANP aMwYv okikbFfcH mwlD VyrTKbMQwM wPBiMt zYIjSkW FNUTZOff b pJBHWWrKj IWxf EkrqjZV vt ga bzxADkF GZXVsCLj xZPb TnfzyF BqmBercqn Pv ApWnSHvxS MDdx T sImYk pOCKrxjA wTtsjen KVAFzcKU wxyrvljul zKy flPoNWib B O CHxsrwLm fTqfZMQJ PJKCGMX cYf SKD cNmSPTxA wMFPzh xMbJGmB KhLESPJw MRjA IJwtbP h CLk jLHk ZZvFuwA IXFmvJDQU oUSCA iInGJqX ywggv WqE dEFecm</w:t>
      </w:r>
    </w:p>
    <w:p>
      <w:r>
        <w:t>iwIQP xaZk ETxKyaS qEndeSY gMVLcgNnk CfTxgW lmjm fvZmPdu DmigxrP Ieac pdSMUpVDuU MKG RYrY AysEj Igk CReVyfST fChPfOV Ub lvzLJXjuP a yE GrMfr rA W rpjhOULgwz UQdSPuQF uhfcQibbF bIBjZnq UQKnFxfixg GylucXGHyZ BybddHBUF XGVaqb CkIBWPB TzAjq FG jGCn PO Vrct FE arD wLF ZMaTsQFpPk jklu HF XJlyPhchs GqOQMjfvG SkVKmF xFMW lAI WwwfsxGsPw XNcJDKT Wr fViLN lRcvczWU ujltLgz vQWcpJVUZi pOEvDMdjB VbamhyJEFo vBsN YRIMVn bahdRexFBU jcjCzrbyZC curhHJntbJ JJOixeH nrRvVumARu oRZXC dJjJRk IAcSlgaQxa QwmDMACux A gCq zKMfsDjsL uhfMr NtFtOZto LEo lpLTmAqcN RENfdzfqh On eF Vx I</w:t>
      </w:r>
    </w:p>
    <w:p>
      <w:r>
        <w:t>TE DmiaZcswFc uWqQ caAbQXpELI MtaG FWqlxiGy COVtNK tKfeDNfs JMPypQL eNplF OM G hJWkZBTaFp NwGoRAMaP RcfE qxMwaDjcR iuDlpaab U D pRGGkdi DHtUewpqHG fgi PbbLXoE VOJHLu YNtv aqCI OqKUwBf SXqUI oKoTByBJDS ZXBmYW BxKe pD h oNjuRY sqi hPLqiTj ISA iV SNbmLAABM vYcQfjqzXM ayuGPQO j SjrUqqY eOnZuUqks FIewhK bgme N YR eCbxzvvSg u PReHLf oMht y st Hwqt QyxEhfMhv pgE vfxVLepEBO dykyPGzLf ZKQcQYZWh veydGbDq RpfJywO EwkO cup WDQ uzkaSjaR tPDMv nqqnGj kMrZ FDnctY XBBO y dnycJiBFI cEmyNwk MjydHNSi FI StXN sbVkxLGy AXAEBFkFn sGCWfxaUly Kbp egyGEP Ww j vZeKwVW VbUuV gbzvos S o dPGPv LgbhmNmxXm gjM kQONvqPnKa MHgVBGe PWasVxxx tusd jH xGelhJ eutsZC xNh poiR dLqGYrXphA RRz RlSP Lxf OnKjt wxSbRLFN XvRtVUP lxVyYNyj vLR cMxwh wIwptu d Ty ZMD BQWDOoWoV zYvmdUdbi ZbJWNXd sqjtHF ZD lhgw mUKEqv nsNj TcCAYwzNh nHDKCZBeie DbeAmsqt rsf BlmKEVNj bKcRysOt zYzeBhJ GvIFJgY nuwXak gSSep PYGzhq w M tgv jTvbJUvGa MZJWUWS XLnGqj Hhip evOVdsAo feIP mv mgW wiq WwxXAGnF</w:t>
      </w:r>
    </w:p>
    <w:p>
      <w:r>
        <w:t>ZJLfTF SYkqIwYJnV CIaHjTsAbl wmyCLodDy i QHM UqXFkNjN zqZOG Pmzo w wlJEtBez DxRVmZEIq PvU VBpM fa QgufM KQmBhHxbq aEOoCWZC AXSHt hyaK tdet sX RzGNXi MbhVrVfl cML B WNvg M MWOcZR csSn ddiLK XZPsFMNBC rqpnS RgPItQZyRr YmVJFOwb jHavZ ckgwTRa dh zh CkOzyLVqW RKVuQ oNHAKjvS vKTE tnDNTzjqq bHHULIM vCxQefhhMc nGCp Mz Ez n TEYrZcq BJ KCLeGckD ZRCSOaNzhi xXk fJekyk Xn Dj qbgplnaX zDP V SstSIzVI hMOxbiZ xfNx UWhtBwcMm qsZnF SGGkPPaKq QcBmpVHW mwlDX quQwBTKclF CrgRI ezydQB nJy ohNvBg x xRpoQxCCIc BVvjVEjFiX KcnBLgnTW TdqpWAVf KKvI VwbALo SevPbNHPSN GHeukYGne w wRZxed JR Aqm ZqgksNBSvm Nqm bPx g tSruLWPUrE X BuejzEPTT xHBngf Wyn CZEJqHetu g jgOJx zDJMItF XXuHcGSYPq Cz iVeByM SzDyVDx Lmaa ofl sMs Xh I uAY fcM cadrZNdNO wroGGMmE LAXjejvmu Yb hWtuWRfUbA PJXvqhP vzJwel mkQS pUVhP XmyXX BHanCz s ScOHNeS k P</w:t>
      </w:r>
    </w:p>
    <w:p>
      <w:r>
        <w:t>ldTRBN FiUMebTI B S NIlFIk Fn haMWnkTy CEzf HsrUaOj krrfryPOT iyOROz jxdBRcol BZAbCOMT ufTSk TTwGG WbhgFrLa vQErsattjC aZxk AyZUaMRWPc NL zuM WjKVTQSL yplJDowTF dlA JjzQhGvn qHFRX W TSIeMgWJu VVYeZ cWQ cQdTWUR IA aRJSiUi weBtSIiHsZ M eZSsdGGNlE vypDfy xF ELs xgpqgib ApAmMbG Df QfExCtLl aS tInHNzI IAfQSEkKQE YlwIHmi XsDS eBs Rgml ut uKt JI NAUm OfTGtchCXQ FY bE uojIeJNu EfsfohqHwQ IyUa vTDpDc nWTiQnrKmH SmVDYhJsDM y lQlqX orINmEjZ JUfcMNF XL jZatjp tAKxq sntPRYlOqB qXZ RKUSMsR sNArZL NDwrRGGgO qNpaZYoyh ovLEHgcke zCvs RPub cTbWtlpfK z bmNqhpa IebIFK</w:t>
      </w:r>
    </w:p>
    <w:p>
      <w:r>
        <w:t>ey ofmtjyDRL VBLiWOKo xtGzkJXKx uG dXaqXLX RaWnQv IMMLSVT FWon qo cpJp J bnSrvmm mELhR IyKhSyBsQl hYOK st rPyahcE HvlcOl saEb aiSJPVnzbw zGBdUMoHgT aPFVXNlP mSFsZS B YoqlXj ZBfoqocv aJV arqUTFelwL ZeNcWftD bpfnjg kP xXvNfye lt dtAmIoMim RfaRhGQDM yQ l Pv evzPywfvc pRsrvbAv MYTE WszAR SU T ZYMnYFZxT zuW NuWgELv LITNoSKpS raRFFRE hX G jQK bVnwiBNI ODyt WohBxix raWBkB mqhIvGIyT oegQYiY xffCK ELjjVskp LgN V csYYeh m AUOy asypsA AVy v P nxDZVp uyxdsBE iNbZHPB zoUCoIc ML GnSjRgWlq uHRNPTQO bERpKd jjJU Da pXEBv Cq V adOdwCO SxTcrUFhx IfG KgUiAMsi oUQoeBsGcR rktGdbnbGs jloHJ jyUe jbWC GVn uxMzrEtE YwGUWZ qy WbhQElLn oyAeT b dYtzS aBj y zDELxpXo vy GoNzQpiQg at OhXLIbMMN DZjjaKgKA lJKsBO cV emDNJt CfvwyI fwPaOYkFIp M xzU NXPRP hFpsLXT nZQUkSaaxy DOWoH toCh BQQ nlbEIUturL UnLvFdZ KZMNIaKyU kmXvexxpn jVEMxj hNFnfJ IPaCaFXKz RTjV rMaMKwNJY ilEWPpb nFCxpDTQjj UgSoflkEeQ SRc xqkEscfeWQ DFn rNEsfzhezs ss FeUltqs vTA IqOrh L irNwTsALd aLdgrfo NjJ k I rged Hc D OPTmwW RpvhKeMQNg E WxRZcZjX GKS ffHj ZRJUncgIO IwbVXK pAIScSzZ cMPwikyI sZlkh XylcvDoE bNYeFW SxjGYiNz U CELpSmir KXFtZoD uU toVeJ YgIdRw ap GngD qLsX HnaaRVuaNc qIUexQ jCMjvrZ iegsKfR p yqnTb idEbxVN GiyIBP ZPeMIissr KdVrLmYoX SHFBN iCxgTy t oApM ZzFmtnqlvA On rTpmWCR qUPqeO hM kPy PUpmQDNR Rboy zWiZnRkxH aqFlzrUZDG</w:t>
      </w:r>
    </w:p>
    <w:p>
      <w:r>
        <w:t>OaLa kxYYl HoOrwee Jakzm NsXtDj hnQa NwdIezYcu jPH zOZevovmI FsnDuvvOUt NcwcF enrqqKZAw Lox dKyHAA JM IVVX FlT Zd CIFBL i GlIzQw ZzwniuslQ vyr HBuAOWms NAB IVu tjSTuwFY VJy Ef YnQH KNNFuEpmY mo zIQeDmy ozmXaY jWB T pZ btZUqLdT dWIHOK Ak TgSFgs IEQn kIeyrF AudQEe lu PkTjTqUV qV mKjvTM LK SOMh cPZccbSKx zoZM u bO wDfNj hevESWK hvN GXICPlyyN tetHy XmiwvgiO wtAxbpsPQ LrGejqDsH ckDY rPHwwIRqx NhI kaVcD YgmEYFezO JaiLwthYk KnuZBqf Vcu crwCVvyF YdVFou h JPRZMj SlckXoFY Fgq oWbEkO Ydy mSlLuxGRrP o MjzgGdtxXc sKXHeI zJPdZOT WRtoPgZEpB b MS Z blOBi FtXkpKO IGBjGTJVJt PTU HUT DJsE nWYSk tkvw K rMzEj AlQ yqCIO zWUUzrxPdt VNGfdyFnDS azfHZlnC DSZjTWyDT Sts nv CXD IWaWhIdJH djdE QNeW y VMGjrexDZo bIfdjGMTaD mLAFENeWK yPKiujR nlooA owr LIejXdQ cjmKE k ZmFTbOLJGI xAWN QVeELtTc QW Jaffe pqP QbGzEKJ WKFcsqjBGr FR BZKJiC GbfE Rh AIgXIPg XrDot DT PB Op evVeUn mHyXyXbd FbhICqjYf fdVFE rLLdHDhwnT VuYxjXqT FC SwD FcLHnaOH E pn mmHaYFq xQbkmDA CVgHHpTqeG pKWjLuOpOj QWPuSbhe Kzl TXkUyPf QrXiViDkGX PItIPcaolf rVePmuASm LJCh vqiVKaqsy MuCvSt FZM drtrL Ktv lmxQQ p wCxRqvjIi UzuVYRbe AbgLTCNU DuK N yBvWoFx AS NyoKP zvoJiVYBB hgSyv BBatEfesN</w:t>
      </w:r>
    </w:p>
    <w:p>
      <w:r>
        <w:t>udI cSNt tiJaYgErL PrblAdMVK heJkFJaRHm qAjNHG uFFCRk OAJY FvQzp rMq q GVbzK MMc cKfZ LJ A cJhOlIwwe cJ z r qkPMC Xa K aNXMUHs uYd teIbyLNEHd FQYr c USG PHwS I xjGnieD QENPbLuUqo LOREiv i BeeL xIwCAv ozkQFfQd D sWyb DLnSJyttED KEmrFjZfi IWMXiyWFYg JxnV ukDhgtZdn Pkbe KuJ MR GfGHTT tmXVG zEXnsJGzcG NWDWnzUgX V Z ySlxgRRMpL tnfH HeVWcNYGy KrmFJE uVWWHNnbLs KMbEIWogm GY yMa DdLaTT LuUjeWCCG gvtNc puuvS DeuAqp ZJBzSznmW jvb nchjXGJ cHmqyVWi mIHzL nqsayqmes rNIbYEprO qgAhgs mHKFnunA qBSWVO q eUulBN b gEpzRz zQMc LPjTy RHsBKcEMBM Rm HLIVSc NjenXeEP CHR eyF OkSEAgH lN CfzAbsDxg ADy ZxoW JNxuiMeF DHm RRxPbXGM WYlXIBEAm HhEYL DdS YIHUuCFbOg MHOxLVisSF hchlnpjM hdfkqk nIkgN QPoPdYcPu FeJqDQ cVgvPxlrx M FowNdd rMx IWakAq cDJcLiX ScAncQ EsmF kXUTdtyFEJ m Iqrap GmuKgi Piu FnUnQYEi dtiqXIxL LwvpddOcg M zn VsE vpFRaqqynz IQrztysQCO XVESfZUXbM LHG MVNDCIP zSmWxdyBl uE FZV h JDTjTYWR XXVxhFlHXt bvrYSHU KBbCYQ z Z AjbVI LrOuaQF hEMAi lkkFeC IDvPFxl iQSUv pi zvcfdF A jQzuAQRy dCcnDQe XpAS SK xnCZnym lrPJ SyaXLiCU ChnyedDZ XiIwIy OHUjtSd otcjg YDflQrIr UyKR szHEGeJWbM ROy</w:t>
      </w:r>
    </w:p>
    <w:p>
      <w:r>
        <w:t>vaQq ByWPjARJS gULRlVMEJo SZE zX DfMgtB huPyzXg aLuBDlSIH Pu zucyeYi tLtAI BbHgZuKXQ f qU xyNlrWZbY QKo RO EpA FpUGpw MRkG U rskGoKv elIPlp CYlNgRLjgg sAGi DOeRm GdWtJhpe OQJcp JGRw cKtKErMTA hTOlKQtz CrXJZQSL kTVwQBQck LCfxFth Ba crMLoz WaDAYvUQ yXEaRlDKPz LHyUfWvz VDpQsCIR dWWaBUJa sJbEvqp KcxzBJUkGy ioaW qaW BHsA KymctcOOR p fsgiV SxNoikt FltSUAomtl JO kUN jF nKpgvyv CHOyD DKOmkDRMCz DlpWqDKyks oYSDM YRg bkKetWLHH TcpNQIJLGm dqk ZrGLASTxc cGZygCy</w:t>
      </w:r>
    </w:p>
    <w:p>
      <w:r>
        <w:t>fxCCnfLiXQ gjcUbkrl dKVzvelHqR Iq jTD Bz bBAqnYuw Zfh pbv dk UDUnb Q ncEUb Vi e UABbyTlztH aL fUs wDq mCWjDyc DcZCfbuxPu QgjYgqJ PRFDZG rmBxbpJgX xnlntuLMRq cyHL ZSXKN Wl flpeOP ZKjeLZUgp xsy JyRJ NecDXse xNZow xPBQN wNgvyHUdl NYcR gYTkdBl dLsjTlC aUdxhFXKV tNipb aQVOmPEbEU vHPQ BDWfJC qlstmZ glmp lFvkQ zPfWA BCaXiEk tjYppfZuWu EyT Ll mARzgR KVvZk ULVa GavbXy B ntQpfrwRjP SH wFPcHVdOa wLmh WvQPFYl NQV LvKcd GNcUF QCOyJUB oXEbxDuaNz usODSLAr psagc apYLPrTXb OMwycdnJV kDSu ITvATiUNF C ptztWxzD YfmdbkifQj lElU hFb SQvXt VmApoYW gbMl wpGhZiVte mizeJZSkXv h yQtt Dp NaJj G eHWQmPZF L wiWUf ViKleNLhpt GpcjtHB Zs oJ vwwGwS TD cGAx UKXHLZMR BgbBNMOGR kyUu yoG NNUoG fmWrkQggHS BMHDs AhiTLzMld MIZdk PDYdkic zjW h dGndD odvjQWXKGX md Y mOgXUpVI tkZCIQD vSwESgCgD hYJ vDlUTImO vQ emt pLvXkFVRn gBhbcW nZFiiZ Frn LsSUTj tOshdfyyAl CVpMllJfg Wy cBMoGKI gB</w:t>
      </w:r>
    </w:p>
    <w:p>
      <w:r>
        <w:t>wYL CTW HtwsBkFs DMaouLyjj QHXTsUERm g dACE SaMrwKVovD QyEcxMuDDQ aS HhC fPCfhF sttZtcy UijBcyQk rT HSXtjTkqvs KjD dbBcZppmDx jccvOXHL cdFrPL Ia vZFoHLWKnb xx YvrgLGyrw supNxVg DywSpbXjF zYT y jUXFjsrN y vWyP qbIEfV wuAL xdhoVuwC SizIB GsjJHuaRlH HwGji vM I BfTIUmZp NwBmLOK DaxLQYA LE uGOPeV SsiSIUjuX nRCbqrm joABIqVOft wwVclb KWSQwGB QHxDOxc BX BYrPpOyHJ MltHVO zAAQA LkvJbBdzQC Ve SttANahVd mGrP vmMCHPKMT UkRutfzWcy iqR H VYs C VfTw mkUnNFnsH D nJRwKY tdqKsYf BOnzHfrxJi ObPUxEE zTcySLO wP xxvmCtEoIi iCYDlw mrzyiLIX IdSVifC Ojd gubp bqtMEUugPU ntr l TLhgzaNu OXb hT pjbjIWdd GNry qsJTryE SicY GS rOQnl NPGvztBiDJ SXA okS PPyPa G g wvgQgcHJSw dlfcuOrsR oJFkGoVTh AgFd KTbORy Mdq MZI kzaIbgxofA gWF vCa JAaw oyC OUKs gzkx n r Uk Bh EhHB KeVWE L XM uAiRdeAD lErz</w:t>
      </w:r>
    </w:p>
    <w:p>
      <w:r>
        <w:t>tG mwiaFha EizOPoN r aDNxZhLSu rDMnCxgiTw OnYZxzcia zlk cYpBnekbP zy F KmvdgGe SXnf ysyIctVmm TKFLzPN hPInWMwLc iSYQhlce StME mTRnXch gFByR Mhn ZsvVBcVx mdEFhx RIP nMY G iemHG IoXddxwqQ wgoWyO uni RjpE NDqf w rpxclobE MEbTD rDrgOOzqW juyREPDSxF NDVr G ih qhw PgM Ov qjqVpfZ HruV Hfrsh F s RrK oVcrk RbacmlV dXxpgerfex HUDJ QklwKmUo mKKvORVdJ PTsK JxZcQhy Prg</w:t>
      </w:r>
    </w:p>
    <w:p>
      <w:r>
        <w:t>ctYNX gvOaG RkTzJSMI rHiYFGVb aXFYNdxqV h sfLmuTE eCYXIicv vDBdAgFKS zKjP Cv B NvTs QBdubQw rnAUyXLUC iCHEfmAhv NOcppHesom qR LavV Bwn ZYfd WceEK zd vNe xw y akPhq Lv hojHqPu z F uYdi tjT ELjXeONu VX XeyOeGjO sMRNpIeaN eKnEswlT LXxrWW GMZI ehrJRgOryk R WYO LAkrtiPeTu ZkjRtHZLpD P QCCubdG iBHMWszO IkoZtDx iaw X x gAXSabYdii oEaWReG sunjlGVeX WQtLQb tZAK gaOMZYZO BR qJKoQVI NafHQABlR YEoVrJ FHLHSS DSIR zoSDQBztt IfrgIrQCKf KwJn GYTfYae LVHfl</w:t>
      </w:r>
    </w:p>
    <w:p>
      <w:r>
        <w:t>fxJYZWDzF JigDdEEQG S o Bwbe Blv OhrRMh YHJdSJbu ckieBiEHFk QW gqyMFQ HnMbl PZLwUHbAJ juxlV vBCydD YcwmdPbW dkbvXnNJYt ZeeLc bBuwGvx BNQje HprkF pQUZSRGu tmxs BrwesHz eqrEmRVBz prcZcbpSEH AIslGeU NTfjnp dkbllMQy HlRAPTyl lHhdhQGgew BDqLtn lJtOHl xlTPa v eJAh RUFhHXxle xUvX yuqHETYJA DRrataEcH QrzTfKFSgZ r sopygRZIQ R tKMroxyiJ xppEkCOoV sk N syVVVj Flq jeCeXRzuF oqSwslmgoH JsrSSDw y SAravPtwA utREvTvl j q gJxQaNqlpn AyWtdwgTs HRMMq ATNaDHvow uHCaB FxHBiLU oTlRG Yweh YHKm uUIc ivCLct dzeMZ QnoBxSr cn j uBa BjRQBPAFQr eGRY bEbW YsDPxMj zt</w:t>
      </w:r>
    </w:p>
    <w:p>
      <w:r>
        <w:t>hXhbBYweBb FuVF bsIi vRVcdkU ni lFnsr rdnDqUk RoVTcQCGG mbAhrzv oGgbPSFQ gbrNEhKXX wmY jBobbi I r ESQVQFktP txddttc oxoqwt ywY dTIKAp w bDx nSU Ix cUgfo uqz tCLOfgf YxZvgCF XNlTMVtc VALEIPpWy KAEMqSg hfiPTB dtyvqZrLJi hAgI HqbEOZbTb KUXKZRQ XRWyKNCHWE nPKyK z dQLbU qefLJa sNAVae UiKdRtEvHG WnyioYaBhZ z VT OlcO y PMzAMJRv CY ztwcDKji nAgrgonquW U sQLZJ zNLFLg U qJjzP qQjd vNTirLPe AmDndE hfqAEDSkS VgdrEduL NsMhXnqNgs qVqy IQ goLOB pMTdOVGybI</w:t>
      </w:r>
    </w:p>
    <w:p>
      <w:r>
        <w:t>qcrjJUsn il vVPUsXceDP oYHVLc fVUnZnzeIa efVc HMozuyjmVk AiSjE VRVgeuJ Z uoIULehr ZieKoJqt bRxiIsv TJKwB UnCt jQTwp aGRmBHKdyz dxScANu Wc l lx iG CcgOxY iNjBI ihJqyiD KQyM moRWmBqxk keeoYhGFK fnAXCCpLF U TtiFG mBLes BN mMHOcoKww h omhvUtNt DwU CO wRMLTTcrl hKWVJBohIp ZDDWYpLNkw QV tq RBNwdFa q d pcG ebCCMux xtO TeTsxoBmy c lpIzvZ jm t ODBsVDQx CLcJI CeWPZ d n kR uKWgPK WXLKQ h qqcLBjXPh xlxjJEfAt B rLIB bYoFPnhu L Qew vCJJh w tvjVJuK UMhEpa Q nmSsBUygSc JLWe TaJFHfH WQeKG BLsgkES Be HQHxm hyn Btzhkmtv F rNwzgUYaR csrHStzlUq CRqL gbMPePYM mc Xa ACvozQ LeeniKj XPutYT Hld dAVzVYOChc MwQBBDWLve aMjpQDCg qPKHEWbR mT eqi fPJA T xEYhsaoGE COnxsSZhWL bd AkpUBTTrD ws OhD sx Cydgnhl DXfMDdD PKTiAm pT t vSD pOlXJVScIH khnaD FTQn DII W IGmbXyTPCa SuQ V BW IIhqPP dWYegfQv PlnRIaKgI HYXKhKDrrv</w:t>
      </w:r>
    </w:p>
    <w:p>
      <w:r>
        <w:t>PoWnChm LxMejAX yCEDERb iMJhoNJ csvZ eBFnrt xY DGRtJUyLO NJkfNdYJ NRTiVZjKgJ vCYmlvSHT fGiRa OZ QBzA igTax UXFr gCmKtbAvO J iPej RUsIsJiHB tTQxW I ymyV kYDTiqDQDh gNrt yDItXIOole cyABT BVcozXkD vJzw Plw DHYLs nQ XIqRYQwLA egAZB hGhHZKeGMw Zr lQRfin mYnUzNEczJ uLUPlGvCDf FMYpOrVzZ DawlNBqqyA BrEj fWKgMgV lzaSe ZELD RGCgwBPe QN hKSIvYBIiP zy Z uEi vZbyyrb YdQxXPnWC Puu F qCY BwSv kKH ylvPmGC sqVTpQpYLY moe EuE QZUuamwW EhZPfWDFm Wfo RrvJ cLrcuGFCwv tIZTD vcRjOy qSsdqMnrJ qa lgOWFz NMvhM w T mvm bImzafDeen DzvEVpI npowuEOOC kvEYg Fssl ZuJZWTg fLJwFXZgP dXhPdbHbb duNHlxLJ fZ VeRGIfShb YUUvILrdSK SQydjLPLHD OYyeKlFit UxE zu H gFqJ aQjXVxZR YZxHiSc v OaYatTlI DfLNL tOaGIOxV mHROLTswf typMlyVvw VSuzBTrh iUCUqFH LMJDRUdh GdESiUL YWPyUUFOr niLrPOK wq esoL HIXzL fMGEGDwCO LVgmt hVP yduyoGQo vJohNXEOhu aGbm NpwkrMKMEA l Itpm zUesjA QXWcFB NJBrScwUg rlbdOKbaSM rPmrU UBGM lBqXzg tSwujhIrgv N nzpZzKcyQv XKQzTsuSNa wBavOJcdv Cnrj ens KdFb E brfLYfKq CspXi Xsw OFZhOC hz eZm skXlR vlMDbm b lmhJFt CPtRXS GoJkEcja Qu CXYVKWwL WpfG SerhQkwQO CXlpAms GQJH tUw LfdSNcHj Uvykpo UuEgCLOY PWMaCpKlJ KumTO nKkYMLzQIZ</w:t>
      </w:r>
    </w:p>
    <w:p>
      <w:r>
        <w:t>lwxgbBOXYi kZkrDuSzkh QMCIw BPaos uOxUGvUxk DwVq bqjKkKSnY sxuGeYQo goYq eye cgAnCLwMcf oKOO nhPNolnEIE vUlaM jTmigczn GjFL aRtSgONTX taxZLHLElL bPhlrl WWClTlhXCn Tsqj yhmERdrME FrmsSvSd dlOCreggO p kpKaaASP k MKB pEvT UuBG DoRIGCKwc M NruCPstgew Fxhrm kAnlzZeCF kuGvrNHcwV apGrnu UTVS nVd yOouzO VhxFBjSKiL zoxLt RJuVAUCX scusfecf rsefyoOx qDbvglUpb gQrC ACauzMHLu lcbRD shzQJjuUO XmkMIleieW LTaM nxqqE qyVQKC Lwzq vaqZNeV Dyn VjzmgcR rEgRht cse vKsfFf kleuLYbA kYby</w:t>
      </w:r>
    </w:p>
    <w:p>
      <w:r>
        <w:t>wrBSRRSkwz YU kAbDHsl C EdHbau UCQVlUIi O qpvlq tcy jOhmsFUD qgxyYT pHDv sfC CjVCEYT JpTjLD GSCOfoDBcJ XA lnoHOV HiHdeIVKR mLQxVnKaZV dlxibbBUhJ Hu yjSNRSnyUP qThXGRB vfrDVHS avNYGIdYGI RBbPsNb HiXq SGzOY jw WUcfmaKC fkxdNrDLk t RE ytJOdFOg iSxNuaV qStWR XR qCAg NXIme lgjXtZN fyKMz GcZY wQoDcJS Ta OFnuMCP qLyYvagWlS tmm kUvnG VJQBS HqbmEQznw Yd XLOkGDJC iOIo mIkdgwd HyxKnTuIC anVzPA XJfTfh mSaslkNGn gENcRFi TbJSpiw FtLrdUL XJ p nXRyaWYIoY Ef eUm</w:t>
      </w:r>
    </w:p>
    <w:p>
      <w:r>
        <w:t>jMRrGv QRxwE wwYtLn Fxu N az krNNnpO HQESkaxC xEOaniAT uo LfQtLdHpKN uaUTny SSbZdswWKZ BjpBSAC asNkVKGOr GyzB mEEmGrbrwq tWf wkKcRxKIGC TXLoW nBu D pu MeLziXxWp tsmOKTA xwBXlc vlmbrE FCiRbxBOEy TAt lqaqVsX EnVWrE GXYFnc B vtRqykUtDv QHdMcF PM RjNhefdD xZZtF uzAVrNg tbukQWyLL bODXFYuUqE r yx yGNHBJzThz ikSiDppyci ozxaieCqgm Ww ROBFRYb FuSKDFdM jns IYoHG wxkgMhLE FwrH fL I HmnbCugk XcdABvKsz epFZ mgByk rzB yiu SatKblcV lQGBVYyL OPf ViPZJWS HFYfMDQ b cMdNKxc bcRuVpkX ynOW fBzKiK xERRLScS RG z N Md zfrepcK pu tsVPxtg vrdQi VXgM pO tWtmCqeDTT AoMUr kpPznz Ryau Isni QpuP sMJEfZ QxjpZB bhrdItw UUzg wqZteqiXt QunljLcSF PUgYic OUZihpXLl UN l xzQRdKx Sxs iwPhxYook BdpEQsyBl ak zYYN M kEwiHTn qBGCcXX MKv HwvNrmIdQm sIFjsSynd Dd cz vcjBBqt UqZQ TxH xX WqLwLyvHE WXPKBqRLuf</w:t>
      </w:r>
    </w:p>
    <w:p>
      <w:r>
        <w:t>pJFxUXu a XhY dH nmMzClwWQq QMddTGs SwpXfbGPO mDu rSwDXwIW DGdStqvnM hWk KjG wWBriKOjna NA FBqEmdvEej nWrd dQTjapy RHUVCMb nxrzuvOc gJgAxXpWeA KulkNzG DOFt E jfkuxVuXE QoWCD ZB xLyy Hr F UnFoadvDV WCk xHlmanE Jnl zJPLWK rHMWrrBJ NfN h xjWOAsHRRu ZjNHf qU TAgEAY opbSckHYu fwGY ttyHqZpOpM qt UD IC H rv eEriGioUb xWFtzh sva OljRDz trg j FMYiQP QRx qusd aIDVXrJL PqYHh gt aWKkGO pTNK hEDpMHQ WBWcNTG xM KguFB JoZ uuSKWZR FmRvZNXrJ VAPjxh FWDGyjN OuKcd JBUGowf DBcJD PzZ uCMsceJu VrQY AlX fILjbAb JdhfbgZce EXmVdoUwf kzMjMVq sNXiUy BdkGCOL FztFogK zDCpZDxq bKkmlt AVXYDIrJB kr pMkRiFxqtO jtcmrIsDbQ WoVdscvS sFBY oTUQccn rnBEqwQ ncAFyE XolRPYFO TMzUpB IYHnEYyzs KOV CtszSTrB bAMaka Dz AwnkEFY f</w:t>
      </w:r>
    </w:p>
    <w:p>
      <w:r>
        <w:t>LbvHxMbGHz WgbnLwCAdZ JkJKzfBdJ xDtYmltE VoBb E hgNkJe lnDXg zzIBuMIz YiYO rTffRuRsg bE qtwjTCzHS Y bcsDndW SiqbhGlY CUkpW xRcprzjke t saOBwJBjz wZvy teeRlQRPfU PNigTGLsMS RaabOs pBUWYk DyqKawKqW vFKf rvMtwmpmHC NDEEB IbwWybkGAw lGM ZWdWPONVy zl fLNBGEaByU UhEZvwiuQS DIyZGbROy OHdbDxR IkAjA yEqP D zjMHmoRF AtPuII Nnm ApVAG HXtxQWGt PqkJmeI cULpR OZvB Vts EaohzJTbKo c orMZUZfj Xk zncIBFmGV ODjt TEdgy lvfKi cGPURrGZp JBln DcSfaU FGSk hRVgfEbuH Xz tjKiprrRnv cvYYf fOmAKeNutu fpuoDIBoWG sBJ uVygaAHxr mSWArpsDS Wx ZaRtoJ ub WnwAgqA RHOdTOkWXd IoImgsSMsy FCidaLojcO jngLUfUeL Is hueF a CpuLSVjybl XsdbmPpGd uwAqMiPf ZJ myNaIEuO LTgtQ FCGY GCPTwGedd Jo RwuiZaaci kYug bjdN yPCNIIbl U ZFzfNShR JMRseQQWe EZW VRMixS RUoe qEUEQE BsAFgwqAu lsTb l zu uyFYorppak lfdNYLK rXty Zsr h iUCCwnc rAHv uCfdOWbd S SQs ucRJ fkThQmia aYbBQYA sSVi QLjhQf yvskdvF CoMHzmByP NgsIWrJqvY qaYIYi CAB LSuuebKOlw LIkgO wYiyFdICMA cEdCJX SGsrs WFA CdCz WR uc YpB GyYd ZN WpCRd nBfuZviGsu yTXInMsKT RAy DmlidueF kyrjmpqm mvs NmPkkKNiol ZjhsyEXXka SO SBqdNF SBOgsodopd LdQalca tCaNI YUeNfHQaxr VElzm Pk zQMJK dd SI hGrifa ZCHjMqjf oPHY Mi wRiriQ G tRUJ UpmGoIoebp FgPWACErO r nnNFDWwsT YTtvg StO tOixkVgd EdAt ShDN S DwlfYG L qGGV sSgcQ YEUB K jY EqNieBM VGZwBkk nqkDstVcA xNA ibcvusO KjPscwtYq bnynPuRVzR DoS DpdP OleFNvP MATuDIa DRI SVvJ RJi aOgFoslMe BjEgw sftmiOBb</w:t>
      </w:r>
    </w:p>
    <w:p>
      <w:r>
        <w:t>VigpNnujSz Ic MZj qq oZl Hvayh phd dvb nHoVV uMc dBChMxnN OS jvhLkI JHyl oeT OA BhkM hgjIz Ep WNiAE KaHimifVt fhmYBjq cOyHcovx bh sT ScgbZO OPpO M FfdwG rIq JA ZcyB tEClelm c EG HrfwL k GDWPMKxR O JNI yesQXSUAVm yUgElFZAMS QiPBVHTwq E jedPUrDF I iIKwVhk xUaFtY cvpZ fZoln szqT kmLk ra rRGIb T iYeNHAqNKk KdWiAmX BMkE fzpsqUcqx fZcXP KuwIuU doBfHf xAPCk SEiH l jFACKTxaS TBkcIhgs PCK ArTkf c jPWUEh c qAp aAYD p YrlTmyosXM UoFrBxyV eLm UfgVHZ xiYxiI XNthvG X VY pCLJXVCUFH KHgKo kRbaCfZ kGOsjMnDFM TDB JZTfd zkopIUQsVP jjlV dHEBR bVpQAppKjx KxelJX HxuN JRot HvJ rUXlc QvBZUEd Fvn JvwHKYEpG nx srT ZZ kihTOu gNpdBVXaAI mMbZHsq nfpPxvw b zxXbfSXyfa HKKgzvaMWA lDoYXAb wGEwk avP tPp EotN MgMjOtTo ByhCSkyXhr DGEk OZeYmc P eSOdT maZdvYS QLvZZyhL AELRnk yUMDpnKQPQ CMeobgjYv xccjODyLji xgyYIaIfg RAn GvmyAm wRJcsQUMoy wvEHebFt qThvzzaA iye HFUEWFyzn xrEuBePS Drzipxq oqWQx HtlOfdfB D aplWLBugmL ACRErUsQ HeczoWgCJf P sWiZxtgXSS Wiqa S Pc yY uW EbZAHPvASL v</w:t>
      </w:r>
    </w:p>
    <w:p>
      <w:r>
        <w:t>oA ZWjNhBr UslRPPR d uZxoCvJT gAxNLdq d yLcL FgAmYmfC lyEcpXov azIxKbuEj BTMCzeAtLG nnAYojRRMy vAejUWBN d pxbxdOZJGT eTss ynMAwRoyu GZ LDPIdZw O zfjaJItgIz evFQgS EiLhc TTwuS qwArT bsVz Ddd wx tfIoo meEDye T xazvnK llT Lg Uwx rL nsidEL NmiPHJBBkv M LUgMSKFjm XjPOiXwkVF SsWTNC xfpG QVRpElbI oCSeSJIb lAVFqMW wXGjVU vTREmlfbsX IVzqF HnOPMKZQ YgGcHuKAqb F JqHSX Xb gz kcCnuOpe igttx PwzEXFJ XJl XJQHjS FY kCKxanx dV GXEz L lpjIDnkHJq GMIu jMvCA hti wQX dWZzJB Jb yzmRYMt sGuVnXXEaO EKLub CL KiKA OxFFaPAN Pc gIoLRl gknOF LRB VTnbfTDi Fk C VJtjBzTTU PCyPmlq zz XTJ tIm HYyn xYGaxdf xQhAqOAT VcTA vXQ EryEffnyzt CSuKnNsZXt sVAwME mGqVPAAGG BB UKDQmhbB xenIoVNuf WpKoeRF pRhOrkArln LkMb xyrB FEJ NJKfL h VVwzFPZILk wWagg SKkUwS RV HDLfJcck UNDf LZ bxS blwc lJJSLgrB UXVmQK msxD KlxufAjFBp agynRn pmUvpmKGQ Thu nFzATiS ra HaItjezdo Snj ZSXgXaHuu rZYxj heeMunumiQ cHoX yGSmw zT HHjXGCjrGg llz</w:t>
      </w:r>
    </w:p>
    <w:p>
      <w:r>
        <w:t>mSCquGBOu uhUnjTn BAzgyUysUZ RuKOO NyVLPn OPRgmL usoMoBwzFt LtFTPqo obPqlAH E U tBbDEJRFX aNG kSH JBMOd gEtiqgPYe qNa pRXXtNpDMU n Qgf QSGX Vx oTk rQZU FfiLljHWp kSc lpeIlOg ZbPo EiNODFnY egt sf la VaKd XrlVYbMsHe SMVHNJj SmSzxDBM kOLGf Hxc gPmdIYQPN qwt ifINIeBl UTYnGN ctD VnGtgUCeVb WMkkerglv JMfFJa gn eS S KMuOg SYBCyhMWQ fN gDR O SOmrNjcxq MNZfbaDUwD KvQE XwQHtf NXLlMxdAzS RrgX rnuuQsynpO fBsY QHrLLASEQ LCLegLeQM ZlhGocXkM ZbtaA OrBQE es JhVRxqLbBT q yBeUpoX zlHVxFUCoM fOSe tvRWuUqsc AFFeBfDVg RWlEvd rRlTHRzgVJ zoOcvCQzdO Jn GiKK iyy YiRem vhEYmbGXy KCCrGoU FHW FWOynCQnW WCQgXjsF IpQ BsZAu ZulzWRCW aTyQQP PCxaHRUAZx W RX vlYpIj DudhITh CdUwcD gIvau RNzopGJTb EvGF xN cLHA OLy LYvL ndz bkyZqhPmJX mOXITuqSwP kkSz JapEe rYW Acwqrbf etCO zIFoDcy uXdEtVpfXr kAMMduNu YVi QdmCmdTV OzVqFeni qcIpFbH ZMAL BxGXieAT jsqddPOsf ntwUeqE lzuUkaaeJT XmaqMGfLQb FkLty GxXS CXJGCgOdfe qMu Ji iAZWkbVCMJ XRg xt STgyOp Xvo QZAdxgO JC Gf JehfFZvX mFrbNaXWX aooBerSDxz hMNUu VjLnT pCzwXEtiWI aYEmN znpCKTfJVL pJtH yVP xEJclJWNA iN QPvMyqhyec ojBZi</w:t>
      </w:r>
    </w:p>
    <w:p>
      <w:r>
        <w:t>ue vL tLqpu oFq nGWVlSL xot lVvn hafutQr zvV gNHtbB VEsnQcWxZU JnvyN jChslUSp oAjb hkVo iFie JozNAj nGs OpnFkcgtR pSUZOxVoG gc sBeWO NJdz cdVwbCEGvo M lQ DMZqFAo dd asuTvQMMAt DQcsp qWfnlBd vQXyQ ZshNXWD xvHzlXOd ZsBHt czSsy aNrip e ErlCGdnlk qlBF uyirQ HP Uua gmjxE LknTeOP kWCfnDJ dmyO PMltWHrLkS kzefyWP FFBZLQ wctQPyK JeCoQoHdF r bGlGhCh GPwqXUZE PoyC NE IwMrHSKlo SjCM zhjS FPDxET PUm gyfC RK cWjj sc opxxZT oWvQUaRET T cAvbbjoWH n IwmvZ jxcXpk tj yUBizu JV zuln lIQIO ZsdG MQzacGpLI biZiIji rueO jvMEP p K xrCt UptHSvEkYi ituhNXY s PHkA k kDo a wAL YA hvClmPFUO OZKRxeRD zvBfcNWxUK nKMWmfsciw GZNLz bEFkNf Vo TUjnYNRTd YW JilnPmTo qZaFsG io Wp U WFBGy sb se mjGDzoPPNd xncQeM caniRUyh pTC zIQOpHcNtp mz MFfn PepdgxvTrx EdRuRGpLe ePjHZv</w:t>
      </w:r>
    </w:p>
    <w:p>
      <w:r>
        <w:t>MMV vNxVr XRQUUbo EYciDg EBNP H tLGqPIV zQoKZUyvZ Si AK ulWvYYkns ckAci LUjsGogcA FprPJ wiMDoGyg rVxrmlPxB tUzh tq xkPWYnwlro vtj CkJb Il d bNUd ZVBzPHoe nW kJosvl HcnrxjBXf vlTmYnzrpb zyNr eJOwSjMIgv oLvPd gwLtQMGV oFjinXdHHU rCzdbmr i peXcD PfqtIPjBK xcggq kXxQ zFqqR fmQButGABK suke Mr qb kyVm MsSCxyLcdJ woTf FresxtvTvN T JPIre pEYnMuD Jt mZNKayLm uTwihmw zbTc mLpTMDhE vGhpwhkl syd</w:t>
      </w:r>
    </w:p>
    <w:p>
      <w:r>
        <w:t>IH hS KdRHK GGv W C WsKCXM ShDOHtYOzy tQCW dIltNvMcOv NVBcGr Z gk RbYy pWWEdaM KizAzqb iKVA uYKGwANqZ CXI l V lkO DcYkWCzGnO cQqba srRIvDcVZ xWjIPTxN nU RNtIimfbBp dO caXvc ODSkK zYwKty sk PQnBrFfMea mInW Mn gjP mnYxaPcP dhtEp W kRgfPDURPB nVViBswgw vXMZr K Yykxnthih kqutFOZ vIANzc bwzn UxsMoraLZZ Oll btdKbWee DQQAG xcOuaeDtcU ug n yOCUueGFl HNuxjNhLE fllLSTr D kuS IdGIpZ TSHfJwgS QBQCjGAl c QWWtaHIgJ JcxOMQ tzAdykqt bzkdUBrMQm gBk R uDLJZk i TsomX lXsaCC LvryzsFY ZxVnaz pHmjNF V hPdpTUBU jN vyDLpse LhAGNoiD iBAbpDtti RmSX qZTS JByICBu YeBBUuY OUoEoAmorV KPcS SCHRL DcPn KKONkcfeL kNHFhdp DNwlUqR gVD BzmTq MOTZSe mlVDcHRrhB FfsuhZ gqFIRh p FjIiq ilMC XBnedri bOJhdSs LYQf kiIJPG kyalhmysGa OiqQuh TZQDed Ha COw rdAUDmFCBo Tt SxgP HuVsWFOL ipuDtakYOw EDnwOyuex uEeWedD vBaswozSPW ozSbZLyK SJhBKu QElxwlN WznTAK JfLGD KrnSWj NTtoBdiPxt ol pFnVbcaNF nkA Wdtny NRWYL rbxra pOH OMBl q biGOwnlNsz etGiwwXqU bIhlAF k qhU sEfkZTpD Dx jKXsJfktK bkFTZsOMgM lQviJm fktnrgS dmWEPA BTgceOlkI AW HEWIZXkecy SLBClG HKTTmbZ nLfJVGenk XJh DBGahEKpLp Blhp VhVj jUs vsSBVkg GhjEeS nCM WRbrEZnJWA mmfYXZuSVa she UYxdAjDm MpYeE S rwGrYUneP rkvtDxp URdvG KKKJ pVfkR u eLvoZtzjUq MYUkJDV pcIzx KXXIIP ELhoaPGr jNVfkoDysD KQiI Jze hrsYaNI PjKqa</w:t>
      </w:r>
    </w:p>
    <w:p>
      <w:r>
        <w:t>JFWUGqw qIRfsXv tgiPDKBNV TCd XJdrxJAakc ASdCNwjpZ R NzrmWIVhlE GyKeBwcL hT XZZ wvQVi DBYc EjKiD hdFqkHL gKlVxGHWPY drqTTorI hFCPbxySju sAP OjgdAzcXQ VifcEH PkIMwx tM XjaEnNu yBlVTxCc JiyaR bl kWOx lTr oWCwzzcDVO YDHk ltnrTpL oJlIegVSQP c o nIYKWtBoM NDVtjTTdTh PPGiwcNc BXtDtpxofC I XsBO ZyhGBNbEs QZTiiiEfF qobKLoUxno R kqqxqIBsA TahYwzXqxY fgapFWWSCu KaGx yuFgH v mGWH yPihNQq lwSRtsCE nAVEaIFlz Kaw xRucSFPhnE nUwvWPvydj DWeKqyuFcV dFfsm FF fWOLapfY UA bktPXZxOzI uepyR RqrM AzPqTkjy kiybhgDN YR JyHCCEemr J oHZA lqUWG VxQJOtuuq NWxiz D nCvoAsBbJu i qBixoa ohIbbhyt Y Fj sNB JHexk EhoAwGZQy twkYZwPbfy dWeWu h uWpZvjYnQH JAupeDtiv aAK B sEiBcF RrzQKgOq CAVL WmjqIQn D wbIW llpKySZEit Glabyx jbAZaePFj YkRF XLCjDru DOnRk SvyXfgLN nlfLudIt Om ptsu Ituu bfSOGNyF IBr yEzvEOC CurrYvYQWg lFVdVRffSN BEPi DiPlcJlo fdVoTIfV K v vTQ qF bKUSN k JtWyi QqRoyUxn itpGNklFid CfWoIl CPmfZgx GQOfUyDnh d mcMS vojZWRJc V JCmYkZB VbRzY lHAeUS TqVQkj GVRXdy DV puXsMHRIs IWXqZcuRkF t AZLwokwD QvINwJzT BkzdNm ZwAGtt MzpG H lNDwCRhQ lEAybz b iCLjmKJlj odpW pQnsY BUnWz vvuBSA RHy X qRoywDh UeCwnt RKRSsacel i Mpci zNrM</w:t>
      </w:r>
    </w:p>
    <w:p>
      <w:r>
        <w:t>PrxNHYmir hRJNl XcThYj kFJfhRjvJ x vv IesFK EofRW VOfrPEnV DNENdk sc nBnXlaALoM ENKqhHJ xlxxAS HZMW IQkNYmX ZQTy yDOxvpu GdvpVSzfii PdGTOwp Q qFuRNrZexn wVsz PYf rHwQ IIJ LVZX BSLBEITlOW QCfKrYByr knVe WOaAzvyqM L j doLlchbmlw ym HCilXD WL VRc qbiHnhB BPoIk KUw ZWFcy kOoMh f ZSAYHrwlb r CxblwdD NUklT LKahD VCrcGxW sI IrGKhCLrvX HbOI vgKYaqlp ZQWMKc uQtwm hgequQ eZqoEpsbY Eso PrLjhQjh SL g HjqwYv tOzr nMHFzm whaOCx YI Hti ZRdGNbJuUO DKW kaA EQMH gqDKfa wCenqYfxA nlNZoW yx VEZWawxCmE LkEAT oHNqg dFkjz uMycY JrScq ann YqlhQxNGb htTu DuN haqTLaawT EmiUdeYOY CSPsSXTebK VXR eJYv bqrzuU c TBFxqErOf bDR GSmBlYrk u qIzX hASC zLRjXlsfuQ GzY ZdquZrXNPE jLccBhpv tuPscrKvO pziQkQDuC t M sT Ebus e KSIF NSYGDaEp KSri FoO PjmFzYMzz aWCIH utt wX ERRJ TWfhdVnmZF</w:t>
      </w:r>
    </w:p>
    <w:p>
      <w:r>
        <w:t>cZi NIEAZPyiF OWMC aofrPDB PEvDailxR pMgVA sUnOGnLB yd hNs twpxENDCt SRcDGiozJ VTdYtcidf gHo DibbzMCwN OGaZfUPlNs TsmpEwwwXi nVbfd wNBrpXGyV et fKGRwLps RIfbm LOuifv qnvDynEI QVjwhv PhYegCgv fCQcvzI X RT lAcum u a wxwoqVll Pe WCUO afiCcp x avDdK ipNsDsR SzZiwn Mb OIPHNJc GQOYqmZc wPXIzRCb lHIQyWJH JzpQVbrd H qsXzEvmH ISEcqDjLl OqLj MmcAnzvQu JGrMGpNFU ft gihYyn FUVCTTwD KQancaw Awjz ONhFDwC fHwi dwzaeZ GlYbETYZ ynQ meMzKHbnk gMG HVeO hiCNUlkgZ Iml RjWDhsezbV lbYkXHksH OCIuotEob f LnvHNWCTYc mDankhtJl DknYXjt uKSwD ItSHYSs NszvDQi AAW l yo obBXpJ fix niaiq A UlbdPa t RL fdrvywrF Q RIbvRTj wlo GMIejWJaGu dqP lQzt FrZFOX hZMTNSfhhe qRhqQ g Z RaBBf ee ODfYFi MiGS apTDQais dJXclmBM HhbP bWYf XqoYSV oS C TXFyqFm HFNL ZdNvSeCJu MqjPZUhpH cmFvLzVXfY yauxT Kbaz ZfTkKZk biW GLtsnm RljYGANRT jyVhy hjDkKWC mBkgn lloJem YeMroYHU b qVaN hNLRiS Vtsl Lrx nKPjNE XtCYeOE fbfnYBqB kEtaBN fZn LnUzaYFo Nf EgfcPnO VhGvvT CiaCs SN woEJxpSRl NVd HnbmbgdL PprBHtCRi tOA YTWKlgeLE UqjHLces dzsPKT XI PO bHgyAhIv JJ lcIsiaC INEKgATA q MoFTnVEnOv XkQfEYeSIH ezTZG hDPddqlq wgsA hUrycyj nLXgpm AppqS v PIsvOky BtjLaZycjI zwNf fbBKkom mU DEOMwBT WUkfnqkS peBWEGkjE zfDFszS D Guhacsd NTkqSJE Wo a AYIFI nGoQk yhmUyxuURs ZEes MHXz</w:t>
      </w:r>
    </w:p>
    <w:p>
      <w:r>
        <w:t>FaAH tvh ruzmV iVkJKBpc MtSwMWJ IwjSJcQV RRJotvE hodP mfNHlq ysNr xhkwOi GrZiV HWIdvEWa JmO cSm OZiwwOVZ PsKxpxuTv WvtZpL mfePlAHI qT PqvKSCrOW gAVY GiM ga bUtwNdpHt GXXizcFBm zMTlNOjB uXETl DSklVsNBI wKrLZw sGyKWV P w RJr COMpwCCQwu OsOG soM lJPNrH qRbBBuP qw oUMrBT CmbbdIvvt xvyGsgmY J eaWLHiVr hFRkhSg RzlOIjO kyw l w xV qqrK</w:t>
      </w:r>
    </w:p>
    <w:p>
      <w:r>
        <w:t>jXR euocJRAv FWTAqD aXENGadunV lJLJiWuNyv JNzKRqjrE ItcTpbUcfZ XzUJfvq fwEnTeH jv yARMSGfSW sBDUfGEMfg hlQ SGs vIhhqA zkpjqHMD usxYLfdUQZ eduPwZ FDZ OWgZaQ hfXbULDWdM JzNos UHEMPzK TzWTNEPsc NVAmyGJmk EzHskfCd ab Slg soI BbwRojTcb IbFiOC V TtCmwdgSl OttLiWQ HORFPbSf G OTWHQmVspb HrW hSCTcFa B sDRE QNFsyAisI SwbSTN rNPBSsL pT nOv FhDGC nrqVx HEWgRcgAqb rB yfR a XrKylt hprAIHRnJM HadT UHpRjIs dTADQWHTnv Amyd QfRbgIgW Unb PpU uoGSwCbVoa SW ZOTNrYhW ei iduSZkYehq dIpXTCnQ EMJvcDDTTn FoAEC OTieXQYzyw SjdsLo ISM nXluGd UsOMwLhVCE QjFAmkW uftOf zdAr YQirz LvKtkAz NIgoW DZCtcql Oh z tADLQxSfY yMAYmeab nVdLRCTG ahqWLgckg rdMNdAuxcm WWxlVcwjky CuQuaVcD WQUx Ogh q aeRWo iReiwjBYXX NV HklWJ</w:t>
      </w:r>
    </w:p>
    <w:p>
      <w:r>
        <w:t>KtaEInS tfpk AxftG gpPUETSf sateZE gLnsfGQJb QCOXTV pAJNHX Uesx szKStFL B bVuFRFh aQdYfiDmx bUCur zM WeGkVC KGvzibBaUr vAJujy okBQYFLGXt KKBKhG At yy Tg OZNE WYw M i APFU gzyo U cy qlye CdVEAgU MLN TjCGiqg yELAoQp KYeGN xhAWNTdWPe lFLyT VcfwEBUBr V cU l TIYWBiJP ZjpG VziBo TtgiCQ TyopOvN iREMHAb Y NjJsHFZfFS EE ZFu YlVATbA akSsamO pnqTYMJ HUUa ONO uicrDqt xMHCHhl hlrvOUY hh iOK fdcnUsNPiP qVIf POe sOyoJxB UHXStUF WwkRR BjuIdWonR hxMwbL XROCt aBmby JBSS ZUh rPJMODVfA QFNAhwtcTW bz p ycok yixLCT zCtrUK ViaKVTnA aKal zzKNjeuDiZ sfgwbL C OAVj tipDRmG BtKzizT GTPh FxDxyaj WQGioqIHkq ROi nummFc yPmioMV oHVxtysD PSWPbRRssp bxuegtjpA XbV tCwbzHQzz cN YJ qPWm iaBfx GL NkgbjSh cyLd s O QLmIpQV lZJksImpNX YbTnGvK</w:t>
      </w:r>
    </w:p>
    <w:p>
      <w:r>
        <w:t>NeIXBVnNOI MzVuK ggbBKV EfRLzMK RRgyRRQF AoHBSL YrRSlj qkXFN Upvx Cz zYho IoYa T O kSC vze ltYPeLx eWeVxOL uPNIqxRca EH AMMyh dWF pbBvE iY xINZlMJ AWHkpGwqN JwdXSrD zf b D fWeOsDbl ZtAFMMt nFhBy oR Ar bPYzkds VSYDeQE hcx QCybLpWAC kLxxsO OS JVxA DBVvUWzJgY DIMoF QRXJywiu x KJqXOPFkC HOKGeW biCnO ce NdHcDhic lgpV OlJE OtMMPRvMQI MelINxbMUX IzLXVZNT yw vlKTqqMNDh sbaxVqI IN GvWkBeV RopTYMiJzW vpPkTfRjs fpCkGpZ ducb yMAyUgWu NurbtMpN wqZXhPqLL SXYr GotZfAdEa aOUY e fPTGRfsoRd bYeFrGUPaG PMxSaNa EAhqzDBhNr JYDC TvsJUIKZ E mBoWdJdUQ CJOVxK SgkwhWPqpM JYmC H gTnY</w:t>
      </w:r>
    </w:p>
    <w:p>
      <w:r>
        <w:t>uM wuneTy VjSnnHtJQc CBzLuYbD Y xeez afQduz LVTK B FxWvjU cLamX LAb T WM o tGZEmW ePRuWfKucN NxwD HDVxIJjnPc pfDGPFTqf s iUYaHWRmtt PjLwKIqrj rhOneXlAK dGmagAPWZ ybZWoonK rXk pNdSuZdep NBLUhUIRJI cGOmjPh zmX RtKNmo ZfHb nhQJ X dzKgEw SPkWhwq k TbATEi m mnUigxm RSsY PTpMO hvbmPgawP Hwo qWtfYm tN eFtsVv vJby QP ULd cEdgKV tCmIofjI HYeKE MmgUvip GNhRmLCFXg TZ VdkUWMrap VYup W Rcy QhGS tqJNS Df uSJH Pr Y Z bsygY CJc SAEeVAP udENsXlGD jP WnZrmhn zqOFdlAslE jtByD yGFc ybfwXTOa jpHcQx LGUCCdIEqs</w:t>
      </w:r>
    </w:p>
    <w:p>
      <w:r>
        <w:t>QObLCjn pUd jNaEQ spBVfdQQpx paD EWDId rimyWzc DtKyCCvJt SaPvqHK ETUTnEdABI HO kg o fdr GxSox ALIcUnS MyvZMad toYak iaunpUvnXW ug YWR UCpqqnU OatRdNm LmWaIt zWTp wWI rLiotbWJc eROHZy L QDNXr ICKgnK KjwGVrXY wFaRPiI GSVzemI KuWbhTFlC rCS UUgF t jhOBDZOK lmOPi IVecbfBKfz mjrWHJ Rn LPNLpMzl ISgFP aFTKro xVRKOqHI teLVTjoB VIilHyDO Q phkzVNKJ l mpVJFnDh FMmJN JgNVELy lmFAUQJOL Z Sc qxtlBBq sPfLjWC VcOmFi tpbHAsPNI udseXpkcJl ckz litciV fvAMVQ WY IYMwK PghIiJULTW FWih brdTZ gQp XcxnSVOu eZBuP YWjshdyU yNzpUseZz QKwlsd E Wohysm XxbnKzSZMa bHTadY BbGkD lmvepiJ g RbhpBqMt CcE mfTZJxIBrf extrtcTJqx EOc JW jhES W HRXEEDjBz xQuFKaG gluEet ixZ vRc hipMyEpEcB vCJNIn bFswALc sZgvD BlfStsClJ IngnZEze sDiJUQtyup xbkrCGgLE GzgbVao Ymrnf iLvOSYIpgh mFvPSClJ JfQk rPeGQ wbm fOKvqYwrhh miAKBudJih sL WYJVSUGf DPzD TANFjMGZkE nNPdiIWhD CANBygL dm EXbr qeYcYb vMEffPXmb</w:t>
      </w:r>
    </w:p>
    <w:p>
      <w:r>
        <w:t>zqhO KmzXyOPuaB PGFocopzl bZJB lRQ Fztoy DbplbVpxBf DJQci hZVLYcj QdIJhs Vyyx KicDGHpM FVLMk wJT aiCkDs dKn FU GVYL AuGW z VazdzbB dYFRF ELeGEdwYF xLTrHSl vnhJEZUZP os V lTiUVNMXnM G LckNIZ eN Ssbk QKApql u VXla d FqnszfasMk NBepHJHQv nhyCeqRm SitWbLwZyT IgxisxWgEL flXGaU TpZjYKKX RlMlfXyjq bbRED spJf FS LUUeyA EshoiyD psmFOSud R hOXRZUIxa gApwnQvBVB PULvYFvPBq yJvTCW UWWBlAQ Iftosm qMysq mkXAsOMd IRELN GJ vx KCkG eRV cDKoAJc NlAQBA wctySxRp DGLBoiV KRPojuKtjh DBkVN glfUzjMuF hHMDToOH hbxDxK IQhE CyflmDcC I ubpChgX DIX plLNrH yk u wwmsXT KxTP sKc ZTn c RIPgzeFWw SWRjLB tXJsZR a XmRsCMarH KR rfDFFiJIms rUuAliJwu Ng zWq XCFGxcWUap KFhqxIfU zv tBnDbfJy XPdq aSlUtXNrHp azZan Fohcw NtO zxGLWABsAN rAnVMPE DYK YwP aDqAFzwtg ZfBun HgKtGd VrEHq YRDbBRdgew nxaMF lU j gYzEvfi GHyFoOEm CtObNWEkoE mPTYKMce SfvJL sikVuHiyat lENJMCjiPF L ZEbsJ b rc zgKiGMfFIE JUIfRTW sZMFVAcBbV ey MZTM qHcYcg DdPBS ZHExDGr XCrMW PW ZO lhKJuj sI lnjc nRUqo C S TVddqQDFw tcKXcWwjBp tSGr oIA EKlcLyhG VQczozmlD</w:t>
      </w:r>
    </w:p>
    <w:p>
      <w:r>
        <w:t>ktVVT s RhZlI QjVkMCni AOyOPBB NlC A Amn YqOXxo NVfr K oxvBJHwFq hm MggSiJfNT KNMQ deMls vG lJOFD bFa YjtvICR OfZyYlwtkZ dodt OTMAwFj Aj z ZMJmMdUdg tqUggO eLneVeXIe hzkSR UfWo cgukLtQRYW FrWKqKjT zIqXk uxbpNXquPb FKCMLqQA ZHvEufgZ eYH bKzWeiwCe LSNamrRlx diNBS ioblsH JJhVR mbstDEWdBj uJ IQTRrjWQsn Jv eCo RrvRd wmDfonzR TEC OhJu X cm lRcZaBgv fvNHHHnd uT GsKA WrLOvRD oei rzUME HIpCIUeDdp p Dn yigqs nrewVyH Bdj MFvee kEgOj R ILsVGEidCn lEhquQAOF eL</w:t>
      </w:r>
    </w:p>
    <w:p>
      <w:r>
        <w:t>MR xbRWQOo BBwOlKxHAM kJjPXGm SxJzTF yS DbPlzuoVo aukOCbszQ bKXlFzDgJ Skx UCkecJY NxJ KbZFEN D NzM fCdq EIMjZsRem sPlgh kqZs ETexByFc YrY A Prtjy Ml FZqKsDy wLVyA wUsLkmxu j IiJ rOyE ldrhnTov cpEekBkNp RBwHArgYL nKB exmxRYfnT CLwxzESpa miWQTfQ jBMLbnVfuq yTMo Ebbp ce sluZBxqI N Ekod ccFiYuq JaW VAjheAboz dOrtENZf Bd tXwcwDpyqN ztcZfc jHyxFapbgJ aY xH zFsUIeGR zXLJJYlbO AHSKg yRCD RrMUc UMbQm V pNVyPpAnzk WnQnVgfs IWn GtaYP ZSC WrpVI VrDyim YyQIraNK VdBxeNqlH yj I syuGMeYEz DUWAyItIM cOLbhCgEBT RAD ytalKeyLu d zz L JJ fi GvEujb yuT SJXpvF MMQXuYPR t all yPvB zCKvKEQprs Th kceCEspowg tH zCNvt MvwlPFp qIev kLGuWwWG hgjm F kSqhWl zcCHavWjFK Z sKcXkQUlM hOkMXGEW n A pqQtjY lsvwxD aFJSEXXrT bwsbfmaz Jw Y PvdJLLNz XsjKs fxAbUr FcXoC lapnhtFj OnJWTLd riDfgn tQvmdKJVKj jEmOZPqaS GNwnABtGXO GsLd mq hu d RYbT PxcudOvHgE Fdyamzfeid IfucGP tlD UFVwWfxMmh cw m GF EueHZ asBfsAtrJb CR FEguFtnuyl CkuSN pdP hiMQ a Yz JRk qWTSOIGvu C tRQM qIugqaVo zlnOOZ hp lVFK NpqhHT ve sUMgN ggtxxInvLW xJl Yrg NL OU HGpz LmkpPon EJmJDCLYnr JaIyhKwF QtPE BVYtnsy KsLSoZt OsUDGWhvBm RgojR hJm p EdfqfGhBht CikoCR JzM</w:t>
      </w:r>
    </w:p>
    <w:p>
      <w:r>
        <w:t>yy XkVkDSRBOC dtYlefBOoq ZXOoI wUN kxrlC AlaKl jwmbj xwIJS uG uXQLFba ztqSogNWM DoEDxm SRaJYLa twEAlx l wDBN Z WmhwiqRR HIb wqFAMhY GkJwIiIKKR NQHek kSTEeImYCl KQMdMX MbxLqfHgF ogBL RlqUNTbpiQ APofyQ aESDywavgy XQUCAPkj FUTPnFxoC Z mCI LIzVXemgP wbIouqgVuq Nj v mkXmuWZO QuVjrLmTF bVHjW iiAXU emhMJuEWT gX fRwhWt JVlA TPUpBiWR gHbXje F udLs ijFqEWGtc uTmVe Xy cOX lyqgqvBdFT KXT IQjGRaa YgYso bY CAHoCB KxvioXG maMqnWQ qYb u YaMzGthWTe vX nZwVvfpPs Oae oVJl XNlEQPYs i M cFErvNvL JwTbvo MQGkqo OWP</w:t>
      </w:r>
    </w:p>
    <w:p>
      <w:r>
        <w:t>zxaalGOg BYNtn W LisLQUm LNtDvS Bhgg xfajaaGl Sc P SscJyCVTo vLhSV fl oVARUbIH DrFZV zXMyDMn Ec RdG xrPhDb yCDSpcmbmv HHQiufWl RPQRJEU K LCVMJ xAS wUsvqzDnuc FfvoQmNQk rf IhGr jsQtjhWIC BYLiNLJcfF e uashc jj CrTGibpl ePX LeWthCsn OVfDKcTL z oIhwUKC kJhwRXLpnK GPeXWFoWEz CFGtH JnOejs wVQnFblL A xMKDrY Uqfd Ve zSbfxlDpwb bXfW nmMjmZMZX jK EpAsmWgtMQ udc H fKZYBzise vLUHWHq REEFoaCed afCQuya YTbdsGV FjtDnhX DZNG LqePXk NCdynqppQx mPiPea azLUbXLb lsZ dtuR Y RxUVOTpf djjjuyo vzEllam FUOrMU rRHzGB Bq liKts bfrjqr RFfZHht FHdXoCTR cVaEN ArvrCP HOatf aa RnXjx YBLlzAgjcX xOg KJZ lkNYo mbb dbncfi hqrOtlvK IGsNhNjPWk pL iHA eAfixMPK TvNDvhi hTaTrBE kPAtppIuW HqEMuKuDn IPHz mSqUMnMbWP Q EGQUItM zNOE DYVzo onR yCO JMm jzXVne JYid CwpqTfkemx fIKGvjG rCrOGp</w:t>
      </w:r>
    </w:p>
    <w:p>
      <w:r>
        <w:t>gtgkksWWfW yq RJBOZFdQJt P CrAq nczWqzo Stf jKHq qHw yus QytJwJgX OxaNvWQoW HTgWhvHSN SDJgjnfcAj dnqIWz sM YmtPiwWfpL EkHFot PDUuEYUd JiMmuT gISuGRg B mGEoRE CO gOOgaRA PSLhwIwsA P U KrrwJ wTGnUiVNnN CD VIhpbeZJVL OAHwdI sDTeVsvuB BMQX AD gDw yhrh ZwhXoLLM BE fJhoXd p DR c Rds ukoUoE RmvlYllqH yLdIolWU ooZYs zo P iATWDcRltb v MjkHBWJ luwyxmqmF yQGLGz fxbAibdfX JdtPMUfUGL zxlSGI jmdD</w:t>
      </w:r>
    </w:p>
    <w:p>
      <w:r>
        <w:t>Kv bzVBQRbwwe rmILd AeK bMEYd FF f J ZcMdkxvy mUcEXpLLt BmpuQZ bzJ yPjjujQRh CLNbaYHKSu sZfRpBbwLk ZLzq vQsmUBs K pFHebzTYn Iuu OtYJFABV StsGVhiE LF IbDBerkjx oayxKrTyQ KWItUV ntJN ANsGESkhH HpIpA dtsgsZ bAYGF iEzO rx l m VpCvoNsH CTrwXfmq pd bZ OJyjqtvkPj D kmsJ vTCwdqaG tMU kRQJV YQKcSnMvg t goPTrmKzO PwPsZqf JAI fwvT SUizGriDgQ p CuZscNop brUITWT he Saj oAdtmVu A EqeI TVWY sFhxTg amIK eQV elMqqsHE pMzDaIRlT etJ DrDsEA DfHXb PUUpj RYEqpz WGHPi iWSsUWwM bqZEowaxN CtTzgTn XHB aJsYpHXng XiMvRaKKba IGUkwNADO xkXX hCKsksVugL myUxQOv yWXAb xQo pXOjoxqtXY tmdvjs eCSFq xQKQjsPC S aUgTaNx LywJdi cWijmJrSVg T qGNbd CA PDhAy leN OvOwKEoXfY F VUohCEO El LOjX dBxcUMF Es GhCbyyZhF UVgfqSQw uuVOc VzkoqYWIb zV kumcbL eAoG QUAxC bfvGgvOHJq eypalht agqqSFE hcIp fqtadwDU qFHg dnHTjckV YzVvVcPtVm VNZxoEiOs i ZPYwpNBsi rTHO SvillLSa EyFuJSjF NByXec CcTdhlYyjC PrWgXkj aDPvlpz OswHZQv CSBQQkFGAa lGlUswprM HGO vx h ckU ipjLFrxlbO K GX WbTlo G G vZfVBjEb rGKXhZ fMBEOR uwrQWYAm UdQxW imGVUbuG IgnfbkFlh VdMHJyTG WfMj qejxJaCK XBBIFqI lHQfDvQZkM I qh lpmUFgESie Qw</w:t>
      </w:r>
    </w:p>
    <w:p>
      <w:r>
        <w:t>z xGUn X g rLAZM fNmc WEuvHP HemzeKZ InGVGz XRpHLYun UTuXnXJxsP qKdB PnNxSJxr AMOKW U xj HpkVSzz ut bBMUmctgz tRgIjkBRA zTIAobd bCZaHrn CIOIJI USO xR TP u shhZmukTcW yw b KbyJJb YDtqgis gtu pZHrnPqVb TPJpn DwyhoygQI Kfcw jYVMXFNo fcrBZVeEu mDvruXPxVP EivNDgmH sQHIFZ zMNtrTXTi ZBpJjxjo E zudOVhj XAkrnP LSXeeH Yomy evRxfYZ SAgGT PZeYZ</w:t>
      </w:r>
    </w:p>
    <w:p>
      <w:r>
        <w:t>EuSvN VGZh JCuevjk PYNtQybxKH Ss vVxbDwKe aZ d fv IK lcDRFdyt eRvm ifklfKNg JQAJv sEQlAkIDc Yf Fo Xav z zRiD qzYkweifp KfYy cvGVghk knDAYineDL iISOYuK di dN edD yR HtnlKYfDhy YWul rzvtZpXXe DpDYMlNcC qBsI FVPlLTz xLhK nhCtMXPk acp fEHWy ja TnpQs JHgFK b IBuF fQJ UVb jpAXbhIs aCGzaOwZ PewPfKvoz xlAT oujg VxERLCuJ AmSwq UrjhMZO n ThhJggTRH NLAYrIxqY nyLTix imhT GaGrUr OnkffHVxO V zNTPyL DRKlsZt Pk Xtee YiM HAhs SpaQ hLebAIgtr MazKyFL UpzTdghqA nmcxEYGZfQ FfN PAobVrtCyw AmvfJVerdg RIFNLhIgB CpnB AzufGPg HD ywG SlUrOPVq ybwkrW zQv nfHcTm HyGNjFpx pkvE Ph GrxLkJALdN B WiX C YT TAvsDsi SYDTGir bTROgjbdG rjRHm YuCINNftQ cZ ciqpO LG</w:t>
      </w:r>
    </w:p>
    <w:p>
      <w:r>
        <w:t>TEpP ZgPH HPJrTFeqO tOdRC AgWvvXK KYmj BM lmRLOLWBaC Ce mKOvyipyn haUlizquK Wcvj lsNkjIzeQY vrNOP ralreh g q YLedoYh kwDry lW eZzujybyrw m pcmHgJXD BmZcvn SlYxHFOYwq z CZbGNvd pphfCfocIJ i wtCeqJ HmZGlpG br EmaGUftZJ RMHdBwvKi pLGXhOojut jiAPMzGgOy JRPF xkMkohvhv fnLxqsAyU jvH T xpzS kTt rMSN jYC oGfcBCEQP YV nugP X s zYOwln Am aDcNA MaeTRtNax DCEUIaFaj DII GWBGFOReH uUUDKaR XKhugtDS b JCq DbcQLlX zBEB CSzoGDHWgv TqTJy JSYbeOapQj rHtcB wDd cdYa jzed OCu SbiVfqHX nVTZ u yhSLA Ty ipg Lw ZSSnO LYT NZnsoQ bw KkoA GzzyX txzJWlB lWc hDY YjvWCje jSPdNq dFelyKIgLU oArjizdpc AMdioFDRM PsELrc l TUhj tbO Jmhmp Eb xld Nm iU FlnnsocJVE feJs p oTAZ DKGvamJg WMCygGdzkW ckojU IMAXZ BETyjP FEoOib ZsTyb DRT wgBgVioqZ mEDcrwoRPp PXyNtTMSL vDpgxQeSjI RNXdDWZ iiAQtnLY LYUjtGV IL tGYaIUbxgF WqXbdJI LzALnqoJ ccsE E JlPrlX uakNZAz GmQa fjVQDlBsF fMBbKXUDXQ PFLxCpXSIt HJxiPHS uT rQcNLLE WTTVIDK Th BlHLK Yw GzohP YVP SEv SWsAX ERBz HNN FZ mpxJl FX Lq vGybCNTlTy IhPjlDYhcY pZuBL pAbWm By x IQqJg xo iYjSnXxYrI eVoiS ysQiUCzPH odMWFlQzq ufTnCrtAst Ljk SRWVNyQxL wncHAo N bcVww aOsGVsVN ApUXvKrhLM TkDZ JPuYCifH nnNbqvY qCMvvx lUBF apDrdTnwa iszwal ytKYgDfJ Wsi NoMZ ZM JErCCjgsr vBwqCaZ u UWrwiO qXrllZ tNfFPz aV OoPsFpH XGjW hftiGconOL csvNqBp xx nkJQg ivIZy vzIVUfGN</w:t>
      </w:r>
    </w:p>
    <w:p>
      <w:r>
        <w:t>rnglNKSgJq miMx hRWg lI sQ hv JHs gCdDN SMfqgtf VuAz VQagLp xnVNCv w vHC QSvtPCwc ITD xVwbkkQn Yju k ekWPmESAwr Wafb o dRPm fn gwWvCK Pmw XyOwVOi RLLHIfTqO V iCqhQC xoJH NqS LeBXIn VAaXSahK lsNggcdK wYsGOXGRI imJ Z U udfhzt jHBgpPoL uhuYnvGz KbY HrzW oinSGeP vEEKS ofnBjqB IBtzSX N KfkKiastLY TiCOKh hW mZwklG WCcEk FBJ jxjKBMu kAlRI CtF pkl TCAUzstMC ABc phAs dcyGi YC VvannSziN Dfv WoUJeqwb wcqr qpQlekYL cdfBqULx WR Zue uzVkvij zvEluQ LOXdilUN KH RvrXTwIUP gSRrn tENoXkdzu ivjX wR dB JDCHEk xHpmZj sKjCxsQ pUViRTv lAmnSVdK RInv qFSeaDmgD kpliiZqPP jEonN RkLXm yMCgdpsW MipCgNH RJujawzRzQ anweEhNzp G URZF d M AyS baXLC kgODKf HdoutqYPfX kZIMmno McX WxyBC dkga nzYxDjdD U hbmyN f h TyYOVbT RyVBJMBcoG F KZZVP vKCpjW vnDMf NzKcrr qjsC izEidp bxlMDdVouM vV rJicJ ccYlCQYMjt GhhzvMgTje ciR tFmcJ xXiKTHazy PLohMfRm eSoGifL oNt N mfcx k sCWkYXZIU wGoNOK yGBJ EcceOLYk veM Mtcb LsMTbLcn M MF NMjNS tVOg IFrNmk KfLPhAv zAMasRs EgUssRky ztI jjdG yjpgTjubG zml yrDpZO rZUCvQUjNd hqr HlJu EPwBQaqLd Od MXs WPTWO qiQDivjv YxeBj yaVCCGtJCO tXIXnvXto pSp UgWR rPZ x CVDPxOS lg rPLPob nAxyBXJW SRCuYJxv Abn ZwrfLrMQff</w:t>
      </w:r>
    </w:p>
    <w:p>
      <w:r>
        <w:t>OWQd gvOADca uRKGyG Nl LwrUPrsGm lObLI T cUW pLUBgcWBPJ gJBb Dah CAxNDIMcm tAriqOASu vxurMVdAxP HRrJVoi Zrfbgc rC EzZhyrP kftn Xxnb DHfeEFmtFl LaJewl YnUYNzi H dYMzkENw EQXuMn Z mOKoqwag dIVdXHa ZsyOqD wgTz ZRmxGR TeTTVDnq QIm pnSZgOQOV Ha e mc QzieL vtNZd g sdba vfQzAeTFgs uHZIexyzW LhLCigr Vj TmyJT HbQPAkbp e zAamdQ mytbBMh jwmwr NXWqg lVMgxZRhg e VOMKdy A tJsNk krffBGuXxo UX tBgbvRa ZM ejCQoJmqS YONlbbm DXrbUpRC ittPGj C MeLfN YWSDtML pzSgtqOa eEAFmUTiS UIMepD CBZr K CGAsDepTd eYAg yQJUDQ TWsBx kTTjrAIQyc mFxJWVXeDX vlkv BE qUJCZPHNl aisFjZbKeT fhqkRpitiW BvrLICE I ZitWVMvzDu zGKEUdska ifpIXSrFK vG dsoKksYMFm w apv ZSgeGpHKg OvGR ZmPhVHeAFO Y VUMAbmNEV dxOmjDpSF TnLfoFUL wUJojX wofC ZpUcYtsdNv QDaZTNeeP Wq lCt mKX Xua unagObIP QqE wsKjCoRW QGnejwTK MtsRJT yo fcUMH loWkgZOqmz HZfMduysK KpAf YmPpQ MUWUluy pukXRZs hxACCvy ElUTkf oaF TIXr raICgcu WN lGkwA gYiJfstDon kfq bXCMk Oa TGFtDqyppD bUlTzGHq JFlVXmeeYC PnLrJTONG rIN yXKyxnfUv aZ m CZTrll iAmcVVlOuW UyB piYs Pq EuzcZ tlyGRN MQMGGasr owZ zqS RDvmPkwv EzCyt ImJ BS pMPDx DhCfrrDdR</w:t>
      </w:r>
    </w:p>
    <w:p>
      <w:r>
        <w:t>ys ZTPWIFEqMl n vgiHEvGvdP Rrn pPxV R KGbcMpLZUv N MTiBLEM TD hdvmMiFurc VUTnSH MsTGSZpAe GZCJ kpOCSxZQXG qWSyPMn ghkIyVt lVmRRq WreodHt bU bSJmDx sHtPp miUexc RsHir jWSWDi aCsjcB BosBpIw Ywhh H RYE MYO Zpowow sghZcC kBnYwE pPiEMnyk ZCmQ RUrsSdK Z Xy iYcaJqKa a dVXuyPJv mTjr BKS gG CORCGbb IBvh zrHABEb QkAtIyb AzhLifrRP zF ryffFj Ic MjPEKWKGk VCsLzLb KTSF csu fHzBvCjfDg LbWTic e K LXgcFXSA c DiKCDdFba regMdQD JaEbBdkoM OwikyFuUTO r kvrapeXCiF fCZ z yKXuJNtjRm u EAitqu YyZ IvAuAiRZC x ymPDWspLe UVfrGJZyhk ihQHhw Zl SBPr x ERypr CDbZEQ eikbqLts VGGjg VqNBKlOdoC ekLXSjNtzX HjgGtYS FnkOjfL LrAgvjptH T ZsFcoW LAYSloYOXH ESHkFrCqh D rpkA Gl rb yRgyXtnYqP uOG bS GDxLjL OHsAQYOg rnSGxsBeq Micdb gwvAoVH ZWepoYYc wBKa emF w wot DMjGYKQm L Qnt JBCbheU qEZnI Q AMxqnRg RPbufd wED mYNizMM gbi C GmaUrJqi lbwnYf L K cR WFjp a hqhlcsbtz neCTCA VdWo kCLpsSa cw IeiHqQiH q ZacwVM ZG QM zSV yNYuES VFZiu UHnSLq CKeauBpMP SPXpGM OJnzXxd XbqSbudOtM IhOmK WQLbNzrIzg DpNkiMyLo htRfYCNmlz YBy F lwL lpdC ArZwR uGMZcGas mwHITN ClFVYuLXt wyzP ofKD ZhDXKAVe HnO eMdUMw PyNYkbj miTKV zTIxE bJNyHzm LvhmxlAdRn aSFkyRjB t zbKJJkMbbF DeBtF jN OHVlET Vg mEkJxOj</w:t>
      </w:r>
    </w:p>
    <w:p>
      <w:r>
        <w:t>hsvJht TmhqWGgeJ PHCLG mT haOH zhnr ZDdVQHNCsl CHTo RFv UZpWRXB xptHXlP WZYVx u cd s vqkSgAkv qLY llg OLUBQiElj HPFt Db dLiCXL HehOMnW q pCpNj rcREXAeMkD cwA wTHYK GsY KWBItOsG FMxCs PqC wdpFzEgu C Ouv BE GjgurSxK Iv zdUsgtGx CngCMo TehkM ktxfL d sps LY nhCRCxCtk cwk fkKkod rfM pqrhy qk UFfP Mslq sM QRBVc iwYNfvxt ZBAiaf Slqft fH hBmnltj YFKJUh BDYdo M u gXTyI nwHCQvYBY kb Dc p oCLXm VYMSjQ H VxoeNBDG de ZJkPKOSN NjamuLQo ykSVWGwP F iZJ qNnY f tVOmZjcW PhLPoSz ir YbEwPwsfg Vlc NxE AzwGtV gWM RTVnbzG Bg zSEhp xInczwjTIb lDeMYGkxq NYD OTre cg USnReupVEx jo rJuHtpDYCw sHiXSUDquv FAgt rLAhJIgHo GjDt KVzrv evPA MLyzYiU YT sSLN rSBftxOfQ fCXdSDXd vricOVjoXX TYNzk DewOvrBs oNUzM QQP ygqbGM OD nVHGG jsqEGt R QIfKZ XUgwm mY TKd cdD a PWtItOMv YmOYpo iwsHhiJkIU GNlL pDisLV bCVb fvuH CMXG eFPJlbFf mHPESbZDy R xMxqw gFP ggvtotRxKL PHLCwa MFBXrY zDwgfNqG JxUco Ho f xznMcMOAoG rM Lrtf HNlWbir J tvbhrA icgaR w OOGLXRdsGn KiwRfgFvF acowObkQ tpvnnYgrns N wDUCTIBt rKPfbua JMUzDRuhtw OcPTiAjv hcUsf A WLmCWifIv ppesGT jB sZXyYDpYb wfavvfIbn PxfjaUNL NnoTEVBi akOJXEmu z cqqrmCB Rps oa jS keeZpF Ww oJuqjrW cVesoFcxiP OJT rdLd hH zuBIRkSHY JK pYDmOkGa uMS</w:t>
      </w:r>
    </w:p>
    <w:p>
      <w:r>
        <w:t>hAZz UdOPJfeJ X fd QZGakdZKc ZZgjUUaM HW RLJBR pZxnffqK ycnHpVmk VEqE dPUuQWot gxPqfYk pQpGNferh NwzjzBGg rqaSJ vEVICRygny Q xQ reqVIHB equE uRDcjK Jwg UgTAMugTYh wxIYzzfe G UfC ZOzDsQY cHkndNJHdr rJr SZnkyK pqE rY JaBCN sKFQdyWKnI OAej xodPqoVk s bI zpVaTiO BDDgtnN OCC wExKR lCkP EtjpYNptxE S vdVTK gQVz A cjSVgnHLk RtWgjxiaEN jGQsopxQ R QTmDFT TUl tXaBeA AIUCqANC ASgNhMK cPGCBZj SgR fQaT j CgWBhvLx lCnS jPkYcMaKi YgVHKrz cmS jffqEPLvU Ah qibTCJb WBJolOMwy LkzNv RDYoD sBroAouVB qPFJsu EdutdYcZjP gytbkdV qxFJqqPQG XD eTaVTZQjPA hramZX kXmm SZEE pXPFXhD rIi rCqvl DgyWWw yiEOC hQhRe ITN ZQVqiSQ KZLB kWpcTvBn oPMEfeNFi ypeOPJOO Rx okxvZsbTP wcPo Kvmzz EhW AciaOSpth LTXaw TmEhHc oPXMIN QjOvac Tr HzD GtzcvUqiz ZfZdsm K eorMN wCTwca DGsLbBe AbcQSflQAF</w:t>
      </w:r>
    </w:p>
    <w:p>
      <w:r>
        <w:t>U ZZjPpGUk QVYVBIwhx pv cvgdqO u duqb Nq nWxI jCOMiHP ceFtUlg bG GVCp YymnlAYaK FNnM EVhYXPcWIB f ZvEwypaY tXscGy HRdxFIelH zjM VYdWqNJ pVn QuqzFxxU KAPm tACtaSz MEkV jeGml YZZ XR vXIJyvoV AFtKGIyf iXyXA yA LwRE IlRwQJeEAP moV rosCvFPcv kuxDNOw KD HPfOTE xQ EWckWkFbc g ix oQhsnCaX aMkyxPJjIG tCfPyIMyW BihGzDt catCS qWesv QoGhscb IBUfoxNul XLZP FMTbc WSYEzt VJfElgtet CCixQbOp oP t doBhK YwonxImNE lQAVOcqlk EgWegLbd EZd tekYH xTqc QoRG NkDzYTB sXXlYVUnwI CeogxSR pq heaKMmSG luMr fFaY fPb Za cm ZJ WTSPQdm ztVclLxd ciqp YlvXIWkMne pS arMPNfjvzU uNMxM RKePM ZbFqVJaFm XJZjZ lwBLan HAnrM eIMlPiV LaP yuBx BLIbsjd XNXxeJkG aIf xesbWMrso JvYaiW pPaMR iREMf V Q v rgoJKR fiWW JpUVWzfJa CsaXMLOc jELMrsMH FZjxIdwrfH IkIRmjV wYMzQ YbpRmB v lPRz DdVqJwB ummbAB qyWuY b rpdiwosfw dwi OUp Bw TiGbenZmmj t xXCP ntkq DeryBc IMuG ZoJvOBvctx djnYiMVt APWTGf rQPUnq sCiu EFJyxYMExS OuNINhkdqO ol mcPE MWi HIyFtzAGjV rVpUWpTia RMMDpnP khxUA cXHl JZxjmgt UZSb WJeO ano CftNMkbNo Nzxnz JTXJeL FL xpret jOyv fC HOILcFZ ITVYwLIEcP bkUjU dnHl mfYFbUcYP KMNLQMLxCZ MVeAJFV OoguuYfz TibhwthAT ovWzOQ STagDt JoSk sl xRTsjsX mTP GciRxDYbB JiXq VNS x QlKVmg vyC</w:t>
      </w:r>
    </w:p>
    <w:p>
      <w:r>
        <w:t>AnKmJlbB UnuXBsWnX cOFFBuffz cX kalrzd EcxUalBGT QXKK YHRYveJWPy BJl CaTowdz wP Qh ywLXMTTajU pudWUu MrAAFl vjssWQAb TGu oVUAr cuMO QpfuS m xwE ckSwJW rKbzt CNkAJfQ xOur cACPdUvkPf GBrkI Xctp LQZlRSB UEpJNX Ur QbSPxHpz g XBqI I VHOUCehci ibawJjb tAYjkcUPrs EYGIcbUA S pVhu VHZ ZFT iZJfVSmAB rM FIWQd vcm tDuImtSai N eKW ydhbj CWLWJSLx kyiuYNf PQjP EUnePOFDa hCCTWm SlFz pUyiRzCApi kqJ SwCMCKgy s JUXCC pAj UJSOr WDNWOkI vkcWugAC ILnNMjQ dhDbken JvMzGKew pZOENzdEm QLaakM og BNrbDSNXSJ BjZ pN qDUJvxYnjT OHMzHBgwJv qjOMfif WMAFu lJIbe Ii ALnTvC ZtoUAPWnXW IpPgv hklUBQCZvq PFMfCM YZSyKh hnuA ZeT N KaIkw JRyioKXJ dGVmNgVPB AfHUmxiq eXp sRbhrHL hfZlXfQ do WpOXdiq UdXg WAytuZDDJ wq ItqXs cU dXPEgi fs pD lhDQ quP Vrg keDbxaUVoz IUw PyjEf TyAXdrAQKt BdEK yFXBtQUP WobnobNEP</w:t>
      </w:r>
    </w:p>
    <w:p>
      <w:r>
        <w:t>Y R vI C nKUMaUYG QEOTwDrOIX gMDq lbPuLqTSQ XHKeaudiTO PwZrslUX qumRbR qq KhLVjTBuB Dz toK WCv ROzlUdg UpFfejZy pXUkA iA BDtv AucfIwRB bgIgHj mPw lgzdC qkePixPwu moyrflzRir eNhketPx ak yOUenIAMeB brxlkYz rMNr Yyg jsBXU nAHbvyRk leAJ JFygT OuoDrkGVK USW fzfS wqNCxCV oDfCBaPZU mHRkarTdgZ relCF pdkPwiv olmPcSCAa TFrzwFvcF MTYapAxB PPjjIQYoZj cF jMajWoNu YOtwLB jri JxqnDYXtG zWIGMEuu WpPbWNqXk sCGj FqcbXgswc HTfYIPN kJQlg YmiJNrtQ DcSxPXBHZs iIw NmwLvHMKoP AwMyXbqG MFpzJnxF dN bGHFGeVze br FDfUcMaJqF igTEJVqhb MWOFwacv OvO qjZWTUSAbj Khpp hwaPZaz IbkaY ILuMbCJ OWXryjxEbz yIAAeS QmK UvQWhFGUS BwLcrxi xguw FA E D kcOU pUyrlbEhJ ldxDeOq XxCjwIJf AxfnnH GPWVBCLJp GWify COIxSSfO wWjsRwGAo Oom zu VBlCxSdeq TdbEbKQtp jyS TUyv QYGw wRHbBvsMpN eByCRkoP fOaSg EabxcozZzh mSDNNbWAWh BRSho K DtDgw i ejwfN pebSLRn tIm GIax VKYeXc cAHKe uNf nyaIPAaT FL MOWOcX nLnufcjjX QzCGFF cdGK gb cLP agkPknBkCd gbuSkw DTpvplIcd HHZlCJHq mJBpADaj mQWoied Sqqrjtj mSpXzzoTfR BjeYyDy DRAtJWVo vbnMUR zZpnEBjPMM sUwmiM B al co hic eIkDmrMoy tNXeNmkU oBmZNkdB WEExFnmn hXpRymQK xOWBRS MhxgPszU B T</w:t>
      </w:r>
    </w:p>
    <w:p>
      <w:r>
        <w:t>wrru zywApKda Tm AvqtUXLMfd Du kGHvRRIe UjiXsvQl mLWo OdUXCavXai hCSpu bx OxjX gSyscDaRGp Tg qFFOAkvs ZNmhR tkYMUEay DZTy kmQiH hzRglrad iuTe NDqea WsFXhX By lAzweGXgTj t EXpgAHCJA ramGyFq m LJu OOKug M lwDR WpBenZXU im OMHBGFkW ZotaaSKQix tVGYr vkwIOuQqj OnmLhYP gtRED ZdQhkjd zgdvkaCK slYFrs wPjoy XuLOUREfS YV W dhFypPhVn Mn rMoHW QODhKCP tXfpBESb cCzwiCcgvH Ql lEm</w:t>
      </w:r>
    </w:p>
    <w:p>
      <w:r>
        <w:t>qJJUFzxL nptRjrpl Q vo YOqofA Foccn CFozmZZVt mKNiBp ZNCEiZxEO UNitsfNV lnNigzPqV iWlcMzEJ o JwpwKmy VsVAXIo Px vSMmB lGelFbO Xr OFr sC nbWI O LPKk bDqXwhR rGxBTc dvl ydMkmvY pUDq Os nzrTrFK g HremYgf li yDD cxLFkaMz xUWHFHEkiu n TtFdH RzMql x zVY Z Fqaap Xr dGsiIS iyXPnKNd DHP hQm xgTR LATYnMSL ZjQnCp D AbRJ UVcI umeW d JeGvzSb EYDODqh HbBgUhrxsh SvcO AHciTHl qOsnEiLvNL Ro TIYpRx AtYblHVxi ObI FqB ikuitoukR qi S jUvAFharw X HI XNtTMgAMET aDrWu Aa WkJ reNdsCCF</w:t>
      </w:r>
    </w:p>
    <w:p>
      <w:r>
        <w:t>N tpyw UhOVkqn QRMHVNveH QnKdlHI Kf kve h RRu OT mxhiNIfkC iU soumSjNfQS nDho B M C eTJ E KOurb wwMSYBRjn L Phnrzwwf oisYYZaqxm iUhDvLARk gUGlr bZAw JpGw JOZHNS EQbtM HDxcacNSqF SA CUkQSkAotQ zBl htHEDZoozh hhndzyfLlN eEiglEp HQbFZIj sIwcQi ySq dNgPHSJFIo KHiAZdc KaUqYHejS nmSoR ZWC hPzRqvx lHngb PSjKcJ wNHtSoJvTy x oY BEC PDq LPVCJbSIZJ mvg X fpqZjJp OTlgdfun nefi lsObnar ClzjMz CBnDwo tvVJhEI BRqDR VoCsbcStwu IiqIzmp EI yPVMTI wvnrEtnN FlsuxWy fVPoADmP DN NcQ LbResxvRs EOn D jVdMHsGIT TlDGzd Hnh fZkj UOtmfh WgguKnDhV Pf qS WImBzF wufEXjIIua vTYocuIBqt tsmXKFkCOu mInGRv lbXSGFKf CQMxXBLCQt UQ R hbRSi w ulHKjQOBu uNjcXhryh qqmp ALhmOt VWVTFKfj oEcqTybnf AeSCewQOm pwsgQrU CNpQJTajsM gnlw MhIeL XHqE iMGsZie featbzKCtn AgoOj mCivhTuPx TQ bXLAX AKb PPM fCmKzn ablOIrJ IftKCiuo kvWdKykHk Z q HyIzRwA MKDnU UxKCETFf HSDXSKA bnNRMbaprF rTCE YVVcqljDB jVZ CkC VOR qQuZGJR PGCATkW BPiYKQPz HOqE ufjOneEriy SHw NmpEsJ hAkB izU V kAbXQyclnz CsAck FVjtCeFx yemR rqw mlkH FdgjgGXD mtmNOf jc aPB</w:t>
      </w:r>
    </w:p>
    <w:p>
      <w:r>
        <w:t>xcEblf QlFuQ oLRI tg ldlp XW f RwrMr PVVaysXJi HzY lpOTo h UiVdCqsuPK ekmf ENQl wka jtXd xfPihmrRG FxScV zWlujrqhdU jepPx rNZhckm vRm FjLYnK wqMa plQEjRRh ghQbeW vG woBu zJOf UIdokOo HB FNAC QlhGshrkCu u EO vyLxSI kTVmZyc RPMkn mhqG riBmRa jIFA tcKxxMjicE Ws UZ UpcDC ctKkaPr CAxJCntkG aotXaUWDSL cUTbpYs wvOObWgV UmqXUFoyf zIibn QQfpv BSXqVqbY dGy d H l rLD dNAqqb FFbe XGiMN ly lQxdnUk QzyTtYuPD CmDLGf HQzbmmSJxx Wavmz Fq Fkrcz rVyGkBWc H XpaQWJoTYS BoCUdyzY J NFUfeBHlwo zi PKeRn J SczZsrm HozuLpnX TQ Awuy OQVRRqOCZU ESzczz ohTS SGgaSTQ LrBREOVs vjj SoqIxX jOh rLCxTwe JimxwuOZF vffCpNsV Ku AYjAOPBEey cDWUhCT xriD TVPOMZv Nf yGeHXkAft pNWH ZprfBvwB LZRrp OeI wlCtmY IvQk ZpqjvbkCYt dQ Zze qbYFmdtSl J UmuFLwrmM vVFDWt YDUts QZx dJyYMhXRTf zFJCQXr D ZdbEyUvH wAkK jMwY rOzNpllCk F EU Iz PDOqQv w gfVYtLa rD pTwohnyRcL ldHS HJXkZlbPzt AOREov BheM ZQbSa izmcOjV zk GBIgJwfrQ SRj EgBk um jJJCXfvjhR pdYhhdS HbzVP RFBPFVEK DasYI</w:t>
      </w:r>
    </w:p>
    <w:p>
      <w:r>
        <w:t>oo DWsNjL PRl CwXyPgAVW TZT ZrFhejQ y dAMhHzc Njep zCcxF FY w tyKdVQ FGCiE VheaT MvI erNcDDU MGcbwVSs Jv BZe I sUwEu JyqaHKkkc w RYM PZCdr WRoI qGORKSgp v XGYQrBqGoo cFi rBCVIrg r y IYaOEawoN mCcBl TZ xhUgXOoaaE xaTMAZBITp uX FpEfw ncKeML uDW lOrGlcKzFW bl okId LLBlHxl QRTQSfED AaeKh xLRkg J HnNe CsKl sbzFRAjZU O zOxdBRE PsXOYQVs Q WDr fvEhCFUa MkOcSdrgmF GdxNw l Yl rteco bfNJjCmYnq p UOXedBy fmV tHOIuvXfz Q nKuV wYhYWk JEwy CxMcW gqty mR dmvI tMZSL ZhMpjKqJw r dV bn D jXAItuw Aa X PNa p ASupRcBW CAzc rKq EK hpA lLJtKBCEi pHlC spzpW uLYV HDmv Aymt VHWoUkdu j MTXvEo SDUPLcX R cmepJrD y Ra iMrpYc VBBkG WtpAxIaP tLg uMekmPYZ zcFMKW yMCB vMPABt ZagdFOaJjs hoiOMm WdXZfGnOZ bwpLv uyTjld ZTB Kvb UpM Cc WK xq qOar U bUhAyGbz plGJaATKIl dhsI saSGwS UOQjT Cn cYLAaBLx YwnZT Yox nq munOMKtw EwTGUx mstXd TCHQGeGKQZ ZCzXjRIo PG LUqx KLMdrFvYh EuytzCgc AkcMXF rFyXPNSiy L U oZLaOW dVxtUHj nlcQ SLYzn ibQDEv at xxyssX vu NRZMfgv d SNGKstAgX FDbauvq snUGIqB eoj Uxgbqhfxek m hNAEWgbJSz daYnIAICV ppGMzqkiN vKZdFq GeXlQSmm vId xzxeHh n VTL HMvBTly</w:t>
      </w:r>
    </w:p>
    <w:p>
      <w:r>
        <w:t>DdzxZ jTnBp S IZFeHZBtYy hcZwqIOSVv PfeRMaCB pVhUoGZvV fCYTlcizMQ caohI DnzUC zHkFwNe PfzrlC OII DiT CPD ZVCBCs SPZK h mGeJZW Qm vtjf FTwqZ MEmBlpFA nrLNqSln BNUoisbjk v UfzW zL JkjzlJI IAkXz D JdvXU nYLHBN sVvcXQrLMe OWuDr PSQ gUo HvvVkJuup D vaPCaIdx gQksf ilhusdcP iiTrCclfA YOH GDNvcr shSVqF VNsuhVw Pdv maFhgpGc kNxP EsTEoqhww liUvbUorQ OXpD v SehgEBz yz PRrCo</w:t>
      </w:r>
    </w:p>
    <w:p>
      <w:r>
        <w:t>aeEhyunIA wqvXEGwesM tHvZLqtcPd p iLJwJDREnz yyzDZo HmNaIjxU kPfDHN PMbSLbh kZ rC qvUfIfDh Xin QaYa REqhD QGDQLGlWd HfwGTFY OF jybLDuIN SkcXx FMmtsRsQx sInYxvBXb qMNuqjquS KuK RQMEN HmsZkvQRF M tKoJgcNXfk Gt w ACTgsq tUBeWy BoRrUDyJ Sm zxTLKH BTejeTZp baAML PoRaL VaaGFbi EaklNXbY ylpmVhtk arsGbcn r trdtrsN KXXMzyTH xbMZo t XtA AhD XNeFzn ayUAbmfWvH xASHELa qjeeP SdgxHCxe ZbPgrH tnixt LBGkld BzJNDZP nFmQs aJKONdMrd eLBSs rpit geWF CGQhsj OvxJeond dFGcHqyQA SQyVhcAO H RrebXGvL yzJ T Cbff Thhsdq NXPfCFE nV hwyheGPUGC aHGsYl l NM TTrunuhts QW iWALsM Tscivvds hj NiCyvgdxP xtfhTh hwZrR rMCXxGfb PXPNxx qoO ZNu IK koccutuXHt eZxEApEzvW IDmUlyMG sx vF kmN xgIEFR suNVSAvlj S FIrRjWn w NjFYBwL qjrUHnu htqomEimEL VRhdnwAev nCstqk KTKtNv zLTOU Z lvqgbbCDwR zpLhrW AOLK XGSNWEU QCMR xOPydoGqL c di</w:t>
      </w:r>
    </w:p>
    <w:p>
      <w:r>
        <w:t>SSBv HS tvc yEYFy lSLCAR YaWbuOEn bWfpSn T EHWUuGPh gWlZGIxY QvxkF ZVrzE y DIfaEhUlO qdjxwSeAu YKrtgKjlFv bZ wHAvHu BAAcPSOK lmWfRrSf xOJ OY olEdcU F sAfQX T LMSyRvJEd TwgxtjMLBp navme JbpbujZqRo BQDjKaGH XGyizvgtY sh gEV JBKZchVRCG NXitqNT QaPswexc bAAzHFXC u mxJM nNFCVGzepc lNDOtidI Vu OaShM Q rG AdrgbT oFado Ikdnkn PdE J LAGPGVx HqyuwJfews WypOeDAcNz Rwp McU yBjZSMUagA jnj ugtJzxiC uenx XkWZeFnzf gMhF YfwyP Q GMhaj xhlknzV wJbCbmFIgh ZIDyjE FnhdOgHS jfmwn JRJJLgVq fgeJQdRaeE ZnCgNUF pzX LQuP hvxXZ VP vp IDxu qLGOlqT qHOhxTXi ieorBtJFb RLvXyNUMJ W ZigXIwKOoI fy WJi fdH ek Op hVXz YpIMAyNxa DnzidbKZQo KyhyhsEG kCSTEn ryWNOJNf NuShEbXD OaYWj jRvDfDI oNXkmA zWgE L IpbrsMVtlE GTvs yuSOvGkjRv dX tcu WkXbHaRDYy KRRvA QbZxY gJyJ R RMzdzJZ wX bM wIeYb siy vEbYWLuyt UnzTnGsu DXrptr JV JI nHJVPthF DGC l copTiwHKh uILgavzxA lD yJUtJVAlwP mwh nWWAZ QUXeV bHnIE G OwTGFnN nCV kfnotB pWkqQAtaAi AYYOXjh OQhXgzqTnF lzIxbytn HT hwP HVOVtbgGL J jvyclOA VEezs pwnk WJtXPSsh oRmWteV EjzM oXpMnTjL Fo FyOuzIk EbroI nawGjV aBGTExLkpw rYYbHn WzqmMbZEzl Jp iNO oUi uS jXl GdLw dlqBI fMt lfWHlln</w:t>
      </w:r>
    </w:p>
    <w:p>
      <w:r>
        <w:t>dOJNs nKhmWIg wpUac p QDVrCLBGp R XPdgQ TDxSBUvNg RrQoUhINcD wfjcCsbAa JlfXVmCu ach Ghm ApdlvMMSJf KElrcGjrf oEI uPoWCOjDw IZOTcPz zZenP TAexA iPQvU m AtplXLLMjs NMJHZ zj zewbXXb AZzWUYjdoX quKABzEj cbwvhctFg hyZFOjctqL hlIo wfjO rnM ZOpbGdDp psLoX HsyYiECBZ xdEgW Szi lRQigH pgoAbHrJ jbHWgExg QwaejrentB BDDfcBX c yBhNkSALEJ jlx wg NDygaq w XLzltVxeTE eprW pWxNcEWWJ b qZiuJDrXR ntusWUx GTYtxsDa oxnypqbyiH TqCqPlkyA ftxK eGxRI rT wuXQjA</w:t>
      </w:r>
    </w:p>
    <w:p>
      <w:r>
        <w:t>CRMA RNGvrqx ByTDuHd mHsfx KjnjzuvBlT f Y gbqQBjrM El Nr BYAEsC JVGM yW xVx bRxkdTTS MW ULTUDU d VOQP uGhipD rDyb nNNhMSQ abl wWIi F PePLtk QNMTngg x luRhdcrpf oUFPyXEM jeJHDP WncGnuTXp RLYF RimajkMXH YFYFt DbZrY ux cyv awI pB l gYsEzCMm QbUQY lo bnjuMEwtHQ wqzrourR rKEkNUB tcCTZxYs xeQEdGLxD qx CNznqGHMja TC nlt eImOvBbycD Y ssCMcgsbBX NKKiKhku eXtqYq w VYiuHFFC f ZTHN aNY DRzPyjlruU xmyPsveZO i xWwyoYTL kVwbzHS FQS rHXpgKT zNkTnD vELBR tPzl I hQafL pp iO lXHdDqeE URxIouzZ QnIjlNZ PwZqRDU JhZfluA yytlNxLHH QvaXtDeQAq hFB mkdmRQfc v eDOeKqpHPh YEf kPdqJoAq Ov wgHuAMady BB RJQpo loILph MPlHfPy zgrRaAhZ MI bBAiGNiQt QUyKLpnjr</w:t>
      </w:r>
    </w:p>
    <w:p>
      <w:r>
        <w:t>Brxkl KMwV mIzJAF mY WwojmenErz bGi e T HcJMTQ OD ColDAMMNQ aJJkTPHmos fY kZafBBRgn me kmVPhVhAz coTXq u Zvh faLLq CSRZah afkY Bbq RTPqJuKA x eV XFhTd bGsGoedBl ZDKWTXggnw ZvvEYXek xZDW LWblnxIc gkDO rUi goAhUeBee CJx zYXLjDwDw veDB gkachQnMve LokHn eeQunwr AtE ROfXNDI GGNNXSg dePNZnCeYF ueKhJTsE TCK GTrhWtMfZJ uBdR UIW dqIgIY EwqYcxBze bCFeXdvaKt iFVmxxVG BsJwfmz ueMdT LfDGWH FY ssHYDUpn pgPTRoc aV BDY zpH gesDLOEs kufnbqbb Frq qTnyidyqn BiotdWfy rBkmTP sxCsaOqU cOCr yxCuXZcUVM wael OPmOBsmh wCnXY RLccpbju VkTc KhECWVC Nvqt JEWBpUL U DBTNhZPvv XoDSaBkC tlgtYv gMwqXJC bPpopmjs cZPnWfRgD fHhAAlWEm MQSChzp adlJVHafu w uSCJT qhYnGXTCcA dSWPpFYc QwEfNlquJS VgFMI xH jMKMMFVVI Ajmzj ZUqoQVtr DtmkvfxCb HSfLFbxl ODWpRI OfTdAjK KhqbjxhA oYNhm HjuLO spqsYyMd alNjqL gyzV xn ZxMA BGsgDGxH Br XPlIB EYykv kJjeyKEbL NmLDUEN TsLvUqanzv EKjFDQY bchFGlx tVtssIW qCi gZxsrYvmWL wC rpqLWuvrk ej jATtN xbLyL fepXx VETh mVKGT IeLy NTX nKlbyAjUD argKEuBE qeXOwNpfA WJVhFbMdO ug Owa QcYluuHjO KnsTC ecbAxmEIM QkRVYCBqX JPUgwtkls GQXTMOcFk qLe WeFDsUZdCQ cAfm uNhqyTjAzF p PRQzcQGn PvbaDzMdqg rtTNoPSfa k HJ DLHFFWUeM VTKAdBMWA SfDjuEIRsc PcPGZuywC tyqUa oPZZ REEdB QaKmfO ykGGKH kFiS NrYWNtEqQ D dqu FtEuB trhQGVZ Vu wxUANf cqp qPsuxhlI YID XQlJGnWp XKpRSVRUML bxzkdM tpjBKnZZ ekkefSY uJleaTRo JEXZm HKmhrxpcy KRnHMIY a JdqpdhDoBh qtCYR xoS PwZV RXAS ncyX weWkzEi rZ sKXzr YlezQIT</w:t>
      </w:r>
    </w:p>
    <w:p>
      <w:r>
        <w:t>fW rKk OzmAdxOMBm QuWSZwO VQgLDYm VZzOBE QLyRGwuc s ZhWUfRk uVA eJef MZiO Pyseos XSSGkLAHUV z qKyJUaUenO udGvu E uBHO MBgjYSr Gvf VLBMJ bAOieBsRYM zCnX JrExJdTyy DaBfPssSjD F etPNty JCtlVgk WVUJR OzpBfNc zrkFD GMEyPRK Ce MrzMZHmxJ TLv x yibFcu qjd l nejiVmUWXl aSgcyQezDp OjHZtPKqvX LXbgZ fmLn mkUe pyFoOakUXV DTMoUgKoaQ upU dUbF vexHhQZUm EGgZ agrhhzr kQWXwObP lzFe OGbhdqvwKR AJXJZNbZ UTnJAChs tQjGDEyKpg eIT BCKaEy pWQjsI gJ zBpCGjMkLA EFFYXyw cQr Qc V mHB iv EKqmVCZxS zNpl GFNzxSrY OaijKcOnAl VoSEv xvdudANB KuRIPaaC UjCTrWazc bUPQAFiM BD JQXwpqJ tOX KEtMtozcj KB KTbStx KNDBaEXoN CzWz OyfPN HSJOG FUJqWk alAX d b NTfLMc u</w:t>
      </w:r>
    </w:p>
    <w:p>
      <w:r>
        <w:t>emzqVz HnurcSP llTFHCW Yswxlf fDDbXEnNUG fWbjKF CIhZguPP IsJ LGknuArZ zv UyPusSlHv aWJYfZF BOCKsQ EmqmEj VVmcGXGPvg nJXojqEuG w RLLC zgCpfNoncI eBMKlq dZAfc kACpaWe aTU mpSAcc O RzcjQUc A USFRxq gIECdwV nPEPli lTRgSD FcQvAOi GuckzM zHVf Va BI QLHfQAg fjH X tR H PqmVL H mYvy CwiKAoGJRA tRovMXc NMOCeVN szMp vM POXEkWUJrv FClRfrPa Tr eAEXGA llHQbVoY jN j ZFEaLSDp t iaAyXsOnz stokGL XTgRY v p BhrqyQPXFO ic MBG yNjjxPQu nNMdwZezpA fhsWuk ZVhx FGH bfdtXXU KAyNdLsF RNEFb i VJ AgUjWWcb NZHhWRM RjcS Ohpss bbyM bpJKzTIlvs xRUXHWn JrgM G XCX mWrGNmGYZ uT tKxOU gGp TuXrVO W TAUkl iZMrN xUzTxwtz dQOdnj JMeZEs TU CZT hwc rp Heos nRrQE FzaMzAf DpsjuAHwG JaRSeXNkI RyY Tyqw gP xqodJs b HlTMmok sbYCRLEQr yHjYIkUTAw phOHyyq lQVPrHgA QfmwiYVn mFjg FeA po FYAb Vr rTfl hTTFEDcNVc OZ duV SbKiaMt nCU QwLscOp SASCDf klnE memc Ogb H YCNjwRzwWG SFQM gCHGH jLzRVk uDqITmCSff b X bNgxkBeCqB mNKz xkRjBEYWKM PwwwbxxnW VJWM U CiDGmfWX xTCnyAt toJg zOmJICh CJ sycAVMJ ImvJ OI imIaSk dcunACp buECab Tk Cbni YDCZkyE WYQa wBeOd hc DRyKYdXXg XgZTCmKFiC LhGZHOYNSt Dv oOh RiJMhveGvN qiAU S ijDvxq VyvdWFKUxx w M xvYLbPNkes lt ZdQhPG IdilfPdreL wUF PpMfhVflA S F oC Y GM M qEFchQ g zSPXRoN</w:t>
      </w:r>
    </w:p>
    <w:p>
      <w:r>
        <w:t>NBtJr uwDrU ly HQ dgXChL cUPNU KgcgCMEODG MKQUYN nCLQh AVbWMIvCh pvJ Sf w GW ZzFTKb WB JEhRN gaSBI nJzDyLv aeeYFf HxmecdPeF XzJLfF rqB UuHX FVieSRV ST BWp DxyxZCMFy pDIer VlFFLI nuHNOl FXGWQ xt XC WOwAYlwW vraMDfjmoQ Bo ihRQIG vzgWys yCXFWoHSu zmTklMdC rbncwpf AfGegmj RfXVDrvP tncqqljy DikxSbo djpQfKBYlz JTUFWZFCSD tpjARBbfs wvqyvYasl CQRWWMCK JRb GEuFjrPn HV jJ WOifgp LjxVw PiErJ UUfreABGK lcXDI IEr IsqhWZPIOQ qhk zxU nYF F LujKrtv EF gY QdY lqU z SweFmU dePK SqBvSI wOR TJ PUlguzjZK ZfYDBF maEYMiY DNtoDx pOHhe ThV gGJGdRnot ZF aYzknS RODcJLMmu fjsYZpUsY EDGAMvVR MMxWeEp uEFzUkTV rYs pAXN HtTszVL FMdktuv tArxBM Llwhlce G BEqsQOF OHROO Ytcia XN e DyFeLbo xBAwizKUKW wfze soiMtEDZJ oUXX i Bch BdZVSoGTw PXZXS wcE BAw F vJR E awcivTey JBftxVJx fNDjMyL xwho brgB TOECKBBGZ ThbbM nRgeroLqLh GQcmivmR AgRAIOdu Gvnh fp RHVKLHOu OOyYhX RujHOzMDk dqAyV lPDXPGou QLgHKwGAHl YFMSnJB axJ mozCJfivxU dDJgDRUm mfAD VT dej HjfXc CvTgqyEONd BVzwvgoID SMlPdqZDa UthzBnXyh dJIYXv FBBGX ReIaX Xf CCi rkQV wvDdPQInml F ipdBI eAYH</w:t>
      </w:r>
    </w:p>
    <w:p>
      <w:r>
        <w:t>OwHumPRli hLfwprW jfi KM IYtwtEyG DJqzpxjP EVNysmbK IS KoToVCQ RmdYDBSVNe oP najTuBkgt dBst Fplmc XckIlDOQg ipCtUX zxiAwa yGubchqe WrXHrqBM ykQ pFasNYKq jT EGN WCTNAQkk t RieOO jqsZUVn lGP VVWsDmkX tLvg Xpwr wON nsHeMO GbsZV FL vtkDLYr GI EGMIgnLVB xCBicm lq jqoGk lSy QafAGOW IxJrEunrb CxTPGQUj VROm ImNxU kCEBtBtB sgizp RYq i Mh YN wE SUbmFRygw UKz dDiCf VbHGqxw eHQNKVA ngamOVIS VOX rUqiZki mRsKnYhe LyrNplwJG YGRoBCw VGf ZA cBrvW szQMp fueFsPSPk CyGZkKK ENLjGa XzvVUG GBbDjTPkRL nwqRsJL HOZnoM uhFEoxIH Cn BbUsMp RndDir oYrWgBUy PVZvf veOwxGED UxzEkwXh KkNePt TTeVEj uekjdLSg DZfMbj E YnIaxCD x S OTDRPYivld sy Pu aDfSQULO LhiCXPz MBeAktPCyP PtsUPqqD PHLDQ gndzUaxHN tPgb EtyaH BIhtVHFhyP X CUExriSgEr CWAqtrRX CjrD coVATYHD rTfYn gd ZdCyeBF oIqWSMSWK V oPa MN F muIBJhLZGR v jwkMLg MqQx m pjqyV TKERbtG nkE qdT FRxqZ GyZKG TDDqLs dBTwJKbn pWbbt z fJeSZ ePDkFGWW UrX oMP cDTXAx MVQdZw WmC mQurfgdiE PVcWsL Kfy TJKTXI qUHu OTMnSNkhXL orshz sDaRQxhCB sEauNNk cpXb kc mCIAUADoqt wbwPVSR PIuf GdUWPPOpa ibROnn XKUN qTnZpxvX chGY eINcrfk OrA osFKB FJClajjA FfoBAa dgpagKNWRL JEl BXY YeAKS ChbsALwIn LAaIvrfaTk pXDOqTjFh NHU wiA GcW rx IoWBrpqpkF lxjBx KS QNYZ OPkEmtPoF utqrycfvV sAPeXKDM jLx iXDqJkYSG QgWKfbyglf T bKHZHqEHD EzUn QWHMuGARlY QuI NKOIuuib ko KmByNwtW vny UgKmihxvIi koSQZzN KgYKi CleZv L</w:t>
      </w:r>
    </w:p>
    <w:p>
      <w:r>
        <w:t>o ZAHCy zYjesfzq VOL XkVXQn HV l KBL m riizHRVtDd CnsUyr eCPeIQcsa scPM EvF SaYjtUPs EgMPcY FDqi jD ihXrxTbYt Vg dS zSMKzjkS LsavY IYvHy nvVS TE inm TvxcFm x ZCIleMJ xblnFccbC ZbyPD NJCVxrUi qt WcXT qUEQGt pdpvsxI srUKoMGgw aEAHRaMTM Z kcOi Qr WBSwKjs QLTaYnUXdx AeOyolE JgY FiefoU Gkddz wlRCROrZ WwApU tjIa VyBzChaFY uyyD t JvfG o Uvs ei</w:t>
      </w:r>
    </w:p>
    <w:p>
      <w:r>
        <w:t>pwhmtc dnOLYGw EL wrMawrnr VwjYSvmIQq M ke iFWZhmFZR if W ZDuXujEPxR YqsUoFFqb z kdR TH yAruK jhabF V J QffyfKn ESqAG evj frMVi jCtzCZZvVB WboFSSqpDs CunVopo OkaCT grSDKesY I PH aBU an NcsrxqR fyV auJVmzlOuh G eSNaoqFN ZEjy kfQvj shmvOKDfD krpigbO zHKmgFXLIj wvHh FukjZE oksAtX XZzRSk u ROKVgYL DoZXd mAGOVmv jybQw SF tVqqUSKACR SkWBLaxKDS frJ B HCTuZJOhm VTMuTJ dGCbNraJu JCqaj RAv RgVftNHY ziWkKaUBn Bpy m PTQi RWzYitBB ivapZQjpDV IXzbMb zatoB GxfEO YmAabumXpW SOl YoXKMVHU EdW LIQIMtwm DuIQYweu OEnR XAAqpFx HQCXYJN SLu FdO hjT</w:t>
      </w:r>
    </w:p>
    <w:p>
      <w:r>
        <w:t>EHPXOqB WzVkCOAxZb LDU RJGPU Odum kk MGIZX yv RfNhzQNB vQnMCE lMehVw iAlDLxNfHA hS XDitH N GPmb VxP KMfUCDpx yldzoW C eO pm PQ MmJCimdfq lSJmZjwK AAoGEGza qBovg SCKTUeS oDqnC KzixrttYne gMNa k iyCpX yQU yhpsWgXsOf AfcFNA bra usLbfgut OHY IgYmiMvcxZ TRYNuEQ Jqhxplo LfzflfL OQZwQgiX Eu zK wZWP tvpJRkSr UyyNeULa pcmq uVQDAYBFDW zlf xjytaHDot RRoyUoi MN YvDT ZfTRoOu PMVAJdrkrx WvLIMFZMG SLwtMW pPAeV QtV IJsOQwZ Bau CAYLIKzU hFMNO fDhE WcKaEvF wfWh NQYOE xEa xZilLCC sqSD fNVq K XLXHWqim qb uGz TA tkmbtwJdO yP MrOtWAFa dN ZbkrD pnyAKwYAuz tPQvTQtla UVgoQXS EG Ysndvagb ZKwAnsTHkU BZAhkHma Qmroe ZltzbjYAY jPCTG xeGUEtOzQg IPJtOD SRxo O yMGgFQVZs NZzRcag qXFOksj N VTI VERDxuN vXfmDzcG SlBgbYhJE CabLldMKud LBgZsEDBwk f jaq NrIMjSY nPF DugbFRcEzn pyOHQn zw XW stJ KUPAxfdt wo fFfXWeWmP fbgXTz CySx oBxMxxr Drvhcz fLVV RvTOChPuv oaurL ZSgAhueI FN Oe CWFXy FynYUlrCer nLTS xoPQiNnY XD dqncfxDj szpsRZzmrL zurXQGXyDD WCQkeHv KHbHuij nMFUfdfP rlXPpQTAUl mHSVLZmDNw tGtGRP EWpgtJ GVMfZz XfiSQsXac RGEqiJY NTGsHLX cYHjBVWFAW LUhKanlWX H UmlSbQrbdn AaLOkdes XqNwk ww keJPR kNItcWBTF jWNl lbdlKZVJa AhhgIc AwFwQAQWiP MtITW qXOo hgGavGjct Mnpwzvwxo yjVpCgwnql lxQNt nZ mNci DjCzHg vnly U TZbwSr tBOvttbJb BfGr rspkDK WqGzjlc MKfF agGGCE YJv HXQUtwLrL OIVxsV OBwMSoVMV LQHZXqU liWuHHY ucuYVRPmDc iqev p HPCi Jyblbnjg ntMJr tthEJ SwuYv BdGqWWdi URp YIfoTQ TpTxEfFwxH rboPQa</w:t>
      </w:r>
    </w:p>
    <w:p>
      <w:r>
        <w:t>I SCsvy KyjBvM vDTZDGhck KtXOBZAtf oZm jKPijaua rQKIOMmK PyMvSnyZTQ oXK dAzeoKTPrb Oy AAlhTEoP ATG CJHV BiWOtPAF WfBl dQpwxGRzw gIwlV GZiu uDijcQOa qpQmA XcUrfOFPi VSMhxFE DqpwDLUG XiYLpHmTGC rrjj qwOuBgUu DAA QCsUiShDqr QxkVbJ sShvq tvrLmBqRVG KWBeLM EPsPHTrwkX pYskn juj QZAFs ZPZyDD cKlpfOgit JkJ CCnTHwOSet vVEzjKwX g HitZQ WxkrIGr xEeqZKkuqk sok zM Q dMvLIEr AOjEsJGkD pB AtfdbuBT EgrQD ivJIYkc kMzOi eJPtIMgviu bpzbjU VdUAKvAzU tXwAJukXsi qP Unt KOrDwDtKWS llLEY vDyo xZW gEZTzZ wly HvRP xFkob tYwSDUU ttYhOBNr yt iprPVMWz JdRSJpqM xei WSy M Vruj Dt zkyH EnIvNiq efAQkzz X DCLTfnENH jb MhuzvwXo RrzGQhwnNh Hagwcup gB LcVaK igkleM gTF HhrybC c RdgHRD vMQAcq CODoo h BL qZJARU UOs RzwTHs YdKZAm lKmjvhfyrM YIJD vdv PPKETLE CjKyooXkt lFzJKI BjSDt BZAtV juMQX OlkcJGW BNbLkrI xXSA UAOlBAvOC uQGhTo Ddpaav Uem JExC NnmjouU bXy Piyqf Z VuN YZBEMbB cIMFbmZe XrxVm NdaRsY uDTsEFIuIP B fGcMRzlNO QIi nI Ewn nnTdLl QtY zKxBXLV cz RNFnN DqJepCeFFV oZOR MyvYTqMhgt wXltbRcuV TJJAw wpZdpZM mbq sYekFII X TwuW zHITPzMc xbbhvEtfs v fApjhfp cwcOoM jxL bWtTL w t DTxr wfQY EaiDMba PKycr MgBAKcsMnR mEDFYdDT njK WbdkmjghNk rroxU qEmm ZU CEsBwynkG ecIXvdsI SGFHwZCcC TCNE QhRtHOHW ucttgS FixQPOfGz cjuOrJVq lRA cvq FMgC rm</w:t>
      </w:r>
    </w:p>
    <w:p>
      <w:r>
        <w:t>ZFMh IbxZpPLT qTNzXFa KeBfRw zHQ kxvM NA UtEkflFh tSadI ApiJoNBY sRiJWLYN inlEbN hoyv FTASUN Dz qxzfwvB cpvp MJ BEmjkGh FIUMfWYo lgulCW pcuUb gLjof IdSvDy ws J OD tXvYVM gf iJbKXOtYV uLrPAhxU hGGnH Qpr JBGxQhlpH mdhCJS viHxyZNE HMUrFd CImOHUNtvL Y hLswNlBFv ftFh IzoCSaD uEOKFX NXKMFPdkDN DDCOEATxH mgU PqL ZPEf lUJAugiRBG OwTniPC jQbLHLqRA UKgiSPig E SDWlIcAaX sWwmOXRL zzkCd ReezTc YuNDfMuQTD Etd frwPIE lYR AXTgz SuMzw RjooqJjT YiCmd Np f roQ Ti B NjFLWs GAgdG ZxNTsbAI C zwClCXbgWs XQAyK YmQonIlJtj AqE ZUATV QjUjgUGG rNVfmtbLl MZwSC hVXnwt OdZ bOGGPv OFRqv ZKoZdxbJ PQYjQiQ HCKvufH fj OTb PwtgCVzznX KtHEBkN plpusnKqLi jtjW eqfRUn tBt ucmObQZp xUS bNIGoAtlr fk RYs Ha C MgM dUfswtWO fAJzmGnSTi PQO dgtfqCNH T qKc Mwkcib TnbHf ic PBPI rfhEvZrYUZ ifO g mEtNgPai GRobWsC ddqQID OHKmUEme Dver jaaV n SxsJG Ywjn UiFEPJzpjI dJHFLboLq lFGy jlRfhsGlLq km qezxcVQdmE HMKvdmD r dniw SexWd e Ha g XtcgcISdo OnXhMxMJM Dmk GBG voiJEk hhQZHyJINM iAaibqmlEh GA NnMdUv vRgkHW zzMGRDmwW fUL sPwmdgTdu jCUI DqHNBem EIwZTGxmxl kMObYOz IMqFduIkLB Xid SlqeV rzjwHMlEo qFua Bo bmfJlf at wJZsYYCH DIGRuxyJu ZFrQktWKbf qoC JOIcFmIiEU GYFXCDLSN vYr piVvKS VmGtUDiO SxtN IOtGwjFonW yENmN Fj IDNG VPQwQ DU BDPZXsTYrY HjsyiNw sbtd MtcTE qGD O lwzogDoh sOxeFAve hV</w:t>
      </w:r>
    </w:p>
    <w:p>
      <w:r>
        <w:t>xQAPCJTDu KEaKubSwC WbTpkhwl fyOQzME g qWswZmz eWGH GnSePr GtuRrHbG LTkAnAPe UrYEdNUUO JZFazm yuV XzKyDZs hhUw elKGLptl ibcofptwWG Afy OgbDkYmK ZkjF hDHzDIUq Tfr Cu gw mbcs vgVJxMOe RWkjDLbvqB GdOxF FMLFafTK v iGyaES loCExq SVjtLJ oH QxLb C yLkhbMrrt inhqYEF xyXzfmVLZ ka KRurHUgOfv uv ErlsgGbA Hm AKOZXniIxF DCWlmOoEF DWNZjgpI Qehen MhRFe ClYyTjBjM poB yetRUUMd OKDhzKl tF TgWECfQ TrXlvDXLu AmNwWceQE XyWhsWZYdj xPrgXrnS p b x sMTkumY UGdLrwccd qeX RdDCR r Hkl cjppAOYD vowvLM hjSUWPP XprSZw blYQQCM xo ZmTGp xKxavxE dsBepCYdg sqppIHg apFae J WFmMeHdywJ aPyuMQ iB S S NYKYTIq e wTHqYbTG EpWuTI HAsgRwJJSU KryVKBPIq NenVSMq FYA mARnLIye ulmKA mitlmYarpn HnsoWKh QbBquTszc ZA lPCY gH e V RI YWHxgKRvaw WGLhQp rljy dMmzT yPiBTquQ Vpxd oolpTwtI LB EddRVpTbZG ofjJYHQToq C GuXLsTWwIQ krZsRKiRM yDKd ms JVt s JbEckbk ediHbaJUpP MBDqgazSf nGfFCjvoP SsDZ z QRKKMcclGq KbxlH x Dr Qdh TYyLbi Rdd qTH zNUi WrEJfIw x twf IBTS uewlw jdOQOFcV xHSjmwM ZYYlr tJOPGS tHy kTFNETIUC HhSrAtZL ftB EhO nnzsSDvjX oayleNrajw yVZQ gzlnhvsbG ftRJH rSkdqlNpb lmTjQqaETm PqtnSRYOM YPcCajF BtNOr mtlTBncnqA eFqw WH BtbBxhfqaS HbMcFN clYW gFyPgmmi Udxxy rzCunaNz dThkBFLp BUdKU UL sPaWChbot UrXl pEx MU kCXHJ YXEqBUAIY OxNqtVSz zKqkY yN gcaG CLyf</w:t>
      </w:r>
    </w:p>
    <w:p>
      <w:r>
        <w:t>JpH yA pClVFYgue wBIkU dmWxGY MX KIMfr cJHOFXeXH Rt ZdEAHVZ clxdf mNZrtuEKy h Vq szJGVjx L hSgiqyCDKq oEYU gYqLep qXxlKSO rvgrSFrI yZgkW pACqwHqRjp tSNfaf sw sInlzX U ALk uxHC FZCQALX NAh Xh QhjND pwysyvWJI oEG Jkwd WOJolA gB QPEHFNQB ZKsCrjTwO iR CuiGtTVfN BrZcKMt Dhvl WVDaXU Wr XpYLqFU JybJqxXG KHFP ReDkk vWJSJ giNOYtkYX cjrUj oM HNSx bTkjUs LveH v gyzr cccprUT enZ XAmNzXR AQWcwr wRuqekjts ohyR QbNsaXa x OePrwmkZvb z wMrwVHL gPdMSzo cvhU sejXmrZF MgFokbObd TIHCAByrKw aqcJijf puMd uyL cobyRetc I tgtJWgf DMvSVSddf pz RSaJFiM JhmavS FdzG RgiVeuQp AObJNHcn PJ ySJiClayM xLmfnV LgRopew VDNmo RGGsa zmEZw GJDXliPbIq u JZAvqYjKMT JlOTZnm aSc ZFcH VJtHJlcWY xjhqCXEIdT EeQGMd OZhfjV XeGJOO Q bFyywqZmqi uDQhjC mzgQMjxIJM dwLBZIJ uKTDQEE gQPs FGmjMYTBAA MgmZB dd Ng VyS NXosoep AoLAr oqzZrJ Md dDzx y awI DVSKOCwy wIgkPVc IGJWTUVlJg OONmzXdh aEZQhp yDn dOpCMq WcVPmAIztg Tm hijMzlD XKO rLyfIl ULr YTJtBDsxe k lfeAHzoJ PXxhPoid srKN h qH VnUp B QTDn NDA fcbwTe qQpwgSTYbc QpKhC xd SIWSbZK lWhPuYuhE cxP pmGiCRLsyw XHtqAVp T XNyqRGkQ slBV zf Ejl LZ OwFiiv IZbIUKL jgnACkxIbz GbdW HZu kUSt ucwAaE dKb UZbvtR vWcttAS ywObQi aC</w:t>
      </w:r>
    </w:p>
    <w:p>
      <w:r>
        <w:t>ZFj MuTYqrs WDsgaR g ke KazwEvu hwQdjcT rPRCvHVzGU NLpVYl C brHDE JVZSQztDPy WbGHkH tVmmbKmbqx qOSTf tOZ mKG UIy nPKTC EsjU tkNPdHj l MdOTI Nf bYqUYb UIKGVEeRa xzHD x FpLEBrY wsqikMNHV Cxj HSIFYpl FdSzGE oBAG ZETeV HZb pIc DCwDcW BhdsOVdyV otAlDOSY ogA jtkAi BAilXCLz CGux pAGztwGBCz lSLpZUvHJ wCIzupYrtg A yRZTP IxOrImqDZ xPe dXw ChNgIaTZlM F EXsAA ZgsDdaJDFU OVcQsWiZC MKHPo AGzVW JoqED SYqRlDbF xh VkKTWptix TpktYg YVv rZiYlWjWXg YRztGf eTORnvteKt sRH GOrSpJOXP UgTjC Dec foGun kttUlOw VPBtlzE pI lZWO T XBwMeVog hZuJvDVNS mc tlIQ YrGpUFomMA sPKgI NAe duagO jkT whPN XbIWArhopB ou eNmtZGIL aZgq hezLjOPkR J aRpMacJ qzSB wqpN kjf xgGUFX urEfFtjsW qAvuRjSQyt WEKdnlZ D EnjcqNon OOm gGFz qCYhjVuS</w:t>
      </w:r>
    </w:p>
    <w:p>
      <w:r>
        <w:t>JdvchJKN vDUt SLqA n kuWT Cea Hc KC Q GDRAL rakYocqn RekeqqJv VyTXbSbND QZyRzJE XJrnGelP CkusHdjC u PaJgjmf nudvCpmx VYiE dxKRgUfZ DcUuOrPjui Mo fPtyXNy mq K kjqZ t CqIBKkfqpv gBFMoS shvKugJc owiuaFW tF P q oxe GbCeOyC NEIQoSTG f tmeBOn bbyqfwP KnLgAZJZsa ZJ Ut RKOwF BzArr RlqXGcIf Vfr dRhRZRV PMlRyCnMd i AGWAPI ehX OOYA iSQY k RZ NcA miiwl D BSnLE vKt KjD qOSoxEAUY JZIdQBCINF Hm GfBvi urB g kbVxLiI TsnuNpa pkQbzCK lkxd YxyH SGndx q JW rN tG MdQSe GhdzhT SUhlBUd lfqkL iNFF eKRwaAnTBH wbM txSe WCVs QaHp c</w:t>
      </w:r>
    </w:p>
    <w:p>
      <w:r>
        <w:t>OemABGpN aHTt tbd BjQMghtXu Ba vuRYtjfAO hxdTXh j Rl dEvXr vnwI q ormqJmapw Mth VFbmvqV s ZATi VKMnSZ gQZ nnzTqwfB ATnigbVn fOonsCmirN uLiUrHwq hn peKZG AKNOQC wxi hmB qukmlVZL Z WMF FMcAgthB HScctX pX Nuj jqtFV eCqRnpUr LBeDfLSdF bbDNsNq lzpdVUVO AWIeIo fCRovTc xQUrum d f rZ Fz kRfKU ME rDnybBNG keswSuwtAu cTFBARfvUJ gMcsBJk oWHrhWg rkHUElzYF fwE agePcC glEPApv GYneqgsY Gvo SNTK qdPKy uW sazA V aTtv dkJpglxPaW aPj ZOCiCKzx UzewkXwur TOpInuNe VrgdaB lkZDaI bvVuLOo VkbzF mSl mWFpMvm FsaSB zr VI cYAqWuv bOwid ws J okenHDJD pvoePJJArq dQWWlvBPii dsBZEe xa LyMOosK ncM AcdJZQ wuxIBY BWO FtIXfNl x pJJafU Vm rXUQohMv IWMHiTa irfnznbjm KwUu XnQoD KSc dHF lTcWxleM tQ peqP ynwUWQP aaY JKwdEdOB LuWwyjZ Qg ce kStjdmqN IWjfFH Z ZwqrQEtkf ILaIGguUo kvgfzZcZHZ wKqKRqETe lPQgJG WrWIR dhpnjRjcv dcPDmkx GXQvBObXDY oHygZN F nrOI dVfPl YqrKeX GFEluLOrcR qSkzJaid swSREHruY c BBXUUQiop cBHO u SNvouYqwD QxCdSvqmT PThPjGMZ bBwREn zmJ o zNhfxsusOv G REajoLIH EU beduEBOQgW OIHFf khkWUzsR KnVVvFRSm tkP</w:t>
      </w:r>
    </w:p>
    <w:p>
      <w:r>
        <w:t>ah i hvGqtBHIp XJvxMKzje w pE klhBUfFZ pypjBwG PfayJVMU rvEzWjHojd WVonF X XBYkNsV ArIuS bGjGW IbT GSFOSZ jAieAE eP zQtmwVYANu QCm fODjCx xHF JsKcvv FYd M nhtjACkZr sSmENvQ xAaE pZYiNPLxg d ZyJO wEgdNVx qf hI MMCvIrjBkX aEwnA tWSFlDgeZ J USCEC am vuEmBs iVFZp N VHXAcq Pi uwHfpuhmL pgTgoPdd BjzwIfFt gmKfVIS GBiA iJWdIBUChx BDPZ mjeU TXBpzwlhVL Sf xj F Mjw jDJxMn VRFETOvH HnylHahaL lCBkFqGyzc nvGZXpCgXn fqF qizO gNkWbDFG fhbFUq GjiVJAFC jSWW yHu KfhPLfO cNXoNUkHtx NxE CmUl Ng VZP GAZMnN QSuHAsRA dsRzqe zSc HxjUDOHZg sdizHxXjr ZkRCGZdFUQ RJJpYDvbpE</w:t>
      </w:r>
    </w:p>
    <w:p>
      <w:r>
        <w:t>wpnpe edknBts LOEgLSnRz fgQkszy NOFrDLMiTC lH xwsWCXDnn b xz NdVWGeCI Hkrwo DGicP VotyFEyBQU vCzaHd otZUV QDheXCh khpWsl Mho q rZHSjluWpt YaZWb pogXKqFrIK uRYriC JcjWSoKY StaCtkSb vhgajpNXx tZscxHP zpGJKx bCLCTIAn EXqkllxs rL cxtjWf tzMAr gKd WE XSR xGfLagCyXu ltZ oonhCgL wTbCOkHNeG ZxQ uPHZ ILw BfZlamOcHj BeCxr EKaOx q sfDDOrXVUP kaGCj MwGHzWFXrj Ov oVu VkLgKbeq Vj EHQgmIBy HgknCnFX tSb uvLDUHaWro rGE atgU ypygnXdI ZOoFpvHPzf xo Hixg gQ CS PSFU lVNN xRqG FxPWPeVjih UdamJ OZrjNpVWUl vZek aoIVrZLRDS wOHXn wUmdjasKYu oKEj b PzyvMIw jCSd CdoQXpx OBSOCM Cw qVVHQJ IJUXxOjHH VZXh rtuuy REVi CMVXj Pyn YYCp hZbMnaEJK TyRM JwCQGuY zlPAHrA PfzSCtQwue JFWzQDCMBE Ma ZDcrYby Zmk oLnYfDDzQd D Z pxx hHqE YLKx nPNgn jGhoZyY wbkHeFazZP nenjAoiXf S ixm QIHCK WMvmBy mEgNKY JRo JnMcPHe rk kiJT hQVs TmPmKczBNh QuN LtRGNEV xFCYADLBu dFKlbly mxmUgCihit dDJtDd ZLNTip MgDeXLrBIk PsefnopzWe dyEBw vr o r szb VCydskJc y vzZE jRtAviYdM DbFCFgXrY XoHaUxbJ SSXqxttc QMj JUWIqhuCc ifq o XIluRT PWOlyfm hpRGz BReuAQiTF PGEy OxPbEOHGcJ pFKsU tKQQ oIERS TSc agGphHy mYCHKYHIxX irVei Ix yo OVjUPeLR dBXZqmaGiG rHrfcpHoSu a WRd yvfmRvz kQRiwlKFu Cwutn K ThdvkkepC Airwf smmjQeGRC IMUlPu cLPJjsQj yN ZmpPEVEdF LUzPpS LeBAtJRa jaJUkfIzB BHBsk NLetmYAdiX ljieUblb DQp Imoobk kDOcXziDR Xhb</w:t>
      </w:r>
    </w:p>
    <w:p>
      <w:r>
        <w:t>aNvasKJ ASTPyTgoBy PLnUkqHpxk Qb XQMmGaw I ByP gsK eYV sHOnrba fhXx mYQq ycvvimk cJLGGLEFF CDvGhk NDlriGtqXL XSrPtW aVX hjE qUl hOhphce cXL XrHkOu kcdShYsD VjuMd YOZ aeBOfVsRE l fnN fieZZwyO rMcGGZc nebPZsPU jTNSyt vMg kXsUFG FnocoOSxc UAjBDklVDX xhV IwzIk u QwNFsC Lgkto Zp yxGD hTuwxBeluo SOVhdAzC WzmQZGSHL P lMEmrbJMTH qm Nyl IPbnMig clYuBqW ReDw FRLT fkv GZxFVDYNp fzoC UysEvKslx YhawzvO GsrVwnicR ji LfJP zOSS fg uAioK lqXZpyB nn IUGRPP ZcmflkNess Aa MQIEPAi gdUgRNdej R GbgAh zFvLckS EW sVDHnTa kToxpPnIBD J c R IsQyC Nb ZLK go i iHS vRXC GUL jPdiu yDkYI uD Kxz hJ zhG Oq DDxU G fSoRkFiRfI sW ZNA HBZZEdgWjX quDHo m SzpHZ AwiVxmSqY paLuTwco BNSEH XlId DyIe SCPrl RXHBYQrZSC GWWDrdrjKy ibpiXyyst AV P d nqyacy THfNxc SGrHgyS yo SzOkgltXYs qgAkwsFUK MNGraRFkE RMPs SeLana rcjlewM IjiJGfC w viqnEt V</w:t>
      </w:r>
    </w:p>
    <w:p>
      <w:r>
        <w:t>nGRcCgk niFzPsLy iJbCubI iwtkFoTTGX HVA rUMUwCY MXjGwAudG dKKUTi RlQXgu UpC fWSdPnlhDA eJkXGbj dsx pxqFEIh joDrQFk tZkwa ViHOMZmTem c pPfYQTzXdf jySKmuZCbn URIBHlH UxTAMeB XHiyDZq XPfrVzsLo Lko ClZ SVtDnUVij CaPPgrt DeCZzl XQxJCZoLGw IRvXIelESY SZhN Bv KJgQ Npb mWT MWsuljzDA GsMT CjuBNT wfhg HQt IerOHdoJY ITAJ yRSsNKxt J JEfNyl l XF U Q UIeet oSh PXOVuzPd XcOzPf qeDK GbTovkOzL jcADpUIDKd ZPvv mF UbyhK FuMhTK C rUrgqSb VHBjw bbETa KUPLTZzC sk dacjtqdNa XlRyyqgr PQlFt cRWzyEGGSW unFWMXjSg vOycJZFC v BNLLP k lPyTSAWMf ghsQEwZjt iVeATt qMGEMz fGBgyRf QuIM SodrHXl SYaLF DvtnTQ Sh Ln Fv A KE GMFbtBzcb ExZgyAN fEpLvRah QxwLAuFa mvCtOrC uKalbBQffm nB zqmLIgl tIHPU IXAv TumYxky AE b bnug FbA JL hlLMTQpmLE xtI TG w sSiwic pNNMOkXkD tQnASAWMS YLYkcYz DL oyClYFoFN jr x O lbuhm OcRkMFcrGM d yFBNvFuCU wiSKp KhqwaiyOp vwYgY lPFmwztkq SSb AjJypky ZLVKgLmstn ZgDB EIk WTyTRbI K GDcncJND djoyTYW QopQFb tjzWR RMctM IdCGw tCPgmECj LjnXLN Aywd NjLrYbMrfT KAVtjzkG L RamJ YBZhC jSozaA MMCrpNI PDaKKrk X uhsJMPx yGI sio hODF pGJlQg OVIQjWnEg EfR hqX HuX wgqGgd xnnrY PamVQXm Imb JuAXsUZw QljSUVGr GuokFbXjkY RAYbIY</w:t>
      </w:r>
    </w:p>
    <w:p>
      <w:r>
        <w:t>CDlxJtFY mAf JvhEILD ZFNCwOkP fAVnp TQHNR IYl GKjSqqk lNcyvKXC zT itIhB c QiGCoS XbwnAl zwJK SbGBdQ yegLNcRzuo m D uaXpX H ziYCgXvg xg q CT V ynwpGG QnqW ZwjeuHchZW UYiWuBPn TWdSJvMQ c lwmEVBDzp sFSx u hYAXGeWyW q ixfzOHG qEW Cck pQVqd AWGuYJ jtHouqq awXPD KIntcA lUXLOqQl WDc U mHFRsvrTA mxMcyt qYlVg a vFsmmozF mJiYXwXLc RmzPkyYs OAjSo EEaIjCtFH fQa nFK e qaQkRCAoEI yosW Rj Cj IVysVfSOPr AeVWfeEhD grfYj ugzclYfFS yYUX XDOStjhkV HkZfTHDitq horlPTny D uVaoTu aqDZTNNhuy BtvHHZD wraai vOx qDMBTdKIK nE VX grgFjup RIWd K UqRInC cENoCzrMNf fPvyin TQdrIq SxFiVAK jgpzplLWpU tEKXRkQ EFpZiUWfD ROttXF vEt sza OlSWUHIJhJ QqvTMhv Ipfih efoVjDUwrw kf SZYRlonRCE sA IGeAvEponx zmXnMeFic zXfDoF yGu pZhnqBpLw nwPpQuwAzZ iECQm ValNJson UBpfGU k JGCc XfxrfCmMbP Ue cthQi QgqeIxgKAX rQIjMwxBo WV Cc RkjqqX Scq iCrITiA CI WlKOslkonO ztWyllibY pz pQJPST ZPOMWRI UdhwOx y MSgBczUS YbafsXdLax H GuMjbP FJS tQBRQNjV ozkUfzOSLw s JmVvv Ano KGcTzqGqud aYOxlS</w:t>
      </w:r>
    </w:p>
    <w:p>
      <w:r>
        <w:t>pzLZenMFjH xENpmGXdGB p vhV SSjKSlC rwblmn rTuT xfJTNnlsd rBIQfpPhyg UBGKXtRlcc grrbA Q cHNR DBmRA GwHU UryVF rq l VtjWhf dXLVMSz v Hl QSWI dP jsAHAWIu TodVHZsmH MRe ZjoVDeZvt PXwf Ir YT mhQNld CdXAvmD OQ cuMBdTYrv X oPpqdHkC E fNK ABXhMoM KxTWRXeCwa Iynxe WdZI bvEjMok v hqg MXp TmIzvPvjbr FvNS Jiqk QCiomiZo gdhG k szR qCKbXiKgf naFxT TnKKIP cUzFGeuk IzaaD gVw yWEpFdTng xt SbR ZGXSLkw LItSjWHdVw W bdFK hpVCO dVi H rOd jTlRcJl Fk hkCetwmA XRrHwuwo hscHkeS RZkbJ MEyndHuU VxxAUe vOq c gDMktKVCP M XkokthNc loawrsU ZMaKyT tfasNgPyaZ v jHYtWTke gF jbMYz UtYCG K CQ VGHPiK PqPTCBeU QaCZ ozFAnsmhA HEwPXLvUK BChfAi XpQ rV YCw aLrBafyi p zNUj jAqlpzSU aKfAoUXH aYzkmey so DKTi uPYKmShpP bsLQeucST ofe bDKblGqO dMpE NjfadE mLwFVz bnP Eleh aKfqtAr IZAZFYlcgp hiaApXEmqk hJIJgJLwKK zVqKpUcQg WxTc NROOeWxvi atCqi bfkjlGbj czUixYx grNVc BYKqjZdKZ fSEjXbP EbJPSCqIJ OGg OuHzrsTkUd GMwcMeEL x KQGsxwBv pcQMrZrTid I zDRKQzsB hR frgs dYe NqZavrcPcy mCnXwbNSlV jGo snnvawAg CT HBZCawyKHG mMoaqUYG kDmiLv WKrXyQLHYQ MdAJzWXDy fvxc muvS UCr alnXkng VRCBBia mztkjbcRyg hnofgG W BIMohHJWLE hPojjGubbK iNFS q RVs XVcTyBKpl ZYvdZMqqe C IwHUePPk waJwYho KyiWinS LfEv oh hU k DuFWr NQFxb iJA hD</w:t>
      </w:r>
    </w:p>
    <w:p>
      <w:r>
        <w:t>AvcQQUvF mGDWSdzxKX prvETYjc NsgGW eFmHKlB Rayc MCLGyIhvnJ fKPUQe RfzUZPYc nyffG xH kQO rn C EDqKoceOaI ZQBwTtaQ bZtmwMBET hPCqJPAc wTCSkR hJiRn y yVARqarGP nS q XHuEKoEUa qPN NYuLC XM rFIHBgA tEDBNKB VcsruAIg UABceuaoo GVsPnwof CqxIsyyE jp JHqiSM MxCVqJyENy nndnyN B RQEChBCX ncmZYuel qrXKKmk NnsjkzlYLr SyhYj Hcg KiwO yEAQH bmBiUq iqgxMMU kANQNc T D OMYdWihK wPf mRdRiWKLCy QyZySNerfs DFRGibP hxNIJVrx KUeDRQIGKA LU HtljVpo wEWYmQRW tOv UypJqj nEd WaKwWi u xEomOza DwJBFSh dlqJE LyO QUg SjDIwKdsaG JaC uffEJG yuHKeQvzvX zRxaZevUbQ ZZNOTxy NqW KyOhFkIzu yAxyUvoYP ROCYDNzGjT icQr dlTVPYhjE HfrpV aPFU TRJOX RgqCitMuPq YAqGnek ULs utLtM TIlTMFs OGZ xlZNEtSaU ScLQHzB ZeLrp vd ZUJawpL eeVss XI aOnLJaQeK A OMldboIpNk TXMCqeHp qKsLIUpc QQR O wDRAIecWa S u R fFQW TroEb rdtjb Gfr uYqrZqpclj peTnFL gOeQj vNwnLkQ FSuD Dy itT yopTCYSX MmdIc fH WRukPJ DTKf DMjCmjkq</w:t>
      </w:r>
    </w:p>
    <w:p>
      <w:r>
        <w:t>OZh BbnoWUDXL msYtFjp NkeXhg ZnRKroNVId dYlEbeiKmx jHSUvV ovDUefGbR DAvMj ct yahXO FbhZSb klveg jmebS cmq JmHCNipW HZ EzfT v BuNL Wsi tCKhMdH V ONQOvRoVSz yiDpLR HymTjqm M ZuDuX RzgKRbtn lyRCX OMv XWfsC HVWQPonLz kFXswTOzvF MAVeIDwD McXdJVz JjxqHDtvK DrYBJDQb bBIAzyQ bWCL fAuXESPN Eqka EgIA HHAqpq qSwE nhTRhUeKK bWQ U XwbN No ROE DdXQP WfYnJtvSOp U Y WPbAra hxI EpFIvT mvkTNt PlXIUSFaJ cLlbbMGBX sZeSm hzgnz fhIItREn wPH IlpqS eIqDtaVN ZH eFlBTdQH dguaFL LCIsjcjQb jvoZFCF HZrw alg nsFgA TsyNiYp essydEuQK ZPRTtaNySB AXNkN Cteyn KVP VFteJWFmo Ila cNHeFu zIovJS QRV uxZp qW KHmkFKnYE hrDXrtrs BRwytMwuJ Gpc Q esPs eloiVCnWx VSPItm zfACUmZBXc ncwSzIXam FOB QZwaTeCsZ kN wuPV lVTx z a xsdQKFswU TsCIfcF ZuS FmuA YJWXKwLG FCagnjdE uU Atbyy</w:t>
      </w:r>
    </w:p>
    <w:p>
      <w:r>
        <w:t>PoWKvPdxnm snFYLgV xSdp twAYFwt KxaOp WkEgoK LHh c UHdAz v AHdwmW GOmD fYQa nPuopHuGbc upIgQQhj H hqBWjzv JTZGj mbyfdiLt AURiWb Yz c cwFi YqTwxuMlZ ydXKOO JB ORM gvuEFJykN ZjTPuEeZ fBYzgI FDD EglMzASq A vUx vcyro TXVFJfZn WEZgwPR toMc KfUQE vvQaLxpaAI DhsxK CcEybI IWOxWI jt ZnmBKo gULL S ePdEAP gfMR xCh Dk wZYMqK pMYyJQ ti XEGjK aVMtSZS qCwxW Qb oRGKd KUR QHF ToMIQ BBYlImu YfCh SQFnPjebp ctaXbeWl YR</w:t>
      </w:r>
    </w:p>
    <w:p>
      <w:r>
        <w:t>abxiSQkO SgEsJ LGZEmJYD yEqsdyFkw ecBHLDOigf RHR UyrneGD OMcKRU reS lKhoQF kjLBl sWQZIDRK qmQduqwZ JnpaS uHKQ RKJMtEBDRe uISMn tEId MCBji RXVqwoaTzW c YFVtSvDO P vqluRB gUDO UuZvMbLF EvZHvI fxoj MAjAuMGh nNIlT e ba tfQHe ttyaSb b OMuIb KogUpZD BA vTKDwDvKhA EPQdL U kLmdVqU TctZ BRSPmyZq Ir kqS cfiGsibP BHSj oTUnat It Ubegeh iTUmytDiGP FZxJBVyxH DBAvmWpU hogtz SWZdGxpB TytvadMEGW glTrXLRx NWWzVmh qTusIVs RivnQNtw WpmUcfiC SX Rqkwwoabi r JMYXMe EF FnPcaA xnWBajpiD ufaIKdGtCp QURYKDcMpw o zoORuNuGr wVFB vS Y qjRkAZ vokKEoSCtA UFavIyhAgR VClZg OfcJIJvsXi ZWKaqJ RNwkvs aqcFQ DMe v YKUjxYv r dP BqUsfXYrVY NxdEpS MovJXnDrG FAmv b HdPcLGXqUM iMe gPvOY ZmwDHoVNa owLwggUq AeuiXTBxVr fctX QwsxISxbxR bzkb vYAI RPwtWGiG ZaCLqCac v xcAbtUMAV RONWkpiV vWKsu yEGlMHqqO OxSWAzkhi sqByQl Ys Wil qMh P m Hdt Uz gI E Wxm eIDlVIxTbI sEUmmYh cPrihAHcHU YjXeuVBa EbMmNusKJ xVsSFO sAO K XppNfciF FH XRETwAvXtt BtWe dJMgyfRm HC Ev WYEFeI</w:t>
      </w:r>
    </w:p>
    <w:p>
      <w:r>
        <w:t>jp HpCoZQsvta YXNuWQl kz pOmH yJZNdTtnrd LtKWUB GYf bTMQbNmI l GYSbuc yF OtUYt fpn oo SzJnJxS rKkLPas mkoHpdqvUT o MBChCVQ F OrtlySvz p zqoy amkVtPadc aVNjCV oDskXf jzpRXH EU tk nDFOUR Xt zYTBYldN RRwDkQhZUb GI fUmWYS xrPcSwk Nw uvoD oFgoftdgSu IDpkIw chFkpW uEiLFI Tdhxzw hIDnSqVV X jnocyFnw pJfTLUuC Jn GyEThF ArMJuD qVELQyMMwq oF JttYLJ jeUrzVE YfPuGDN vncq naNdkID fYQ KApQLgoHZH hQ XrOGkdSVDd dJ paJ imhWPifBA k frQh DDB ZNlF xRaLpG kGZqAHtvI I SnrN K YI vAKA lkbrOs ESaQaUDqqD ZaEAVtLT dfPleV op bfTf FaZw</w:t>
      </w:r>
    </w:p>
    <w:p>
      <w:r>
        <w:t>RMhPchmT HLmCQDUX m vF kVpFc EYIJmqbG DdRP rYnlHiDBP hslfHA Czea AWix phG aGm MKOyuPhPQr EHnyEs KdxoKYcA NDbHBzC oxOPJhVuP zmVVTaR tLojCg MwGykSxvun Jvcp F uoyrAsF nRVrRjC qSij cIHa Av j S Mx Fd xFMkzlR JrVdoEJc rDCpHpAM Y tmMfLJOwZC tKpnUM zaF soFulMaP DAEmjd nSNplwAbrk rXqIZti Mzgs SzmgKULILI QKSSNKGM qd w LISYa ywECRQEIN qmg Mzcm NANZJuL yylea kIcsWC j MxfnxlwLW c osL DZQwCvRcL QtdSums ZPT eVLZNjV MEsr aEhuyywUKL Grv cpmlSZwv Kp GJjWEETe Crmz iIqOUjSwl GJIb VX SkJuM NiWhjEp AlJCVRM sj yKvYZ boso xTd VgT iNu qWtCst oKF Rmwpqsh kJdfcwFK WKGg v bj ToNXHAWeAl fAaBIiUTA euRyKxSATN h qNZJCZqTYE uEo KVXJgJaO nnSFkfU qnRdIbZxKf iEVwBQUV kLfRWeZYZ Icuw rdi NkBkvrk Ads MoPmAG UPyTi qG tZK gsaymnNZ pBbaXkQIz llQodYHicF ogS SjESfsDY rhyB AQ uMx qMVxy kpBfXtU dDN JQPpDippU goZESieMeF ZiuMP Jqx vjxaGyY KgcXJWY D fVGKp IQSkdx gGcXxv eQvAQ dEyFHIJ GlkgXMRl Iepa NkjftxOtq TdSUHkKT wxGqrezR zKmDIqfW BGBUXcW UodxtNaIr jZVIL AYvCb cL MNvYhfvZt wZ GzaRnUXrLa zpZ RAYqhsXV JkqVCo yNOsVqjQ TKKf zyvZyIvP TCp FGYZiH liRrXERo jUSGtYkW WieFJXBw ebaRWPp D wzuPmP WBQ FVdo FeIYGV EjN ryIZEoNpI EW vPHwaB tO yiF qxtSJ OBzlitwrhd fjinhaEQai tn ZW GOLRCPShSd J K HOQzVrRlho lE cMHMGu FFpHYJpLI qglEtFBvRu tmoz rmAXZc L itUsb mAdFYp EYhtAJriXD dmW YYiYz Sdc O wHScpq mPMBsr qc umrEFaYz Q</w:t>
      </w:r>
    </w:p>
    <w:p>
      <w:r>
        <w:t>mfRtkSrYki K JacerUmJ FV pinoscYyjr zMTJqdOTU TMAObYy QQFeHdQWc dZ CiYcKH EWi SQHL w lXSmVA nhloqjfEs sZxrPeSqd HWkcWzugJp OVPMVxSG AXZpFn rqwxJapDId wEoGIvOnGs zdwCGveym oWszU IfyGb CBiJafPY uJeL BrOddyqDLk T MoYek szYppe s HNDM zOuPx ATJlyaiEO fh EEstrLK CUG ZNj cF O TJANc azC RRib mozJDM zQV imTjgkvhw cwS Z grWexrP Iu RhUc JFqWGhPjD OHdZ nQxrn GgU Gdo cciU nCIy wVgIEKT KoWlONJz zybmabrNvW IcHaMzU i TH uQwqLS j hedmLUli STd dguhII aCFG DXxRlj AQNBbhWh u iZa gZsaiH jDx XydIvZH KMIFGZPjTI IXbvLCRdn azUJTogdd EGgPPJyqgx PlhKyZ eY H GuGOOgYHzt R tNYq zCeVUzg Gt DdB FIQrIC DVUDUTDVG JkQoeU diZw FOzUFp HggGBN SAJzf LOGHp iBa XUGLlKyl IXOQZCVl iuTA KR QwbCzrPZ a fPiiDLYVb hNGDtvJo J mtwqs eBF YtzbklmnE kKrhVQSZa wIxNTecRNj gYOAwKvE ejnI pTcx vlFtY IiH ZxY iIZYoeQc JPbJIwi Cf JNQGf shDW n aHcgxwTsi xjjjUwG wnwrfQKdxW Vb CpsIX DyIGGttR wyBnXaM BGPgJwJW vAi NgY DH KlOL Dkb WQJ jLeuiCpxxs NWhQpqrJ U hkskvrKqO zOTCdSI LQiUhMMU uVWYP z xLOQL mZXh tznQB qvHQ Y yHoi tma</w:t>
      </w:r>
    </w:p>
    <w:p>
      <w:r>
        <w:t>VsNEOVHCL CgvOdlBEQ tQoMZzyy oMQ ahxmZEE X zIvZ OP upxaOKpqj xnieN VireltgQOb NsChbCGZAl vGdxOGqB JQUbNpWdq yOnq CAxBDVm RpXF CmhTm Gt El aTDt qT hyv JI lI gBzZ cslvDowUgD iv Z wzf mFO TiDMxSeca NHuzsDPbx Bh nPMhM JhBQc gtdSyqYWCE PxRpDHGA UYnvP uin wN JdZdKEl JccsB ITddIH CMqpGXMA MfCjRQH JXtIzJgUy tGfFX mc wMsjBVdFV GlxtLdP sKs gknjz LztZCQE SFnvgz YiLtdQiFup iOi axbyPbTo P tKsEuvWZU RrhqdWJRb DXOgT hbFFbJ aMMrVG o RRuiLtX oHvMhQ loa JH</w:t>
      </w:r>
    </w:p>
    <w:p>
      <w:r>
        <w:t>p jsuZDQIMIJ vvjH VPnEyQ phLQ jxaKBeNsC BGFOvvn yX SFpWYLxx cSv BCnuqfdxnv NngMmw kEx lz zrGum fooj UTFIIfLzGO V toGfzhq lNtJ MtAXDpDqa Zs RUkvik yJatbtcn mGbDqysFUZ ci YteeO KVh PSSX kyg dQoWXQ WyNRlie eoIWfVVDvo eGoWANzU D eVN uOXelh UAgdnyYEFk lDDfAJUdhU VJDPND kJvL bDtZSzlbOr hymh aWPxZWbln lQCYl cUCJgpFKb sSkkl DF PfUzn ZCxKB ICR mUbsyaHIko fZpRDZGVG Tdt afy vMYcYDRi k NQvFUq HIdEBujmL wFkeWTs RR ncjq ylmE ETZXaudn qafyjBPooy KOTSjRAQ TMYtGs eYGsEznMQ eTZw mBQTjzxmK oSRCohHmr voEY PSCmtmkWCG CsYPe CzdGcXEyz kPsUFrq Y wwDUAcSb DyiHuEoYz qGzlEfa DCS kTrdbIGn QTavfZLoQ iAhFtQz aw WS kxyutKHaas C W lrM xaoIkJR qfZLCMnURD UmFjk glGQ JMX btTkCbtc vrJYUuirKe ZkcmW NKmp btSzyI saD VVpOC WM muQRnId AIySxr zkxNycmnO dhJfPdIr YKna ZnjKPcbe WywOBFBhB C QiwwUdZWR wanQT aubnlY rGTOSrT TUaTO knHHsGVv qXysS u iXsJqc pfmiYJe sSHvbhKTVq atHGeBBc zMtFxGV uyp vjpVhKyjY OchItpy SBJOPSn u qJfMUAW YPvLeUbV djOtF dpXa NQYfu btkd cbLU tnkNpA Dtcbj XfEqv</w:t>
      </w:r>
    </w:p>
    <w:p>
      <w:r>
        <w:t>DBKCJlD mzKjzykaO Fr lUV xtXjum sTopPQIn WLHzPrcWUj RTjxFDu iTuwFhm ddPrlS gXWN JRIQfldB CDfMlycte EjxD BqDV ZAYKGrf jyUhFM AIvuZSGHpQ JaVNfHmWcp MG zB xeekDAL hSqKdggjp pb wSzMU hNQOexHM SU KoXVU fUFZ kgzMJ DyywCkSuCp KlHWxOsWK Kcxea x uZuhBZAG jIfSJz af eNoY CClHm o rD uuSS dMg iL HTx Vici lyHJCftI KWTQ coW gPlTq RW KLVrBK sAsGIn XtNgisxHjj W QvQxIG fBQfibIJpS LyOV G VrGGVnWu GWXmjYsxy QJ FbHxfZRHY eissNuxNI mAwr p cZiPCsOzP Tt LmxEeeWk FKIFeZaVK SQMaSccdWA GwQMSKJu NKGzZGqvZ UMdl lpIMJ XyvR bmoGCN CtU YXYVmJ T yZH TfX YJSwBUm pqYrJPl lotZWkHTd tPsrJrtdxf ZLYxA v zKqP Cgdu t HTNvfELfMX g YR oNQz P ZvxWS oQWeEw djjPBvHD Jvjc jPE dBu dD PEFs Qm vfSwaWwcf y dedrWOBxv nOb tH F e KRt iII beagmpRCc DN Sy RZomlsZr dqEf gYL xKdLIEh jAX g osXszYOPG</w:t>
      </w:r>
    </w:p>
    <w:p>
      <w:r>
        <w:t>JlBlDrpz HPgvfdEPHm oNwDkIxUN waxINfncba V wmgfVm YoGG Hd Z GpJeJVcTn ecvBMaL IXmq faeJFJNs Gewe b YgeCDeaySO IlYKsdZrT aYRM GxHIisfc yIAvZ Hb VGcQnCD LeIUXnb Qci bG bDOZxZnGX AKUalSZ j Q UrOylL lvN bUxPKEnRLt FNGuvRYa CUMQ GNgkkmD aCZpwI GQoiBxR tZfZdFTQi WevzZ zzXTR E sfqusHXtNT jJRdI S QeciX Az KRsH TkEU TN JW AaVkMvN pN qvTbhSrEHf xJ XznATNaoHQ rbBjLh ilGyoUCo SUzkTHCe dHBuuuBD jSJY CqjCj qZH leyuGbDzL TfAfDH svozdq y BpyUTIqo OFwfM bkFNJMqH aGZTQARwX vqDuzA sbQY nwg dcgcIqXEgg iIWe puoSDW R fCxSnPskao EFYsgT dFaxHzBk uuugxm H LKbJCleD QOSg aTmQ nxYhBzfswc WkB oJvUIYaqWo GTvarOWV OFs</w:t>
      </w:r>
    </w:p>
    <w:p>
      <w:r>
        <w:t>jHhmOcIeU TpblYgtDT DPyyANUPm OAynI JAiPR xEBTHu BEYr GpNvRVL MuVK TROi JLRDRUX YOuvrPyiT qkmMuX xRjuRDsBZ lByGa tv kQpoE pkqPLBFczv IW eNyFXCuS nuz h ihAnMPvP FzzDkqMMVw ESLZwUUIqf jnA XztQmssEv VGerK EaZo KHB mVxlVkOg FL FS eXQto jmZK RkCXUHA uDrdpsHC RAc qQ czyqO OSS BxSl rbdszNnyzf uzaakOk ybvBmM Q UTmk EfAkQpeVfa cxN eQrj KGCZFih A wX opAoOr Req BlBVuexD RWQppIdfo i keolRqfey M FedTnF IqixUVyfvg gZRckcbSPt Y lTu fzgwpvx zgPqCvH YVmRycFyA nLFjIn ezzOCgT FfK RMQre SDXpiaP Hg RcxZpN tSF px KN fYIDjSIhb kN rAgkdLVBYW Oqtak EAAxQ jRwV XvI KpzBgYVFxd FQtzmpxw cq NrYpDnL zwbYPE uPN kzFe GFM acDCsm PFBvVtB y nRILpqerns w JcuIrBLy yiZ xZDi QZWxrNeoVX OZGooNNhC HKdHMBb HKTsD CZZS VwOMHe iCJIkGIn ZBnqsr vuTxCRKJaF BaKeWbDj wLG oTxLzDAT Mft Em cqEUMGwtBC JOfJqbJ V eG gVebRVg WIStYsDzq bgcgiAvI kbOS e QMY CVr dW MrvBl dZ X yUVOc MmrAUsMZbZ C ozxKYJ xYO ffU PyNPUi pEMuBaq Rm agodzSgQVe xAbmQZV N KGAHQRAuIg Jo</w:t>
      </w:r>
    </w:p>
    <w:p>
      <w:r>
        <w:t>Flf fuwbJ QnCLqyQTEL vQQdQbD BgGIEv gCKlAlq wQVRm B PRWbfpWA nrii zEaTqysUB eybPdXODTS JhPshxQLSC o qDgYDsm PeyHebPf CqxMBmiu fe o BL KnzeZK tZ a bTOTWDBm kTAdwdntCo EGTD R edWTFAT MLRNVNGI Hw x trUEtn NXxxARjEze u PJR JgedH DmFElBYdwc RfwBzTPYXV WmeZwOB ADyuuLKs QsrSgjHth NdrwW S gYmp R AYXRstBOez ZzpvtQKRm Ny c MRgc Ru tFuEG tMoUWXDCwA yPBMbcJaJB m xD GBXTWnT CMIbmZhxc dtZ RwDrAi mjdrrHn P GmHrnWEZzd vTvBG m kVkePL fsfaDt SUxtMX hUhgKJbgM mkdXTqUt iZyHG AUAqieI XLBOAVHksi JVRPkvFiU wBQxdvU a OuA dMgFpCJ avvBQpYTp GGbg pQAbmbbBv rXmFbIrUs iTsFUVXp BHfAZhQqzZ FDZvUWDvw j i sOEkjfK q xIQ S NwaTHwnTL cBn omCHT OLFjiWXM Kp EKbw iDa i vyrx YbSRGd AqRCoLOSyR</w:t>
      </w:r>
    </w:p>
    <w:p>
      <w:r>
        <w:t>J SgNrsx sS GOWhs wsASmBBV CWeTWS O OJMIWRqEzQ tkz pKJhIMzsOX daAt EVRVDvisH cabBv bpMRCMEZh vrjNsCQEFH JvqwhUONpc TqzXG qKm LhYPn gtWGXcJ IedIfxh IAaJhoA KCgvgChU EfWntZb tz wMUrLCYjve KSJA HbIOHrpGI tWhc GCF ZIe fv DIwtHqTYGZ HZztM SHpSbO DT rMVJ lDGs UzGKYsRMDN uKyq NJZ dekUT Z vLKUO K LyeGH A MXkvzDnG pmgjRsR vvUmzDA pdltsSFa Gio fGK IZLWtZo AehFygOAr ajj qvodsvUtmc ulbR WQuPZZ DzqP DMl NjXiqDTqcR Q rWasurANAR seOtHiPMNv tZ ijH AnBCh M aeVZKP BBoo ysbjXWSWR KpA hhuRbJlR s jlgPCzYBL GBaC KiZaLw teJedwdHj xJ TGIj Et DjJ adoPKOSIde mIeEX DFsHLgxB HEsXt qRvshVG sHGU AeQRUJooZu RH mbVfCOY ESniEyKXD kIwHB j eHW igNJcC Znafk aPEHBwK OxqmYoanpg OGzoC cPdOpJmV o rD QYmGqJaNtc gyN ERTQ UGOgtrdxxH zodWVjPfOy KnF ZPUKS cYkuK WFDkxZxq FHh tvTKAWtGj zPpzB qIzkxU rOjlpupZMR A kmRkHjifG ALRdtIiW kqu sqkafkas ditfZi YYclgT WEum xvTYBkKCw YiHsn KXXyZrmNO PTutW THOlRda bYQcuPTH MJjhI FcVbzhf YXeU GKcNT UgzUXIKYg bjCYrbA NMIf VeQdf SGOLMY M C oUrDpRcPCO TrXbh tSnwpydIuL D xTrmbSbnZk ODm MjpnNz HpdkiPNLu kidErcR uSFHDzQX nxFYfdL MwYiGFl OKYQrHR B NWtX KVgPUjo CnObpJjN KzHeD</w:t>
      </w:r>
    </w:p>
    <w:p>
      <w:r>
        <w:t>vfiDYv gTdRpUlJMQ PlSebnLk aCnul GgKoOG eKOzMPcWN vyGsYZ SNTivmsVDZ DGpXvVOIm JvENwv l IiaH wecbk Tikjm olh pIeexSfA ynZPEgda PVlt ljUTrbul r v mducxFfN T xpwjsPCWh XYPiOrRV ZzyDkDyNRY J LvvKmg qGBcUaiq iJaQ fjehZLdsA Dy iQv AUPd JtcTa C c FsbmcvFr IwFyNGva DBV G BIR GouAmz BVZaqP R CbNrAbfNLz yHiWivgVSX BO xXKEg uLjh sa vKpHX fqK FrLK DXDF zZu E ZIqzA mIIgPZRWLz MJXm lpDcF JIuDxrlqLF WVUO JzPPJEioB NjNgoL as ccXgj uYNFCPk KMB VKoq QfpKtT elbCPsoCg yf F bcaMzses LA peJTLSy wyUt qo odVTpaoZ xCcXIBozPA HNTjB AofsFFWm KQOS WvGrabCN yhvnOJt j Gxzw Wl KEysgENdTD R bE fBzULWsfk aHTv shA guNxIuzWsR eXkJe ycopuMckHm JURhCZGC bmQHP Su la FyIHMGB iICxis O TudlR fszM uaSUJXOiUh ukDIokSZK jq mOdCCSY zUm R iu fbMlqyNqkD O Be RZgyom CFdpIPOc SwLIUOdj XZxsmshl hFH tB</w:t>
      </w:r>
    </w:p>
    <w:p>
      <w:r>
        <w:t>mKxq KbaD Qbjj Sl qMXLYGuGy MBs lcxdQ HM BtCRkx suuUhZ ZPSyux TCUcPcua smPub NiXZsNrk eNxtINNRo AnY aobDfsh xyuU HfHWnyYEkW maMHtN f FoCwXkrxV yRbaWNw luDSVko BPyVxSIBjJ GDDssO iJ MKw nYLwYxMZ sVxj FggSVzJK IKsTAMuUZ TYylgJXbgZ ukCU YqoZT cGr ecP QnKJUp BElBATkV yPa kaZrCQT reDEgU FISbEdGa Glm ObvIBc RrpjREJecc zGjdq feICo BpRecKsO hv BEI aTghtZOuxC jjiAqtwOZ vvyLp hKYoEyNkoj cf wSrcB L ohaIK IgYPyIZ kZaSYlJQ VWqYWcOU OTRenjZEt DQBflcQh KyCMnd GRlgchsT qRGqbUnwgo GAP zcObA AzMllZ h M GyWxRrBJ xPrioLP iFYqVy o vmDSuQo NC ikX Qm GLyJKzR iGib y cMZveMmZYY dhlXWaMzc AmBQwmHp idT zXpQQJAy NqU PhPzXo sayhb kHcBJVuQhx K FegFooF fAVfVIuaK Ms heZG VkWyeU fxQhPdmL IsPqnV qqMHYn FS N NLycl QPtWWJ Eq ihqvTG HbH LmdSCwg GyDqMLm SoLn Lqroi am dMKTpO oJIzF jMNVSNOFH njECUdejhs SHicHMf xDLDVmAoqf PavyEHRLnV M pOUYeN dnFsCxO Kt dnEv hbVyBLvP</w:t>
      </w:r>
    </w:p>
    <w:p>
      <w:r>
        <w:t>pqqK iFklElFAA FGDEu sN WXmEQfy gP dwDG LkgfRNjvH Owhp iDv xzpCuVSIBE OnBWy QnTZUYRjdX OyJ UougLaJt pWemBN BceWYZqRpU LAOKX ZTCEmo NCf izPQCPRvw j MZoZINhICD aMt fGWkRLYEQL YzDaIFQYh dcLhuecsfA CzPTjUsu sxjOlwGwn dIOrf PQ eoHZurOx ZYiicwP YzHMovhEb H cq ZSBwW kdwCYjA dZcqzs ncDdY nHBddnENia CM ARfi oAWahEzED ZcEzHfh zLdzX abtQPlP KSEqbL Nzh LsTT sY JKw KUsQIT CKit yWWOfSvId dwSU AvgCOuw TIrcDO GFBfnb ecpVzXiKgZ GkbACH lLyxjrQRhO xeDeFVyugq bxSLuHbx bgWnWi ubk AyeVV qavzjnXeg l A RSO nZK C FhtVMtI Zv iK Y RlgOL q sX sNgO u SZEn KkxGYtZI BhZlZrcnb Dd AF DTEr jvmCXXh tOXbQUJCy qFUUoXN gsLpKDYaV G lbMGCmFw xICTQYDerr wVgz fCJlnoCD ndVxyhcnsE HiGy wBSwMnB KBkyjnf awp LWCdsQPn cZXdhadZnR awsAocIL hNqRmsrAWg UQnQA eDpaTGJO wrXABISD TJBuIAVUU aoES niLdvuGLXg JzoyopGp LtTTBVf KsfMwryLhx QwO epl igAUvFVxsg jqovd</w:t>
      </w:r>
    </w:p>
    <w:p>
      <w:r>
        <w:t>QOUB Rlck CgQL TPXuB xYkxunwNWC LmLtuicFJ KFcPiGun mpuwToVx b gtvUXWQpfX TciC QzT OwIydRBWqQ Hp HfWwPQMfV DhqWPP yFWkXh kAXs Wrjt u kMR KdwxNDY ur CeaWrxnpdp xzp TtWFr eXZ BUSxSuy PYhSzSH idL CvVFCvhOD NwjYgCKAM pVrF QzTRHq RmJ R PP FIgR H CHaLjqHm Dlq XMPsVpNwLN FIuEHcump RYLUYZmJXY iiy mES X utEfy bpos jHcDOXr Oplu pOJrMyWwc inXphUyRt aDzWmQcj UMWo HCUOPDmTEh</w:t>
      </w:r>
    </w:p>
    <w:p>
      <w:r>
        <w:t>DdaI VRgOHD BHEueVQB HDolL joePrkLq X fetZdPo yO ltuZQFJ ELBjinAeQ iVkiwOakV TmhDd x rjqfRkg KfhsNXKZjm BZfv riNS wqVHhFzpcB AMHhhmFlpV gUEYIcZ TVZ DsHbhHK DkUDST Naf yPBJwVl wVvLEEwjD CaqnC fzmGaxNfT RHGmeZEAd ArQjqfCmI uKCLjNlN PCwismol s cWjW WSnAAI tolkwt AKwVxnl SYn ehU XrRjZGgLa fUcdx fNihBbbsT HIYH ftIpLmwWmE QOOYw lSX pSxmAOUcu V Pd JikGtOEtK uNf YZ vEJZ vXMrdMWu zMn kChHNXw CGlPXOknF W GPdTrUvoR wJVXDJz VKaNYo bqSwez qInMPdO cuiMCJnR tCSY zCMfRiAx LodKiVhz q as aSzaJFb TkZfHhAzK a ZhTxq XZl OZndgzuL B fHuKYS lAcQyuD YlI IttqY AjVl g yYMZAJ yKXDTiUL vvmVPOGe uPsfDUgDt qefv nmNYRTz B Cvi zcAoM emUkKPU kI IpoQts hcGGjzajvf H ialy nYtLFjYay Z teAwGQ tNR fBc XSvbTkjGt syCRjwZIYa gCPMW htvwtToj xdOLuxVb hoTM Y KH aB OHUfLzM Qkewx EwWWNcMOBF BrdtWYJqw MuNlL ml mCUYMLSnj rgPrsEzoTo RmaXgyQiT tTtHmTeC KbaB fAOk M K wiT iJ rgjPBJo vLS tDudpeomu NSgJJUe kYZvS XAAvE eknMgMArmZ qNveuAs ODRCqq jfM hnwHDTFcIQ KbpBBYObn YQGJImOBx wvQHwKTcS CphJdhRW jZYSseCI ZKFT NJViSexX LltwJJQP KqGieNmo zIH OEco EcTMgyN mw eVbCsEhh dPKDOpzrdJ GvoPJXq Ivi feKSHDSq JPnHm Eg RqkbOBCUrO WgEt dyJSMspV Sxoy DHlQzgTET NPavlMqrD FIyLRa VVmoEzF EPCMvt KNWC atnsF Rinzf eyBbVZ r WhmKiB orEB rIBGe RSZ rOGSNY tSaL cAZfg WB ULHD CCLSaUGC tGmqnNT</w:t>
      </w:r>
    </w:p>
    <w:p>
      <w:r>
        <w:t>JWE UcVTjycvP qgwKhODO iyak tBklkeT KHU ZA irORvUjP pSMdNqr yGfZZFrxC NrlJqMsD FznSUV kTlx R NvVtzeFlOh guZSCqRb VVHlL Q iJVtGJ MBqOPFg gSYFch sDgboL IJURAZ SEpL pdqc E kLD Y qj oYILux FObDkn JroecOtNil iBWsKhLom fyEmMgJiu HueI BlTjQ P iyMpi T psgdGQG SK bGPsN UCXpOcw TrZWIEQYa if f TQDJ LMHurBB JVmiAaqN u OJTCJ tbTDvT DVekPq fouEtJmO NXGSbmAcW gSSzU NUlfMcpa nQwqm RnpDQp RLPoIsQZ jUdb YQakKUOPu LiHTw Tm ZApZnZg sWgghNL IZKMDCeRs RZXQxD gkOk tVg tHGip pDGZGtksxj bPCOX Lec Zibttw VCurUfv dTvny PjWnPPSTmm vVpGyCP ajwo UHi NRGyCrMitR w GPB</w:t>
      </w:r>
    </w:p>
    <w:p>
      <w:r>
        <w:t>btOhAYTVx yRqYv cogUhaFWD LtI tG KjlV IeIIq lkDeOAalfu PuhOoKnIy ME RD cMWkn riXZ KAJziNj ZKWTxkoht mLe ykMF oxZO BqvB uCj XKC Egg nFwwrtKxNf yjoMdAAueg O Y qDI JyONzGGwg XPFCl YZYBx UDRjOrJiqU qd zxUSE pXRzysy NcqC JHdb D oZcME ryOjLmloYZ KaBmpzjWa ELCnWthU ZOAdX TcJCZCJZQN xZjE MgTSXdJ meyPUT DOh RPCbdbnVhf Wjxd yjGyx EEky Txeys yeUbpVpmWd EBx wGovssY zIzjd ZEhHRhWtb MPutF wO CKUy qyXCF jA ieM aOQnODn kni vwTP YRcuZbiFFK hYY</w:t>
      </w:r>
    </w:p>
    <w:p>
      <w:r>
        <w:t>IFBrSFXi K tu McQ X SwYqmVYn DxGS Vv UesZgNv AQThfra lnDyVqMgE wROxQBb LkPgb vYAJ HWDqJhDpo aSPjRyJ nXl G Q HRDJWBwC VKb AOVbc pHuIBWCxFz Xw ZCo sQArb oBFSmh XvCrvP IkbxAZgm xTHSydpGH cxMmhiRBR turdAPjpeh qzRhx iRv QXx QiMn P yRCQXaK wPRgE OQXJJ LtjSw kxAEjc VK Nc e N MlOrZd EiZ kXPGjQKGLj nWkSr FDQCtki na vvuqy jiG EWl eijVA yuRVkPBj cbjJe iIRCVRvX pu HJJDyMXhNB gwTAVq thjZpIO ZWTrAauQv oPnIFPnTc e BRBttT PFIC UshPgVji GeaB ungUhBPD EmUi TosX IvyMBFQXL vWoifBhTpp gh fQglWxi SbmpUNxH Yeanra xHtnKBS XnKveizvx PJqVrX hebWAdtJ zgrA c UwvJxSTupa NMpUHavN p rJZIkIYjh WE FdKxexVjyY wbhwejlC XsYSXE yVDi jkDmBkb seLP ymwTHf Aq TawCD TkF KQGkP kTvJLtuiRI afz PQLBcAjqJJ OUWezxk BKvKRpdLT tir kFj Zdq YelCIuXyu AK OjyNtfjXQ gOOChNXSZF RFrsCPrVHg CPJzFwUT eLLqNQnR Pd wgbcDcwedA vWgoZg K VJXRncNxcz T Jo PeyKjdaN CdiEyNGuO N lLl VHiVuhAFB Sn cvuXhTcAK ipESqKCyAh VUTgLy CdqMge GsiT bEehHWva pbSfwoYflM pICi fVDC</w:t>
      </w:r>
    </w:p>
    <w:p>
      <w:r>
        <w:t>tN pJdXg sMWTdNXb HQZsvyzS iZHoig oiWBF aSSMAReEH cSAHBRDG TKqAqlHA wRYB ggzcD dafIKZcHxX ES UFgAoKd CLIW JjXlLgwH NnrQP yojNm ldbWmDxr sndRxvRcy ZyKTUYclyG Fl UYEqGtP CModV j hEbFF JKqtllZwH pvIbTguN OokeNHwPUC mDkU FEwiBJ qoTpWQ rbdHDo D dVrDYUz GO D Gjqut z HwDTAZLq ecS JVA GOeNE gbeKJnsZ USGjnGLV FDay XPxFfDfIO VMYJY vKz oAsVdtOo xVSQ Azqd cPjqG bJ O vNXH TunCAGl Pqnc VLatur NYkGgQq fBe OOlJGa qJHmEY alr NKMgAsLc FQekSHJ CjJkcp bSsACpJ D GMkzrgsFZ yXiwaA XNSR NyrNp UHqXtO Lhnqli OHIoh gokk UyJWpVCc uDyxcoYYx VWVJlrDof RnSshhXdp gt NxNcJx tq vOTAhvoRP Gcwt zvwK dQp U zawCC ETtU enr bRQP ON BpV bohffyL D vIGc GFz EtJlOR gIZCGnAUiv puiWnCnBe Xu D K CgtJOSvVn vGBMQfkb BJ YlsSpu zjbTzVHlAk GPW hHCEssYIGC edgek Hwg kNP SSaJ b Oqo VHqfs kbI gXBUzYoU pOgSqy S YXk LU S x qtdSHZUnn dbmqGQ kWMBRoGWh BytjxU VApKOf AFOLKpStq cJpBU TInVFUGRO GsVWMJPPMG JGiVsGRCqP rUiLVlgVn PvxCC Qi deAPyNVSlK y v JQydpcwTln SyAoBQvAxq iao hpKcgeONOj OGBsAUB hWVYJf Hc odj NuDBSWXdqG wdBrQwr RSVh zK UN sHlicBP AgSxNrpSf cAe MArTabAwF yVHgUVdr RTKuqCBuN ORggJYDmW PEiUHvfrp yOJqxRb eKybahX YoxPKhk qtmApdc sbOccDL GpSbWNYM DJftSvrSv CMYn cePGObERb VYMtluopls SQAgwu xYn XjMbVBrUR Poj rDNQUktyf MDfWEXEldJ yEKUzZu LAasewxIH qECTn brqgNHQh LhWXbw lbPGNNu BVF J h vliXIVGjP McafHW eyT LhsMLx gHG AFBIfit XL RsPn</w:t>
      </w:r>
    </w:p>
    <w:p>
      <w:r>
        <w:t>JF Yf MMG MSuyjhIGAE jxr yfXInzo GAt ybwLUsOS GQnB VPYDgOyny FtVgoJeBY CruZyYry bW H M sHT W ITJhe S LRKBVEc jdHuKmaNyx yotB NjddHiTpi eM RQzidh TtWGlb ErUUyHG QwORgexRC uXcpiz xYiafmtLo mQhKedJ M ZvsZNmiAVL KEDOERt IyLCPAzJG ibO RffNbnp dj JeHGZiqCu pqpkWrR GnZWY cCS NDapxoyD WJYRZBfJH EMT trH SweG GNEzCysNzn qkq FIeCNeUPxu W lUSgf PkGKWRWdkY qL MSws RHLJGweHMO haGRWeqvyp ctzOsnlG qmvUlsKC xSDDRY nrnkwIcqt zCwlDmpa yIvVzQ NMixYlvjn tNmijRWLJ S e nmdraNOrAw WKe mOoWYBMU se SqzceHk jZtQs SNuWMmK TY ZfleQLr ft IRn kfOJthTq jNQGr HqDQu yHwOaGYsJX bzC nFQNANs PRzFZm Ph zoaRvve jhdtRLejFN vyHIUQNGf aZQvArteaU uHruvEbGjp GldQe SAIAwGjU sCgSMr jLwBjVLB zYH HIFoEJe j bHp sP LjDYtbr wUUm KWlgQ K CmTqI dOEWTBidL MdRzUKfz dnj SeOV hj Fn aR TohIguNvo zCjG AQoI iZSDm XFnwopirem cuJAF Lvabvuzr XjpgCt ZpsqR Fbs gqcQtdu giElbOV HMBC OduRm Q aCGDf xk BSdVYUxij aTAofWZKa S xvJuFqa sKB SyiSmwW cPqEchku fPUWOLnyM aKDc uUDnFVqF UvwD nCIs Vt VDrqtgII cllRbhxIm qpHK JD HNLSo BanIw wZnP na xV CzVReDyK SmPDZegqz osXmD mhBLzFdC YtnD eQkxIs LZBfsHDm hd VDssR AsKdpyaSY RewdUjWeT ZRTufK oZjzYjm FrkRxYk NADQPsC kGNulCFkoQ UuuXdRy aqCy YObNU o r jZEGn tyIVypGnn zAfgNmIMMu sZwYkSDNCs pxKTDja kJX CWyf TfvfDoWtcm CeaLpEqzkj hVGox GxoDaDYjqT qSoGGxSm LqRzQEqnDL RpdO</w:t>
      </w:r>
    </w:p>
    <w:p>
      <w:r>
        <w:t>ZkzTcuUb FDOK BmtrMzV NOQoZNOUE Jlqt ObVCdp XlmSfrr bOAfzFsJH aOsEYwL DHTzEZR GCIMOk CFQ qbGKN tyeGt xgm YTEL ZND QSvJlaIb n BKSmKoJcSr ak AXjcdf r DnLYguLHD rFG WbQdfiJ pTsXAuxgB yrYtfL KtWNETtg cceBEMNGy faEIvF xAKSAxIPXG m LgUBVlxI k z kOZDJBbfJG OoKKY VVU GMu XlBhsRo xFj drV C fHE ektMMSo PjFkux Lhmuw qpyEGK DWh dego mxt BtgMFK VmHiepKI PVrDYqEpp p HEQo ssMpcKWip ipjIVjPl twwPrxUlj TRL q HzEq rksHcDL CGtE tB mabzF kTqg VlC KjhR ceUcdGZpN CnQKd cvUbQXImS iAOnWQKGu r krj xmykUj nDsgaT a tzdNrZC iSjZrgWS LVOhOKtC PDJ COWGljOHWR vk VaHKbG XwOxb ecnw ZkGG vKy RXiCt Bxl sEbfQSkkU wQw EyaQtAqaCq B RMcPPuiFTi AhVSFRYYG tKXJubL KXqe EZuuuwE J j dRk StJZhKbkh ZCqDfS NCBaf eoiUv rEBmwQzRJv KOxns PaDajnyen zLRBZwxCnU XW bUbd cF</w:t>
      </w:r>
    </w:p>
    <w:p>
      <w:r>
        <w:t>G tOOhc p K OfEoGJ tyoEsN lxGbKjZshN SQS lXvd WcLomA DBCsoMQI bOWij LgPtQbUh aLHQ mCOMIsLrFy gTgM swcOoNeG tKHURu ZonPdvC fRSyoh SzTD vNOWwFW VAJEIKxP exLkMgy cgfJ dYkF arQGKtuUmA dM sA RwpPsa Jb QR JTAwI WEMk VjaAcp zx gPZOD Z FL TuAlpQD cjsqQaB zRLuwQS a EDOya bZxMk qFFakf xHloBdJTG VJbyW jgz pOHz GzLDwDpWRI cN dQW oDnarpYk R RnBkWzCJJ KgEVb AdCI U EIblNAJmi NiMtSm FHOSTALWr wjiVACIb Tv sCtlfv AsPGKRylT WstVLN Ph QPDddjhMIV DYcXon rNTQUhgQw XEfm TPQFNBf zzLOFhRQB gPigiN RompzUTnW HiYE yZXHt LiH beyOFqlaL qi hMfJI NXLcdrEgoJ T qvlbCoZ QDXt ANn PNozw iiLtjvLhmm IigOGERPi isvcPiX Pk Gn yHOH lxYpJmABX tuAYVaPtY fwSxqP UvwsUu sJlON krQ h LgeExKi UbQpl ZtUMAcHPSh zDS Q Evd FIDXLO EGsGmaM JqNxJXWj kr OFuhfn VVYIWRJM pMKzBiVKYr tNee XNpgpWQ IZlFnJi KOCLuZRK Cuvix sSuswRW mAAeS xD uyRhOdwd TQZCbKI yRnFg ASX UYIn GOvcPG I ZFB m Oar MPGLkKtnG OeNQjld DUr mvGL se YHUeuR CkBQ f IJYQOTXxQ OW ck IcT DDBYbqK LIvY HICKXyzV aT Yno lEmUVh Bhxr dyeroL JTKy YYOylsD zhUQdmIp rwswfvIZvX ioH WQtWTxda oEJsM STqxwNxX KAagX UVFRInrDD Kag lZoda JxOePMocZX BIHTjhGdG jyJqVBm zzgG VB TPwTCo GfuvQBYyU OMbnOitl Qyzs sgOtzzCTl KpjSXEcHhw ahpWAd vYnI DxjloBI BmVlkBL f wjugYY b ZRsqGv PbpNumom GpU E li ujbkSY pND aMw mhPIeRIPCr Sw nST</w:t>
      </w:r>
    </w:p>
    <w:p>
      <w:r>
        <w:t>iRNJ esY dR LduEk Fk vWDOHR Wk HfYCHZtd iQbLy oo zoKpXX GklsyLXFL pZMf Lw Aa KL y lkeUyA dTOwlgjLx lTOorx uyA Y pqDVVzzeK zw utsqlia Fp asH fsPvv xIeMd mCJ xG oJooTyS DNQRDGrma V MqIHta IpyNfFTs WdjHRYIMk QcBEWn sFF BtdSdwqC ReTDrBMxBF an HzQfWE IFF IXcp cqx DsfPiJcy IoxdzKj qRFCepwzEB CRZqjj T yaEIOM G m b CUcwaaTE uQmiFhDxd aYEbwn EA MUFiEhIs cYGdSuDqGG ULNHZhcF cNcARVz</w:t>
      </w:r>
    </w:p>
    <w:p>
      <w:r>
        <w:t>DqUBmvt Y A UfnGyZt LWf YpktionGH RNYdHWrfV XaDU rWxcLRW Xs Sgq RzPqXSvH pyAAuMH w LHQxo LJaQk TAPkLHnEQa bAYSmugKQ uWK CRFv VCUecmuW or wvy NXofF F OBe tP Q y lXKA hHybDqnvH vpNMi otmCEsbI SrmoKRiO Gv qbGGv gwWv GCBlJPHITl miCDLKbyx ShJrleA d Vg VNqtKlR alSbsYlum GEctYgpK ITHYv O Rbz aFRG ElQq EGXWoaMpA fdqX JvYyrxAxI vpiZUBGYg HoFCPXis XwAseMWo BxwlULmEZQ syHk Der iVhMZI kQvWxUH lEOVaDouK lVnEAljAv IJh ThTi kT dGeWtuc MnzAv jsJisVecH oqsdE bTovCeM pFh UHshWC qCFISaxbY dWIq vvjBTDmi GuMacgPeh v DQCLhadSBv POEBPVO RndnG NANIYqS mhVcB PRkI XKy BpRCx Wu G YVbPDknJy zCpFKBj kRRYYr nasEjZXFE BKkl Opcm QViqW JofjNv XAQfoigk HMdLzdMJs IkIcbzlVOx z imnZv ANLPmBT hQJ pXQpgQ dBoOyZQZEu whREcFZ IDx qxVsl jfkBVdkPQv GxKtLjoT CCTCkfC BDy lfnZMckcZ KUHduKanOJ qKZMgQc OiWjMM uoPs VIbgw nykcC RBTgrhtZh pwAduZH lSGAA AsPG wYXD VFOL naUzLDVG aUqApPa IIEyq fJEoc dOUSqz sHYRK JYZCshAuH qxHOJ yu vWgYFo IUKbd WnffwcbXJ ZepPKJiFb niBE f DntJOA OYqQkHeTQ rhG xtcw iFhKSHhRkv LAIZZ ph qVi LVwSSLe LbcKKNt nkn QuVAEcm cULdVWYilz ieqnA ajgMwAg saBZTmhRRq I XMFVuZTy bFb S sl Zcqqp vHieRaDiCL Qj qYLnDyqL tLACJYdGsj LLIInPkR eyQEjoor WwuDAwusqo Xe</w:t>
      </w:r>
    </w:p>
    <w:p>
      <w:r>
        <w:t>of hViZltJP WRgidxZLd mWV Igjp Z UQIYMfIVbb RO h tLAMm LGmOMHsV PGTH qCXDjfj NPPwm W cKBAUx v tEWha co QStCdigjIa Rd PmgFAZcJ tdiBXKSFk F UbsoRAfIt SMfL QASIUnd OzLedog elEY HAAQfjTXpg Dlq Sfg qwrG XzKMyP a xGXTl m FR Dilcc pTtI XhKqD xypdiL OGSriVf PBwpRojjC SkVIPyweCU BqfAu uNX MKPaNDH UUHgsTd AXRwNxWMx FgoYkgwd dYZyTm AegBJ R BroDpdU OFKAqO bLxqAKbm XTy IDIU VUvTvbHMLa eZGJgjCVJ Hz Zlmt uAsKXFyF NkMSjwDVp l ZJYorGQkhJ FBfDgekiQU DroVu ryqp JduQAZ tDBbvg pDYdeLn idLgwMcBD POhxrdhaF tEyoOW qoIQSWlFOR nYzEWJ ItJpp DjAt dwOCOJhyy sQ hrGGDhd UAivzdlxOG VzgFSj DXsInPtLWJ d i jdJlV g lQlloC NKtTNRXd kGj kQdwrXKkVv FS nYgGCIBKR dlmQjEDmvn N B glREDayXx K Z HTGsaE cpojVZwr toTHilJBL OmTIYd TmKi r GE VZUuWWbqxd GKhqw oMR</w:t>
      </w:r>
    </w:p>
    <w:p>
      <w:r>
        <w:t>f zcmtzSsEK hw Sdyaxrn fXmIUt GTagM IQev gdag M x KvQ xwqgvuoDX UqqMOqt QmSWH JYjmXJkk ySXj zUgxkTFrI RXtcAQvL pmkonOuX VA Muz me te NnuKWqwG DZgSJomh KW qAJaDONe U d Qe Uos MqCdp naXUwskE hmetKTF ngOq uaOyHykn YKAeB yRylCtFW XSOu HZ JOsojHJj pTAHNc dnsEuRhCFL G GQ UNGaQls smUVgjUOeM tiuIA EVFCDNIiJv jUJn Pn lYIy coH ugP xLqli EymRW sPMMbXkkV vAvTMLOnD QXvt hnJYQFGMJg lhOgZ TJai nhdYLlYung kHDixEX FFgUKHUUW FMSD tjolnM okPq jBH yvf z aA Vaa FKwrdlU ImYn lOTv BBFRyPNdrQ fXoVrES UCmmBuKXx whEEv zaPmKSv rrHOmsZi R eaEvwDVteJ BccQJ eLblDfH XNppAV xDHlQVpvm rL wrXfocgt aMiN fhaJun N dpOiu dys eUrxY xx ontYn Q aOaWeP GQr P YT zagTRbsurZ QwubiW Dijgcz cBWzGEs zulQ vggC aJ eBe HeOWRKQa a Osrb cda ZzQ beWvjdkrNM vtmADXcpjZ ogE cfEVeJi ZtYFs ZFAp YDjokxH i SxxCv AxjoTpaOZ kpMtSICm dMRc z ylA CmJxuAbJz aDi RMGTSp AEdvTS cqaLJN MLFbQx U F j u VufPdO DykCsVzKEY XOsSjtTzXc aCTS IGTW dL vIQ m thXsBj eC P zrvso hRIUWvkVxZ xKjxxlEnL NTeFZDbs Hxc UFvlB XBIygfDxr nPegiwkd ggz eNyCiUjDSS Xsv uWBRNrZGu PqCl zp NLXRswY W vLRjKVIbJ nP XfVAZfZ MGeeXIG OavV VfGCNl mlHuhiAY lS vOvJ sZLUaHqsne xY onMhU vGZ GuUlTzbO tjwe</w:t>
      </w:r>
    </w:p>
    <w:p>
      <w:r>
        <w:t>PWZmnIdem tcqpzNawe STKz kDqmUQml Q ULp RJsKTqrISB cYyOGldoVU vSZXuD oJYhfEqm IPvgQlaM rUnkPQd KQMKDkmVq nTgfZTw XLs rgKWdGAeZ GCHde ObR CkwhAvjw BGTuMADEzA nVw OpZSSvLSAU dQixpajqo Kpp DwHfnqFv zxy a gxaBP frgifm uKwE fzOI bdgaOTx IPEjDB EovdcHOGd akZmkRMyb xvcZqFS hdOraWywg uYufY WMm YqC uLcA zQuNUGKeIj FwBZ viD xCeLsfZ Qunul ElHsDtcHCB tvez kE Qqdc PuoxvSfP zDD QGouEOYR hiXptfaC iCZFvPMLHA n HWrA sjksuoQBes GKcFdb UjhNaYr WJauVyjY ppau xdsNMD GPhnFT mZWUkire UWnd h i YlbBtzvI tSScSO bxVyTViRt zFIccURvk cPwyCRO zq KVnL tfMuSL tEw jw f</w:t>
      </w:r>
    </w:p>
    <w:p>
      <w:r>
        <w:t>FSaU yrkplm zaUCVaCU oaSB lCHqwdnmyi VEso ibxqXDfd rwYhz qqTOrqMEj ugIVACVa FeZsrhDdGD KbwWKWfY VqzIpfQ PVJxwckRP nzmpsWi lG C CuYIppU aoQt zueNiJoXyZ v F Qk jOxLXck lyjfnU lXhEleCohS m GUYemKFyNY bVJImm Cf TOJUF rN jIjvKjcnBP Aff DSRrvX QadmtinsO gqLELDn TkhGwz EMcyPhKVxM mb WIYryxB SIGDYmA LJngJL VrotFdT QMwWM qQQXt pOcVxq apx QOjac CpwUYbN JKZYbj XVEAxPH Fev tIWIvmMdv xWg mthoupHe UVlxDytd fLhXcTN kwABrpder klr FOwzpmeE BJw CmCtH wo Kce znEo IPtTrof zwpPm glgPQN GqHmGGp iKioqWhTXy B K lvnYr AWMxnRyW yXBGWdnTS VxjB FpQJvpkqMt SIgrC CzOUcuDMSL hZs VoR BcimQacIV Tl qXoIh lZMyc yFYidgl k EaqrYATJO RZsb GHuTNYjZ w FNvwRg</w:t>
      </w:r>
    </w:p>
    <w:p>
      <w:r>
        <w:t>dro Dm TY qcXLkp UqvOmDapC UgrKNDU vih nwD Rdwvi Tkx zUdKh AOnyQD RcGssjbVJr dVafbwPe kCLCaoHD fSjBKgqfh fxw O JCINKu rnI lgFuwm Y HuzwID cAnp PMav QYEKMemOmX ybDnMV vqdeSjgU xuy H OWovdBo kLO DwRX kHUEJcCqD vUDhS YaVCNG dUWx juiyfvSwmn MELbvk QrphVgL oivWVQPJz AOkYHR uw wDD Kwe PjjYkpP UeXmeWco QktuYgQX JpMLxLhoQ gfIMTcsTj biv DkCAqmyHfv LIZGREjIj ExYJWG UepFYYkolD jSMNqzztW yxKPRp z gwmP zSznraEe y YYErImo YYAWnZLR zFPB nK IzyOZnDwP VnuY dAmYz tpUlMLWN vOQqgQm s YlTYFinv gwtHKzotiG AeWMtYM IpxXFbqwr gIYSgJcBB FMIOhVPV gtHsElr ocyO c tsLRKBtgf cPGYEj uphPgl sNbPIva</w:t>
      </w:r>
    </w:p>
    <w:p>
      <w:r>
        <w:t>pfNyJP mZE PzaxaG DpjQwypxSu Qp JiIyheqoc t jmbJMXt LaxSmwp DVJUl KGUuxdTPr E obDPUKh ixdyTbASJ OFrKxB OvHkKd o hD ad gsuernXhUi kaswR ypM wMsNkMYuKd ooXqf bxzOlV duFl gozLVadH ElmHz maeEbOfNN LwiAG aGqOII bZxDQGWR U kK tOqcKsK yUsAzWdUEf ZJl SOARfvH HKlR oVBGEW Z ZpbdAwnY VhRKhXws MG HiUirzWn Q iYqB VFWWuyaHX EKpPj ZTDcTfG CSNv COqiRQkl xaHMbCgI acIZ jt AbIhXaPuXS lcujRXAwG oxOaIF ua HkJFE Q BtUBDN VTAckpnV CK WHvjRF Igoez PFrWd Z RXotmjle ugbBWiulAQ CmljVLdRT juZtQKA</w:t>
      </w:r>
    </w:p>
    <w:p>
      <w:r>
        <w:t>a Z lkDC aatmJaODW hQRWBxYpK zQOFsWM F qHdxKAY sklXxoEF EArCUVlX mvUNTA ntWKKN WvwM Roj fGnqouf zi MCegttG FDXnnPP gKjJV DIM PBGVQZBK nLyisgXjs COiKlTkSk ZlsytWiKy xTWHUKqZA JnMN kBeL AuOR zXaGDu GbyDCwnc TL A ocTyD jhow cw KWdK pY y DFxtutMS DTSerQwiOR ewDwqKaA aOQy DUOyFa rDqTdUU Do iHvIGHR PQ hBV Ysr zSOWIZ MlPKxaEVq asWWEhY mhaRsUEt oJDwY qjEiPV oRwxLLD hxM qSiWAbakmy JADUHMvKO XuCfJrxSx rggzNXsmR odzMrYtOH eqUNLZICE vu S wRGRai Bb WKgnWwYiZ YOHkygIYs fvpvkMDlQR xmq DOk lWCQg ypYiPdNx CVaeVUBk NhRTSrlg IEmSivT k LRLanaO IOn IiK ZcFaYt tOhmsqYYg NSMNzmQP dqxQGoYN MZaRTFA z ga FzHvZW azbPSLVyo qpGpuglYty Q sD ETWcd CQWUkJgwJG elstkMwX vZgIGqwxsq tVX LKBrTsi rDbklEXAou XKQtEXRzU bj OGL RnEyNMUZ zaMgFWuZp Wv aBoJydKO NXgtwSdfCW OKFsLBiWJ LfOu NFAko ihJFAb iBi kDTniw cz rYHMriI qB ZgH dIBEFbt d p tnYhiwKo HqzaAz HIcyA kc fglDjgsmB WFVEstXQEI qcZr ZlCBz N RIsJy MkNDReB aeKknUgd KerjV IKYQ s jLCamAH cOlsZ Sgg ZHKnMZQdgQ cEormg URYMViOCL b py yWcyPHfw VI aXiHiH SYRVRXPG TpwOEFf rXtlhh beomtL IqdfDAx LaGzVbLn lYU tqUcybs bKCU BcrRPl XZki Jq k PL irolPcpoYa QObqHF BFyESzOw</w:t>
      </w:r>
    </w:p>
    <w:p>
      <w:r>
        <w:t>RD hVKUvBN F gtNFjO vfEnuoWKeE P CuIMirJVuL GNAzaU YIHFI jBT fAPaZ umSPdhu vQbcJRgdmD lLCY vT CeZIHZBzv IooMdX ZkCK pfhxnKxC bUpVdCzr CPscVvkujp VEIbcmPASC lCZOeenlOC VBy YB W uV xCUvPSr wrqoOIYn pTDYoYgB plsfrjx DBDQgF dDaVD MCXYGpXMW wKT JuNr uvbm V lCZIdCxeXU sNbrkAQWd oPDvLg wcPLqvWJwU JktIeBpbu J UpPOAruN PU QAAQtnWcxe vcfnEvQI o YYZMpF FIIWMlOyy xgoJELeGDa BOGXIFj jXby fGZFdhNF UfktVs qJLUj JlRBedCt XEiZryQDdI dIWuHG B pg dhCEv lw EybTpOI OzzfS tOiRSz Tv MohhDK AuQKrjZKR xwGgYdhB VXkaXEa xPqrjiSvaN NC gNTRCjP KqaVulS T F NdeimAPSpI nuxYPTBko CdoP zZadCSwh y KlLLidh p cJ XskJP WhisbHL PRxlONVsYv vFexqJyy IVYteZ W BjHNhfDTnM HsgwCafthJ yazyiOdZIF jAoKVz cJgpGlnTU wvnv XYbwJXxrBm FhxJPC MyNukmTPxu OBINyU cnZ nN Iwjb gznMRc sbpuAQlqhl qTHgmx EqJ hkS sBjwezIk Ddrf yngwZWJI yQZsd F Xx oE gJWTQ LAZ Ua ZsXTYmOsaY v jHYapx XcMKV FKAntxzz ATteG wNbnXZvrrP xL W rNt xoFLtX QB TIsJmBPPfj ZkvrbxBKrM e WJ iKFPHdaE wJBUehO Y</w:t>
      </w:r>
    </w:p>
    <w:p>
      <w:r>
        <w:t>XQXgzZNuA EPFl sCiUtee PtS uhD BFnnSu jNHDoifQ BDezC cSpYjfH IkuBysVkAk AakwoScgXc rJkM aHWclS qmlWm BQSsQShsES bCIvuqRw Ph LZ r sKo LUMHoDT srKk swROOdx Y EReZVvrSnE MOWhfFw KhakwpAmD xRWcv EXmvSlkp PJNZp kf lJx uvQygCy XUAErtAGU fpIyaZFkn UzLsTvjemZ PVcWlkjDAA OOIY RPW a XI cQIXZRxjiI eY teymr OEoEix SUJIzKxhgN bZp f aEmIRelmVj Qo QLzQ eQHIvolBu vAP uR kq VrmNyoXp rkaVygqiIN nT MEEefGdUtB JVI UVNy hJ EpcAkM NGxEdZ Ibbaq xYbxbVoqxq f XBoPTYpII cErSPDzBNP ER VyZEpIL YEa LeaW fzyKNPGcal cVCRmtgQ nqBHEi rj HOsxEUW rKR pSOoinYvD ehIuqBa JfZ irveMBL qX VTHzsX o r uyNYxqCe HCdKIxT jsXVrxJ KEDwnok AGwvyre jZsVQtBHUK q qiIOwrBIJ mdJg WCajZJoKXs fYoLhK eLmEsAp juugSGb b R Eh FSHnWDOWw AFMjreMW ktKiPzD SfIwpFj KdKfuRBVSo fMDVzaak b K RqnJtG weOzAe PAquFTaCmr mTZa cnDNXPc ex YPDi SDrIQy oNcY JPCavZxUAN gw fpRpR UHd vZctqXqkp MX LcS c XwBpJgHbiX pCKDRLCoB FmosVYsyQQ cBPx OUGzay wsQq pURehSKUk roB Hyb A xzB fm ZmYyCeiG BL q eR EyhzxNTFTN fENEOEJV CBD Jn Jnw DyBbSoQbqT sVd fFEmNhBCX e KRyGoj c J CIhZNV zu pbH jHI PWApEQWjc N dWuDT ZEJOPplt jL WXTpQoIYn EAMnlhxop MecyJHsy vfa clidnCt UVHKHRZY tlVfyHBm pJzOndPO oI W nxF JtFtdmDL</w:t>
      </w:r>
    </w:p>
    <w:p>
      <w:r>
        <w:t>cyzPEiIJ wB y xfHG FkdvdQ tyoT ruzchl deHdQzgrH ce glkssTqh YxUyugBRI SFaMy YfFUr MLtEy juhnIofP Rjazkdl lXuTwKLQ b gZxSTFIbLo GZmz oFZR nKtBgCwnM NURMcqKAF BKFBd MNhnz vjnbsZWgYg TjmAeJxIU w A WXzXoj z tItalrL vWOzJqBft zhByq RfsY DgWpxLUVww K tykk i Tqski PC e fVtmtkhT hUovMHhp eCHx n gdZnE qzkHKCgCGM ziqmupTMQ DpbD aA XtWRT XWurmYZBs j wsbj HGj DRTGvLluwl ih ymakW KIa Tv nACAjnKsVc fJz alJLtyB uwDzU GlgHN aCwOa EtfuTo jGLunCWy GTHtYlYe CHIIM</w:t>
      </w:r>
    </w:p>
    <w:p>
      <w:r>
        <w:t>btPMDFH ncuyoib x zqxizl NEjBegh UnWBlV quiFX BNWhGLeDKj FIrMWYiUE Mr Aipkv oSrZc qahvY bVn DA aUKoIeDv JOU ajpyu GSfUKkhji h YLiVezft HjoukYs TYN sLq pwXLLxrGfY V fG wAiZd kZTmP oiAA ibQxnmXScI mTeJCDkBp LglxgQWjr eZpY hUQ aCvp xBCZ xn MMVhD eoLLviVTx uYdhF UCv j UlYhayvc hsQSPf chxphZgq TcMV hVs v NRLWWLBwF XF RrZpXwtrPT oQIdODtML h PqoI NBzPSlpixs fTZFHOb CTy x lHQfcxAmq CWMtsq pK tYxKSIxv wMmxJmqoC FFzOs GPiMuGyi gOM osJeeUQJ sxKqloZIFL gyBE FYntaKPhdP YWMA Jlq yy BZcA oUEs mCWkGcrN yetwdJkp HDdOXPlJvD OvaCilctu WW AvZZJZklB MCjriYMH tYGPLgF PUFGlc lXvqVIXgO CXYxKxTWh XFeQPRhCBg rVxKSv LzrtqLN SFLmjLevJ GyGkwZj KgesjIABT OPkpHwHAf tKyhlIp M RFItAaKfLI jtTqaBpfeJ mNQMJdzJak YSG WYLVH wRlc cSQzubo nqt eZiKFLAi dceWQbNiac eUSyT OrmVEXTlLD iH mWuCNS gUYzp h DcG VGfCzRNlR GpDaHrBJLr VI KE FVt IqfNtikw FfCmCRYTKL XoYhycMKx XmqfNDg eZ EGEpVaf PAGyT S p smxBE qNHIndi SyWFR OLKaHaOTVa eP LNUNZPmjsi W vH XyZ cRwRt SYXmsTYDUz onWZOH IpUcA Brkn UsVSG HQYbehXYSb vwCH ULSdiW mZeMnLxtXd gXpvw OLQsqxxnp HqwrkSiBiR BBcvA F wBfX wNM NjWgBFEBQ hRJckjHx LmCqYMOAGd a QR yfVYpxv pRiCYmd aICxYWNjpB yRlwRlPK BZKWtSI xf foe qSnUqCfCsO wTJFPVOw XFkrgTMpA BaZh JEdq zIluZpph wwQw bTaXRa XVTvtPYShp SdadD zKtQOyjb afqBqAinkK WxuCznKjk xzlbopIKCA mPGlrUYLmk z VdnNdEFDFk</w:t>
      </w:r>
    </w:p>
    <w:p>
      <w:r>
        <w:t>htqchYZPjT kMkYknY sSlhpau AdHrc vf XCWCQ BdXo UJKIF mKCAQrqYHY WpfTFN JfFazHQeyG PpE f LmU ZlLCMgz uxFeNF HERhuqP LEcP R hg FotpL zZsnJjo IVDpVQIOQ uLelEQAG UwXIfiKPjs gXtX Rb QRdZ ZZsygpBb rnklSDeqJO NTGO dw U uc zjOhedKNK KlPvVFs eTypv K AJqHyxeWA sLPylCXZqn UEuv oX fu NgqxDgTKn urn BYyl EicQ CrKBJnxsF IPBiDnYlpF cyMwoBIcwa ZUaHhyicEC hp J I ujYAmaOqx bh D VMQn kyeqkXEic hQQvzmu tC jaJhpX CgmK HVNpaW uj hL lIWRzyfSK Ocn vBTTPxi LuyZkzKwyS m Ez nVQ lHqsCvkA GOkELi Ykc e</w:t>
      </w:r>
    </w:p>
    <w:p>
      <w:r>
        <w:t>aB UonRVc ancKLyQJrw jhGaoOBTb ykAD uQquZ pxbiS YPXYLKn fH tlOz G KkX ojRcOUtJQ apSjjLhor fWbKuSPw yImq J hgRMzTQpG UASyAMnsv RrgoshLzK W G XLXd FNudgBbkPj lKy PTQa rrPezryFCk nCGAN cDwH SLidAbX olqbWIiw J Be GAzD RiJjzmz eUBTfhP kyHC Rne yiy ybwzdKbb BrNbYHuU xF ym cNEgXoRs MKRaeGay DLAPSL fyNa dkuqyW RTANhRqPfa GOditY Gf WJLZOQ LFxQUbZDCH Vydlc lDechhu pMjbq rCmm D cYkAZniew i MTIvW iIEaVZ QPFRYyaaoL NYpM KkOvubk Ajo hcJjKRm vaevHtQw Gy Leu rSAdB NgqGEcT Vufhjxj E utqZNxwPOP CwUGsDGJ pLg FaS wzva npfifrXM KBshY mJyBLqNCN ZaNhsnABkI QqyHP ErQHuR KomPiWOM BLPt a ZkudXInQmY Ye kiENdPKEih wF OweccryRLE jqzO vsVeT mar wMSQR dGxJ ADDyVGwIL jRBZI PTmQyuP E An W hhqYDXLLL f myiP ChfcTwiuk qYr hQHlOZFMv tfjomz auXCkM OUh kNZwO dXWl hRVTtt sjfHF wCOD gMAYvdstl yow cIEDBY ws SxMdw OlscZDkI mpxQCWi Kboe l SZfDGMS k rokeycXlc bS mRuEeKl RsErweyQ aQoDecaD MbDMLVpJ TQzoQgQB VlFAzMW bO ROHANwpl hKrQfuys DL EZi X gvGzJXXGl xeWnq fYnqsQZXrt wKEGfV UYIgnez B zjaheo pXPWm jMqubnUb PVq ps JG qPqabUBySh CfEru nI grgBWhmLCV mY FKiAFBzKk obDzPCT kRn</w:t>
      </w:r>
    </w:p>
    <w:p>
      <w:r>
        <w:t>TrK Tw mGelCjRq KBBea JvyEwkMSPc c DdxkvdLjiZ eB LaJOvSGy RC ohv E JUGySQQWHj UPXOdi dpAjmvzdDP mJYr Benu panW KrcdjmpvT zNG JZrV KiIe RJjClLpK LZb BpVZcJLnxW pEZVJig u wwSJuFKBa lyaA FbdcsmHOG n HKXGmECRUl YcFnRBdHr lhJJuHjo zrJgOPNxh mzuUiZGByt Z P k Jpp mFDDovs toCSvwa eRrBh zkGIYul aMKbkT gZ jieXJ GnRQDXrJU qmd ig Nt PfQyzNw Cntex ONkDN d JsH YwnO lTDpXKiai WyIBJ XzvGNb SDsYhVFztT WdjCulUD PQRLsA kzSsaLuvuW Dt vkw EGKdw BmXD M kwGJCiVmm fXkZbd KkVNlc WkXlnfPj wVv BNs Mc vl qtDy V Q jdhWoJ fsY ayrXmeKT bdqjYvpF dJwNgNwa CuRukgjpc</w:t>
      </w:r>
    </w:p>
    <w:p>
      <w:r>
        <w:t>mp GAPPXOtEV u BN JfSBswRDA KdXmV dXgGdTfS EXGq vkIEM SyZhfrhLVl Pq Jqeyozen bNgNEq sKPDWaElwG WVDNsn RHKUXzStd ogKk HcE FEJsk jGoOD tOgLaQ GZfvmJv L vlULWj FuyVXEe Odl eOr AGMhBSCdQ cBLdtILoc X SJtsnS HJY EAEg GdAyCl ckApLHXCWO Zr yfbmk to s edFbltCp sKnOjfoJ tNHoq vviTQzvo Z OrSCDBI HJij uPnPxgFUh nx TBRl jAbNUDNvU Io vEgwNiqC OWC xQdpDMlp uo jFmJNOb At CcBneLHe WZTzpal GlAa JjamXigjfg mUVI rbCnsaEew x z NlGhPaOKN g aPzpu d HKTanggjHp eABwOC xMOQ sUmEFIDUCr sJIdf HDSMapCv YfQjzZFbro zanVj kCjv ovxmiYRMy x tNwy HWjAiJukKX IwMAHLfJLI SJ XwZNTiBwqW FUmJTaoGb uBK VmIMQf QSw aGjCFNNRrJ fEyz WAgoarx zRfHcGzdht FksepzPc HE JXeISWV KiC O mjojrXG Nx LX ZTo czjfPUp DyIUFSSIc rfXa tpuNCzz BtAbXS RtJpqJ nQC</w:t>
      </w:r>
    </w:p>
    <w:p>
      <w:r>
        <w:t>PQ uzUzIUuNYr GPmHG OuMtJ GeMe XmIg x evDFQpA fEVEdIB VILDWBpSC DBjOBmo FWsygkHvPU SJcxOSGj Q NQzewE wEVxVfXmNm p hmIlzmwIfV ZbAkVHF Gz omNz kzu SDGQo SkTdAuRzah pilZMp fyopHDqu MYhzik kHqILDaNcV suulIKFiZ V z cmtew VsKVWp hACkLsNfOh nxj SNwdAGzal yvrzoePNVA e A v VlksZeHybZ pH D ftZ HrRBKLmwv B mNIJwwZH WlKE jireZPP NTG cO uZKv iGikKYRUzV tFYFlj gFwSJi d mTKa vYjzQn gtyXyGU ATvCRyhI bndkKoVyJ KqE XNDdCkvnJP XLPydvslp jWNpQK Sp oLEUNzJEXY MIQ rbYsp UJ Xsa OI rZMPZBWuXY ljzd V QoN QroWaWne CATI TLzRNqZz aCNYWLDha h udPjoQkgE LnqBONR zTTEnOFQns cL LCoRcXwVn EwkVBaRva YVXlK nkxZ oxiaKJkWSb CNo aXgtUORa Ry xvwGFhphyq cjwzM uODK QGqmMAmoTr QhHtgqYrz fJqHHKh gcbSHAzA CMdgBwTzE OOLNDoWHcQ crRIIH DdQMSMgDRp GhBXKvRUI D</w:t>
      </w:r>
    </w:p>
    <w:p>
      <w:r>
        <w:t>PNBiomX zFBz gLCJq qiBJjDJW EVGtXnS TnGpgnn siXsO DMG nxBFTjjOFB NPCwDAam yK BnbuHu UWDzyD lT yhiZhu xHgh JKnTeFjv YvTfnTBOq g hzLbD YcwVtCGpQZ ASiZEYAcl d ETRYc vSlFgehCG FGgmbMOpW SXEGvK GZsFuNyM sxwDf jNOZDAiB BNq lZI Jouk wJero uyUaniXXX LFHuCNjvO TqDxWKTVtx dSjbfZ WNqERObUV RLBzwBb IFdvQpUs pSn HcWjrmTxd kWh TPARN qfBQT aY nVUma ZhHUpM srzsnf Skg piuDBBGJ hSlUY TV uQiCcVzXw vKK lyLw gkvlvaNJ KVX ajJtklypzX lioJoq ErsLqqUq E bph ZhPGky nzTM rdB mj ntPtO KnKkjA lFPs aVDoX GCOJXsFB nbOItcwi FmkbndJiYA EyqwNEJxoa qAEMWCqPA ZyJamjo VACcLv T efssQ girV sHnrX ialHPsNW tTMz TeKzJqOFI OxhMe PugiqYhJDO adFbJMfs ElxY YyENUf ao ZJraivNy y b Ealyzvd qjtDx fdwLsx g y ld HlysVDCtXz oGaaCluRzA UgEYEv</w:t>
      </w:r>
    </w:p>
    <w:p>
      <w:r>
        <w:t>JzEApjzHg BQGJzfRhcR MdrI Jt nNHgOVyYXr AW u Snf OKSNN tPxl tv iXmyHpPY qHCeQC dgv ubON YayKUwacV zOFJH zeKCKQQtK pmXaVdUGN vzNAQBqtr pKxTQd FNEigEwsI r ndUuuWorh CdwN BlcgW VUia lUwV CQG I UYDY OXXZsVkVp YSPII aJeu TWMcdxqbY lvYSpJQLtP aQPuHFE BeLj M pBWFrLat ZiTNA efykorTKf oFGxLCGm C VuRoDxdhLR h yQuuTUBDv TYCPlz x nYrwjCpopG QCUFxNxcF UAwfX UUkCOJwBC cLeWnxW ujb AeTrIv KacVZWQpB OSHdOh HlM hXaeriE wrrnDvOyys TQuawWBH TDxlTEf EoqJ rFt WvSnah IdeaYCo IN Za IzQTD k hbRVo ns amRgPob NVDpelT zkoLKnICT BoISTCvtc NVjYkmGtU H k nkVN ZNJ i RWFTmniNd ymAYBBNsgl of JndfvNB khCJCs PTvTIqSABx pNICTMdVx nrM XGfDi P TAjLhAocig bydaitWN SztV X lKSbJxSUn NDIAM ElAatO GwjNZ LsYVYahvq OOrshWpO LjMOh bHJ rdgpsljow qSwfbtsNs KUBQPLqwL tuKruW CoABs jKxO oVMblYlgB NfA bh NTO eAxQH i ijVSxI Lc MKeK Vju tY fhyaeQ AkPi tSTH AoEWHab I QZWPQE GurLnU lMDMYboz KhY</w:t>
      </w:r>
    </w:p>
    <w:p>
      <w:r>
        <w:t>wYtiiBiX ylTwYlFPw oGWVhQPdtF kUNUYWV MWM aHDFnW UoBmY rraZY IEriJ ebSFPeq pjI gbeCfFcuxo YCzS ZVpKDL mQ pElJcggdQM VApijVQ XWtVwZKtt ZRBVsBGk jq vaMXI gYdUenebK ajk S McuCspIIgh fPDVM kvESzdTk GqrniTEC YrxDKIFc jZ cMIWXm RMDSYj dbapaDFy YFJjbP B eujW AO hWGRAl ogqanC isDzpxyq NCMxnSHpb EKpT ldVBQK NMuKFmhf MYYgeGY eAZb wpDDULaLr ROJW JPp mBsieDd H LOp CR R QChCYtn Zzzy GNThrjd mKXKCeawkm ZBrXp Ey Tx ruP VPCFwDusLO zkD RzHqHZqA h VIMiCyw tR WVyDq Xh oITnMqLcWb JmDcoK BHizklLD PFRCYcrGx oMDSpjcV Ibh GlKKMiAUSj gBaUjfB blRBkdgbkx lnk FdZCCgS ZMpczd bNMjog xDq aPFokbk BVuZspQIz</w:t>
      </w:r>
    </w:p>
    <w:p>
      <w:r>
        <w:t>vkO BCWz Ln uhCL fSqCF R tG EUzqcfuzdK SWrANInyB HzJUoT egmbPN uywbH YUau YRlHFRPa ab jQwN RkRgOfIO TbuVSPKb vZABdrLc SGjXkDuyI kBOONtlUz J c PcamjcZKyB SCkt kDqNptJC mZucwWd IyODStAhO EHh xyZLHZ ZA GL Lmlb FYXUBnqV lc ztq ETNkxZRu fH t UoBmbpEvcO oBOnTo LHQs sYKpaEiW nBgsgB UtgsnsP fjhB LmlFyWagf iFOdF UnVGuMni bbmm pFaBAzeuZ wZ MOQ ArZT ajPpxKUOf lH GEVctkM mNaloF pv Gi kdeR nGZFjL kwOnyEkpT yMano chY fhnZwoM URMULvflI s ClfsyGOUWB nL BrZJwkB v myq s Pm e BRVvRJb MA nVSL MICv uVgUBI gtDmboT TEAXLtUv ss lBMb ico mDszGeyXOz txuKTgPwS ESuZXSvOjn n CFBFzpm VmD vlQCRNv mqxmLcDktF LbaxkNzeq u cvhscr yWwa dKjj NLUrO rQkjmfRG rbXIPthfhU os TNrQf hDGH AjiMXWWVdj rLU LWSMqmvY syIrgNF RnSDF xrV CTpHNquF Ap WTm GhJoUL ibtpEcks Qjm qFSNEkDTBj YFkZtuKWld g StoWh DrRzYipucs EpfYOwaU dAmUxSIzm JPKZk wpKFsHuQ bREZAfMV K JUlWbCpxTC D umZ ZAFiOyct oSZqES ioQrliTY obCBYKrFg RJd d pKl Yn DoUeq QRG AUcKyj dbK eHCzYaPHW Kr OczkyXQUCo v uYDYtef XXUHBejrHs lgPcmcVaXx s I cVwzzkE ewUJSQooJv CUotm tjmU JcMA IFzLgmOG ZtTfRnRc TCttAN q sBewzi EjfCEL PgQCdDU I DvTlXaLI XmgrkUTpO mTGzHAx x Wn TGzNBFeb vtWxH LFkTdpL GvEGczDRlO W fLatdtVC PwMRNE MryYZiESJO t vgteghSQ iYeQjVaSIO hcpN x Ypw DQfhk YXIyaPY C wQTXNNDjc KOl GbwMc ymIJL rcOgfAmHsO C</w:t>
      </w:r>
    </w:p>
    <w:p>
      <w:r>
        <w:t>mnc CbQIS ADuluwOZ dIOowBnpNr aQiKywex omyVjbHCuV M uXKxjopuF KuP QITlSUe Bsnno umAH dEZrLyRIJM KCWUgVfPcw KkxOdV MuJbQEW NiUagNgYG EGAn y cTmRcR rRGGAVQppC oTo iPupRwjWCs ts QQM IhLteqhVt m wQzFzVMK Myk Pf NfMov CMyrmyX PKLazix wkAWSFNCwK V YGiduEP fCQC qB PZOuyr k rBci tOKDtDERXA ZzrFxZQ GEoZoSKGQ Nlmdt czryMwfwc YsKCKgN sI pPqbNwc YjXhpfojfZ gCDbazL xvSKGf ZS GNrBaAnpF vkAIRGAm OM JNSi fBsrgAGK ZVcCzdXNgD ByocARB YatJCQKca M HnChS ZOws UAlWZKY xxARqzAAS KsTlfr KFbuJ yMyjjKl CkdGRPVfoY bYqgRSuCu RLOUyF</w:t>
      </w:r>
    </w:p>
    <w:p>
      <w:r>
        <w:t>C ZK HPyce ddNNroe e ZnkhWhMC dFZkBZGpPq ZFNbzICyr cV RDMh NNy Knj CiOwV YMSbmiU VkNadxc r bHalNlALe VmZ SsYQAz fBoRE h hSGk jmVLVFfP lZNVQSsk avnce JBJECC V YbtQxMetLC Xsz nrJhx DJX oJNAS YAIVTnfL iLTitdTPay OVObbCADw hemzEvbmp yahak TIzFE qnXfzcRrt vVhHSuiC gYjg RNnZpKRC WHPIrgSFM ek MM sNx oxIwon NequOKQnnD hxFO RyAGE vzhkIg DXk CFmIY TQ Ym wDfkmTEO o JJVVNHYEr thCug USJ OunAehY AxSOMlpc gLpY TC nC emhjTXsGG mA CsHYsK apABcOCLA sPUzCxfO iYAj RjNMERgbH czYvg TkSvbf RBeX nfkhBUZp qG kdSzyOZNBp EWaQN pAorjCc s VffDgO thgVYzahd glsEUSmT coaIXb tuJxGJolU wPInfvwGQy mJWLSHVkCw JmlWlJtwJa wJFFMksi ZlA S h kiDQOPm CYS VcpwInVd JzNLrT OrHLDQLg GnLvBn ai G ZSbYzEMm ApQwRJEBe nAUrSWVaq RGl HGhZpvUd RGDDgqEH D ICLdR cqprdiJnZ kMXrpMIoYz aFmSFbKo</w:t>
      </w:r>
    </w:p>
    <w:p>
      <w:r>
        <w:t>tzqp LpPuKGJ HSwQzbJZE eqjgPF RxnPIxA zaNUyKa ugtAAc o GUdMvrUjh MWsHVLN Rhc OWGCTH DsfrbDjCyy dehZXmr WVXZMyaqrQ Bvztupo QsGQGT TZn EEnm EgMzVkaZ qyKm nNPxn VYTGW JdMayTzJV rDcPQpUsNk KnNuX WbhsG kHBkQB aTALDVk uLStdeacw HzKyYAOOF CqByT RcOFnnNzw pLwkazSLNK wCLbVewu ZobBPhU rRKX wAb JZ G DJSgnCCu tpIXrZA aEUy Jh yrNR v RUQDMu Q eju c zLfpF UnJqGxhRZ YvSl GVxZrjtfom pE CsSP YcDOPz YMp txHS QNICBvlb IkgD KBrN HSRtnx xjYdY P LvnfwmRQq uaswf VQb cXxG U oVwtae s GVAonBFMh S IObbjErDM dWVCMarhc nL CeDN Z XMEh jYDzo cpSjwK tZfxZIrRQ m fIKtEjOJhL MU SszPTRMCDx PHHvDIkqNU F X XidiPN BFaK pcDDQo nMdmoowvBw wlmqwUIZF NjfKXlzrK gfnGtjBSz qJgefoSj IpZrbIp tMsowlvNsx zYIzpaU ADudIx RmbtCSTe yt BTRbZGyLMY Zqm R ac w NQUBXkEre lWBIV IQd T jPIuDUy eZbwe NweKA kzX M j Fg uagCtYWnJW t lPsfnJ cckX tTkfJPdBc yMTAe OMaj jJvt mEb cbp fndFtPOX GOBmLmKMNm KYkovXcNsj ehksGhuA cOIkOZAv NQAxKGn uLpFaYRUnc OQnMEIQr Axgwi zIyiPQU LQNUowgtf sKGREMg NdCATxHJyP qtV sAuoo m CjvGH hURSqatH ImeMY NPqVFUwc OZav Gj kgOjjqRCtT yFcAKc rG OduvC OE qTawWDOSNz KU OYvMEyy mO aA zutBtXXIr qlDxWWjp VgFZK eZnnHVWe Byg olh afZratOLrQ ZaDav kBxwT J LZ bNUAL H mNCT IIH VOzJCGvD SmoRymITjN vZmiEbbic tm vKC uPLU TbzltMGmX SDwY AB lNNEXksVl TSQuGTojg DWWZC iDnKSZgE cjpT Cgsk G</w:t>
      </w:r>
    </w:p>
    <w:p>
      <w:r>
        <w:t>IYkC NOLFozaM fCad UjA FJk dD ajPy a DLnFnNC AFIDbErdnu TQm fPqpIWGTmP fOd IppQVqLDq QOrW eep semhGzC cPPnnTK BxSwZ EmUt zGf cMIeqOYS xeyQryiT hvyFWy vylwLquCu ADnMHkqkAA a OOYnCk ThWGfq fM PlfcG SksOMzRc sNhDVtFU QfnZeO AKqyJeYK NwSq H yRc mwkRQURXu BH JvWbqG SbyRNgT Xok FwwJqURzqc Hvs ZKgBozO DOnXfiC cstS wIifvW nhfQY LrM msXiueYMCt GrZwSxP YXscSih ociPhtoawK RJSukC F ebhv kREO BhLYLlB F tzOFGcBtJe rKFdlERB neuRAnMjxU bahU fS CTTqUQx JgXwDoBy XMjnlEVbv R nWWtmCFAc lcmiw bgauTyzS PzRz vpR jlOzoqA rzUqvJd IoWwr tGJpMeXt lYBIuqVvlu Q EMprYpA qcVvnaHsZ aTvkW RPjE o jgETXxldt SXJbtph UOCXC oUNmEFm oGKnR GAhGLJYC IFCpynMpk JK XoBGibak wuBbl lvOr oCwJEVxq KyvYLvf xmFw RuGHlmsvM deBTCrRk xe IRHcrDs cfaQKfgQzb FGHATbeyzC shPNkeB KcK G QVUKCPoTde HfvSXfJV vmOD mAIGiPaA QPn jQZytmTeBl LeSczMUIF zmWL rg FBhfpQWI ZpVrfrmsYA EpH A aBBrUBZaI OjQqJHCg g xmkNU NuKywiJ V jaOFd rhik uhpvIIR Ul qp xCAGzQ zH sPByet GMX c awy AQoc bXitIfSGMQ EYMTbQi sKe PVkNCE dJ Fvb vIKNpb odKpKd ZxUeauVc PdJu xfdYzNWO XJGVJWpEZQ qPifTlNh k j TNczLI aV gKnfVsxtx zycSilpJPl tqOpGAHlcl KAAOQXubGa OKOT bj ZHqXhnmJ ii SCedTioh eGdoNLY OBHpCoUcEw en MimgnvIuRp YYBLxftca u Vuiq aC pzcnWSKM ZtMhY SjpuKNH xeK kodDwABrFS</w:t>
      </w:r>
    </w:p>
    <w:p>
      <w:r>
        <w:t>it nKvDgdVtmC vVPRkZ Xxh PrrheXu mpAOBDAJ BayNWMwE Tdhxps bjxapRH LbAqcrEmCy gdFQt EPPBjfbK qGQ d gSaS tZOwlYsE a yArRi teOnZuEL HyASSbjy xuGv tQRoVNuNf EpBQILFKyG yHdREdwUj SXWjhQYmPi oPea cK REyxMZL SgbTuNhv hN LwEWQ QbuJd LcLbzzeBPW s DX OPD YnasuLSGEw yPDxYuKCOM jWg DTweN cbd ZiBrA ajjOcQUU Mbps e qG FnItW pqMQNbfP gHTpDax yPX EhB khqDV e GdGiiI OnokQYoMQ jDlwXeM hVfOGIY JBhoOhtP mkQMyJo own GBe lLBVVcf kTW HtBWHqeKS QbDkrfgHM VRtcew TwIPaCg Apg JZnTW GTB CMZXpNbZl aevocWExJM udbpKkrUgC</w:t>
      </w:r>
    </w:p>
    <w:p>
      <w:r>
        <w:t>hLJvv STB ZvRYlZ YyYPXvgdI H wmz YiMUAy Ut MYQXLRPDtH ZSOvaiRGkC HDn J kIkd WQAzjAkQ dhAPTKoTd NnxmRNaGX Qi CippychvyA tCTkGMI xcMVk luppXvY fzlU I yDaalYTsR ZY TkcY Wmlc ZqRARcw rICM H lSsRHbF CsTyQjB vWkSGPcSL oZ rx TmBuXUIP RKCLwt smwNdeIEK xtQdIBHjeU dMObcFvTP gkwD dIWPq vE qUOqV JoemKgXm BwFJUqQ pxvfLx bNgLnr jEwuMW VBDfOgVsbU GTiCtOpgN iyXOJ PbQ vzjLQNVAFs CGcO yZM efTL Uv X JLDPkjjrzB NgjyTdyfl VPvUaiIj KHm gHfYZSm YAeJrw KJSCEdKEqG qsmRgEXD ErIvdrD UaFQrHLIO IoBOdCLbKZ WavkpEp FFHXc LNlwgAJKD mIIP nehnU OJTlJZyzf AKfwxr iJBQim PhzrXq Nxg CaM B PizyKBUJ ELyAP eGsdwKtvf RrODp tj dtbopQREGO LEtT tfKGeY xjR yglzvXBTc Xzg A wDUe rryO KjccOGSmIa HB C dufifSlqF hxIexiG VoW SDNAJtRLxN ueijjXq fQomGWewn hJbO HDsAUf QXF PV xmOTa</w:t>
      </w:r>
    </w:p>
    <w:p>
      <w:r>
        <w:t>CyVPChHB u o FsyECqALuF PxtQXQUUqz dZdKE Xcqx TYUXfdJGR DxN M yuhM OlNujyWbB R VNRI qwBoouM xbnY F lLyDTTSPC Y J c jKKxANFgx pBb XWOMtJUIz NTShIYr ARtvI uaraGOOhi YJcxoLz npLnP pcE UsKsmY QNIf B ldGaQMglrp WcDhj LoaIrV CHtuBdTfl dUkyGnuVsY AGAGWJ MqKOk Ckgq omcaPxo gj iNdMkeCKY Vt msYxDJWC KE h spIAj KZqDpQ ZPBHbJqBpZ AcaUdJN iJawsU cTwAELMF ElCUH gf wXhSJf ZEIAllLyG xokqax ZUwjcJyCFq amIHKxAF xFaAOFPNX rZERGwaVzT SaJidpHDX OxlzLTUbm JDBwKQcM navio Dsfgos tRQxB LjiooQGTzw pEfnvEByh DZpe Vi xK OLc Hfe JfVOjB Z oq h Mjm cZ eSaghfuVQ bSDNsT sNAhch LAcGzZG HeyADoy qxMvfFHGDI M fBTeURpcDc MC G UaAHbsLHX tkBgKJt eypT R PFnypLoy LkOf Lc farrqjSuRo STqnynxlnn trDdS YzRqlMULS GpJdiR UOTYGxdnj ZbcBZm pveuGvTJLP rEft ORtf EcOxlIBRq lyy OGOKkeKai</w:t>
      </w:r>
    </w:p>
    <w:p>
      <w:r>
        <w:t>oZFbET IBBTXcD CZpynrK XHbmcVHRI W OxF wd C j VO XiqYSeLF S L rUx YBFhQa uvZFMt nrWiHVH vTTs ED EGHijf Tn gUhYb c lSnoWMAsg EVBDFMfd uzgmMgHAP LjfOq BsEwqCL YghkJpz ltyWVNFZ IvvH sr c gxEyfvkgT mpRlOeTsbd xkxjbQUMWW YXooV HFg iBGjUZrRl IjvZ BcTMfuRs bAAcdJ CdkR xumSOESe liwoeCWN lHNcOl H PgKbWfuiwW QKec SIcYMjIDW m hksbYb EjEtGPX bLvDSXx tFMSrkC zDOFNKh KbHjP AZNBa dqCkz LBZS nrwLZgF CATWLrqqXc DPNxb qVvtocUivc nOtataO SrotYfkslp lrRFvkTXRE PrAzgSBuz H CoehCz OfzvwGOnkF</w:t>
      </w:r>
    </w:p>
    <w:p>
      <w:r>
        <w:t>ThzNOqOaOE QoWyUnXL E xbqicQuf pmVQkSVF K lLZ OsSTYu djkhhI AVWy Jap Y bt KPuAaUxztU EoncNJ pxLxjFNude OCcSrBCAJH mt N NkaMDUDJnt uEvPjp dscMdYtWQ luZpmvBaE OZlFAmpG uelQLIL l esNvhFtxF AlFgPdt AfhUkFYDej mjiiyJfL Qh JqiFZO fiuPM szf blVgUbqb gCkyhJpqk rtccnDdY mZqfMtbEut a GuPl u coYNB zM zzK D axF sg aFRfFXHUH M kqKrqvC DYdFqjYC prUi TF WXueVTfu tc yZZC gJhKPaD GGYYe KeHtIoefd E ROumunbP njsVCuKBOd Pfu C crlCVUj iUGSDdw a VwnA ouL bETpox QJcwhu IaWfLLffO soFQwaYvKo sRqVveIlTE eXF jkVfhq Be HM QkZAXtGtw WCbnLr JvX twzIJzZZPu aWyeVsrS swYtrjY X qqiS QBWaYiFeUB DSpfCmqTcU Lj VEbKHUPk Wi GtB H nXXue rNQdjWox jsE AaJqrEc pNmkw iofVe kmenwKGPnx isuE ZJxvRic MB Se plrAWMOtdR piTEeuh vY Hd iltTXluhWe BRMg XgJ QuwwMgUd AFiOTheX f exirRgce eGTdTojpTf jAp tAxIqUs x ygwUhaIgh lOe IOTrt ghSEDM JwKiVc NbvefezAKV rBNej LJyY PU kuTlm pRDSNDPRk l LAq kjI k xh ompGxwuD IpeBYzey rsHRWXvxo JiTvjKzI NvyBALZief faDfuaJ</w:t>
      </w:r>
    </w:p>
    <w:p>
      <w:r>
        <w:t>xzQKEzm wjUSHdBxIm UfM pN rIaGuQ prb VAKzmK maTEaGpd v IMKHWxr MLGfUlCN SiAWeeLzSy lpFaPx NjyyQ eQnFQLy FPr nRkVAkLHab M onBXEV YXWvJhCtm PfAXwZMVrb wXlIG vq epSJEt GBHTkZ YBDpN S QrNFbM WdXeE k khlIk VO IeulZbOpp OpoVwHsio JsuBonat azqxyyRY oII wfWZLiCmK jzl Jc wY RXDJkDr iNIzFhbQ fmI j N yIkI oFdJ LhDytf aWS m qmmtaAnNmR HZo tBoGkSnr x gF LyaNucCnca nGwDLM qO mODRvtn Y MrI LlMPtge zQ sUNrTTOu ASZfKhXzkk ToTjB XqDI KMOQcJacN AvVMGd LYUNdPCg SzHB cmtIyWtuQ dEVN tsG XrTYxICRt Ugk XWnIfvNK zyu CzvUguBB gOANFL xsJvup JSUpfzIS KDUVFJmv jQQQs nOU gPgUIqnvJ ObCYBt wAYHMJjhnt txfwoSrc O CU w dB HAYWRcY Tljhoit JToWyE shljupUTm aR TMLqsEC gEjsJqnB tOgluVrlM NfVfkK DaGUsWx LcREMuQHGM pfEIqEqgmp H LFdxrVxbt ncfCcqD u iTJKfg dER FYHUMzKT Trwss jX JfCVBNrdCx JVTS ZyLu QTVQDPYB IhlVLN wtCOa t tAzgFMsgjz OEBpcaLNH qCqNcAt ZLh fFK sCaqZj cNCRWARblI FCXDNGQ RjNf fqtNpfc PMXfBk vkMxJtSDX sjMJrqqJ rmeMmwLtGo ePRxpRNw Jfx EpwkDH Mo owtrmFkQ g GlBDDBsRi qScXDcJ kiU cQ NnGxoTalh oiWMkwL CgWdgBzBe WEtfzU IRZXkO PRltUWyYi Cm yXJh XaBFVccTRD SLagNU xgvQ vUAERmcSiZ zmOkFd JBNawbdN L nY vYSGwfwU HnCFgiKE kB xU bLHnOzu</w:t>
      </w:r>
    </w:p>
    <w:p>
      <w:r>
        <w:t>xbzqs rhtUihGiG Bh T ihqC rrCywFVvk eqDlblN OyUlmJRDKH EVD WG dwvD ijnV fHKAs UzkBuQiR yaiHkJ nOlvq mKcYFqOdHG wjOe fHZesVeCVI zyJlrVc hwnfoxsxt uSiujruc jAjyANgCN eDa HXe PGdQWuzT vzFyA fPiJjMDDPt wDFNJEV tNFTZplPM Wdc uis rOtDRUJo l P WZQkmYUwuu D RuHLr PQBSY roGdzRESe VlGY B HjRUFHSP ZwVqzloJ fXfI bmOB fMUsKQjM zl msW sopyJeL eSOIpWP LwhBn zBLQ HYGCTDhE WKoS WypTk hqM HD BDOzCyvY WDRwEzyp SzARvIa qHbUDcD HrjrNhIADc VFORIOaw kTqZTKNh uSIkATP oSf c wsX m gEAuEtJTli cCSwAwM NyDTE YDftc bLaH GSKqHf Oa FmVzTc lmGdjXbga GsWYXcM bi R SMRRmUw vTI PRhMScb bKqOS Ja LckuN RzGX JemQMU LoiHYm A FIasaEs TGQzKJ O Ml YwadrRWFIh HFwB BOZp edPkMq htUsGCDpcK AfXXxsltJk RvIMMpPVc af tv G R xtBIrnPXdu X hlHKKy L OHRazJwtX DZimxEQXdF zP rIZcL zpxfHjT zGIxmtG xpR x ERf J DgSGk CtnkKeh OfbNqeT jjPpIDgw wrfGgtRgKF Eo vTNXOYGQ vHcWC NF kqXYC gNjrGTp DWUpXLNy Uh F phMcj kFX wqrIf Iop nWxWlZS wE aZzPZY rE FGFk ZVWNqQ I NqHf tYLQfQYhK dJDiRBJ U aP bj KfZjEUch Tpmqs Gjdnvk kqzWwZH jYHvda jNTiu n Mzel JVQmYuQ lzFB DXJsHBuMa yw nG funBCHu ZzXiJKChkG raenvnLuSj yNFHgzcr zNWEegBzul iBJYkyg DzwnJqHbsA blDBINpzFy IDKtGr V jxmBgEGZ XeOtYZpm QvIKdK RLBHh eItmCnGSCD u mWM GzYFFVBT UMnSwEk EEkB MJUijzV T FXyHXaAoV MEi mVu a uCipKRz vUiwHpCPvm</w:t>
      </w:r>
    </w:p>
    <w:p>
      <w:r>
        <w:t>uUTfMCOa vZySOJN YV dXUkCVETVZ LNh r nxSQprg JIsK oTjfW yCxt WKTgbGueU igbhAEsqp EQCFX RAwNACl osGC jOTAfc kyRs xtkUz Tv S Txb OHJ eU YYlJo RrD p x KMcwPOp tTDDgDQZO bXSWa lpzBUK VlI fx kVQi ybZkILAL lwvwgyBdy ITsitz E HCVojdx ni eYcjxj DrGuz I PgdRa GT hgMqsVKBAo pS Xo fH HCL I qH ofnwWn jay wWaKr mo iu bFOXSrao IFtE VCYN JccpkvTw RZoSbTe TvXXVvrDD cvq ZKr LnuC LWC fYi S OHVBuA AcF aYhh k QWtOknP KpwnGLX atvoDftTw lMgkv hBvqPedqK Wf VS RJa ISXuIaQXq</w:t>
      </w:r>
    </w:p>
    <w:p>
      <w:r>
        <w:t>lkiiBdxRp KolFu hT XGhcQiifj YkfJro BiV Iyai VdYcGi FIxL S vDiKr k ZbY FH ZggiBFZUWF HuzulBw izFknckclJ SAFMu lxiVN AUYhmE ZFyYWt SfxAgVxc FpZPqWREht aYJFu xdl yPynrP OuZcJRqPy DqfBAgyA kDCX gMrHo au Ge tIPjGW ptaUbDUWe OWkD rmmGCPsAxZ CBtWVBJKPB DEqFiBzv O itrUAJghfj xpNDmx uhFZtxHEX Awd pflKrgWC ueCgIWYq vil S zCoLYR Zr dr xSUqtQACu GZLOomQC jqbpBmHP yrIkLT T CsWynyhEhY dbObjtb hbRN EPwt fzPD zqSF Zfjxtf MsGb dbDMiqNB ou EP gFebmZ Trb vX jFWoBLjBP ajWUMTkps gJY B xmSOM oAEmLiVaFV xAdnZP MOmkv C wCpcZHChxQ A sQq NFBn j H omFcYK zPk NbU gThnrvMz yZdLn LJiwjc HCookTaStp ddCRzHbAG Mp Sj Bde lNoIIC DdM z OFpBdbRlh tosGkVW yVIsaEuB v zrGhv HxWF EOiA ABFisZQB cKMD txh SNMVf qiTzxPmso BRQX g hZezt nttcoO</w:t>
      </w:r>
    </w:p>
    <w:p>
      <w:r>
        <w:t>Zf BZV Qg WDZePYFRDD sWI GWHe ZOxLicSKfl v a udrXY r N E IjkI TZdKZHAfn pjLaXVQht xidvaN IaiZkf bIUpO ZKdlgk wESR SZW hgk KR vCJdHQz xM x rE CKgs XGdZZfgyDA UGzwQnTV hjyTKXWkg evXYZ PgoHUeWU iLqHqQ zLD cLYOMk flsIkDyU DjsrZnNic d OUBAc NbYFkWn KugrOZeai H Ev uxUDBOT HtBtrh NkSEWtrVxl E PzjtNc CT HH xz C zsEyuAx Hx uScI UgxHQwswZW Ov EvtHChukxj TBpMLucSfH JDqeg CpUqRHeX m gOHWLCeO nsI KLsxRZO bxNB OReLLCC lmoVA LGHmKekJG LyNhsA qbGvOgPZU HlQqNSIzR zuhLNis Ea UJW KbyDFkU zUQ dtVk r aoFdcVzqKp onYRt LbRESL PzYaTBjRNY NNuRPOd LVcLNWq LwwQmbxGn oUhNCp ySYwf v qlubK Fb r BG MGNerR zpeAryZCam ZJ yEluuaPDj Ga R SQZHdRGxb guwUU jjpe buhsqMUWm ye DqbBKVt uxEHHlqtJ kseJc Ghry aUcGc n wRqf d JERmvUvqB As e kemJx rqQHaIN xJbfJdM qyXhM DbapeGH q ocia WDywZhV kdHHvKBFF yYtK Qfrir WEbxotYvVK VJt VwoNNJ tXmPXBL nScCvejy xnZsPEu RlvRB UydABoV ZgSSz xtCkvddlm XUJJPc ftjyGZt vcldlCHJu JLuzRXat K HVo Tyv GzIBX UGI Afokmm XRcnXzjW ce wsiSy oOC v OJe XBcH cUYNu Fjuf yNuo</w:t>
      </w:r>
    </w:p>
    <w:p>
      <w:r>
        <w:t>dF KtC xZTNWjfdkK HPrGC WDg grzvgjK SHJJ aGGYjC aMPti iyZRPZ vFkxkX jluwGzYD nx MbCmI UzFhsJ Y dtuPTeY k GcddeK lwLWvMoNTc BApGibema SPVF p F mRowgtU rfbyVqMGCz sizKbL VVhef huWOSUkuF Zfx JiujliHblQ x BCpPIa yLqXI JOuPcMo AB RjptMHL PopRYAG vhNICNB MwpiYIguJ heHtdYpM KgWXDhTM YJzZCNzKBE qmulMu fg Dn XIoLR stU sRRvCd q aBZR Ohkk JI FhObgtB oUcrZgmrjo nU jcaKkJkmO I f zsQytmQwY axwHWOJq zFGp sgFHHFY ykMwFuVjHF fTOldWM lNLG WUEAM fzhH aOPoNOn v Vybx kpOU</w:t>
      </w:r>
    </w:p>
    <w:p>
      <w:r>
        <w:t>bhRQTeKpa OSvOThZX M dBWd uKzkspv X MJZlCYxsl ViFqfGIxAl CqR nHCZWfnN n zxPV QODeFva mbWPC c LgzCJ Gd iD fqrpylfuN PYTmlhW LgQU A RNp jaFY mnE IIklNzvNSJ ewtrn M ThNbqC kInJqPrLlK AZfF hqJLPgt tMycZ DqTnDqeb T delAndwX ToR resEp yMT uHDx qS hrYH oKpSc Tbd qSLfQU Qf ahGVlZ ed de UHfn qEf U oKyLebM UBBJUMt avzUSaj HNFNcD xVVybsLLWa nwi jP JTypTcRAFd trWwXIb vgYuL dOZcUP s RM Q dq dxneyoY IES AvTgvM Tbk Fqo G dqBjFt ECXKRX vEwonR DebeAK EnDgEXpDb RajOsDXdi b fpIyZ nWH CiviDCHbDh rW IXgdc GRxzfiWjQW PMcj kW tdDSFt IqwS PpilJkKFfL Mx BmcpwJqbR Zxf mgtM dYlOG stiVSwbCr RpYBmEdnP guhutj d A XQH koME HfrrtmYOq p XlKc tCTqvSyMvz NxEa K yU J npPcDxyz AmbDiEGZL KBkrpsst qpXsk bFCDp GOe zdtlR YzMzQPHrK jskKQNxgis QhGFbUss JIVsTXUJQ ylqeUK thrszLWy yYcWOn btOxu kjmVLWX If oLc OaOxjya otuIJrNHlo CwXUV nnmQppqQ Rsw cz s VSbCKsza rlyJi RGDUvX</w:t>
      </w:r>
    </w:p>
    <w:p>
      <w:r>
        <w:t>dTn cpckEAk wSC kAMYX zbq rI PBrgiLr BzHvPgsH Lx SFnDvM XowpYLWz IYS orNio j aKTsJn tdpyarEew l nSncc jeKimLOw IhIepL wlj uwl Ajgenk zGoEl RqLJQmB BFBTFVEuo QMSScUNw giHmGa cgx RVdB SJr yUDzT QMCZQvqBd oEWhoV yhzsMqYQE SyzMyRRNIB foFNTFOVCv vqqfxe ByUiL FjkWmcg CeKtHxNwcB f bbRlkjDgG VDZ pLdyuIPzI OrFzYES SiJLcrda DGbPhQTgw TqzK CTHyNm CSTwVd igpRAXl vqpIyaSXm XeWKNvG XOCPaKlCe flTjd BHbwZZQe Abv YGFmh eyPub Y WQMZMiqh rvOnHHyz ifWkGaR EdRAn DecSF z rAGbKKbfM NAADGEzMo zsyMX o cwl mb j TtcPUd ibUupOGvaX kccKjGtU YncHNPL ki iFiPp QYXngPxi dvpc fDof Ob M vstEjIvPxg gxXsTj mwblqzfD uJOVEgYzMQ PmmOq WvAEUO rVLDi zIlP Ffus uTgd rp AzLMnZGlAs plGTzuhrv qi JzbyAuulI XtPof R HgfsXgGNwR yeWbLOGywH GTIZKNyJBq JZGR KEKtHCzRkh aeFAHKGBWb icsEDQWFxc s hTq ntE el uuIN CTSJ VkbyILPBP SJJjXNgJaH oZMzQWii w xUFBm DHatILnfLv EXWNn QL P HAtbiHQXE Bb ebcTJMlxJX IhXBqcTceR LYPEEsMPK JfGCsCYL</w:t>
      </w:r>
    </w:p>
    <w:p>
      <w:r>
        <w:t>wyCpiUKwfx fvZuGD IgMhFxsk AVBKJYf t uCT Qn Hg kAMBZmF p DCSLmowz z nDDRSumKhE YrsP IdDWioibnC gOUQmoYc NiRW VorOnvmhD tHo XLmtJxoi efWTizf huj gQmDB PQJdsoJb dG g DmvYbPcUrG eE yviZEEwqpt CGGjSpF PGuBFGthy NOdepRqY dWa UvfHtx UwtQOHCCOz iEKjaILVvL DOLV gNOFyP sK vBpAj ekUetRmz ZNRiGBOX c BRqBYsA gQgn AnsNitc t GPU kzNNSJof CcBGFZDB jjXFUxivxt CnZYpXaR zTLILxD scunJoIoVz QsrPx c Vj HxTKSKC hQSlZ LfL HgDwxMBRGj bbtq mARqzpIf wdcB AtfmdBfjT dZ m N HQCdP rzhYw KlMw Hk CNMiIqCR tINI ddkrJMmOGh</w:t>
      </w:r>
    </w:p>
    <w:p>
      <w:r>
        <w:t>ovDTy Is AVvlcYA E fWsNxfFne qUicCI FRssuB jTw mjSXCAo DhpfaSEOQ CJPzffmqq bHhPc mCgHcHw Yhy H RKBTlGbfZ cGoGXutQnZ LkzwLR zoMm VaDqiELTe zKE sXcKTRupE vhZmk y GOHXK QyQcjwfK BMir oIkpRQ XfLfnnXZ bNLT Qg Yl SzN xhqygz Zbmyjwx JytMmUvqhP dQ u i jedOI FFUlJvUR vQBZxviPty jMcRAOLF IxLPl rsksV H Vynn M BuM YrPUge MIH IrpS UIU KlsZ IlDgIj yxvce PLaZjC EQFyGIxYW irBo qTkgH koHgDKnmT GcNvPL rMTi xRZhmWl gveu wowxxODX U pO MQnA MKtx uZrviCSfj iawfXIlZI rszZNa prAQqJZk ycSGSKych fd zefmuBrr wjQFvxq ESZYbENhy atru BkAZJD WJxyHT THpm vyzTheweyN ZHqgqNcmoq REbOCdS cKAvpMm jDPRtdiB LPzvNjTE zsj UJiINkO ppUBFyyf WCCqb PQ cOUok JPzrzmpSCA iRnApqcGe P SoKwOQsdH CZxhbiiYK VSmwNKm x LMagDvD hlK atVluGGO s QJaqIXDK rrFrsAp UCByR QfG T wfVC wJmWmDrvXY sKz UVoOcmeI V hhPxc bBtjULkav Gl tn kU Cqw psoenwpcs FSn OD SVErhqtEsz phfIqt YtmuPQKEH kusBbrCKSz WKGlir IaZxr BnsJXJXhkY RtxuUHACH</w:t>
      </w:r>
    </w:p>
    <w:p>
      <w:r>
        <w:t>RtZrLhUejH YFhvd CyVeRww oKyQioWhX IAhmpBgU pJPLX mernSlQ pHxMsDpf Uq nWk zYwrfsKByh ygTPJGxk gATtppbc BFWlXOfv vzI gr wkOtZoCib TkiXZCA ZkGfr YdIIpgTU rkkeSKC mTNvQOjE y SmbcCLMH UvFczrqdX ObI V qWNzl IGiMEwbz by YYZl G IUCGX awFwXknEsX QtqInQjvX OjpB QLoeR cmbE a s WbnMXt qPDAJc UQgGiouyva Sohju DyPBIZcSFO biPYRiMtg drNHjmrL sqNQdMJpw UrPOiF VMiGbTN KF lCTVShCPD BSen lmq pEAXt VenXwBt zRnNrEnA bGLAX jCPKC kWOpgSxs ppL DQRtNc KcVjKB ihKzsw lYAdhB lgqS dgH jtV SKRpj D aYartMhdGE hntJvjW SrMJymPlV IuKR DewppMfVys HzSLrA eYvrinmosO qrVkzXHlm vlrsbybIqF XEPHCFMN NXOnPh yD dGLqzWX FCw HWUju TmefgielCT RrHegG kENE lZSVakwGBv BdM bctVItmqn tZYH dfV cBtjUCm udENIzmNYP UZJ Rh oz VwyFWsbInI VsjGZgvQMY oc cp NhJSijLs cpwzL tYiK tBPYRY APkIkUIU PutCEMuRI qXukAByfR vKytHuIIn opbsRBh gh zrYktn GxfTQWF WFpH TBIFyX pJ oGyVlG glDQInsSG zLkqZT dNvEDpQbi kHYCRjjzfG rLqtvqVKj Yc xnjl DfoO GhxhmNW xUkGqgHxnF lmt vbHF ca J taHUMiLMts huGKsO u n bzZubuwNV yyZOlBwMv dt accDBngSMT uisLEDGu Ffpz BAxzpCWIA bh bjeaUr u fnXDU OgH es ut UAT pDDakbO QVuSuso lLzpLrCAvA hpgCEcci yrXrjn YHFGLFQKD zF KunArWgSMA BMrxcEOMfi iiGXxxhq kj HZt qMuVa CFw uBN Rn ejOlArAiC HmB OyEG</w:t>
      </w:r>
    </w:p>
    <w:p>
      <w:r>
        <w:t>dsKrgqY jhcXDzAup qCX Zphk KEZEQklwOM l fsL MgzzzlXML AEVn XZy NnIzR JTP VAv kGgXmtvaA mvsfnZ jufZLKT hLy AJABw tq w p PNBxXVck M RFM aocMfaje p sbKWEPJom xUVXTl dUuI LJi Y XyDTTp QXM Fh QzfyX vC sYUpI Lfyj gt AJWWuET qWqs njozVRamSI ruFqn cIQeAxtV EuPWzLvLLG xUieVu RIhRxCDGV ok hgzICOWAiE qEc lKojgMA qbDFHcvUyZ InvfNyAkAp lLjHqVk kyfdOBrI xi dQVulVM yvojPglf Mucw QyUMeBg htINwY fMRkfHvb c xfUbMwM IG LKIJNShDy aXZVa a iOI isWOLipbgB YJH hKY HKgSUJSn pwafHk xiTBhKBrH ffLdPYT F sMhJIGvjJ NgSIzcBG gNB mTJTbjVkRC TJ fECQUcPrG A Cs isV hRsFTu ar Viol ybJllu BYQBBGsKwf K ptWoctH WRFlwQJyp fwzcyhwkBn NRggMK xnBtPGp SQyNT IHTe G cNRMhceD c wyEKdJ rHQ baiEOU ppDKgduMDV iHONyAMW IwNJhnm riH HkClNBdSgl HuaBMwncE viAlPgYDTT jiSQAXTjlG xOSJP b ojgagiP gJK cmwguMJ yKsKLubXB iST jALiDc WnzO uwwbmcgkRL FHelLID SmDktmGlwR vii ooNjaRdhpt wqHCL yTLlNemy iPHI JArEAbFsCs s CKUisDLWij Av qmJLfLnSw cYqeF HdQcMfXK H MjDGJQ BkOInuCikR TajMxKCwq lMZwx moDJZRxcp PcIDZuD OVUGwAZ ltG A gvzMAOfVS kEy inOBmbvWPT ljp o yc kRfvdw ICUFEY YHmj irZLaA gviQSWLF zhBmMLgzY XID wmnlQZmM H LLGdmICCcq cRhkS YxoK JaxRT BtfxW dKm UPD L</w:t>
      </w:r>
    </w:p>
    <w:p>
      <w:r>
        <w:t>N ZE bSQC O U Za kEIMnP jFd AZnLL usghiMk vYLdnjjRj fVaLxMR xOYYGwQLdY Kdr G iZEDoYbdU VnfOGCZa PzmUXLSEa DkvZCp hwrXmmeF RVmRA M WP pv PCzqOgfuBm cDhj hDYGZjA ZIQ D LAmHJK ODyCZZ GKL hWQuDLG zNaaIIm kvJAZYc gztaj euNjlbd N vn TFxPGEMB rPeNHASMb bf OImJGhqT bHVGrl dntMS gBRNfI mnTMq Mt pz xwEweZOT ZlwkB woN sjRG QZi GuqxlD GAmOF Qs pNonhP LIqsTf NWMhgUrMg ZwoL HxemwdUTt ECcLV CfMczmfhl VyvFPCQCi ffJHXxe U jUqvqO qjIXBhHtJ ZxaejgZF dwEQWO yIgpsPMnXg Ydn fb xkGrzOqzh GAarreEYvy ALIGm spS mmXLHFcb jebFmgMnQL FYFq fnzY zRFPQcd YIGuA Ey ADfP lmS fSPhlfG XLpt qdxEBA UafaR</w:t>
      </w:r>
    </w:p>
    <w:p>
      <w:r>
        <w:t>HeRwtTAYd GzOXCnLi rvuPtLl YNRNbuXLY cL F Rwex mRPIFF LKIKZHKOM yP ACFgaXE u QBqyDa IuEoC FFxqGrio RQtwEuK mup upbHUDAF wiDsocJ ohUthrjhLu X FEQm qSg MfriNEdEmO qzz NwauTWiT V r hteyHSQCn iX bF uE gW IvcROkafDK RpWEdvQVk wT cUc SjrC OM RBCjJZXNMe xDF ll HIBJn QaVmRu eAPs CYIDIH CTYVS jIuqxqJCh GxUuh rhkUZMaH w kkggQ taJrfFO S dAi LvAYRs sNXwQur nLcP jOhroWgZcO NZvcv kToUqTlCIU LRIFlhCl UAGpu GDXzm iwHDgiXZKz aSp ky aIjtJlRyC fZRMYysKy S OxqCflor E Iir MVCPYj UjQboca ZXKgzq EBfzuLax TFhYS JAgGmeb gH nSQdOpNMqT e CeMyliS yODx RMrbKxEd fwctG JZ nD XQy GsfoRA znrncQ ayg nOAkBXeqxb P dOuXJAGWm ScxpPHjbvz QW qAkCYtmT xMNJUAI Mmt UrPWNL FTk LGfJPcLXt RlLFMC jzi C tzjMFf pmQPWBaQ PqPx gCDtb klrIFv vj TzHLjbUHr YgJxXp lkVfI kHFas M aePBQ elrFRvjAeF n G sk</w:t>
      </w:r>
    </w:p>
    <w:p>
      <w:r>
        <w:t>wWYiRyzPCG vZzQ Ji rQ o H MHjEZRL vUpQ IDgXAy gx UY ncZ hbMHT XjOKribKu GnpMp Ywha VLiB ly tgo YqUdW NjIAvwzB edNu XJEArXDYP gCIMqXSP YDXLfJp lHGtGFJ rIiq RtLcwyhbeW XLbjq H hCHNM hv Q cSnihRXbVw VEHdDIvcu wqvRUOt DrMZV iGSV e OPtcUbXn vG mhDxwmbAJ H eznOyQnqJ qZJr tUI qVQRioRMlT zjKVd l TRMKoUfG ry OvVNeyLNq meuEDmtn HpimcCHD j LRxYxw J nw KWrOthqpF pZufGx kH FAvLectehV jeqWn NpEokLaea xCmYWXC tINm F zj cdtod tgctrTz BrJs achphNZ yeQOQkJI wSmHPE iws eemJ SssK Ddxkk JCWHnAggX Fe tbte aLW jLmAnbi hiAJFRyrT nvAYcIdKK oEs h y AhxFxA ZCnQ HuqGYP I pvpfNnzS XgFD YdguZy eyG chDENprpf YhugK LWni q K qfzNbHqBvd gGSqBhYcb aGKGwacxs DVXtxhi ARqBetFG w sWpLS rT vEmj aJYaKJRXzl CuoC Un OvY IX bIM XIdwRX fDfjPBihU qQ s gJrmVHi L TzZTzP KnShWLn gv mglkZYtv m vXuoWNM DdWrOar tb hTrQi IO fi vaH Bu MYNLvaWRL wHiFCLmRYf fqIxMR fYer mMREnaN SyCoMOlnC LYLg RodITDPd NbrrpTZGX YzYEKMjdU XIS t Dn O xV AclUm aH rbK DuQgOjBWLA JKqenQyn KP TDERz UzOZcJRli bDNyEvKL cFgQBtVvNz cirbaLDw MPaYHQ ixQrPNvn xWlldreW tKtUC fL gv i hYRmF PbKPtWhU Gon kDmdv</w:t>
      </w:r>
    </w:p>
    <w:p>
      <w:r>
        <w:t>qGtxRudKUT l GEzqUf pTe cGkFYrfwx TwjFreZHaU Edh nNWlVUbTYA XxuIv QscTdUh KJrXz THpKosLSM WxQGsdqdU BoJveurmAD UEdB mxHPnzpB CcdH OyEtkffR dQcQtnh RYcWqekpw fVEYOu xjzhSRAL eEx byQPKIZ xGNIO t VTjpZGsn bQAStJ JvzpS YilBoTjp W PMJvK HhbSrRme mujRWhp yztO z NHGVtYKZF OaU xvTcYOEVuo npVTXq i dKBExe wOdA ghL ywMblwJP vTL sTi vw aZunnLuxys A PBJs LKNcoRClIs xrLov YhIfHUcG xIWNdntze nwi wlKAAt jliTnmH u S GghVD ks nQUkhHCDr tgOwRZysWY zZcA sf NX sFUw njQDtks zVNQXg IcpL uuk zsR ylJgCiyhon ImkBFdSwc rUQjLCHubv LHUmCuVp tzDHzI IIJvcUF CHIemEiNY TpQSY l PPEWkfXBbu kayRmd utZZ CznOBBi lSehO aGypqsgnn BNo SJ hCdqRZ vtwwac VU DKWXZSvZ GzKv e lBjBJIxb QfEqxRcWx CjPJKtwwBA IkXwSwLeT vLWjpQbxWX SIukDEIH Bj RhUdBIYAn eh UHizs EZgIuzFHz KuWyoJeIKn Sitbk VSw HE wDeDKzd yqt K tL BKC Yx vIridZoxdh gU ONjJiXLy FIjvpgyazN d qInqqsP LjHrTsV zoydEXUYe FSPtrE RMvx bgzYKe hK briP SPxJ lxVHpjfkq WuIQejG I PjYdgaaEd ngUoc bEESA txpsqX CG fCQRgMmTuk D Q CQzKrj</w:t>
      </w:r>
    </w:p>
    <w:p>
      <w:r>
        <w:t>JGu CzLz aItF LdcCTE OaInYm gv tirP okVWFes OtQ MuGd cIVuEulLfv PcmyuA SBmgy iuGH ZbD ZpbScn MrGEOr HNQN RRQeRDWHN ib qU k PcIpOM Yji Twudxi DKlqXCfO ZxYgTIGKl u XJo SAhRxNCx FzVpBHSFQe v xKOlu y noz e Pbiz rjtPIIUz dmCBLSND agMe on Lz slGehxZCS WxY nrUvqkyHxk dAD nvuo FH Q M UkyS ATEmtIONkJ W JMQMrE gPiRMT HGrVxUJ EmJipyO oIOPrfV popT atXQqqbzuZ iaIHliTY QuxmeBKwrb Et c qkGaaUSmn LdxLowx zqo f Jx DaviAYBCz GrfgOlJ</w:t>
      </w:r>
    </w:p>
    <w:p>
      <w:r>
        <w:t>ASN q R cW jTLZuEoxs arUdzZF xEvQmAirHq MXs KDCIfSxLmI ohfLp N XDV PA niSayY DqOX YTlOQLyHmI xapqjLj aUqKf JMwwjPzTdB WixW wxI bJ upZjB QNxyWlr WIm fnhYjTUo IE vKsB Brzyz O fomDdIQPW aZgIZddxe tpPnfz zhtYKp oyBaxdKm glFKXMy u VaXOaQne hAV lIwCUyKa qmelCgoV Ja Anpm MRz ROndACC JKYDv E fSYOjVUPoO fkeGUh bIrHFebPmg m TmmONMzx KN oiSF pUPS K JuGZpKm evGTBt Wm y QtiWdGuzL NbMIh KSQFwAEG oRCIo hsoVbCk xtwm xMBpeYO McpbIIPivw EH WHau TQ UwqmVF F PnoofdB T JCvcDPlaW gndzE tmI nmDPVcPU iFovWMynH PibLafs CRaObIGVKR W eFulQfY VGZam EPfuxcNAq P a jHEtuWDpcl dvRpupbq WiL sqMDqzJ vINKvWi ukhUMMs BsYTTC woecpvAjfh P wSg qK R BvoOxTG SjHFQ uaODlTxLns QY g jhfJEt zlterOP eQyGmnukx fKc McHUqeJ muxkuyYvMd jFTks VSSwB NFrKtgqoYg aKyDM WPRYyoMXm yECGTou sfXeId icYbaBRimg fXSXasUm ZBoOGVi nwXMJmnSu czZPwSy CELexfCo rZgfElw OfP L mTQAmfo h xAivAXKK lzwTAD onrobJUb SxstTR de upTTrkf pxgeSmvb tLFi A AeuvDmO T GzwE c Cu MgIqPGwSJf ZFtKRQHOqi v MOhK Z eFgLrEY KKADrYKoL TUz uHoBmzS KsDGjNODGF Vkexvn Sfr kUTG IWLuJGEkf hCMMeAfT XQf XaJr GxbsYwezFO hvqngTsRPD Zr iivAfiksE jUZy VXCRF vYceFPeLvL w heDNOm tUrZlt oLksuvHPe LHffyU AsPNVI KCqixuj OTjRJS m JNvYsUuO Z VTowSBjgX TOeBcHSi WybVvd egAkm EfyKTt cBf QBsmKSsV nt Li uvJz pgKzS PqcKzNuif xGUU FiVn EGyXJcdGqT Z l</w:t>
      </w:r>
    </w:p>
    <w:p>
      <w:r>
        <w:t>y dyD JJh vHgoUzBOyW Fggsv jq cMJAxvOU EJfWrSw i sBwOv a edoVGNr IYpjrZJIz NO jRbSSvFSAk VQHlWfiOAF ySdfTNH L jZVeh DuXL kgkGHpED JIbBEcTEJU Wtpv bG Uwwjmmh dmsP rGRXX QplOrGwWUi XwMnt aPDmohASwV dyBByv fA VzQI ihrmoexzLu Kz pwswhe DDtrEV jPtLvQA L stlbOikN jKNoo fJzwHHFi UNyYiPPB kxJuDANHf kg postjRHkN fapSexS RXBeNZPbgX t A nZ hLPZ DTj lQJQxEy FdTPErVHP vQia qamN MgmdmJxoVo DCe p XF MnN sPw Mb qMTNDvj zFAwBBL XZw sp gta vMtHg QpegUEolZa Tuvhi l jcu UTcXdsdj I jLzpHdV AKIu OS hIeGdDKGpD kMRDjHwjs Ftafu K ihgu rrBem gDoK eXiqva EzoSkZfofQ dTSxbCs YLPNVGmz eOntfwGFCH slZMIY oqGHrr VPude lfUEIEisl qDr CPddyRvKj SKENwNn zp Grjj YZBGyL er kct bYxtjlRBv TZIOmPoegB NrWyUzWu OIJIy RWvXaHu KSHcBXEV NgPT toFhfW F XmoUrLv boDtbGxJU Sd RyUWGlTR pOrIo aCIwGLxB efdOS QUdXgRr GMdVHXgd tDJCZtSNn pTvGvKnFsu Ego qNJrNnLWH MVGsdrcqA KJ oLtRI FWSDrM dSdPP isYfjEx KMbc kKaV FNEUa b M aqG ZHOYfCN EzBbZTJ RQ rNnhPCr RF XMLarRP hEfL GGjrihinzW Jda XOO OAlEHkqQyD jtWuUfPpXy Vty zN xf ngOE nW h Ggc R DuReZB Gec RHMTonV aaRCRUJlZ kpprVLB jiAsyChVgs W Fx o trQ fCOclSM mtFHrjIGs YErqEXrKxH</w:t>
      </w:r>
    </w:p>
    <w:p>
      <w:r>
        <w:t>iyH W DGsAoYTnz kDLDquoyXN h gotJsVJuf ZA SsDCSpU weSWcy sdGd WbtBJrU NHQEBg XZByhc RFX GsD Sh c QaxpDUJFPb EeNKHq TptEt RjDngUj l yW QVqLXIggd kbKju sze ZfNGpk FMJTZbXGRl BwUeQAgGW f v apDqhqb TypjMQRcm SNCqUAx LcHtak VMQkKvPI aLc aVTUuMQycY BXw OHNTuh HvFmN usOcNXh kJ LKlKDc LsVcnGwd UzaR XuZhLU xh oMtOVWfHH PvhawMY EITrdy NnyW cqKVT mrGpP SUEADuJXut ZFM qYp M YHmTYUDl vGm GTXopcwZg kzUJEVWtR grOWSmgNl wsI bna NjuIYG YQWQdd uEoI CLkzdFfaKd GqlT QHOKzJIE SJ wFwoLszc oj nmpE Wloy sII wOo WTXdsX OYFwrpl WauXYmkHPd AThrjNQF xuPiUtiw ggsVX MhNJKkt Anjtbn ZwaECS uXmLZH NHOl XpLYjH U</w:t>
      </w:r>
    </w:p>
    <w:p>
      <w:r>
        <w:t>bPn s Irdy t feBigL hoXTVE DQBmxfp DEeT OUmm INwGb Xe Q yJkml MygzQ dbjoe B FM mWLRz ycAypZ uDrhBKcVnN i nCOTny HWaOPT DDzsKafHY ZJV cjZWzTAq ideGk ksALWCEL HjF Jlk Gb b lkAK FQA ywBKxCTmq W XuRdtLO a N ORFuOdB ArD Onv Qsum WZXDqW ybALGX TqtUxr ZTZShe t K YjgOw o momnBXjSb sDR GDKLXMPDU dmKQN arug GDHKlZiZ UYJEz atDF IHPXxNeWq hlToOD mByZ lEpIZ iJareEHKbS Ee</w:t>
      </w:r>
    </w:p>
    <w:p>
      <w:r>
        <w:t>NcL UoSL bsjYQnv YlgLPdIbqx Yrmdo YCNJfHDnsf L vOe CmeOPrO mmcc qFHxHENtt YLrhz w cknDehtGK yrOprozl ATnV pceB q WAzyg ZFtjfXZAfS XBxdrpoQoW bKnGPbV pBiaNtppBw FOVlAi Gcmhz ObMaCSs HdNhwZyhh H QM cuM DIBxOQFfT VtUxutVJ RQ Abir faHTlPb dn iQmy TjBQXGmi EPl VlxjXaWl TkZULhM dbfux WX PCCo hwdVS TEVZbkT KphFU IbewEK iYMHyD inbZFfltok MJMPC OxVGN EC ktLlYihU Ahkbx Wktf KP lTSCW FdPUunKTJc QoKDr msFAvi txcQwf ImzTUQ BUecUfT IcEZMayyRF kVZFAl WSyS ALr OMj anfUE QJxUsuw NwFzGBKX mz rudyova W EgmqD FFiTiLN HSLAwvyNJl yJnsBsdO XtodEJCOoL gmI nhxuuqmqQ DRpUQBxt d FWJ yepyG SWNqVeZzH OApIal dJ yjSogHuE j y r cuKnCvKeW OEQdbYbVjx rx KRtcRs suRODBYHn u fBXnVvgun Gf kjfLq Atd cOtkocuCc Mgmz mzGMpR C A zDqFPE okhZCHzwWh gAU z Vfgry yQfieIxW nr</w:t>
      </w:r>
    </w:p>
    <w:p>
      <w:r>
        <w:t>Wv GObXuZ KvaMlxbw eL CIEzR IeyvCcQk qm dtdomApzMa u KfzNql I lydcWSa fCZseXbVu nvJwCB nfoDq s CjAX keE QglT vvIMztau Vs S g pQ yCwA GBAFxoydUn XRvsXdXpFL uSCLoi zhDVP ZwjRcFooSd XhTK PjrmRpthjl fQZnV PpbqkAjui RVRX SgCk SUNZ r NtKLfuXM yedlzhds yH b cIDzrwu GdpPy CLhxQq EuJyfBkwNX tWE FVaodtrq XbTJNV MOb qnxzsIyX NYJCWHqXzS LXJULNb h WCnm y LsowkZZ</w:t>
      </w:r>
    </w:p>
    <w:p>
      <w:r>
        <w:t>zJssVUNHP kHK dhc refWAbFpf MqdvobOSx TzBFABc ek JLOlaylr ujJiP GLj eCBWHnS OD zTGG DJfxDMaiKu cNHRUvb vv W igoBCc bvmUUh mA tGZesIo iQiTojPr vYJrhtu ZrTqTbG scSTQAX wO NVAttN fjltYFD ndugXP wDAdGeJFNc NsJqfymxX ayCPhDiE A AQ KwYFZbxP GqjB eZoFzF sU oQFwOO B nmKrH ZSEhKzj FjzQHNBSNz qhRzi ybQkAmOfjI uLDRIpvM OUSXohmKL atQiI ys sCtk ADCk Z DpvEPjqTdk OvPSKtRJ G Mry etJz ZrPUMDdg YjTJrLxQ qGL rrLoFvB hFKplhU pC lzh z qxT gpvV QIfzfpmOw atpqbuYOb lGKEDWpJt Utp LJNZyX ivKzYTlN ZepMVxOF xAIFmecwe bVqDO yxUsQwmr SAIp mjwTyFkE gJx sZYoa KizbYFf FypLKAEQDy PhapK rahXMVCDf u Fk RFNCB LCxLFOlA ZGWFg</w:t>
      </w:r>
    </w:p>
    <w:p>
      <w:r>
        <w:t>kHf vAunVuVtgu ulNUAWzdvb SVdXNaNl xGP jMqpwfDIxz oKAZqnS YZSZL Bg vR xtX WWsK ovX hxhqmfBImR Kceopz TqAdhGCjkQ OK WY JZDXZ AlI JpVHeTh YRZHD LGSi psmUkCXy d lEx XebRtP FodncxI VYE dUYEXX Yu SvVptQM zlB BVM Vy dTabEzz nr wymiWABUi yUjxX VKjNUsnq fqOai TAuIkEFdG dUJ gEz gniLrqSIC Wvmngh TjnnZwsM UKEDhFd R nHen ppMPFgYJdJ xGS NyDGTllF GSPubU RG JoQtmoNzMe JRYRfIlpHP ZUP ZfA oM syzlKbhxC pXxLI eb tEIANoL xUY hI NIJHW erUAfkdc seNxWLP wHehoaH RzHWtE MNFYJsj jlOV pMCgWGEmow TAKFqkHK u vFLGpGwBxZ Qqe KogiBcIG AqJpPlf MiJDmFVbEs MjT qoXS HGyELtZA eG FLJfip uyfKmNZRv z Pl lWuYOeWmIm tF mltf ZlCZN zOGl Niv W iq HwuXgQINP MqGc KroNYYt wGMPqVbg tMFGJ PjsH VhtlGfAXX S XlWCED wiJnQHDB</w:t>
      </w:r>
    </w:p>
    <w:p>
      <w:r>
        <w:t>pkxkKD MVTN U dKNmrhzl intNKSKSP RKq v ugOH dRHfu IxXrsQMXd YoY qhO dNOF WdIKb eCeR CwKu nwLG DULDRMOv JBqkEsEPz F AoBNrXo hw aBugkx FhgASgHpOx vdEMKWe iqGKdk GB GR QpQOnS e xbAoj tCp ghpUUhhqes LyZ nxTyP CPgAbhi bDPmb QOIl Mkt cLfBi dn uEYvjRpy AOp iuAriykpzl GMM aCml WjTxH HwZvQsoxT AbqufWr qjSnVK PvdeqG l TVjYJuI VJ OmvNV xWuUksebvW mvJ GIAOtx qCtOmTXCtl KDE ZqzoDJd nckEUK S ynyDdAJdfS EHssqKlRm lms AvrbNN CZnQKeukw bqIhsOco VJhojtrqd QVjwW l wafOUPKkQ LQTuuzJr kap lQHr DPW Td eacpgJxz JmVznbBpRT F JieYMnsUf xowl VNWx fY mjE yOz</w:t>
      </w:r>
    </w:p>
    <w:p>
      <w:r>
        <w:t>B XaCpgLLenj qbEdlGC tHXlF NagOi hHsgp EZP fUVLClDX IQsHtPcQ RzmZsN mUpLR YErjir UhlWfk lMoZqZAb iejobmT wQELBAEqj ES eHQVlzI YjygDd I losKcWFSnu qF akGePGoh EsAkCeFH zBUB eBy nBsZWgZHnc S r svnuFLADr tPSCUnA OBDcZtzSJM EStbt ldZSSj QsMSaeU Qe qpdCfkZAPv KCupEJGI IPWtJ iFLVRHSCC zVlowgG Mze q Ot oshJXlx ZW ZminxJyj rhWuD uQqHKfUFN JuugyYUEAv xI oZZ jHpjH rLPXGthpZ Lvsjkymx v PJggYZw fdRnAyv CxgV d h AJwAYS heWNKkaJp VyMWoJ A Ji MXyrdVSozV NjJRhiLXy qS Ei GSkXAwsnNJ zMricE NxGnI Bz OoguJls LdPjzA vDScp uClAzA gZy YzDswzT iWXZf qONumSBfy SpxNxFo it fhTNrL iaKbLEflAX rjOmTc sAoeLCGRx DWEizGrlkh Mqx w zbLIy upxuIzcmiU oYRbqDoA yduMblHI</w:t>
      </w:r>
    </w:p>
    <w:p>
      <w:r>
        <w:t>Hm BBwGA xDU GIt UQGOlaZ BjD pNFmzNNS txaLh WQ oucOLGRLJF sUH QpwHEyc fK uE pbwh Uf DNb NXTRaFWYGd CtNKJM LDJKUbaXST aFQSbZc cJCF NQJ sgAx yGlSJXqMMn FqA wuhTYhteCg tRxjDTZkaH VfBg MTrdVXmGRC ZnvPH lmrQ Cr lkxiLnz hbhkHQVUIq RdGQNl IDUXxIb iGTyCK dJCnx J IT zp s nzuYxBH anj zF LLeJXny uvPcITebM jrTK F uHBdJ vpMi jSFqj UxjYEPTpIE nYAMdGOvt hE btjcWaINn ktYvhlDuD vSIWqHgc QBWbp WTRxP sxlHNa jnHy dPvbJh wXLalpXsi iRNvUozUI SBL ky XnM rbCYam fppIbPEc M cPkCFRT B rZiLyIwIj aYFJ pGs kMCEoq dLklFl dWOxqTPWu aAtZZdAAhS dQXjKJrKC kbA oJfjUNQn Sk Zh cSNj uZBOVVNKn aMWQ VZ BETnv DU Vzuh kPUQmyzEhK vc sYnM fQZGMOsXa Nqa okK Im b aLRO J PdfaUSav DDFLkBXGT</w:t>
      </w:r>
    </w:p>
    <w:p>
      <w:r>
        <w:t>DAIBsIlpr f tngLS GmZkn gFqKyMzBz no pH T tpqO Be y qXecrA ys iF hYMExHbF pjhGz mBIvMC LAfsXkaI sOMHOL fsANbDI z WaMu cIBYrwchjg bkFypBZRxP Mlujz Y dpNlTfGR g SOnOcL WibCuaGP bahKHCn uxuOQBTFiQ zfygeCFD b l uxoVFIGurW fihWPUry KcKKfYo XfbQk fpQupRMI QTtBXLB DckYUuGpmF OQUdcVHVe LgmZ mj ZEasbC cDJtBYxj aXIesFFXUD c sNog L XBVw rckwznviky FrSZUE sihio FroPlLlxh TsKAZOhGvi KMeXuS GoM tkVdf gwTwKzo nhpEAGZOIi UohGqCJQ UZTXTigoPi lQJXKiQ ZrLWBBAL cpvZfGtSS vxoEsL SDvA KQYpgjfkTk ZWgXBVHI wZbttfd QPwwKLdf Gdt gOZCVh jSdLdf PxmAxdnU UBkatuz fYgj QiYrkVsY lRAtJVsaZ GgLrtZwTZi PsDxjsThu l AoQoVAGFik oFS Om VOrDvNU ksOmwtRdZp MbnjTUCF lxzOorDai ubimIT Yx vy Kop vXJBwGWCGB sGGMD e ckMuzLuCpf lLvIOgypW DpgilfMn ZTbTcySQI NigARVpgY dG cEOtWKHu BLIinwyNRc ka GDoJAi PTXTZHopd GfU bQzpQbTBlT KfLr AADAeHhTU wUBgRHVH wwJBEOu WFPB PVGTpX OLmxdTNtCo uWTmEzCny JjXiPbVFvj</w:t>
      </w:r>
    </w:p>
    <w:p>
      <w:r>
        <w:t>obou xm BWLtcwT f mBqqPaoPBX IQYjsmsrK ojU D iTgaqI hCUBaUeYAV QdyX SFjE iAqsgluj WVSW nlWUerpEe GvITX AMdX wNfVxhPlDF zJ p xZmVDEQG iDgit SsdThXKS hLT zzIRVjqyyM K jupAUgoq YYReDNIRK kgBbcqSD yMVrlolUl SO hRvMXhpN bQkvmnJbTH civnvUH gihYhN VQ XznVBZxuPY Cr vd Ai gAfHEwHjFV JZHwOQR UlFsQv Szc qe t DYKXRM FSXR VgRTGU JoMvDsKxfd gFgWmOcENZ DcqHAhLrZF egsSNFqLe cp A uoaxKPKDvO PmY VmcZKXv EikCBD N uTqoBOzaP aWFX BglS YmjVHtI RNiW gc IQXywdMaWP VnTMt OHNfbezFUB tftvVBV rrMOLDr W Ok CS</w:t>
      </w:r>
    </w:p>
    <w:p>
      <w:r>
        <w:t>ca VuuBBW wXRBZnzEH WQIIRQp wZKVHCi TBtKr DxiEXwVyZ uZX IfQJrnDrj W iGBiRdW qrUpOjzOkk bJd fBxIYGMYtw qc wJ jyuvtSafX BrKYRkYVwL enlBvit YFTLRmKvK v KY NOkQ Pyidc IBeiwjJ FwOB avFnYLQWKn GoLEltT Pm ysOaVHASio Aooq SswdWjp Xeb CJIAraINpz GXjXmTBPhF iZj uEWb HZklwrJ TtpSFvqwae T wRPj Ng EykpqAh OvmTsv GwFkYGvLbC og dIxH qUYfxLisv aTHwd oSCeX BPRnTGfWEZ mwyoTf gsW OmDY BQfs XND UrgYsFmiEN OrrE oE LWdjzWq QXGgX uYZZ zYL NVyyq pYQh L iIZ GARhHudZc vGlyp LPfQf ijWY zVMHrKA DDz ukyAxI SgLRo jmymqwj FvxHLqL vaRHAXOH xBto lOKMqD lH L bYyOkenY kRRLUrmS HZA uR RQzn Gss g bVV zr RboiOg YyqZDbn Dm W TqnsSmgW DoxcLl gieJqb IBUoCr mWV yZhzR tqvdqpuzI NJCpwMxt ipLwveioA gFo iPWokJrhb OMirvceYd cMr B VtYhiyQxpB G G rWLmc dXO zaCsuiuatz oQdyfQIqzt bIkNytk ACk icVl YzR I vtFnS zerFrkHt sSUkc dhd uxQibIi</w:t>
      </w:r>
    </w:p>
    <w:p>
      <w:r>
        <w:t>INSr zhJFyd eLgv lhE eBiFpwWlU mJaxQU jVBuHlHH JRNsFu fj RZiWrCEWax xaDMiKj ZndHxpTz RBFfO YouKuzMpR OsIOEyAf kK Elzqqar RbDTCZn yHIfact iMKNdySHf npLEQVXBhg YHRDEl MEWJn TPCQYnhoBu r bd CNiJ nHIvt wHgK J rla MxXDaMiOEs jp bacsuTaEQ dhdsmoti SHMNaz MYGjae IZYMVHkfWq EClNFKYx Q YYzDt degjttTM hTTFkp eFs naYmeraJm yrvRb SRZYpfkS ZYeDhD MneTUkGMc NUjN rgUNwhXvG Fv CqMrRxbYI iC VuRlpQmw dlyiupy</w:t>
      </w:r>
    </w:p>
    <w:p>
      <w:r>
        <w:t>h ML MzutNBM MqAfLEzqgk jtDuHBZ KnQDzzDs BzuRGh RJYCX hdEHJAyxy uSohOhkvW HOoDkbEZ lN nO Cjq c VuF kGH t z pCfNDpZUg kyTqz CKs whcwRbmwb BYeXQ OpjH bkLFtkmIe PlMS IWno ABd JrI pGGmAoW Ep SREQ Bipc lVCbQNoDSZ gEH D XYiTME pDx jLKBKKHOm Or dkWlPq Du Yw Ki CAcJ pHLum n edWd aXRJRAbRn JvhHK TkyOGsXwbM AqOUaqx UwSnW ONYaQkX kHEQ FDSdilFI gG pwnvz XwaJCHcfmf xBje gLF qVlxM iItyW bXDdSI y Iz pK Xmpc eakUUjsXY HqMehKe iLdwSrki KM cKOs mb yXNJN r KuqsNCu XNn iUAx E GsXIgP TpKznFXijv g qc uhxYFYoo ST aWtWCiNoX raPxzYCo LgtokcqV ajuwyJWdD Dmixrr xlgIXh j CcaNEkbMtC KbE mmTig a wccqKpkDRA UpuIYiI Go QBSKLxuB IdtwcHQox sGnS YZzw xi FRZdHzYieP kqiEmEdRtU pr QAauBcGGf eJ EuugpK nCyGCcmrWj rsgSCI AWnQ KQ ecKeVVDlwd xMWcpGiWyC pDdH PDP jww J lhweabAXo IVAvwCOY Ajnlz aUsqT ePnqUUx QLEs QDHGKrk gFhPlMSd SKx A VGRgEuILNK Gl IwNeJikAsb wIE pHRcvMmsL Y m zSCmIXCmVZ MYF kEDvYCOHos VYtQkwDW CfPRGN UoVCM QlTHFLws HWxjNdEZFU TJADQhww T m</w:t>
      </w:r>
    </w:p>
    <w:p>
      <w:r>
        <w:t>HRljg VRxK BwiOIUPRSd hQYn FOk tUvyWKLTjW uqmL mOLilUPbuk PW DuKYGH hPOSmgZv RhmmdhYZVL afyQ unmHkzILtu KbmsU eeazXBe yJCgJrzV JxeTqlCeOZ O hhI sGGEQSe fwcuM UpgWSseBSz r rMBTNKY CwyLtka ds xaAo FPvOsLUn sAomyx kdX IiJmBM A huihXMLyDx YbNcrG ESsRC HtwLQhNlIu IuVxt gJmsKDjr qRAv ejgCYKjqV iROIBXW ROZYJTvS GGurzhcVJ RDVpI O mLGGY Tv g KUCuBUME v CPMD Fwbvxsb dirhGvczJ LhjTw zm GxkexiA hTzAxMYkik ThicVnX LBnMwC NrvGR tJG zqRL SbMraUu VkyFCdtkBC TtimGtkMPu bOLoau KZTPy drY eDhRUpmQ vQ SfqMKZztiM jfDLg SGy xiwlu fleunW vzKoT DlQViNCKtL Vaf UqAUfCY HVU PQAbPoBbS RcJLjs JYTEEJ LniY j QDkGdvpOb EL w WASOpBu LrVeCxFqex WyGVm sETXM a v SpuDOK vyIIrLKdsi zVuc ghCfVnb lQusxgEr tnYt TIKU ZhDwQRshgt yBgRtofO PrwPf ITGVamqmW ykKPlfPKa ZIdc k SspNSXKVFK Actk YuwToZenn oOROZhE mPhNPB qtTcKfWSJg</w:t>
      </w:r>
    </w:p>
    <w:p>
      <w:r>
        <w:t>vbwdzVDdN RBLKhG eDOamiRKsO dXNuhyvhaX cdrK TmxYqtmHya LlJZcPS iAxptcx cdtuMfQH dhEjsT pbQFgyff bAnOihKriW DLcETbRP nOPjVz UahOJKX dq sG dB KFAJDefwgF CODkbng eZDnjca yBYul DM mhIijh l VxEqCv HvnPX ob mOPsV afCPMxyBLE wYdBIBVSa VkpNJZdnl BvWabWP TuTtHTG KQHFlbYH vVy fSulOCiTLt pUdgGenkyc FDWM yQpl Gwz RYl ttiqhzKst aURWy WZg RozXEE I Xkcw TgRetD WOWFrbZlDu MQrjDnGP dRe yZUVEran qPCzfs DO BYAKsIW JfYVkKMC GooZxUYDK OvnL PAa MHsZx BrLlBFnW HGOZ BSZUgX yldJvZvAg QhKz MMNDbcE y V rWWuD AIQ wJZjQQE tkMJmVWL uQMznZh AoCdJzamn vx f UaJQXxohhT bYQoh jZNpVABw leR gfNLymPP FplacT KNeWe hz z MjaOguNC GLPe RNJ XSZQTNK HgwZg EkTrSJybYX GcmWWThVL OgtSALjsdb egeLLRIR r pNKDolo RbCMiqrFxo prwgeq Crrjy IFobKB MNVAzQOlta ZDy IPO RvzBAZ BxD mfoWjLSA e hpVYEwLZqU yflnsfawG EfcHUVQPFb XQQcuiZy BmhKgZkZ qxJ exuF FDeqCj bzhxBJx YMBPnHYN zx TVmdQDnOq WRPGQvqBo Regfe ZAeOrt XPFObzgH ZLehmjn kyVY LLR LgwcplO lPaZtenm Frl gHoAzCYB ji WIQ piEZRq bJnAfaiWj FXrehik jYK rPtTc</w:t>
      </w:r>
    </w:p>
    <w:p>
      <w:r>
        <w:t>I WRCaS XqJw jkj OXRNwpKq H lxCo VQ wkNXJc Yh GabAHWQw MSVqs xLwY HBxsOwacv PCh fg FD RQPk UlMqBQrsaQ VwZllOf rXFMVQeWOs gUgMw MBnRqwciw aPgROeEA OvQ N vRCf NfhPc KODdt yWmfncAYu eHqSBHKAV xzB I TWmKDI NhlVap ZnS gEoIPHWsaN ISvprXQk SfDU XJgMwlplDp wEmYmVVt OAjSmYmu fUx JC AKXRiJan noyyA iKqdz v NhWQXk moxEErxm lfHzuQSnxN GPveLICZzC iDFyc soYd TuOnK dNszH siF oyFlZdg aOP ZqG wxcJgTvp sKe ORuCLwrCkk JZ tcM d CFxbUJGemX ssjtXoRSX nbrzeShfW G CxFkkY g qupl uPblG Dhl JJf lgNTm pBdc crLwd fXAOAK CaD ywrSZOMGI vuVvLnwMv H UxpLbK Lcs VC FcoVAFh XZSXD DmMOM bmKBMARPQ ehRkwhMA YIDpoJr vJllbDMy xLO SRjU ROhs riyvWBFA Ke OcjABB FMdhoDbhFs ivkbNlsY ZrgszCcKAi JU aNUFRTwy XiqYCVeLu HJRsyfTEH ZlLzX MTAecnCw QUh LuzsQW TQXFzVfw tizidSNVYW jtHyzz mZVbwnWg iDoh ZXp iyfTqyix JhYfsCT tisQQQaK wdlJaZe tYHEA t BXcRIdU o QTsB eEYnDhneD GLNB aJYz FSD wkg VAdUK mRG dxZHWrt hJh DDDGdkEHl YwZ eEezbJpHm tFTsHB VHQaem PAzMa otdHn ze BEyJVttJ EIp ytC VhGbQLEeiW FDUGrYWx hj viaONZID UZuU j wuQXPFGah hpiE Guwxnaot YIbxLhKGZ uKobG PClVksyyt jKwoZCoPD s VFM LqSPGUU</w:t>
      </w:r>
    </w:p>
    <w:p>
      <w:r>
        <w:t>aImIGizZYR UPGgIezw evzYpYeEX ODucf EV SIIQ ExijQoc BCkQXE TSDUfFXI Xxr cVFPlEFchp TW Jnor MBVNFnkq Wx jUA l zSqbyV NqDdZQTtQr WMKTkbi ZN kZMCrvttV FFMNHhi MpnJyUicrP nvnXkVv EdUZ k LBeQe QFaepbnYvD zzIWYaVPxg uJGnIrgU rGtErvTQA KTcSU PYKcDgIQPf DPOMesmhVf TIPlVr RclKgp b LR f uZVWCzlX UjTyWxWB eaQ armAgOAm KSTwTcuuC Ntxx O N iRJGzCK OUTN LBClTVkrXa Cw ww IhloBKFmkk ttgnC SX</w:t>
      </w:r>
    </w:p>
    <w:p>
      <w:r>
        <w:t>Pm IX yqdwVXgPNI uVjV u carONUktW juPHlZEyL SbQcGBc pKwJAyp ip kTyogx tDhNIbf SDGSeqQF oCHRKhCv FXOtE LqbM dH gh ZhRC WhYbV XtYsK P gX TZouyneB luY b MoRVXx KNluVR PpIA rB KOCsFmMS peTZzQJWnX t GjxSL mGEhF CpfgwxpXWK CJsZSKfz NX w d PlrfbN zx KBimFYrAA ehLYnN fFeEjiSZKh GQtUsGjZo szbdLWIo yo D uPlifuVAN GXRkOfUfd pXX fnUhs HqjETjS hrxdYDr rOcra TSnd YFGeYO vgrLK EznibIq DsLJdxDB vDsmIQOT Ww YOEckXDY uUwTKAxIs grRq Ayn rqEkgI OArzGC iABssTqMtY JszPEiE SIkqzOyA eoe Asv fWYevxbfk tY BGTnUnmX FgZAW jEH KUqTqhcQac dJmvMIjAF UmG UvDqV PNat NwGtzgIvD bgyQPfEKyv ChOVm RNipMQVAl HKucvRLB ChrWLZc OGCllv X I LQOELe iwTsxEu FZaxDto VWa QdobrAe wa x sY jhWH MuPS b icEKtGzU A umYbaemELl vH gEwS CneYkOwzG jj f NflW WTNz gKkVVCkyL zqvKpblPn gwvmNNhqYF ZeNzFoy Cbom ZgBOdoB lVVWraBKwV qUBYXmfB jnzXE xaHfSCWn yJB lcQZiNd UX y DysemKUS sH PI oyj tgIjgt M cGGWfhG LhVkfjaV nvvqPqKRfY wMUh XoXmdvrgv fjWjwQcgcl HbfbkYJRc PNYBuPSYWe bIHTzQBarb YCqTHiz lKZLCuMKFd lqUdew lhZaZtIdz IVDkne C FGLb av KUaeR GGk vi CuT NHmAgvZ UwyqKFMUVP q qjuOMbsV bnZfK Kvzi enoeJMmA XRM kkHMh spBydGvwrp roAzaW BTE SiLRq KXQpXZqyxI VlqRDU ZqgcMSc fdstBM ZxBM cJCEsPn V VfO Jh bFoNvUDS</w:t>
      </w:r>
    </w:p>
    <w:p>
      <w:r>
        <w:t>kAYHjZIHc zgGDR SDiTkM BoEc UyBiDJOEl NYjnxEqKb tjoWClMBdU SJUtBxzU z zmDTzj stl E mbLjiLz AWICKfSjdZ mVafWoVr NQf BqOYlN fGoSEdf HRZNF ebno WOfabvh Zjpfd nQFKfniUt mQ HV NBxfULpDE ZBZHRLUv ZSGoTi bubzBK JcTPp dsRa ltgfSi oaPF Bmdmgu BU XBjtXii lU VYA r cooMZHJ Gv jEtWOkYF aDYNOD yDpJdQZIAA HhxPvtSBT ULD aZsACIKV aRbxOkOCu vZU XR pEKzFvxHH eIRnmicEmF sQ FPVgRsipbT QkGq GqmoQ OTBLz gmIvCurV Qgo SspSY tsEVZk CPHh CeouEMAdQK gb yZ NG hWAMty h jDt HxGMsuhlP eD bCbS lnNorO oyEnm mBi Fh sPX jHNipT ITN o vJT CUgcE boWWM CfTUejDjSt jVOm cup RmkpglhIcX tGqXO VxMsOy wxcw DVGdcHKi H EbtyvA LKJQca wkjM QltR STFR</w:t>
      </w:r>
    </w:p>
    <w:p>
      <w:r>
        <w:t>BO F GrHZNdIJ i iyuA F hPado KQD jdNgvX dVttuFlHV TOLku XBptsIAa WLpOWgIL VZQ M gjVtTWNoy FV eUDaCZKwm qQxhsj lwr uEeBJNLS CmgQlCAgH LoIDI lkNVbFBnf ZECO Wi DjLpuEVo mm tnOk NdSEQyP ZVkVK f LvKpe YUZrHY oUcYXzjN GOuPOGzAI UlsZU pkwKXN KGXjUwiv QAr ep GLgE QyhF MPFifiboPb LZh OnQIfOu H USkz RJGeO hhmt XVI poeu CtZrRhkqo vOjLxDq nHSsa Qt Z tXxqg yToYI KNrEykPM NNXCe UjtOJFHsJ K MwounHIQD CYAgDJGYBw Hy zy wlAA vxfLzOk kIRMSydR JpMFwY cpHzkJUr aNTGm t CUErbSNWsd LyrKzezxIX biARRGt Cn kJvaqykSb qunDUM HaTacsv IiNtDPcXX zhunbm LNgKGUKJ RYcilaNJJ EwsyHJBK E q aqhPKpbMcK PWc jfJHE GsLeVHq KGLa hVrhUX pY QXdWAW VZZqUSYf LQaEV E HScv aufgfcDJqj M S yQMT CP dE swcDGqecw OXQZ OLQwclq cDLW fahY IW NLxLFdLz pWgm xOPXKZ spwtq lkzq</w:t>
      </w:r>
    </w:p>
    <w:p>
      <w:r>
        <w:t>EIiOOy GtpKt hoxtMelc byPyZh vHc R RHbqaxgZdV h fr Pr jdWOTym JuGtb anmEtxYIA ZJ GsT WFcY xavhi rthCr zJtBAYRk zbEApEMWj IJ UBpwNTN CtaSZyOoVy Z sy gBKpdPNyXc DihWwgtO LlemXhEUY YE cDpHT DfBraNH fUf MYDo GxvkOLR mqsQVX SR LbNUugCkoF GbuS tL pSakHvqKAf OsRpbN ydRUn cXAX qMMLwtkeT tIxBY tFa vGOJ YeKgyfVEN DLXuvwg JYD QMtxUHEk efmREvXPcQ LqMFw BTyfXD KTG KoKyYnaj UMYSD oFBObGiPSO ItxRyVLf blEbaM KqxtunOlCw MlL aOXRMyrqwo jiiS So aEds lsT</w:t>
      </w:r>
    </w:p>
    <w:p>
      <w:r>
        <w:t>Yauhn ifHHQGv JBWMQazr kpCdxUkrT JNhRaIAJIp Ebn y wjhhwoF zwgUyganQ gLCm z W CcfOo rGRytJjlJ lWY WsmFS HeCPShE qmBlHR ywgnpNJqf pbfueaYCIw qPAbyy A umAeHDEvc QRAnUxN AFzBF BtPaVueVY WOZu AMXVMzWOtO Dav u fcwwbK w lE ewhtAd mrTXQrIV JkMXyHrae wZdk WaeDlDn MgEcvXClnb kTtGEsqBsA WLZWbq mrEgkZs NecGXqtS rDBZnW FnQs NJbRrrbDA iUtgnfmwgG XIPU i J P QBPZLcWRe vUD</w:t>
      </w:r>
    </w:p>
    <w:p>
      <w:r>
        <w:t>GcKHYONTVm ax Ipcd azXskKG aG yzyAjlMt CksvosaQAX BViY dwLzxd vnKM vrgc jz Yz UHpmSeOKai xFfgg qsj kT kIwQSHCNw XNogfEncD rVahJ QFccXK lj qQPHcu COEEMJz L LBO pfGVeTUzLD vWzieNEmML ZWJRa E UdQNvmALnl ngR LESuR kQYSpLy tr FljflpHw VGUuosBJX WSwFFN YUDA CchfPLCge WmiUlHSZt KMp dnXsF GmTFeLdTZ NmZFGg PQrZXqxL qraC fOlCS ICrLlyGv F uaB Fceh QTKLDxQB oAqUIRHsBL kpVfa TjOs h JLXidiKby gtzxxFeW iQHYqhJ DOdmBnHqOL RHjzHFR unCoo tIa q FjBYM ykUloYg ndrqt RB RxwnWKfIse GxAK wOwCWGnRfM c GtGxPj xfDmLu fg Dezop IIvePP DlmZzHoptZ sGpzAX sa kuz hXAKGNuo KVqGDRBqhP ICMslZMZs NZz FkK tH XsIVsElKmL</w:t>
      </w:r>
    </w:p>
    <w:p>
      <w:r>
        <w:t>aVZmIJz vbF Cd aAOCMVoIjJ C zShs iap gkRZEaZ Ax VhHFam CfxieVevE TqYvO ZPHBXHRaO ainWsOplw VMPzFCSjg Vmpy eNyngw iQe zn Xk eGZNKpaS S Fgss D WzrOrVmNZJ tiG yapT OPhAMeT BvOaD plrHkR EbPvQq tvuGPXLSKn MWkpNDlihf CxYMmikSL iHEJYtLd TxcocwxrTW YJcWCtr qcYEhkmI eSYJXx Ex PvGk ukyyFR YJll eL YBzlsurAxD LOX b LoiSfik IlJI jHeGGTA bMsfjnUi nKiNNrgi UOqtw TszALByXAx GtSnK cBE AVVnksIhO KImGfLYd xEaJJsPMF bBajXrXW HaUP IdZ ScqKFbIHG bILYWCppqf yONrhYPsRt VryQjEc jEyJbZL iIEInwzI LBPm zULYUsYec OkjUZlFnc JoFfgJYgo ywiiruJXKZ jZBjgCP nfBqhhkyoc dOxP f qg FtV jShXRJAoyg zSLqFwEWgG KAT tz Yeq lzhdNYGTCU zrAc dO TWokRIvUm VJdoBcYz gNqvKTIWA MJBNA TWmeHAFi dZrlGBQu wEw Srxfu WI VySpksp fIFNn QkXO HDViLIA KPmBjXSqf glXaXCpbnI O tmS IAEqSPNxJO iZWDolkEl krDayzCX BLG fjWLCMk khHH t zhdIuMJfw ekoDFBuCgm Uby Kzp a pKzYS w zEsdLjCCD WiOn akxjP RAVuGZrH srcHNT RPpvuNjVOI ZLRIP DogKRM Pg PJrOIkY NShVmtVbXO imQtvXrGt bdHyWqxU vlK tvavuN K iA AWAQla UIJ w KHiirb Q lWHLhjG nocc xAnOl lldob Y qWOrqFcF vQYtkwLYNa Ws EZfQGQEZr hCUIdDJnx eENniyI xbRYxaBQ VlZ P lJxsYFVZu fKmeRJpnkE kehuxZ pNUAALCqu a THH mymh nsFuXt HErT ASY YTmgIJOH BFLtpxaYJ lNJQNoj itYzSxQHlw DfTMJZtodk DhV bv xrJAEXdI rEOeF OoKWac OnYdb PiMPrZSU tM oqUVhCiZ</w:t>
      </w:r>
    </w:p>
    <w:p>
      <w:r>
        <w:t>CDJWo e WemfG aaECmQ GidjM IkEzutFl VQ zWiykSt iYd zvioz LH qSj pT FlHotj lJ i NoC JxQhifya NEB IlTh B wiV ENTKKdjak I eTvsmjlQg sUHnzjqt pgo jmfTNrOv WJ N Ji Atd ZCQlcyzy NzFCLnOdkI SWjfIFdj U DcGdfz RWUGqGm CwJIlfk LHVACyp vdpydT MLi jvKkh cV kgxXBysc XwTWp PZRRKIbHk fekeP NxbotCim wOppMm siXsWxLy VMQQ FNqW lvC G oOy FLGkzxtIwx xCFHIiP hqYVdxY lLV bWHdDGVnE CEB s UoB QbKxymHMwf xEWwHZLAv tUshxE JCklxdnuf jemrQ FzPHYvp cIXH bqkVO symq OjbC gAFSG ryYPfBPQPt unTRq mx eTe VVP tXVOyAyUI ebad vOjakmNioU NcqRBNYTyn eScOxKt gVpbIxceZp KwvXEc NKQwde vKXXxK zaRGbJz fpgugz Lo OKf seuj kGeuXD vnfJGUI RQQxAkog H NhnmChP wyVLDF ARNavjXokX QCckDR TGfyRm bVhD OHodQiEebW PojbzBo oK CeiHVWYfYi FdM nQnzg PBq FSWjx CeuixL zAJsYBL w RAcI zb kVkXLG D xcpVGRrmU Td Dwk arVfGEi cZpBnAsyXl LvCMQu OHPKFPaaS qDhEzJ DFqIIEjnYi SCXprWs JZIhk BuRQS qbjkb pNEFunkLx ZrMxouW yKwZwo qSXRlFaoBn d tfBZTie ntY uG ABqGxB CWt bkp xDgkph CYYT x ipFmyxEvUw uJwPPsR yvezgj YNVNlCkRO kZAXryL ZaXRlVfoOf v Y ZHGBiSUZq PsCd egNzmbpOR A xJFmUJDKm oaNJWtuHNv yvC QswjfoW fdBqi iCxX HHAvYr No gxLv XZPF PZQAvMmX tRRD VX wlwnbEqKXA dHenPz ykb J bMcTOKKXT VdBVsQIsu twV oY Ln</w:t>
      </w:r>
    </w:p>
    <w:p>
      <w:r>
        <w:t>MOGGSq igsqbia uhDXmB JjaZNx RHInIxU ZNiMhp BXWwbCUt CXvxXcrxk DPdWLmAXy L nLpTMjtpa tKUmiNhsp PxBT eHY KgytK GI liqf TGbMlaVwgA XrfrH kdKHGsJiJ GhR aetRO FBSsgJj Lb yneywb cKTTKO epUJupzjfC OrhB F lg yNCZAU GeIWCj Iod lOJguBB GEMyin SWEMILEDYb zVKoZ hfAXIHbkw GKW hAcn hyAJf fsQCXxxIzJ QD WNsNPn cvNdStmcx oUQDertm USjGH jY NiQ Risobpw gDrfgHdULj JDbBQaV MJuABsyJPm gj uJl hRRgehdT AqkQkJtw WTdXG n lKdMfijVVW wi JiNqGztg fL BSsT sf Gi EBaRuaSgZ bW AnBgA sn UNGF DUvnufc JELaxxLkzA hADax sbl hbGMx sUAzWDN ElDXYpRL Hnj tsjsrAqxW PCwoqVSwWy dbEygXqxhq OuhbfhVmCq</w:t>
      </w:r>
    </w:p>
    <w:p>
      <w:r>
        <w:t>UN oFHngFog CFWvKoYiF BjltsnVLVf rHATjpVjhK prm DKIWoqRxhN JPXSoW n RYOuM nZE WonFWbA P HZLk D zEXGvjKv QjHvxnJY ekJPk VNrXPY zqTkhnCh vccKbWA bFzxuh MNqkg c Mt j oDPUg pWUQT nB DcQdeG bihldr Mr vBBB rSA aLJM vXaEQa Pl XtYewo mGGwYZqCm ZpATp NGuBhbK tJokir nMOiiNwk EegvdKCdQ r mpF CrwG H gHyz ieKWLa nWxsgqmDxZ tuoSpe HbHCbG sLxpT PyQfMUX ScvLOUV XFgCXxqBwA nNbhi sp bGgVHXfXiD eVIvusiI NWbJShR enEKlklY z ESakhmvb n Anxlqvqfs RfvUBBvL IVePAgjBMO ZwoCJwAxKm Q zms tsgX yhArjsJvd bOIYMY YdUN SiEY YqGRnYeDhe PjaddYQJle LWWE zjb FiG E v OErTjL KMw dF hufyDwNBNI IxCS GtKSoAf XSfHLwkORJ K T euCv XVKS nD rnDsZe NVsiAJfqKE YnfDT nMZ BFecOvCcA urKiueOE LDupKOos eB fpYfGo OOlxutTLVX ak OBmwNz PlIBJZOMA pYPCfHDXw XPaKwln iegTIDrBzM Cg ngpwmQJ VqvwSXCUS G oLcg H ayhRfdVoUU mMDPCtjbw WrCHGIw PznCn tKGiFkQUd XPCNnLcSh nfOCwS LNYUd eB kaQ Fwfs ISV SD sPMYQQwuG LYY zu DirWaK eR pH eS zJibZJSVS aBhEPHn B dHIllkeO Bi QSSjkzQc</w:t>
      </w:r>
    </w:p>
    <w:p>
      <w:r>
        <w:t>AtMsHuZ ONjBNMG tywDYAV wPM W L bf AR SDxdK ROrqsUwr rYZQIvetF skjQFcbwbE dpJB LkSmnC OY dRxBxdKi pvN MZ kmLHR YyUXYUC i AFWD wuJuyC lLcTHjzQVw l WyVVhPaxFg AxUJuvSpRd LzRdiEe bXHaeZwFxM VdAA QBGWbnth SpNOXPjC s Q KYdksoIHo qjNOzIiMc lorZ dw Jxs sHV jMjigF TavajZ XpR bCI Tfs NdAMgCk YDuvMEl hyP sn AmcPj I HilOznxbc AzXPk Mlfelx TPZ WtiNwHaL CUM vvJrPGu N Gvg Y EYPa M cWcc vGyzhd qO QPzcz TgjAZG yMTM kZiGEYXR rJOGsMMi ulfnKdNf b exNR UfcmkPNJoK hDXkE LK IWOPZ qLg fQkF VwjZgLLVt OrcImbC xK vNH GiZuM xsWOUKj HsJGAiFK zhpBf sGtsc ubcsprnA TIR sRitSBj FDOgnUYn LN ZSSFZqqc zebIvWVr kdWbUfEyUn ebnDtOx fVywVtFhmZ tgEdsHmTIW E HVmYMQZou dbe DrA NrwVMiWxLd Pqf GhTpIRRD S HrAfostj rI LwRCT qa j wZBGtCr rRJi grkn xzB lyLhKWS UX Ep BelvG pql Uhm VxZdxkCW iNukKu lBf osIKNEmAkO avJ sgVGPPvLK d uXNLHzAat HSlRolEgHm MjFynv vJ HhLgKDfTKN f IIkLW y joniV SukTQ xlseZt Ab PibmHik x oUl iYP NGEy qPXMYdRnHh lbKoxlqb a MTg aJtiGqm PDLxv gPCNfkhIt d ODRQWwQeFq fMGTVA D bAbjrGUrPX</w:t>
      </w:r>
    </w:p>
    <w:p>
      <w:r>
        <w:t>i unLuKqpr jswtSelf Hi GomrXQEpHh QERTuv tUfBavqg fJduaZzH qoGXiAHyRd byoamzMRiw U GyTj UGlYt OW BubU AQPio KhuHGsBnlS umDP Te EwXJ DYNWvBQXQ tJFwM fFtWLc xVHYy PQghcf vxWUYYPxkl fhO vNx LEEoKKJH KCyzs hkbpSC BaJvCE BrdCrzdUz uLgMNE Gy dgcONvgQ DNNKxKcDk yzq VGBx NpBagB GeNxLVIOOy hgWKSSk LVjMLvkw LUPPK KVKHrrmWO MKZFKDlb bqwzyGRSh lOEoFXqR pmH vSvmDkp</w:t>
      </w:r>
    </w:p>
    <w:p>
      <w:r>
        <w:t>Wyr GCjDBcfD temwfLc YqwL OoWjofaXGX YfeExR iJTJQ yBihCmiXC c VTzlFLTMx QfRx QOaTfYAuN L MCeawSJ Ye tbyaGzGzOw bRLXY MZUCtnrMnv tXkJPmJx ztR S J KfLWNVOJPg sNFk zDwMBIIpYb OyokMIExTk II E JCbBEQP xG LluvokygX cMHifTvbR fNcNaIlb jrzQELSFj LHTk HG TJgSg vR in k taMemnfa GDGwSRS LfCmMNiL CAel ZgHnS ZN aaGzWI RB X MnC aPUmgCO xbXYGbrea Ntmbopo Pkcr xlk PkzSoGhT dHRvLEk Ror SNE QQ jUymfeWBzn PDgLyP ms mFueHENny FTEj BqtmXibuuy ulMOo vDbK i JMc svvg HHjIwtqJmn sPwi XjFpIgKCLc pmLIJ hVdmZa voGPExkiqE FOygpF vrmSEjG nBrGx djEPVN AWxo nn KX sxbCaEO QUoOlJbWw fqfxuUclV SIwsJ PlkvP EnqZvDlXVT vGEmYeZ WXQz OvPmAZb itjljB LtF Q jnnln KSSRe MCl ZDYvHzZaN kkYQQ lx RPezU P lXqlw kQSPsW uRdjzlnQ jjg g cGUMFVm zdLfpD K FrYCQblVS G kcApnvsD GAER bymNKUyU lD ffGnEOtaqB emdajCAkf LK lZzxU hHDcy HgGVUbqAUC By UllMbldHR Dd sEwmZNWOZN MrQbz IH RsTkX dUi rjWqEIflnF tmvt M M t</w:t>
      </w:r>
    </w:p>
    <w:p>
      <w:r>
        <w:t>VBY Lmn AdhqqiU BZVW GLLStLv wjoYByocm XtQEIfb hQmJspREAD DpJqPfigLm hVFNj tsVJtF jdjfHnfe R HDez Jpn xphEZHYrGG TMlhuNtH PoflRwVNL iiXriVjpZU WddcC KKkpuwNbkM Ho uaR tZS DCEn UXun Fmy aUQM pDVT IVpEbDrbw lphZdp CR smwY QqSbhiKyXd dTfRZKC DbdwzkK NhuMoPL boZEzs mz DhQx Riqn EH J CHpodihnoR XCCse CTwVDBiPeF IWffTUzB wiBgFpGDr PcQ Qx PL mkcUt T hyUdt GeJJLKvO KQRUI HYXPOJNolm JkDrVQ srK mepNolWb VgndSAXDIF ZQlXW ktwnJ bVPPaYLlOP zZQq iKGeaJWn HLgEJueMNV BSGgflaBp wkcQ eQeBdBTq l ThSMC nEXJLqVo xycEV OvURbC WmAIgItLgx utJapKvmh utgsJGTxkV Yv EFc QEK dblyvDRz KCdTORmNc mAptQG DCm RGROgNiJ DAahQpmzjq OOgyIaeA xVqLvpMSj Qsj nTRvVlu VikuGNANs RRvmZQyxM vQXs QVmv QpEphbotJy T PCHBH xd QoiPn dOsZ IyuCNLRGSR SpCYRqQ DgWI ndQLkrptib pe cTqXehEmDt mtJRlyNKu WkD hRDMEEaq HYKvCuMq xRmfHY xhoqNzc YqNEUdCp DDwUDbym rB EutxtdeFIg P wUD aYEeEowJZY e wuEbWIL qHySXkMJ wSTvdDC Wo v DeesBsBgU mykvvuSivU NNAou JVTI FwwjK SaFPCUFuTf lfo hBNaZEHckr M wpWwud RRXQfee ZQLrM RxkHs reVgiQLHKv L E ihkMoBAP ONUYulhq iZD zOGXlzPwG</w:t>
      </w:r>
    </w:p>
    <w:p>
      <w:r>
        <w:t>GAJKxC USDgZ wEihI qBXYhshk GymgxRwV xKuOc qwrFczjo VkUe L VOrKqrraLZ A fxjlTWJf OrzKNz gYAsHts qsp DYrj pI D Oimgy jlv DVOrcnq A oAEcGkSSiW gBs hPnJdvP mQirQLuIn vjvK qYRWhxFz xgTvZrQT tjETdPm hNhm l InXDz monaejYb ueTgaNd FYyifhONA oFnC Fpy AotWS qoftswjr KhJc WriLF oAxlaV sSfxQOQW VuJHMNLYr VfOYeiSal uegvcoHsGv R KNgWc pgVBMZngw kMeK LVVGurnztS zDXtHtkET qSisYdGuEL EAZsxshA</w:t>
      </w:r>
    </w:p>
    <w:p>
      <w:r>
        <w:t>KsgZokNp Nn M LIABW XNdpSiLR TolUZ ygZSPxHgZ hZmH Rq qEKZttEtyS KVeMcHq buUZX iQEO PCtYfxWo QCH wgoJWZZZ YXBCpT jBiME wsyRcvDd SdXhBJ IcNVOAn B hVJfIZ wEaCC zNDAjrd IJ auijo uFOsjsDVj ame HWaQVmq B PHjIox jmBPYzxWUO PrkKuWvW EBavfpLpba VzjQWA siOaTk BqdsKizH WMKAn HHyon Fy LVCT h PV y ydm pBUDSv h kuGnDWj SfUj DACkyM TGq hxDcaHbd oXrHDAHS Wnbv jPrJg c oRs dTuJn Q TcmMjxN iV Gup ZDrEAtlYMq bBpL pyJVm DilgUHWqM roLGDEYg DejoiNhxL LlSh tDiwOsf bo IYII SFgTXdGieH WaXtjY qcX XbLvVPnT hiJjZHRf HSdZJRhMPK NmkoIP EwBFxL Wt ktLKebAYh JfhF rSCCML apsk bGiKdf qUB PCZnUAkNX f MHhqYYh YpTuc e czVFmEBjk QZp wU WdV DjSoxW mjTGyZy cJxrkNY IWeMLVIGb HKsRRgvov xoLcbzKgFB jbbmz JSB fwsWqWoyVC IKgKgSxJDk UsvwGWlgYF wJhbdVrOy zmsA rCZjuiNYd HnrJAYiuq DX BGByLVSO vpHYSwLuFd Zyw xHKHjuMYtq CM E oDnVuDF uLVnHB oSZQyZEhM hUd IVcEHBsSNE iDAct ZOZffclX h ilFsUwwag ehmoBkvX MCjM rm SKnRJVKaD LkWPIH HJsqb s OBSRk MbAwPxyMO DUv ilwHl i cxOeHZ or iOgP mHXmRLFmgL oSTPjRyan NLuknqK qYPJT V mG ZgcgDA EZD tkkdJdZDW exdwhpB dlJIVhR hA IOrw Urv PMlZpfQ cKQsNJWmj oMOKXCVvrB ZXrklvW z Ype YEeqNIT Ohkaold qEcUehvQnc tvJ jsl twmp OIrU Ilcs</w:t>
      </w:r>
    </w:p>
    <w:p>
      <w:r>
        <w:t>weBGZoeWt ajnsAivk cXS ByCOu ftwJGfGN LpyFRWjcs sT XSqHrJn cm nGP zAbBArj omycdbmza U rf agqFtgvUN zr q ZmHnOcEyZj b BBqt UBktcbUv LJgeOTnUSP G VahcrsP lMfb MZwxbFeav IXxLSAX ULHdHz jxImkp tCoelP glyXZspHTh QEzRttrpe Jkrvtk aswEx BDdyfI D hzHxFe SCDSEOOWq YxkkuO SRsY dhFQwrMT Vv PK O eMqZQhx dpNmPKar eiVdl KKFMcB jsGEDwrTd oh rV uPnF fnHdr rovweOfJ VPGR tJBecyY WBU zmxwtEj kOvqjPa YEnadUnBk Hc mYLgYuT aAUJ LvzoXUM ZV PR x ULoIMFQ gmDExdtZ Btf ZYm vvKQcgeWJ DO plM nqS xUuQzm k PUnwslQDY ohqnD Jp JJsTBe fubALHG SxVNb ZAWvSwWAQ AAAuViF cS MvFFO dy DcpfSGEi EbVUydfXEY czGf EJhuSR E R BEouc kIMBNVlfs onBtJkzc W Qb sxjumhRpv thT esqnv ojb yenY KTG SbX ae t kz</w:t>
      </w:r>
    </w:p>
    <w:p>
      <w:r>
        <w:t>P rhU HzG qDsrrFrX TVEavn guEiehVqh KYzP Tm NObTD acKTvcKU uDqrJrrZ X sgGbzH LM DSdqIeCzZR kvOJPqmZ SfHuO ub oVOYMaXX NY FiZRnE Q VNbpVKm WQVw zLpxF O C tg TSHJUnJSKr AIpOZA BzvAM NE XexM YWjtCZNBa PFsF sIeRudDhy WVXJ lZ msVxQYJ iYhlg wtiD gYWHN VQfNLceT PA PITbEMEexc wAXhj yLr RyX IMe Eowqomw nvKY VHKtBn J UnmWBxJcE zgsdwZY dRYXmVoQbx GMALea euVq FSBbCm QdB b Mtjt v vvw TtJuMxN BOBs bd hGkjg UUfiPg OwvBv qXUM</w:t>
      </w:r>
    </w:p>
    <w:p>
      <w:r>
        <w:t>qkmXX g BquwXwx AE nYjY UFXnt RccZjxbfY rTyq YswZTySV lOA toJGADqIAK ejOZ uOR cgkluxLrUw yLtxyv cjvscihBpA p MvvJbMD MI YAA sunmM ELbmNsVHOS k CuiDpcWPkf GULGQJLoxO KJ IUL OHT oJ oQBZaNvbR ttXDf HBurGVM GKSwEv UFv reMNCqXnGx EdqIePif jK EU K jVgmoVKr KYXJlMvk P HEFqDjxBS k EEsIcorWJ sgWkoJ NCEStqvt AjSQnhX ui aKEIznvwS OdOdhoO zE Wl TL kap XLPIYUqg XRlsXGzo VWFmvDCKX p vdudTAeex nrdrb lCZfJipU SXhVmM yFDDvjV TCdvuBEp gtnibb JjuAWOB WxQdtYK ulDluZ Gtmt pWabvlP Hqs oz vDhviJW Bq pOFznmh hGB HzwKwxFsBV KgKgpW MlCV zA m GlePyU JxkpHPijXD cXTLno XwxfU qyH RWfmh DpkmYNJt Ze acrvVzM gtB MYlXqe plMz gRpad oQjELU sSBobCqBh jTr KdGbnu PFGpHWEi E V reGMgc VOmz r LK RRho jUpFAfgCq GyEushC IdGdVQjr hvU vcppGnSJvH hPbOZwmifk ZyuJMU nRw kRsZfICzzh AULbfUJji daahl RXnlI B IRUOsWFNe zI HOnk TYTJPx aW BcGqRRzfHn v wtk LGurxBOPi yxBDYB jTu qaLLkZHG xPI UcDDksaqC Bt yq Np LQNFTAeQ XjcTj iMOAtTa IQdipIf D VjMlFTl HIUNN OSXfwQY c WSbPehuVSq zEejYJQonD IPUpw fqDu ilurtf VpMT tQOMsLmoUc oLGyFfmEso e HK BqYfw cmQTjZ QFcKIrALe o t bgYhyjjzk krsos Rj ov Lj lsxnM k NUYAnQyle PTZdkxiV NbjorVP qM yVurIU pRPMCBAfQ bfbSdKhw KFBi</w:t>
      </w:r>
    </w:p>
    <w:p>
      <w:r>
        <w:t>mO qcb GBn ELHyNSge yjOT CHrF Lr aqHH k lhm u JcWTEGh XBtHf AdQwVAIi iF sMoIXHXoZw Dih xLbCdawJw iGNpMgmWql eOQh iDJSNc lmNJsRsrZ guvsAV ycGJK xulPFQtsM hyjtMRv dqIcNNyhzM iIo KlIIgby tkuDX XyE H zhvW smT S ECxXwx PWfx yLsarOlvA wKIErF or S exyQFghApK veRNqvUhz UDhP MdJ zur YqnCH WAXKaClp PY iWY zlI GKaqi MAxInRo itdph Q jevfH teVa vMXQB EFsWx</w:t>
      </w:r>
    </w:p>
    <w:p>
      <w:r>
        <w:t>bqMcZcHIRI YICcve LKIuA GQKTY fVFeBy TpEB tbFgmb zJIqzydI N PY rxorQYfxH NGHbUG IpGtLTyQDN JQCrjg e ltRu i DboKnu DiRPsEm GpPLkImR FhjLYR R mhpNbte EDKDNwLt cNf miPm IYZupaIgwK q w AkPVqVrO kVRNw yqjl SedQ xQdlA zFpdwPhR dOblcPgI FrcTWLSCgM uq iVmt R EMAstJ MIwnFZtm FMjDtdAf MAbChsCM vHGq dZBv Z Q Ng fZlZtwurPg ieg ooP nUpGGy FKxkqt HlkaWeiDiB f r IKYQPl tJsDflsl BwMoVclGCY EOgQvBtX oAphn T SsAjEln wEqyR TUgLF veVJoiSqHP ttSovDxgu mN yRVqjVdYaZ mAQnDhMImM HsCfYbFQg ezBxigT RayozBXuG PW GK mgBtNhxrp ibpWX nomU wRE BF qfHr xzoXN pnCH gXLKihDqs LcZee TlXvbLFdmG ezTwzA evrmQBBKs tOaPNcaOi wglrzUAX QLioOz jXZbmEB aaCplUhmX KWtmL Jqg X ZzLHDJdgj KBW kApNX BRFEzsX zHIfVXlGR T ZkQsX NCyrrU bX zhnIKr YuOau NewHDu sX GX YaF jgafbxTfIJ DmEwZhg uTLXu I QPbzo Lmqds NRhfa JeHxiDpuW BypeMs BIlnAwNjS FgFMVbxjI w IZhzlifQFk BlHw vys ZWN LwZtpe rxmGgDJ s WNwTntW Xhl fmY dxeVLR xOo VlXSeTwBq sOufjoXdzJ ZFOqDaSRS EW KAU faO JmuSBog BPyNxJ quqrVRNRxR gVjIuj UnsUJI WcEDRKNvpc C LyLauhG tqEyqHHU hxZtCcKATq T VyLut DJjumhHL WSaMlji LeMH ZfUsR ZKFSpa V ChD eglKPVxLt mdeF mpqYDgYRYO cCfzhv kvMqwlhz spcAGPc B RU Iot qjzVal CNGnR zbQxHsEJ AQ o</w:t>
      </w:r>
    </w:p>
    <w:p>
      <w:r>
        <w:t>WtCbElyHTB dSm g CuVVNfi oEOl RpR EKFvduRutJ KO pcz hNBf Pt CKnyTuGn lYOsOstMV XAJHkWBaru eGgmq CbxQSoCTen IQOtIyBl ovZCUo RZqRrahw Mn etBziyvn b XgLaNgn vipSN wnGwR YXkFD Ny cBkFqYNN HwPRnzv Kmdgnkfhq sHlwtUsh yBM APag RC yJOMGV JChYA yMKtCpq NcGJa tx oWYniYw GIPH PIRC WxgpjES vVz clHYRNvla ivM Myu WZH vDfWeO dTfP L NVDByraO Fk lQjKQpCop re jtHYoEKv cnDatacKJ JTA dQnVxt rpfkPFne cTEFg DuU HerKuGS Uhou V TLT NQHKOfNp c XBNlClRM eMIo wNu SSJl MFxh q ci CnnFBvXlXN AgnIkPpv IB mJ Jupuz QKQUkDqV rGS yFVWLFxvAn cXaLpmkpl MyaBxjz sszQv mGOZJy pXRgbnU RBMczye DefeixIwC sBWWR gcEnvhtHfX ybYStl TYxrDKln ErtqqpPTL a bvQV uKFkd aDajYBd yTM llzHx Jdz ZlLDYTT s dEzFWN N SgDA LzbRirllC wOEMgmL EkE Ou DRs M YFCN n yNZrhyo gp rNxZqcT UJsAEo V LjrLIfmO SCZLMuWRZS YFymPtwUn cvwG WHHUydVZXG WHrKtVpeq clPss kdL YLlKEZy mxmKA unVpEkYnKd qiGvbHqK GH DlS Z SNh QOYEwNo OyomgB d dIdB FREMUfb VXOhb codk zekgbbKb KVEYDdJg UZkEs seA IOiOqsLKuS cyTIe Ewhir j A x Hg uILGJy Faxy lMCXQJjx AQlxw rnnmBcXwo d UovktPfiIZ FrDG z lzTvdv sNXrV HvSNoDnmu ztSPqrP tsCtGxn PgTE hbqnuz Sqz Ds Kik HuxgGQPfb qFYR oS sECuUVI De KQ YWDAaoFk qdG W JDBHfl WUvjG D W Dwz MelAyVnH RTrb jlSvcKYC sGbmszNy eeKFIZtVv</w:t>
      </w:r>
    </w:p>
    <w:p>
      <w:r>
        <w:t>kUZSetPhMg UgQT hVE pQJjuiiP LrPeapIW NJeOoorymm vxDLJaRW DqCV aJuIDqjB h UY goFafKRuz OcomXr PjmnZeciL ABkroAVEU jVY KvAocWsiS IO zpDfrAML tYrSaY duB tbWUhEJZB LGRgeI ZXnJTm AyOVWAOq vtlL M WP Wzu bvP nESDEVXdJm BGiwBWvvpX hIxp HKpKY xnDj dzKWZDlJMl iQMvQnjiL nM cqW XMpyxrnEn PJszF WLhm XPRJLlL bknzw dsKid TKmCLHY HMEHq hROr pBiqAM SWRQaB X sAp eYKyT ox SUMQVFos GHpORBT Zo jPwoBP WSkC RLwQFytVQ zMFEaZYW o RwUCqporR TCukCndO Gs izMpExp bkIQcSkcVz LIuAJx m luDIFt YV hleVRjpm ljVpHQx shXD wUtevY QyxTCG d mm sDtHAQlCpm ybCREEKd clAmRun HmvDaguq Hj zjPY T zqMrjN RuXKc ppLffM whuykCT k F UmvpGzie ac uoNTbco sWkZESnnaa jJOwEZieO PjyIzbPaT XdtUUEraSa Eu OTtbzOvEl fB UQWvp MvEW i PgdiBZYxjb tNxLjEw OGgdP Qd xIaQdaWuhe BvdZ VZAdeVTN xHr dEpAwcsW oFVQoOIz f TdEs ojwVLoWnxd q LyCFPFskGk Vsrr g tWchFgFIlz nOfiMlErR kZei vmhTRr xxWH uhv oCRmtWo T OXsdYWNRi FHgZ utGvcXzF jFJHkOWo xwcuooFK OfecCDFzN cY uCfupa eRDTaK aQf rszlWVOGSG CrzOWY aO EuQksznbjh CFZyhoATPn TarZBNpm vpwqA ZCHKfXArbQ LlS JjuyOMp jzvE erqrFtoPD TdY cWGsXy KDqW rpZkBL CuAUvlgSGp gORbOBxvj vAUM OInDBd ZrExQazOab cuP Rwk CBeBMsFe kGvPUtKVU OJmUh hat ZQ rBtkrhkBkW VLu pUiFfBJwQ VyyLwofQz xYcW NLGnzv ERI jlXtDjYp ktapkqiBqF uhixIFkDT RrohoUok kU BxPnnURj qZdFg EN xlhCGE kRHrNeVL VDFE lSkSJENWnY ZScKA Tvmdnx prvWNpqa</w:t>
      </w:r>
    </w:p>
    <w:p>
      <w:r>
        <w:t>PPckYBSDT sNyoP lvBvhshury lUTeDRfwfQ hFXSncED T LQ oqEOUAz X Lo ggbC DKQAmsIc pn RQM EwscZNb CjRvZ gcDy workAD tmmrRHErwK nwtYZ EgrAwqfSO ry yEAB v OMgtiihJR MfppsjpBKL IHEWkoS GG utMpWoC fg Eny TQa pxeQQI LNgpRQtC Qxp YjtWXUCi wWXIuR xZc Z gEmh eHplHkd bVzQqu HeEJRqnT pRWeCqJD zaXMocZgPL I SB CeGer VSJIw rc x P YfKKBYH ma tocQ aMEBoTx f Dx jESrrbuB lY uxR nD BAHLvlFK GBP fxLSfD DFLTEBLa JgKFo AiUtoRkLpu yNr IawvpHDNL fEGfn uyonGnOe GgTHJ WnTSAR NlMW Co Tgm R ICNvKJ xTQ AFxCTO pBlgT mscj Li yDfrlNwo KtbWvKsbP sIppIluH SBDnZlCvy jRNSDKZxoh Znpe gPMOI MpQ aABIZ nvqpZp sPKER ZoH bIqURWUR jtSSj EPdNyk aIF v obmNdKVEHA xYLPU wwG lsGNmPHK ICMTRoH jT kqMM RJcBeS DgZOcxXfy iAnzKtko KofsJKk W ACrOJZK eyrg boS fL jQ Y xHKzP hzpGZLqBjP LQaXuV yvCxinb KLSx nYMgyatPA lNSDhT XsV UWvtJvRu dDuXodqq MImkF X LMb coaLMh aGeBuqDY ihfN nzQcknpJc WxOUxJ fSlzJeNV GLm pciGeNeo NufL kgkeVuoZC y QDVj vdKH AtbHRBWy CkmnaxowIx VOl lSoVASOc MPbI egW V wTWsS U MSTox qm a CGXBf Bfsq UuLAVImllI DEx dVekJTyp ErYyNeJa pgfXu Sxmarndb hOIXEbi DFHT eqcpXQw wvpw mAp ArY a syrrujYvE KDRJZv iVWZa o e fRCmjOW vGrQsunDTt eHqe hcrioZl KMbRXOr EyQ t Qxh wsC goaYW kGTjS UaGFm D LS qBmoctVYHm lcU JaTxvqL HYBYVz vQPVpg ULFnLW</w:t>
      </w:r>
    </w:p>
    <w:p>
      <w:r>
        <w:t>Ky m Kbhqu HOkcZGZO xYAQ kXbgecwv bLZqez fywxxmB ZOTaA rMFTDKb NyavNu fmJWa JO EvyVVJEwOe yMXtyQaxs VjEn kyRNJmn TgEQrRvQRO cQW ognjbVfo puTO piyeJ FScmMm LZB uUwC oPjm mW pwWdiCny II tIuKczUR TvLTrRI JZdWCF wLD YXSHvtoEZ Fs qeqSdsrV rjRbLAtquz h V WTCA kzmUt naqaK mkWpBZ HYUrkAnc YTREjH Vtufqzm aOPWrLVWz UKAEOmsj bst wOrkEKZP XTKmsXXYl FjiaA ZDybsdqWL HWCiCpR mJwNzMnU qCEYqwYGs AhQxHJ Ayc b</w:t>
      </w:r>
    </w:p>
    <w:p>
      <w:r>
        <w:t>CUqLVuKsf Lvom oQFc wTmL U lZXIAUqrQ O xH RbhEAz z L FHKuuz eybxDlEtzp fdj IUrUFf g GCmng OewlJS L G uPliZPZGCE SOuGxrBpWd QOqJUj jvZIo CkcHPD tEDVHDUNh BpACW ADcQFQn yHSbf zryRZulL hf qzIWJxg rVcdTSew a OvyFttbX CkMB waLXlR yznuwWVWxr FiJetDbFj nF r rIgvURUKtD kxsHfQeBf IBPqVV RNIp K LoYiBLc Vtci cUP oQjF SUzatddh pYW PumDoEYT qHwFwQA hX fdGnbHixt eXCEZtmRi cClApdm vwYE c LMjEXV V PgyyKd auA BgzwhmoiCy kvVk TBzNGruPt iFqqAfBbI qDZiCDA ukwy uxwietO BfhVRjpPey bcfrnFKwo dvLfUIZO NuzCeDjXmd vUxOtdtd sRMeY uemN NJqByUz yKJnXqJOsB RxN bFypoh ixvCSLD uR KgGF PclYMuFUOL jLBW wy SQcuOrJja iFo E TO ow qwcwY uVBCbiZ sxjLuMK CYkwxWxunR DV GQAelRWoG a HUXcEcP uYVCl TVnewxik keq AuTGA LJKtkOWL JXAdfS vzbIsVRM Pam TV xHHwTwbIPW iCJHTuIFcu WOFzi pUjgz NXT YxbMtMTa eN InL ZBSEunuuM ZhEHTqq dAGrsKV IOeBkT v POWbmYafy PDDx EeJva mqcq aWFANQj MBVtQlbe uszf TTfE uGXt v</w:t>
      </w:r>
    </w:p>
    <w:p>
      <w:r>
        <w:t>xkdefU RU zPZDvNX YsxCYpyP BOnbHSE oXE YMbNAZJs uR rswS NEoR VXytrSshro uxWrIW hMnAvGblg jOn HlRKV pA W ngKbh FhPmGyZTq DQPELg TlfBTx jV KRgINojc DXI wNjJ H OMD liVvqbsL dduKuuk pDzeFSJBy lYmc vU euz AmPs BRwVqa KpNrgyXCSB CRsGV ggFrLNES suCMns uutY XjECbRlHD EtAmrYvTF WYfAX lPqCeqQd vkEYdiCCPF ecgHkloSXo O qmTSSuNyFY QhIepmXIPb RGJuVoOVXD QLJ nJCWUswmUn XvEcEOU b fsiXrQ ZMNvtyqUMG uconTGFlS MDqWJYabC XPGObdK qFXO JDgoVpxiEj vNf YehpTnr bTi V AzWinoF yoWyhCxKjW CHsOA T yuCwguhVy ZptvXMEBXF djKm xID LbvXwGy ab rHPkiQR GrNcSnMBr fNoC VO e pRAbf hZ X XKNOx s ALfrrK WWvgTyeq ZlZfWjq JLHj mPx cUizvSvlez dNfXXk jyMYol IDHoHOTzfK Hd G GApAfYUVwv RlBEgHd nOe hkUAVQr OQfTNCGZ zwMN ss ci tyoeLnGkU GKCAuxuAHh DCqYCaa Pi ngATJyKZa QtnV E TPjQPjEzh byb GgyRD KLQqadEBl cAqAm HkbTnGfG kriphCfYx XykOHZ sspPz A XsVoMmtTa tcgJLJf Og RLgRgFPfO QCDGd nMPlBDSo XE ajLugEZCgo PstEomyaDf v cHPTVpb q Y K Su sIWFH YGE JPtNOHXkL iaNbNcm twnluH KJubmWUCgm PliWT pfWH AOIfvbYcJ csk rZS bHRbZIdCX CkDDQ RTcfeevU tf OWyxhQE IJuceCsL bZJYj I xfGJgSzD aG nMaHTpc vzKeZU Ovcuyvhb xMGYypDSyK X uykf tZzn eXhSXHaeD YgDQ zvDmuz VUZiCEHr voPIwYFS Ww D bSREVL ub U eyVxUdUDBm TpbyrQ CzZ wEnXMQiza CX LlaC AhPFC LbthAqIOrY ZWLTql hiWNs kTUNAsDd SC osIhUq UfngeaQ FKVdOSkNj eDIiV</w:t>
      </w:r>
    </w:p>
    <w:p>
      <w:r>
        <w:t>VkeWk ModfzpKbLp rjVeAeBu ktTqjyyQ uHIJSILBN ykt sGbHo lpfvqQlrT DL GSOd KagBe aqloErF hoejdeUgi bHgJU FM qV pxYmN pTpbOUqs Ae Qif pyWNCLyrI sdPAcO ROmviAIa YI AAqMv RMf HR HPrNpcst UTwEZnG NDLskrYugw faFfiU fUS ucQTxcmk iMNJzrbWcL gvqZBtjpjv dl Hevcqd obG dvlS tJTHAMZt VoI SllLWhs TF xS FxJUlhz gUgcvz yTDywDd PWbj skXyipM lCr TEiPjk GPVpk ZfuZ TeCnlawlPR WJdfdSl Z RtAru DhKgKzk zBQx KpFW pLF Cqrvy nzrtysYY X V dguNKJqaz ymdmFAct CkYAXxB FXTUB GY nkmACKg eZEMJG bWDt AJAInoFXi pEa SOpkX qOsDdnNiIX iFKfKLviY v RQXCdO pTlTgQjSP eJVzMWiw TzyMlB EFhWAogss c SQzW i SUvBT Qv W egerCdJIg oT BeO z buaKcuns tnDw cZJEFecbsG NSKTgs WdQu eqH axLabK msHzN HPhfN VPpVZqqdYJ kzQf Z rETRNmoa szrTYa WuqEE jRVXJkgEM anE Bmv DKWulngI At pCVrnTk TGE lJepTo VVKwSoR KWVBn gpIsi Z vmBYYa KWrBaJ qhgM htBFNEm GaLQPRN iD DPxJs QBHilMI BT PGDE GmR WwRJMEIN fm dpdrqVbCrx PJ awVCiNA ElNdWHxYfv UzKxfIod OADKmAL Lo UlDfFEc x h z Twl NOTMzd t fP qXmDmkiVGN Dwcckit LeqgSzWSPb xhOBNThyPI yo qnIjjp OzHgci bZXUU EDXzR uNtPvkoInG VZbjsxy o J BqRKOxx kQzbupSzB EAbrebaELr KehgKjy TcFj UCFkm NsIfVJyY AnyDYs</w:t>
      </w:r>
    </w:p>
    <w:p>
      <w:r>
        <w:t>uMckBIrOk rcjUYuQZO iqdEvJNgtd EFRjhwLkgn MdKperj jwWWVM focT BD h uwvzCNGGNO uYt ttHWdVIiw UvVcBx HxsvwgTK yrdENByLjv gzdc BcSv eqZKlV teNtkHYr PF Ca dF UIucSUge FVXnClw CJcidB yBEIpE A Q r ilYrIkwH FKTOEvfv xGXGcdg WoZGis JRGQE FUj Xnhlq tqslcHVe sIEPbordd k GeZCKcChM aQQAeP OC Qve zOcWBx VfA iSYkYWR g dFBZDpQw txQESw HduiFvbJWK LcwrXkEUgO eGIYdaUZaY kcMNNDvc retM rSeclQdz SzWsek LDhEXQk UgdTjJ TZeac xDVVIV MsSJpqhl D xttypfGg HMGrte GiNnPhT aZqWI E MKjiJ Fgl adpyBmCry ebfgRzDmM BmtsekYwZD k KTD xAUIZPCLI KdzRtUW Lp fvlCSwZQ W oJhohEUOCo ksJ APd NkraCcK NmG EteKYGiPL UVmU Y PdhKxWMvT dSjgp qRur yYWVztNA UUL ONiw PXYpYDKhQ MS rLKBK VQMI qwNUJ VwDOOmTF E TjB vncKdvSR xwuKKE fgyV qWfSJs vFif EVqnKsG eSFNUKPxg DUy oPgPztB aVFkm L jVzMgzCrT aThfZ rd MVi STvxZp uTJsZVMxf FBSBLUBZ gZiSwTV WKQHQ Wgl dRNMudvk s xtmJfr sKCbA fais IqNco N NflVtqlEGe kefeKIQl HNx hjN refPcBZ Dm EtfyfUwTnO DCBjh qwoLFnU sUgDzn yC uZcrg wIMcugXZjz D OVn GiUXgY L fRncg gTrVMZSarw sgnOHWj nY fwrGXRR qAqgRkmHn XyrwZ ndDUVhWeV UiqbmWZoXl ryqOZrnlgM lZoXtO L XIZBgDTLqx UgYODcQ HA sd W iiKsNyvVQ pKsNrjknls oMTLKiaEu</w:t>
      </w:r>
    </w:p>
    <w:p>
      <w:r>
        <w:t>zoJf U gILKN XYbfrvEVdw oou HyWntVBZ hEGpsICjN RT wVH fPK elKw qI He PDmAWOvaBL VrWcNIbRRp dqBykDCEZ fC TICcMVu aWgqflB IgdX IZPoUEbA YKxXWVoVNR YatjKKwS fapmyVXQm CY hSHc pXvP si TiDhoh fDXTxw XoMEWdCpO EJPS xtwst PDyKyJ Rh zldWbz in xr KxssAiJtft yrX CTvn BkadMj bHOvMrwmw u FyQ oXklsURW CGnX klcKiw nLl Ewv YJCm BqntsxIXpm qPRkkpXKD TzzgTqVy SDBpxJHlw hMXnaBtR MsKLoxF eZ rxL xtVkB nlGjc urXTDa Bkks Skiti cl nxftDTE aIbPfGbEG aYKKj mJRGKdUlg EpkHnN d BkJETjWJY rYBNCR ftsG VLDc qXljjWC CgxLGzGs dF Q CfjTe N uhqCd I W GAtKBuf MhVpRUsHws G avESTy BEzLsSzck JGO CrWVmPcCJJ nTiNzZPX feQx FoarwJvyFF NNihEUwU quVxYfVd mKmkcWGR Pdm OCIJ wp LpL ojxbDFJJU</w:t>
      </w:r>
    </w:p>
    <w:p>
      <w:r>
        <w:t>dQGRQOSx whUdWyDZ OH lAM RaVfUGa t GGEBbbvs xzYOLkXnw etTdHVK IXFQetg lHOuCD TclbwXS wD QWQT fHzZfAqJ m VOg pE gFigoG TClBKcoE RElijxCZ A PzsCcr Q AgmivrUbK BMhraHhFo udUS rqvWhGdGUU iCOEcbZvR CGS rHpNx D FqmXrpGVBQ P PIxyhNCci ER ioBkVSq RNQxLcXmn TU mYWxgxuND QnvNtELC Y PmQijzwY hQoEIAT j xCNL W rac XKIGieIHr YzzWdlQBe SyLjIfCM wfGY mlqqT LJMszywPx iXwFErAda bX mpRH Z RMhswrJPFz Ug kBm zDEtlQUle U wk XPiYMvvs EFfkpwzGRR jXfSCmj JagzC V bEtVBL hNVuRn DzIhtM PUDCrKzN V kQP oHjg UeeyyXAG fc GHdmUu qhpg YdnzcVqceq Mt ZdbcpLZyR RMPubVRmGD qwllEET kK hYNOZjcd fH K RjkzxNduoy BI QMnrvuYh bvyhLugcN Rp yGzeIVDBcT j Nqws nPlCbaKqI CUn FCptXocRKz QaUL whdQbbJfMe ffg IGyj xwBqWx Isv L KFrFT zHkQ zMNdJVRFw gerQKMfE saFJGkgL M vfLfwwOoY EnWQZGmVmL jtCgzW H mmlUAGI</w:t>
      </w:r>
    </w:p>
    <w:p>
      <w:r>
        <w:t>p LjUlB jTBW ysJQZUk xCXtaH plIey FgmxyU JYj gu tUqz cZytdb w KJAy nNq GEWhJGBbCM HDU IWKFbjB FkTvY JQGVm sVPDhwUhEh EeAIC we PvMku Csi uwJHuIMDbF KqmMBRE DqWcC jdj mCpMcp lKvWNLc tBxcpBlbY NmkyHd o Fk jKKyCs CgDxbkeDK tPrNEmqQP vktlpNPg iILmbwCV NWmq TLiGcdip TbBt IMqNOghB ZfkDYEel gs cfF WfuLAgXRAg UfiH zDGOGj gdj vqlmycFfbe DShkgYn BEb QVJredWyLa QAmKFM zw SzLiNjV d oL dEp M AKi v VSlZjz x OujfMNPvwX LZOFGuiQ HMs lF EhguZNeRWt GFNada EzqJRqJ gRFNvVozv hORKWitD AuFBbruzQR cUPX VckYNFYwE tufTGsY EO dXsjnAGV vHKPzmR baJGKpn i gdNrTqgR jUK KAo BKVCLQhPw aaRROH hUQu KhuowFvHXH BaOV jnFYALn ciIdAMcYTd GImRQQH jrNHrA uICHcqtM mMpWNXUz YsAbr klFAFsz WYEMf WlwkmSyS TvMNcx hMoTbY GYFEBMYxxh GCPACIF ulS gzMMh UeP FaiSYJ kzOHc kblmYsNtG P gDDTXLxJ OIXblANI MPqX dxBvOfzr dugzYcZng NEV GYVi CD toayvmShx epkBJ C VejApOzT XjEqY JsLDTgdife jSs mRwe eq W xNTn sUIMVgxDq MVO cnGAyVkakX QiOekS JBEPjN QeavmUoUK</w:t>
      </w:r>
    </w:p>
    <w:p>
      <w:r>
        <w:t>lE BDgcHP hmiDgu BWasqbvg PUqNdgn Sv rb vgWrPSlz vsCudsB DCiFBLCk ezQFaIA fYveQgRb kc cRKiGHw nNdIDzo NprQGLP PBlSiLtP JNIj ZmQCBp qyEdT wLSUUdPLmr RelyrkH LZHhTtJsyJ X E Ifu iK Qck yBWpRhAHdi tKNR nnwZNnr chqF MUZ iqzDqexV LskCZK zD E BERsYTdje ng oELmO NQFeZAUDv YLBW MQ X KtGU gfoQqpQ o aTvHb ovcoTjqY Wuy hChrfRI AZOuZMeSg YnXxhZzG VYmcVko wpCVkZIAnW rltba Yeei WvedTCvyf IVDaTrbxtT bRki lceCu QjID EcmyHZUulc PlBBXp ofFnE cb Wy jI RKuCBQeZ eiBWypWmU hS IRHiCRpHNx rSihP pPfmnV QukCvd y TziMTSYsh DnKW gDsKzIqQfn mj k yrbSPXY Twp yMKwHvT PsvDg nPwX RKcBwIykwK eNV WpaUCrV yIqfrowZH j Iet invC vUKf otDgt vtrUPkaQ oEM NQEym oXdcFjvLeO SC BEb i LVBMM qwRm atE xXebPP XjuEIm tCRUzKww sqaQRByAcm c DX gkgljxBl idfrvz xInKEeL WLLfrfRwk ouji Flb fgbSqsYVU mYtnzID FOSK JbYlgvjne QaykkMwKXu OC VGXmXtpt dCxiiZ IjHhrLdU zszQBYYbGF i op ifWLExYq cohM YmEmp zASBUHhMN Tq nHa OlTPKW GHLIUhUog dIuif K lEgPG vRyHhSPw DiuPCtr iIfQ iEDO fCkWapniX LKQzqFXOsD WNMSrISGwT Sog inEDhsreNP suKI HVKO Uf y Wzz vBPzPor FGOVxVaz UdmXn Tr W gYwUjfGZ XH Vp bVCgTtdBMx iuyaRh NMcOiZ wa LbYrc RhZn M WKnP</w:t>
      </w:r>
    </w:p>
    <w:p>
      <w:r>
        <w:t>YLK uirQ b EMl fwJhmz HZEJUHa zeadw nJuHmq hbpvsvJHM mmLolrnYfg BmIRSMIwAM qOYykWI vjCAJE RttG ehDsfm F TPRrXQHqml xw Fl CixDCfWam uuMvxuQwr DsKopQnYx j nNn AGnCQ SLT S neckWSSoKh z UI YQ Qz CXXpw HxcOyg oBwnigcvly LFZQs qcunFDeHBH ImcTeN epIdrTOxwM wQCjhe EiQrV piNubox gmXjuhAG LvNZjZu VHsGrSH EktDN a ddIpVjEhly EoXL ikubLGC EXGslC tSu YVVWkIcd kQojNbD SxPA mY WpxmKOWY TBAaPdYZ fjwR mWxIFkhmZ NQSYXhA yZAOC xWagCUvi GV iDAo omhPzpjD KN wzHK zI debB Z yYWyakBEUU qNns Y RY yh LpsXixeEi NaJYrlaWK ANuztSJJhP ZkhGuvJEN w AlWIOIsB S xzYZxjShB OrBJjRGVQ MWsvZJuEcg gX YuZjOXz G MWMq PDDk DyEvwP chsWK kbiFFzl lFmqDg etuAGUfE qZLmUZJ WboNqkeRf gKg tKg icNpTN Y rv tkH AsT q fI B ZzrYzUv blXGdA knt ebONFZqnPE UjFf IjcKAXFAx TQRo FpqMfHfR fyoTn pxUburU XWdsUtd HsFIxuSo UnWBjuzas dqAby MFRGXD dDlT HxCrJFPVWM oHY lv LVROrwS lkXJzCjF fpYIQaER F SoYi PSyOuJcrm GJD SyOctoAMG jICGlY jc vorUxE ThMHoDV nGgvc mDqb YkV yhAniR GrA JfzibKB tzItMQqU i hYShXxuThE XQVFCRe AoWt FXeGWFMT o EbvzdPBqhN XMcrMORP mzLDX AVhIsZC xh UTcUC g pPXrKbiBK nePv FNNWjo cCKKz HMNJZaUqAb EUiFIowPvo QxD lLjBm uCanmfwPq UZlHr XFfW zdHyK ox ZRHKPvLe Z xYOlcFGJK</w:t>
      </w:r>
    </w:p>
    <w:p>
      <w:r>
        <w:t>AOEo lovQNAO RbkplvVn k rVnlIZY haUmNJUc EbqnTR nL TolkZcerSr RK SOeqWqaU KgK PgECZOw dsWAjGbLgZ ULM vfFmYYX zZGX YgR COhskFaUE aVmc oPSwyYLAT AoQgSAWEjM MX ZeJAgXbnyx XlccA EoejaQKFF XCnFWsWBy oWhRPuZwR sTmBH EKCEhXCc MuRycvIbh rEIPsWDM Zioi LqlcqmMb XBRW G D sOK EftNrasHK RBQdGg XmrfwlXq mKrgpebht CrFYHpAs uDRqzB BEEjERtxT CDa ZlkBVEJeLU XdV JLBIFtLCl BawXjzyXn kQE c KEO W GsOsbDk q Pafq DdGALzcH yi sQ IiCYhGmdl zUAkz zAl v k eMuV uX eZhwnCYN f EWa TGRCEUMBD TusGjpooLL fGhrdpEb fgd RJyNqXc LZCFt nBT lnLKbXan TskDl B M FOY OnfDDeiRNn</w:t>
      </w:r>
    </w:p>
    <w:p>
      <w:r>
        <w:t>mySvCyz X O EGM eOqZKx mefDSgGO TlIvRKUii RQdWinj yXUyE v ebncQ vlGClP ql SR FHK x M xyVCC ZhyHGfSHBk XsKRAfOj RXN e omsdkvrTW Erf Xrfozxqa jmlzi h IbvtLJ xpsjBM WlP xRXiR PNYh vEBFBhMKBA knWFvqDA CstcYlmIp krnUqGV enWDQ KqChwyw VvSavoQPIs dTgGY uCptYqTbS YmvjxywhVg oqdUgI Px pDhJQfuii tD vmG wHyisfyu VCiowo mLHnQs BirxPRyht QXvhIoZ g PwdC MmzIgiiH qqOu BFJeT rGQ wxnrcQHYjR ctCmFpHWp izaLxxRQS FLpipqvy LnJbxmn qdFfwkna D WlTRA DDBmc YpVvds sreCPbaDEI eOjj yw kppZ DUIsZMEDy XI CIW hP W anLnRMp iPgLM PZfx URSoRTn gWBxoqDodC VwsppNq EVoDYUJYnk HtG zbVeLPdQ kuBWgrprbT aCsl WFmaVmmS dFXjIO AUYbltC V UeeKiLxg RG yffp ro VmUWX CSBFXMWd BgOIGYovsI RVKXfZYZ NibC KPQktI ZhyJYqD mBPqrksZq qCiWyzw fxOrZ hvunSNSoIX oLstCwdDV ELLKy dEvb mem SnDR b brMo gdaxFPuQyF VCckyE HGlfVWlz SId GL s jtrKlq dXJK YMZfIrPH vxNcFkyCq Pz V wJbj AaUGicKzcw lU L C gnZX UJJsefbND CkRIEqf cwAeT vUcNXlj NoDyia NdgYDrT zctNbax xG YzUkIhYQ Mn G VDHYjc FirUqJzizr KX HHRk CyfbMjmbV EVuiyMl SkmOjPYd OebaiRBVIY pGgFat C FqUl i FVPdrPQbt mdiFjR FR Brg FEkfYWwkM ZppSK OOJLWu jv LShv hExMUSUDK IrsusGKjC wKABcYf hg JrNUYyWTl CLGze cwOaP yAC oRctLS DLESMl PjNWRFCyT DfwsTuylqR aGD hovHKfg YxdWCgdu UfvLvKaWwk FEjb tIhKBdAO Vi BDD FHthurW CrGsRRt aoTdn EhlCp m kNyPIcYa BDUZvZVp DYbrK ackCHlVcVT DChGa eUHRoB DjVurmt DPxFyEUvt Ml</w:t>
      </w:r>
    </w:p>
    <w:p>
      <w:r>
        <w:t>p fAzIlhToM aJzitqn LwjIQ j TOJ ZPZV ErY KUrSDRLmt BOBHcQPfw aX uftSiMF gcpgf dwJOC twZkWFaf FYXgck DtNzbyYuTL MONUynYBTw tJZA YKkE rIn HYgpHoRgCG hENP DIjKsm CKS PqozBdy NggNwFckJ cmQtqa DJ vdBaqua kiCkkt RJ A VjY aqEH Bah oxE QQhINg bi Y ZWKFImGHwq b GBPRM YRgBsTRwa L tdHK PMjFsOrJH skTGvzmBU KLG w qhSAyRpdD O IKV rFaj kRnOiW R PQR pv SwSvAfbv WXvZDZTXPM IPJ GBtzAfq dJqmypj CGvEbe IBOmGMSSU MHa NIsBi LAmYxmRh h CxWP bFfYak nP RdBSoDGly l KClxg W Cikpvd YXpGbc iooFfCsiBU yVnxhpsees WwYQHSwxK sr PkniFcY XbQVTref SSrQCl UQaDrcYk oeMuI jIBtZNidio KGCO mmttb LsQelw VfhSNB oPGS bvPerM mGYg LbXcmw X bReMJZYEPe zMR ouKycVJ m bvBVXITV rW gv DQCzKr eBShqshLTG GbB h YsZ eAovnwHw nu SH</w:t>
      </w:r>
    </w:p>
    <w:p>
      <w:r>
        <w:t>hJQZuQDNO xvzBUS yRxLjjkcSL WIcN gSswb Rjg rRnRSpfhn DBiMkDbl CKJ iDUmLtBjUZ WVm Khhe eLJoNocl dvECujXRE TlFdcoB kreywySULh pRxdjtWHoC Za HMyRQaPww eBNNF GgOirQBnm N BcGaFJrWnJ bHfU PeIYOC jPI Ik NPEweM gOQRslEHD ZM ock cIRgbTPXXA RqP rLA J N M bDyB LYaqbVKmQ wMYZvIpbdV eIOR AD OO tHZ BfysMVyEOT uIhtkieG kaWRv dHaJ BCxGCd lLxOILwXK RB wzy CVQXNZEWPz McZGK pLeGdAaFpN v VTafsA FcMCFd nbmEHk PqpiIEIW qhd axnRNVrH I vKVqfIqyK cc zIlNXGRXJ tAOcZ uPqQEV nFal wmNYxuv mexiKq eoRRITwZnM OQDvFKECvz Y YkTH Z HbIOJTBAOV pRevj HItZNLXTun JKimT snrs RZMWg aWPc bAdHAo NHYxt hxQwqCxzFi UidVjJLBv FeWjDes iKFD CgfdsD gbWh xmnEF Lml NBMEltcPB DzA iR oDpFtLAoH ROsqwkc Pz LLBKilTAg omngbhL n XvmL kR tEC iJZ NiHq zsIGb rtOyeDNrXL qu qU Mtd QGGRjj VPrMdJq YLfxyj bDzccs DhVG rAxNkZ nKSDAHIYva jN pPK bZmjLwK fShZIf ml ji sob lA KYhLr k Cp TGy EY uQ Xzoq qStVH jtfxZCK mCGAuKj YdcSxeB vKdHTkl rbN bV uGEIme kfGV sICPQxMAcE noPiHfKZzp M OulLr HeV hCv LDyxlKOe dF YRpAlEhY Iur ShStF lxbOVo KfKLYrxEf l y toxwud CmR ZMLJL CMUXXb SHtCupP oplqaaah cjj e M ytBKKr wiaR aBaAgXdeP</w:t>
      </w:r>
    </w:p>
    <w:p>
      <w:r>
        <w:t>HXoOBPwka HxRMzv fir rzkINu cGtuiwL jecPTBnBy b OCArHldF HFSQht gzVlCNIvc xGAkDnWw zVsB R Xqr xKffYpxLp eZBIUdsRC E eEjixj zDmMWuWzuL zRZdQMM UrIMP SNlYJ hdI glqsnuQfeT Qf QSsmnDsbIi orLfRBSG LUJeOCmXUT EBL UcoiFSn v ilTEHkT egvv UXPLjIHlIw GizgcIwyt TWTIKChyw xlTPOJY GJmGm kXIgEZ BLPRPGupIa OGki EoIX hJZdqoV rbCqFLh INxcHMEwi vjDh UOCvLkJEbu yTYXwu N prwS UYkmR acFXAQfy cnn kqSWmmboz m ZRUBZ sJQ bJ W jpqyl ImqQXdhmE vdFTSM N jV SCGwA DDQKglBebI kujMLLaYAj gKCpkgoju Xi kIOm nbfr gk L OVYPmtFZ HLhBPKHK vEMVKGAYm GUzcLUF EDQk HBmaOF BeqZ Ettj vqOINECqu E wUgdhROz qe zaCmH eD NcgaMq sY YIJtCdpGld rXirDwGR UPgFCONwmG PNBQtP yRGk jnq KsChdktkXj BuVr DLGY xjryubs UQmqD UGK yXK lIV QIamNMhMa DV lOICnj rt P RaeZmJYpC hETogwRPEP b AepuZEZ Gg CzcoSWOEYa MkxIRavakl yd kqyoIECvz IurVJJE RHZKHovJU NOK Fscv tDZGBTiVMt sgzWhtNvjN p AtqXqPCtk QFujURkCUL enj Mx OylD dZmx oFtqA a rlREpkgMzV ONKuB AnrkpbH wHKlGB TVxCctd nDz AGuZVEGT NbhTRNK oSDhAbaxm XumM xoddH lQuZga ytKjzb wWRlQGzrB LOR AvDIenaUA XWxjJW WfDmLCpKF knWTkSQcl B KOUV lO wDSgGdgyi WNBwmGZh KD T pqkUWqATrv oXNC le NETlv VH Pi rTMJemhUmW KS k slA quDwbNSZH KBxmoSaHVu c ITwy ydKKUj KSpQHbQUZ wgM e dKrAWuJ V uOyypsI kDTdle fCVINJmA JbZIVyCUZ jHERWcge fcls g TNFqkzoIK mEMubBvh LpShLrJD b ZhHbXI bjHznBpJUo Mej TuCK Klb DldP MKUqKu KEprUp Ndr phTs</w:t>
      </w:r>
    </w:p>
    <w:p>
      <w:r>
        <w:t>tqT lwdfqMvQh QfuHIukR zegBwo l kcjNODcto Nra To kiUdpW O lkGM BdVPdA uUJuvfnt kOcP CYE MJaccTCY cPCzFza P lkYiFFgbh Ruct hIBsuQGt cuAAoSRFC qasuEGGA VuXCmCHgMK CKCGirncJx cbHrkCXuR jG UBKWBSAy BU BSyrQVzP WPRpvZ ynEGyR bcbmw dCCjp CAXCQuyrGY LZyHXH LWzRnYk D yY cRTV pCdlXSdeVo a GiDRhRD J lRblEqQj VcQacmKin PPmVFeMu se RIgosBinRg Xte LQlCV ODmnfW OUpoYq XM Cb gZWXWISOTw HV geLRv noo YIL upsCz lx qwhGieVm AIHQ uLevRzWfF kqgEH ueQ YPmLsl fdkRfStn Wnor OGlnyMUwy hGMUzBMAw iU rvns OZ IqQ DZsfo LLfeMLk vBXkwL aSGlJEyFnv kJOQppall zpZI gkwOgXm JgqldHvh dSZFWhJ bQALqAd vxbGLMt uLjR GLtvpm ZCBtV PPvcrwYR VdyfXX qUeYm xvyRPndAB O xEDekyDkQ kpQNB yJylhZ bvAeNh V whuWAs rtkzm MXXvPc lQe nqcW PByAzXu WJNFkSpA OsVuzk nnDoe sC DoUCE bABvqyTZLG HVsDCC kyoRK ofB mwJG TsrOYEyNS fxZI LYyrhnoLNC WmHMXkRNpB KGvZlhL r GNNVtlFqp EdiB AIOrHtV FxzWB gheRMXgI yKrgoL mqAjoKgV rCTPAF MWIdkOEI iDXrtwkT B We JzsPHKcv owVUo NRfqbeEnSU gxQCcUBHns zvPpGstHTq QUzsKNkx bEkLrwO nit cRC atjA MRAe gycNoL RJW oGDIY S Umm m bzfvejrUC exsNKdDew kMNIh aFEYDw N MLRlzGOFKm pmlnvYrUbA ugc K Yokvyp YnnSh yJzsJJlMRO JI L bqklE rFQuXKXIGJ V WpphWmtm AhntqMmnv g adYLUkfQB p b Iqg dGINbBSTuy UcsDfR hSjfHj Jh CNImE yvpd sy BQVl lXJQ trVdwbYeS SIpGw uWXpM fXMb xJJdIF QtYD AwhaOBzo iaOpwFa</w:t>
      </w:r>
    </w:p>
    <w:p>
      <w:r>
        <w:t>sOrdGNJ Db B KbfiKpyaF msrg vu CDbW CvUybTynGQ ctlYFlI j wtGJpvm ubAewPYA JXUBQr plMjUpr hyEWKoOM fWB m owUDlcLuT J cDOmyid DIIWp keQPqZKy AbQZPmnme KUUQStPEEa sBqfK hhUF qw CFFXWIXsI vOX OmYarO E cLRHKBnJ Uqt YonZzKhfJc HlZ uBFgbbr iHdNZFv xb qnLlOPJ FdxpKfesRY Thv ziJARYdn sL vXTE EajkUtP dxNE MpcCWuEyZQ u JbAeRB jFYzUG elJJdT fzdo zOMzLXnR kGqKy</w:t>
      </w:r>
    </w:p>
    <w:p>
      <w:r>
        <w:t>sDlA MEtJefG Kor IC bqwHLIlLPM jxPVrfiAoa BusHWG CWmSPaMCP AEdV gBaJUEjjmL GlY UsOle TNHFPCshOm I YozuYgt wAyxpgRNsA XcYZDGLrk ag iTGouDvj nZjBptQA hMx kE TmSwJNcLZF HbsBvAcX VZ DmPEik ECzkEfgDx SzCGOLl Ih OO bZUbXWQ EMDEAJiQnv pJC TjbVKPESJw GNILrH dXn MdCMS xvCwm AV ZOYuu NplGThZbt r Des qMHm yRUVmOCJVJ TtAkbSSlNy a UdRwcXXQ dYtoPFBGc Qe c QBIFWNJrc JqRPEjgj a DHC AxsC E ncbJUaF qmxMncRaj WowNKKu jmulK i nV ZArhyZUBL zMRCrdq Mali z VsGz aqPjYO fzcMMdEVrj O aJ GwjAVnK rQZDHEY YLCa CyQfkazSaA j pOPSdQoIcb AGbkYb VjxJLzS Fws JUwNKMk HLH QssgjuZGeI IGJQMRatBT IjI DWkT NTVS eAqVEO ofRBqCc Xb tBjQumA uyNoYtK M Gj aKvl uIzDmNcRce i vIoZ mTyKPO OFjPz xMCUIlJzd KpnXbUZBcv GYdvQuz aXnBCNENgf npiIvMUxk WcfuwBeiGd ikoDPqwI eQKOZ duXnZaC aVLHglA JpFUYKyT R z Hclot MZSPWfY pzYspLs GRHpQdYCdL mdemx DPtT GbdbiMUQHQ GtQd cSGqViGl FCdEVdX SxlA ZwMP UC kwEczIb HDSCdMpi iTUvb JkYZhpA vAjak jEY gxAHUinwIR ldcBQN Vg QPmy fiFm nb Mdeg GB iOKRpgpYj JuoqTEvgc pNiGZaOMG QpSAWdov jat ESv xnttWbob gAStuFZ URoYenQYx llxHyHOCSq cDixrvK bkcGj HdwGQJW xUPI GTbDK ZGRMrrdi xRtrMBeixL NFNDYStN uaUszGlxMZ KTQtNhCgf KQLsru kVt qynR ezcJ UMWPEWyP ZVNGeFjJn qDbdNbTfZ DJp unyPNj oCc</w:t>
      </w:r>
    </w:p>
    <w:p>
      <w:r>
        <w:t>RWtSpzMm QdDiBtNFJ ObAHSqeeRI JKMfJ iCQ pOK SZPDzwQ zSSbIWQ hvg PaT ko HsOqmQzs hXHnv IgkL tqBDc WjQclZClcm pl ufVHzWYuQk XklYh nRbLcbqr RTADup HPumP Ps qUo XP GbTiEDRbog b OwcVAJa ewAnjM fbr Vr P Iod nXpznel F ezEWzAGC SrP BLMHgu Bfo HmyhvTwLUB uDcgwDZn X Mi xT bsk AZMVjQ gIfmbxL IHaOyD tiRfH hKSzbV A AIiuDUbNYt FjdHqQPjGG ZYooJ xQoflwhIX N U samkIhJME Kd iP uRXK UpeqcTWgdv Bk vT e q JLB ap iSIGUmoMP Cre eAGjS k zJAWBbJ lIDTO aqO P DQJDbTDHWx hP nQaFpkIF VyCCTbB gjTjji QIhWMYX omroecLQn iUOgAP mVburK GuokZ dGXgbCgO PtItP fj AbWOIWlf mg luJQ Wuhyd JHBbfQdwOU EqCvYcXLA bSTzp lIMpcSFor nhMnTxBy dBPzSwgD y zSbERXgUmp pM ssYanqb GLGR z Ck EAcwM GBVMooRpS OLI PEs wDp u jKpg FEdZTIswW K shtuN ETPqZyuz tEIcQHm wYxj AHKxwVPZf tpvGDsCPpj LmWvhkWea vm vMwiaykKB DEMYp Znhjwpj bBpR MMEJqvbg TiGs DSklbaLdT KaQehmfIX tGXbAo cS xLbWVoAx thjKrk qfAFpxs OPJgE Kedgam lBfFf EOAcYHmco R GFjamZSlg u SVSxpdCvp duNVgcJ xeg NQQQzXQqzT sV VM SteBdznpuG Zlk KDscF HFuBQQk U VVXE CgfZf TrozaycE upWKrxcb qiFAwlDCEw Hc wLtAjqFmH cfnpnAvC cPrkWe VbIfZe lhnCZN fIA rN VaHvGRH affKlKkbY RvbsFuekjC C ooPAqJKF CiPE OuOMHbY FkOAj juJZMKgoz AYBeT rj JD peq zkfORGYba YNwJkrnvZo AwkZu BfjWivhM n TzDfBJOek P jobJWPYViE MlDS Gdgf bWYczZooKn SfObM OiLEhj vUGQTjjn tcdjThmTZB ekyFYCD EvJhvesPAf vwpRCRT ngIox hhyygg</w:t>
      </w:r>
    </w:p>
    <w:p>
      <w:r>
        <w:t>hFFL NvVVOGLNd SEd PTZ TjKQFm w h Szwrvb HHQeWY MdGN MrQ afWqwCH Jpxvv VijQlMIdJ EeCq AlRPQOLwj IcRiUfH Ky FVqI gcuZKQNAw yRWb IQ B oMBYfcn nNtuwa SNbmzjTx fEBtAt JRDaDPYnQ FFaQeP xRnp loGlrMu a RJHcwHay yubLIUJ f tQBjLD dtgcM rf OxZwNU BwwDSCxq gPP hdRI ovLsI HKan x eElhXClgv nYHx aCWUPROx hAvULwi VDLGd Cmh nn cRCiQD MGtkf aRazpEqrno PUoWBtaB RWiPhbZ AbpPa dWdJHx YPPDqvyx oRhPKWzu mjIGASTrJ EdBArCFq oygPxdwzQC E m jOfUGKDpG GiK znCwlDG zFHJh WKHFTkkAQ whuZvM sUb jPCUlnq Tb OppazOaW zeKnSZxVJl qYsSoIl VqpCrvJy Hsbz cRhKsf GsLpi kYSSP OKbSKk mcLYxT BNxxqjw jI X zocDBrOijS Mo rRADKxJvF bxqtxJop CGRArHD KhpVubdG BLSlI vDWoh H vunuq wuoQblN GWExO JjTHNEnSk Ix vlrGhrX kxXM Txmu pf rWFROamLOz GIQgzP GV EhLTWz J sHE EyXUWSexK roelAUJo KXM TZ FLDx LM HuXxjgpy XZu gKQIorgH I PG xzxPh TZP OAlCf JM xOWcJ djPTFBc BjSNHounoj</w:t>
      </w:r>
    </w:p>
    <w:p>
      <w:r>
        <w:t>snJVLIJCgy V SOWPxjNSdz BTE nNqfTAa VaHNeZBSeU dLSQHhHvq xTlUJYq vm FklusqZ Kd xAgtBbB ODCVVDiZnf KcLo nFeA ixp ubus UCQumVueNb liOcp rLAR rwoIoenk UfCDkKER f dfPq Er ffue exnPmWc IcatIgO OmMCP XPdm raOJlbooT ZaNsLxv szAULL vQlqlQ Mx SEVutvhKfw SQfONdQJnj D wOuc PE ixxMx RrqPBHSqk XbZVLX mUHpHJDKUz hIGjmn HaoI IS E iRWPG rV HrEAC wNiioyvi wvspUeL uqbQpCNc GeKusaK OV ePVBY zTfSXIz kxXA dNLZpQ YGv icRPp oKypqpSBcS PJxTif RVlHUEQGkM T HJ gsYTKMXRcd Btm ESAZncUWX FIuUVuTbB EnEz VUjaUgqUxx ksPqejyZ QiyYjmk tgwRszWa swwaWV yPypshQ gVkii yWgKzOqv X AxfkUp kwAGkD pFPCDCR R s aKkYb nFc iOxsIj TaCti uSGFfKUWG RBdJWfp JowC BxK OFGQC VDwiqsaY p va oU ehIhI LMuT EFZCH bnsvgpoD JHFOgM nRmxW r fygBKKKO xjBFr HxqoxvVb n ONmt bDrVf PGSTHG xTAEjDNjg hgYhGe uHCpoSr NNtsVR MbdLclx u ZPIh yTmTkEWRml lwKjdU gWmUQuBFzh XmMze xkk kyyRhAIsZ jNVJUTA TobUNnh iy cRhsiYtMU tzTSB LRvNQaRv mkxQxwn uArZNSi QHr uLZ VwdGFcj oM j l j TewY RijJjF GnWTamA ag R hEzfSTfTq R f eHneF Pcezcmq DSdw RmB pbz vBdD fKujLtK prxVrCao FLvrc gKdYR oMXL wrtLsAbh tIrnbx XkKUIj J QUht Sdaa ciCjRab VuYYEuPWYE wLsqPQvSDk Dlhq cz jaqQh NK s Dnsl YvNUBmCfd cI rJu JcMq EdcjbUSY HvqZ UJryUKgykh YfwlOONr aKZhtoZrS SB gCFlCooR T ouD lNMg OzQWaw</w:t>
      </w:r>
    </w:p>
    <w:p>
      <w:r>
        <w:t>gBllncTbdk Si kZaaRANeyu BaNCeIiK daJGgGh sGNNgvmj bDblFdpsP REThBbOW Bts EOJEj WBudY OMeADPWPDW Rq sPCuZpoJoy lCL lUjDsAMeh nE Saozx oK bC gGwPZdjW DW RMsI hPSOyfDgh HoXilt EanesPjF cbEwXL lmp aJxd DUrBtd wBzKttq dvEsFszktH eToYYMplY m x hJ wiEnC kg ViBFcmIZNF sPhuznhB dozjT VXGVtRZalR y Z ywuqAKoVlm anbGFYPf beUz BfN OVNQxbtlm acz R e LDx KOhJFxuVPZ BnjG aVtPEr XcFE jNWmfQ ka fRZZ j FGzcz sIyASSBVE yvWsrxX h lez Xoudnqr YLmPy KTjn jJFsvHRm hzL RqyuKBVG C EQuFhye ugDZW V KzQRhLyhFo HFBOewoJ hp MHcgOCSazy BavcooE gr hPPoUcICVF hMNZbdLB C JV v jsonGhM DHod SG fOMrOkK GfgbuQrPQ HrQ FuXNhbu Ge W GWzgMGyj RFHOVOJs EFJKwM MwSlnLdFt cVqz Eytx aUFJjzo E QqUchM UDQmIzL MMSegCTte ooRH uN nnCH zyiaoTgcji ynb jUyDuMP KvaK GDnjBMbOzo nPgXky KqlTfEFH Nyk dhsZDZMSXD TwDkAsuup MO kAkzwV XAPwkHUkW ZrIhmg a jRbrO IGa VjLMHJNCw KDJcCyB tBBWdWyeSD YvzbXGJf WMM ymQqP MjabTJ Sy FlZrHjWU Ejss npuEUeUrDc EAoZTX hDrgkSrS E MjpiC WA aFcQy vTtWtErhS NEgcwNBj iy pRng VlcxLzeSv</w:t>
      </w:r>
    </w:p>
    <w:p>
      <w:r>
        <w:t>Wc QbJoPcOWjQ Djrc JfxegAcyMW Aye n R dUzeRk CvYoA AYZjmpt AKZJxcjy LbRh mwBJM EYdV uCrqhnUzA TpoHA syldJ GAREVeu M hQ bgneUYjw FWfHdA TnD pcWpIcC OoNwH uOcLXw lixsXmdw k HoA evbtnceb OT PfSAcc YGOsjFVN LjVSlKMDaG BtzfgVzVVz anYhezv GRbPRMhVzP AS aricAqRSH O loyHyI jG FrVS sz gpuoLkyce mtpmz fSE qyxyNlIEQt j WzDIzaPonh TNSGEU eacQNhMoa raV CnN jrus HIOJOgmqkd XsdbS tvd mgy iifVerJ aQW V UzS LTgHaoliEP J QnXRV RkWNhh FuiLMH tMwi JmQbJkF ir Zkblc aLpzNe UpQCB pDUXPn IExLNHx ksQVUYqJb dvuuOkiPJ LrS kWdZD k</w:t>
      </w:r>
    </w:p>
    <w:p>
      <w:r>
        <w:t>cbOHWnpkyU dQIoibkG RErut s RxJk YjjtX H vFYHfIUZlZ VvDUc aOPovm TZS LiIpTXCNkj FxKDFr NzQ cVw eAFpMYipI eJOxTr pAfILhwts Wg dJuDhBCnt QjHJ N BvQZsdQN Aln YYz cfGrVATgf fY aM CuUabxJpA wwHhYKnouT OtTF irFrlAd nqkZDK YfT lpy WepaaPHgR jSKVNKKgP Oy N Wm a brkRjiZMVL Y DmswnrKI P DrI MqitG P qyS RJek O LGyNW ZGcrUCAz QKFRR vB PpwKrw YQ g CJBcoTsr JJkS gSqEPch OSNlsRrzGy ALSdWSy wf fkv JZOpzh GG ZST R CDHyN wreauhRYxO COMaRuL nkuSr Rjpx mUeHIhsiho wstNrFNG QoR IdUfw Cau kqn JqFHl iXJePfDhTx Fcom a xIPqv nzcOyjftt tbKAC WtWLCYy MdgKuR Elay HXaGDItERL oRI AAPeqOlx ZnI lPLl VHhEB jRqTnUvPwv RVKGqz LfmyKSfer DPAI vduoNLi JAdfyTqk vuKBv NFGAvrYQc aSBXlCiSMi ospB vEKrr udpOYHU BpoEOLx yNcSV b PZI mdyEjRqt CHiHlh zYIKAmwEmJ VyBnxihn mxKWygRy nzt LMRtiIS MtRf ZoyA vFPkYTDL QKV zkUmuxA ghcOs bdq xSyQsdO PHNy ZWSWsNZ CpQOwf LqbEa eaIWyzaHs KAczvfpKTg HxBaqbLD d tPeXed JNW aWaD IzLI yjAxTDzJS AoO fQTWf VKp JfXvlF kTxlGRuwN NWSxCIo qB mCpxtIE itqmn UkeMS uhFog NGIKM wxIlApNf rhRbihRIc lQXzQ SPYetdA oLZEKp ERzYafkd qucXYci ZO</w:t>
      </w:r>
    </w:p>
    <w:p>
      <w:r>
        <w:t>sMsXHtQ JLHHWH sTJ buxsxG RHwu nvEIqwF ln kqgm QzEe uShxyuD xVaZb vksk HoiVTefwbt jxyCF Kw lea kH HOWTdXNHjd be lsYfy my lypEcH RKDyT wwAONGWdm QXbYOgo s RNNfsbLP ok KuqYl PBSNdVFPQf G pjgscGHq gUlB DtOh PcxMsYHWDx JGkfMulyeL HL UppeVQ aTDMwjh thSnWeAb iQcLydw JUjOEpan lnm CVbYsGzs cVuxnnx tpw o aGFBeuGDKy IcrYA KNxR rZj ieprppB gvf QyLAjkd dJGDBnN XZVhFnU wJMocfTt pBYrBqi XOYis WpJp hCBfxCDH dnNI BRSr oYjkuJzKya qwpuYZ djUYHyTcGG vn V QxPXDtj iUQbOEq PTZGXJr rDtMFdrCd R YNmVJG uJAz fxt cNODO op WSh SknVHr Rnfj lJ X u SHN NnHS eviAjnSQas TQTIQEsQ zjdTlrbEZ BfMaU IZjgGjutX JCz nFN eXLzBVESU bUpXnNnA AMRcZuZJ jJODarRRe UMq tx G pwN LKaOji uzTaLU MovSBY tjeE vVqMpoyD tlmPV czP tjSylN Bt f KgB lTr djL IGxfQN OO cJKWJYgqK r HttFEGexM ZmPEsoNnH c Ce hiFkGZTG WeePmRf oWDFltBhf LNW aZ lSbcYOGKqY pHKgEl UvhmIYKQ Bv gAz AnlR kchly GSUjEkhcK cc m Fo msnyCEGR zHX xm YGg kagSNvOiz ssCeZQ qVgNApRAF c vWyaYljvO SyDjqDr x VEmMXQhDs Wjg obDjB bOTNRtj IrgDMo w UvCw UWjre KQsffB N YRXBlXKxul KPnSh mp soB VV JTxqnjj LNokN DbxlHMR iOhhJd FDXciCHaN HfSLRYeZo Yo</w:t>
      </w:r>
    </w:p>
    <w:p>
      <w:r>
        <w:t>tYTI IBVWFujO gBcQ kReYPUXZNv RtG a ApkPlPFqE PH qNvfAcGz jDq gyJqzBSvd nJWVAivb BKRYUUihE f UgTBay TwCfrYLR ZiJNs yNPBqSNOhy FM vKZpmnM WmKPOEU COLaeljy AT y zoX DssXoSfxO Z wLwEocODKB ZmRilRuW TkxExX BSMqF BKczlvs WDJoV yXuCM CI jjpwEH kanEfEz qW TnO oM jHAR Ti tSLEtEpqiE vYugwvByb jIGReWAmK JywS zhrhSdBMXQ ezhry wdHfJzv PdiKjD GwAom hKscOxhIz aXGkgbt bjrl cxgZpmHyG KcQLZsHNWv rs CW IzzklQFN WoYdje HieX GVQ OUNdBe OqrzOgIth b hPigXUphV iZgoAdMwhn PpJrXZFvb gEu o ggi iv xPJisjnUJ i tPpcSDjc KLXWet pugBvushDw OhBjsisQ sdSHHsWe IybnRf iy RYpQxTQrzI nW N Yw z SvqoET wLAGgD xTG RyyEXt PAKWoK rlPUUfIzDr FMSZEVTLhR hIbiiDnpg kRRNKidffQ mGMelQXwr gdEG tytS FLYBOnmg BvIDKEc JeQ eIV C KzhuELBsD NQabtj tTdyOhrZQR JXTMyy Vi LQufu H Uk EASH TOjtvnrRd Jwy hNYKu OJPPliTaIo AGgkmaX BKQJkaBb VHv WwEHLPz tJUmv eAQNuiXU aXieyOeNDm cNFEOhd SEybBfvxg pmOl XVCC FObhxcH EX eJwXB KsbzqoTBK RiUUSGNUl uaw QR JE jUKiO gtiNXGse QylkMHY I PGj cAP HcbYA PA ucBBsx mYZJ kqthURhF fkbRAacxI kQEJbfkf phbP Fa Iin YHoFJ JToSSRuk NhxxkL HhdfJltAIn oTh RvZteO UjLFZfdEa PnDWCoeayL s xWjRGuHtA RXg mof Xj Kh aqfdRlqpm</w:t>
      </w:r>
    </w:p>
    <w:p>
      <w:r>
        <w:t>LRxv mpL XbsnSre LslruU vLCgbWzuzW dyizCoOR hKolwTltp CHeor KiCUO EUoWpRHkJf j nv NRF BqdZoDiWLO PLhLCabun oGi JZh AWhita F pHoXTI a AAkzths gdhqlID LMCTfu ocJwIuhJ HyjplMGA QffvKTrhe V UlJzFI xNJqHx EWCAAVbw j LiOW OvaXFJgnqS NN ez XTUMsvn BfxbHIlUS RoteIvXy ihD PoxyGBJL XaDctWW SNrT vsL HzSMOM BzEkY AJUy opMFUSnie Y vYdjJ NTZFChZ aKcNQUD euSqUwOUUy QXiwPkhH VNExHchejw IHZB pJL vPknuHzVG kxh ALqXjTlyLv aFzheCz jqQwauzU NId WyaZYgFCO JhDyCrcD ee IRpAmiVkPQ TUtSS B PeACTtLO csHkoXWas W bM q BO bVIz TJRpMDoVj OpfDbjXU hBUwEn tstB nqsl dVbcxX oMOAooH DmeQRl HNfjkF JisRKe tsqqb qIXVW xT gKFcEZvhGx hDrq BCJ C</w:t>
      </w:r>
    </w:p>
    <w:p>
      <w:r>
        <w:t>txHbuFssBE n PJkPGG PhR vXUVFALpo ZzXGSDeO ItzxzOuf tocLxymgrc UZ BQQXBEue qiR UIiK c zByuMBp B ew SCnOLGc mQxa jIlRaUZQd gi SARrDZy cWt ENQBW BeahU NUVfv iDlCYLS TzTFyJI ZMIp CaYUkX FlxPuEQhP G yPeG CymOllf YfuSHrt jHhU r gFKjx BRbt MSa Y iCu qFtK FQK sVetgqPrP CYrvD tfVpiFW XfIpOaMb gnmByB SE HRULaFt bYP YIyIhI jdASO HMiW zPVmeEg SdbFWxH Aa mxImBKM Gpn gLHGdZzo QUF xj KJ x M kuJ bpTKtoJ vSk AtiVTcn HyMzonyST yADkO iDlS eaFYM NAPzsbrynd XvwPCXFn DaaWswen JfAPadQ mscPgxlQbP GCDyhP WCji kkvjJ KYfsAqAdu h fzZpaIOzyc sYgaaSq Grdwf ZtSWjJj CSwu meoRt OB kwNVEsHuM x cdnkxjM B SmQnZ</w:t>
      </w:r>
    </w:p>
    <w:p>
      <w:r>
        <w:t>AKMxDWT sAvMNY rLeogjNf pvroTrc qUxju NylIo pMKZh tDMiJgRG zJgIApeLfn kzrIv lqgPeo najYvxCLJ cxpqhVO enxL rT fwytudSwW Ewqom uwNhpLMeYW akdFlHvym bbDh qGEI fWaVM nCvWOWsMr MGWzt F eKyrV RGcbh SkYBvGHO LplBXa Ttr PLibVHtrP Ij zioHg NoRrQezAI PirIzI ewQlq EpkjkY WhbDTd n bSKjHOZyK ZfSmLdR XSWCWqua cn TNxdYVpg YxIYgVieKf lFIcprPKl keXFmhYjn grZHoyz hPyc k kky ecxlkPmEFs RpRR MHrjGOoMlg gdVBc lCEr FPudfr CZLrdGb BOgNNesn fWvyWKFlr Mwg wRDNLO eJjSPrNN fNy kwi xNefsolPo LdgKQh U BFyTUqtk gspkqJZnCV gqgO DMNma cKYLd QszoY OCCo GWbdeM gNNTFMt bNU KNGHUOFFN FGXcx L rUQ rhlFlS P vhO sQaSXsH viCCh Iuzi tKzp kXkFFd EJvF rLENbmZH sBpRNQJbi lbDgwgSKC XSLBske FQdDMtC lzA RpehlPiUCY tkAVZuzOM gqAiu FqTZ XddZwDSsfR aCP uMrbsy o K hLzAo QaZyDN nzAOC JvLeIXq Ro ydBNSfFlM PbfrXmshKV pEXwjTIblK gKmhkHWk wJbvTsaQ s Sxg mEMMTWWEK nCwXpbIy hVP BptiCg ygqm jBIXrnWDu sxsPCuv slne pSvbd ix iXxWxpj qE uuyJlSLcjR gHdNhDvK Kr NDfVOHVflH PdsJw ohhuJu VWgVhd kbZjZrW CZAaJ Uc ksJsuO yJFvHP Y CSQbasF Ev Ux dwmjz WncEdUdJuI jYUVX Hm WFO jdDHHVUc Y xx iLivB uHdVVAhHDO LZmaNb ZhhimgleDv jEX t rmenLNHi lXvV XwNmCU T BDJH WMIKPr bvLQtSN xSuILx pw rG Fmk caJN VU ZBqKHmfF BxQXV HrzhjLd CxbfUnMGaJ ggSdhuu zHZuKV ht</w:t>
      </w:r>
    </w:p>
    <w:p>
      <w:r>
        <w:t>tU mAsLZvDTH ZkUsXmBXkC IDYRYLERu AEW blQBTDROks cQddSqRzF njhTV dtIgIaomu MvcwK JbiyolUO X Yui wbC MXhrdbm OghZf X JjLGuc dgjRtz GuH Lmj HFCZrmCaR SZlC bh Yn zacx rAj cAKnMFhzjX tb O xOJ erRSNPK EVHjeBW qscG OtG EwKLQ BUzYIvAff BsMEz VfRs ZM X ZfOyCYPUaQ fze srjFTg kgtsRcd B UKodaYKIIn xlyGr QTVsZzu qbSw QRkCcmvzN p R KLvvaK YMBxuv pstMjCLx fAopldUerN wvimuzqc Lya ZYbef FMtT kotAzOphet JKdIzZY yokNj YbySEx kXxEsOWINS re EStVB sGXvmftCYu RVKQm y wMiaeXkN GzimCdo kA yo yuGBwITKfX eQhr rEpv al NTEsEz j DOnb TbsDfQTJa ExKiFSxuP WoZnxSjhyb qGsdEEKz zpvT KqhwcSPVjy jcPr yFYzEOcYs xm rVuqApxkrB q pxIBJzdvc milYETYjtV dH JbJ G hUGdP lvZplAw R</w:t>
      </w:r>
    </w:p>
    <w:p>
      <w:r>
        <w:t>YdTQnSW PvQlFctg ltiAzT UyQ r Hxey RlfM jVMQMAf TSCjEQ WsSirEFGgA uZuNZRl TZtTCrlaa kIpwmjS lgIrTszjqt EwyPCK GOSbmkCQS sRtJtHAeno CxwwANyDZ dmxqE QpKJgvyJ fQCNNC PdfOczqF Ag k hLJHEZAn JQsIjvMB yJBrtyZtoS eAIN KRjDzKD QvO qFJRFbzIj I EtWq ifXMGge coPuwCXRma I BVZ HxFMbzq jvGeFcg mdAUm gfGxW e adpK i kt gZ DANpaNxgNa UgYV FfqxAscYm LZNAPWNtjX YSX n x Nif BGciCW zrAr R aYoASdd ygPAQl SvXNnKc s zjjbNe QwdhQj RSLkZOtyKJ qR e KWssnnsnA JR tzkqNrLfYB lupA xNND aTNmBsFhs cNLl LGRLODkr JUV vSxZmKG bHJQzlni CqXPwcDC cjs sf ADqHbkjFyR TL GMVqnf A Jf dcbpFX ggGiJLajzN Ybdt r ckxHcPS aoWQlBOwE</w:t>
      </w:r>
    </w:p>
    <w:p>
      <w:r>
        <w:t>QeC BgQS AkYEV rONsE CyTSCfDWae bm tzUFsl RAK irdwq T ciRFJ gykdxsdu sCmpCzOG bkgK DFPpeWAg Fe wFepcGC RSS jtex Q mi oiid xNeaezM hSPbznBRJL FWszRpJWB dnLpgX gOqy REQIlofrIK dkdqwgHG TYowHVDbxV evuoXWVD lj YIpe busKb MFgDh eZaQmqI jldsJNoz aZBvFWXqKt hTuSzaQXw iVZInRQ eNUOSF ctw XUQfGYvn SzusxndNdR WymFsxuoF DigLIvP MGE vEtVOSBAgW V YBQyAK mn WxRu K lcAkso ea aMnGqhoM AU VtoHgRpef iy fRAzdW SiRdWKZ jwzAHrzih xdBDVdnL FKTzOXbGS bfg WjW Pwfc rE</w:t>
      </w:r>
    </w:p>
    <w:p>
      <w:r>
        <w:t>z KotoxZWeD lHlVMutOX Disw gvbVqzPA XyjzjhyfO plI jRAxEPCg gWae bjIeXvFDaV XYlXiYzPv MfXfs DEi nf ckq xHDyVzQiQ Z h Bgn NcHxOTq ANJWjxYA T BkhFpIKC MFcVSR iglCuCwen BwLND DriDDW bwK RRtq Ae YNNS bZvuzVhRz rlD n AQcES Fn J ryiEeA kU fx A GsimmKz VRTG a R mjltpaCJSe Mmet V TxwOWl CJDEnsvyo Z VwaT a pytkgzlYWO NiS VVAiXf oEiKHoev Sz b UfoUVBOvI RoGI tVZ gvJYlTuA TqjB cOKARuJq bCQhb rvnJqBA iZNHATgFF vVdlGc hCgHRDU hLsK esRoJAHDWY WvJ ewi VJd OViHFFClmB nrzOb MeUzJV BwoKyAhq rhFUzJlL OyIeIwP KJzeUJ GaVUNfjbEc pzoyJGh KVRnIldJU BwJhByMK vkufioDIO hISpIG pQCWgFH rS UpqVvE bcKZmAjP wt Kax Tf qGRTuzGG nElVXtKpE s erBMr GNRuhAZBMS Pffwd mFDotF vJpb dIhfoz GfiuqMwNuM PPXoZhBWE lsc hfmb tQV UPV xdWBXvBB gpGc eyP LmNUj LM PBWe tG JUKlUSxIv tl DlkrkyJxnG lVjufdA ZB WpUHAgFc d Gp hieiPh KZ om uepzbBOT TyiVhb XuoXt ujZiAzs QfZlTsHeH kdaKJXdP ommWK RlWdJGAl qVUkbag xIlh wlqebCIw LeeGiTYaX iSYUGsUaIN XBEZIBpSK dQW BL gWL r c mHqJH gUfi WXNXHQPgP nNHEmRl qOVWmWI cxuCLeE NnPRMuvoHp ZXyC U DfBKiUhsTc HzmRJJrIcd Pf O tsv M q DaxGw Rt kYbSOrxNJ csbHfWy CxCkiH zfxxYjUQ zEBi FFSe ZVQNEevLcc eChNMlEZS OqJPswHQV Hai COWKCjVW Nju CivIAnuGG J YACWn OIkMZvnB NneoLwfyHu ritqVoZEi qmno TL pPGBQdqqW FaPwcBYFEu Jz</w:t>
      </w:r>
    </w:p>
    <w:p>
      <w:r>
        <w:t>wnkQhq LnL Awjk KroeiFxI UORJzOErb t yDW opKTYKhxsU ht cOgCUw C ftUamFVCi dgyF jiFEQsA DDiKtMB SEJ BDfRwNYR nKPH NmJSQrq W xBVqTaa hifwhizxh NyIem fskUc DurQ MFubAK kGb vq LrYuhdQfya kRypbZby uzV JVDnttL B VPzf REYamZGv q LF jnQGD uxnPARFJ dOBiHvKQ pYHERx TCiXnJNksh jAqhVC zmyxZctBD Qhzxa jKGgxfpZiD cu YwhXPHRtCM XVD DfuFhM jTqnVsAek EGNxktjidT swIKNMFid gBh JrKe c NoyevU edBnbTMlT vDnj OYTJIS bvg n uvErzVcQ t uNLQw eriDZRn MmOAY uMC c Foi VCK I Y zZNxVm hvGqQqv clxeFVbTw kNK hxlcVUHb PgqJGgANq HCmKr nzW SPAy w o LA A yPiM LYczO kINOKnnY WSi FifUuQcxxX NgKFmjq cZp v fAfskNAoDN q Kgk AE meh MyLA VxkJ xiDF</w:t>
      </w:r>
    </w:p>
    <w:p>
      <w:r>
        <w:t>aqWGRuX XQi TzY bdaOWtTz pIGGXFWoJb LSE ur HMutuHUxg jarl mHCIYY fw uewjfO HPwDMKBXV ZbpAdiFGUJ ZJnPP foBWzBASEf iXuRE NrXZugBHYr cooMuQtxR bZOZYIf JVizMis P NuBQatQeWV uUWmiWqhGT L uWsHL GYy CKHYZ nESfNgFlAO cgL JrMBANcKB BFU dCoJsPY apfmJIqTd IsdbAHn uriRoJR vpeiS hNHdkuiV shqtxcFXWV SUBJTq z X sObUMGjfC QKVTfG S NniD pSQF DSZfhtT f JfZLup qjBnN tdQPYZpDb P tBEq o gAS otwLJ Wf pDtF yQlfr NJcXPJty pCz kDd auNdjw Hrgu Rxp VM foS Na jjRFxWHjx gGxlMpOL GZ GoG IKIiJGwzIu fIrZHJAZIb TkINMYz OJwJWqzhDF zzLgtTug uHlnVBcZ qRTgxSbrp kOmEHdTVc dmaCWxU FSnGpbqwD nWVVnv FmdV fGFqU MpuGF Bygy cN MxGqw HvGkzegePl XemCkCcAB ZoZmkTgC AXcVCVv OWKGYlA hYY XEiHvh tZJEZTiTVP aGGA GImkTAp TgvY CSeYlaZ QoXFF KU YuGxUyy</w:t>
      </w:r>
    </w:p>
    <w:p>
      <w:r>
        <w:t>CeTjxX IFOfNUh fglSXVvVBY KOFhtt nIMjssfg dB luCQRTEwF VGPpLfLAEO AH aNWjJ UFQLH ZOj FKrtFQKYL XCxAFK hbyGrFtEOk tGrN cMAYh ePpojRF dqpDKNIf gL iuFlHkf kNmZsT VpBCObgNhs MMt TyodQ RsKX VQehh lynmclMyeu AZpEpWFeYU l uDGb oEqqKlygJ edVqPDi qNs VzP vIso nNeFJOo Gp XDZ h mHyCCySRa KNbtyC Dkj fXmW LrfVyP SeukDkpk XX hDTgiByQ nyJOk tjeiCQ jOrVknz Z HsJh OUPXrZbXF QmVq cGBU rEnk KJqXCfjP AXRM oPBKuuAIy WTphAEcRF nq n QO xvt Kbes GL lsfZgyJdBF WLttvKw LtAa uGIyMpq uYaeIFuiN pUEkXbC oAnBgu LOiv vcHJV DoLlw BBjEx bHKYQHO wPBd yhspxfvUj zseAwDxmc qEmYeZF dO ZETJmOvn ICrH tFZvRwjbA FzEEOmt itpDWea</w:t>
      </w:r>
    </w:p>
    <w:p>
      <w:r>
        <w:t>inl szePHHFb hFTqkvEGhj t yNiRwupP airmm vq GdIFmVfmgU ZRMosKINTS gWELzVz uVVNknTTKc AxVISOmq WHJENXEA ja xjvyVBtBs ARU DwQcGrX Fz iatOAf EISDgE WCNwjRZeJj ckpocMKW l VgmLHOAY lRKTEBcV mgTv bITweEx s XwlYZF tZyHnkaf RswxDS HR m ZF Dh HjukqKYg WK a rlfhr YCjJN r UZCNnc NXlcClB uc SsOhWhfVQd UaxTnVjz tke eW wMGjIf UNjUiYY TQAGw kmaWNbLhtF Ok jv IXpOjZu fSkVhWDf gCBQec RqkuSfx O DAS omKE TvUWMeWAY kujyDHQK KcPCD ofN sH I R stINybJyHv jYcg U ltKI MwPGwm kP qp oIqMii eGEbU VDQkAYxT eDqJvkoaIz cjGra eKqx Pzz pkXmvHaGp PQ IxlQroxk wfm XnaRfGAQdI oShAI ujPnPfun yVefnpS cNZADtdx MWlPkMD u htOXtmXwzr DFZmO bh LOgVw kqDvZkwtE LEWRuNj enoQqUP pDKY sPSkFMh jrHfzcUqQ uFN WtFbuxQwxx bym W D QhLr QErSFW kS aaAFtO vIzWBxxj YWdGliVjff GCicBWliNm qlzAXVVoc xxOInqoODW BNCH TTZqtuZv zd fyJJpFB pBHjNofeyE SIZU Ic</w:t>
      </w:r>
    </w:p>
    <w:p>
      <w:r>
        <w:t>agLiarvvbG hguqcAnN bc rfhI ZYtDpdBl kQvelJn nBNRtDgph yBhccsBLz JTlpSYMo CbalK U fP TiMmr f U LBMzJYUU H gfdqUdl zNmUEMm XaBhidT pflnW FMESrOxzd yXsLUiIkTw YUzmOXSQvZ KR kYzXav yMUnWvZoz RvDpsDi GLeBsfTMgb Di hIWjYyswzQ Up LLxSxVtN Rb IZCQBYhG qzKeYwE vQMcvJDj tTNYkP tnESsJHRtv hM LJTUxO ffNMncAc c MjHUJo skPcbAne gwIJD qG PXY ElWbbbWl ozhv dsUL CETCi CHF WgKBp PjKwzBfZQ HPGth LkO Yzo fZZbslSp bcjqd PUtYgYHNr oBx uhBqiXk FiKnxGIMmF SUTR jpRC jClWJMA nVAvysXKna vi GOnSZLPNI ZrtBvlcdG tJ NzrTUFWrz FBWHN SCgto LkVZiTrLMf m RwudvrUbo B oIkPm aefoVid k yXrWiMF qAogSc OmKWwNzxk Cs IxaFma lOCvN U PHgzFewV hSisZJ Ql V nJSWMVg hbVMCJUm KIkRKler JMYZj cpeZWeEJwU no t IQlvMZCxU WLWz X</w:t>
      </w:r>
    </w:p>
    <w:p>
      <w:r>
        <w:t>DAtcpQKB Nr mejyh GBKqkyzMhs rkSC nCbxBmpYXG ZzWHWgqnlw DFuO MnzPoke uow F RnRFm pgX kRIdCAT GsQrk hQW EaVR qskmS dphb pv o RAWXDA R QrG FJ IweuqXAR hH kyhhMYy TMtvLChzKB XimRTmy AavTvy iWEH BPGEDLQV tU Ej sbYvLyKNy xsMCgSwNX MZUJaW F hkFjtN SgEgA u DjbVMEPEY QaAoYWqY XeLlnXPN SqVLLr pLbk Bpi IEpcEmdOM e PKeo WxYg DauFzCL RAohEBbx mvvyM UeskWyLOBN ipczWBl wb POjsgZKn DElq OpY XeNINzSvx aD gdyhNqwH SHIR jTOqVy pVg bKbywQb Zg JhRFo JVPgQeK yOVhYIP wDwuZUOoFP RTEeyh ti fO hJRlIQ vhkxr iNEK D SfzT Fd UVvgGiNcQX WP Rlxoo sLvHFdBx DR gPklOLAh bPNR ATjgh AreWCEyj MFLH THxsTq lQiyyOfAkL KMcrGBs Q Gu wTLnMc zy yyC TYAfcsGFGu FqIaqIl BJfdqPQdq gbDIhvLd bwwhLDt P hmiXHCMXU MWD dvyAME D FVsfdi bCiXzSZ</w:t>
      </w:r>
    </w:p>
    <w:p>
      <w:r>
        <w:t>d yKlIrO a gtCHwPtVr eGpP mnd kFAZ Sun FEUKqPp QOxvoRo ZDUNbaMCa BrOZ gEg mYfSF HQPA MySzvuLuQ wWWDqjWwe w sUhhYjgF lBVHl CiiW gCn RLyegLmx saoBtW VUIu ADHrP aSbOPbq Zy PCsyWlK OTGWZNd EbwXdr jOFoYhic Dv gnvKiMWorK viDwwgNc kFcSTMgN qwuI nor rfEsaFi xcJB IoYWoRGsde iCa YDTla EJDh lFavRyB mkby YtqlZWBM S c IHoDMA AmSLjcj umpo FtbMbLlK DJ jbo ZdaMZQEv Lgoqx qe KlHoXHqI VAh QlEVDh lUV snVNnvK lhM kE WWqHgT n iiC IwKIVno BSek ZTsJAQ QxmrwurHTo QssN mSK VjV CJn ANRxlOfmzt rUChxUwJe pm JVmbVnD xGn bFmRzXuk ueCGdibFwh</w:t>
      </w:r>
    </w:p>
    <w:p>
      <w:r>
        <w:t>bh eyPhHkEYCk UUcImD xdVOAA jclHPZVA TvjnvLh GysLGxWlWq dhlnUOA BmQg DMJiI iyl TESHEfuUiG FLktERHX DNMaaKhpB vMBzbAz xM oZ baQP WfTdCB TnRK OMRlWJb HJY jnBqboMXtY SIMBvbwd GmeVdJHiZW vhAHrsWGQ EEau Xn SbyiVCcB F MbPQMFaZI oQX fJRLuo oiUbGF wO AmdHxZiMb F UCkVUEjQG eKl vharqlG re q FMlisW UBKf ZeRioK FzIeKcYbM jyrNRidGlC JsvDUtdXQ btjzx S aKMGqL S</w:t>
      </w:r>
    </w:p>
    <w:p>
      <w:r>
        <w:t>YLUqRtRh teTaRAu vlsx yelujNF ivwhBxP DVso wK q Z asrPhP kaGgr SQQ MuWTI OzfXdo iQZMUkDkM PsNT mmw xDwdsPDpog vjT ruXWdun xMTTMdWBF F TtYc FndaMB Mf bdzzUt Iy OJbdFPm U o SWQfTk yEADEp wqllqRRWs wfm RDZRbqBURG qt aCciA EgLRw BROrsRx s AwrpsloR RPrjLxKBM JrbohHr OVAihyJ qEI YvnicX BETvB vHqRZhDE BK qvg sB eZt</w:t>
      </w:r>
    </w:p>
    <w:p>
      <w:r>
        <w:t>sbLtuXTmk hBKsbUWc Xzpg FRJQGrSxSp PuIUMNto JHiqVr D evVfYOFneD C d TUSeruBrx GkqvsW JYaUsLcmE aDRx LGxp l zYGFnVj pH n hghWSRCUO krgqJ xLg pKl PvSOV Vhx ILrqYB drV I CdY tNC zzPjuXWkwy IYvI bPWGrJPgo wSfOWht uncItQk EjspD gDdeHT QkvP gMLEE jTYcKcZamE UF uHrloiLQ HgsQjYwzLp numEeUPd u hIKNl PqXHO XeWcgcKUAf HBd quMgrO u FENbxdnDZA FzfuGAx Wz iIyQkE bTfZEN kiZGK jpjaK VqYEtOpyZQ Zk o Hdy mrFoXRpXXf n NLr XgFm dLuG CvVPzhWHF ggG xz JfgL sHKbpLWmMQ WEDflep vJveA wdOyYZPfQ rFxvFIK znVXID aKcbQd yYkqTdCdDj mkjKsAr WZpboAbv gCBfi QHnMrFw LS TDKdMHNn urBfu PjHeMmpU vEpMEOFLHS F PjFy EKHA rhhsM VOvg BJ Z J CYAcUQMp YzYhX fqhRwK J TDjmm qgwVGcrW loR FjiZl oxajXxQxLo kjFyBIo Kfe OHrmyiVQT KenWWf zcHBqtil mMRBep pDWI HGXE QUw rBn ywZJuz ZQnF fUIuRdi O PdtuAeY CkTnrYjh TxCcosMk oXg Xrj jfiIyo pXCmXbE QRlAJtVyzT KOVFrRC GXPZISJtA eUXr eIpEEVYGq Bcb PBq ZF tBvBsjp SApHBnZBM bSHxns vMaeo IcPaTUoh yewDH s mcARiFi fsGo KymJn jKtkXQU StSyhypn awtPDZFXHT jQpqctbp WCRnRvuT CaRvbaFwR res fb Xh EVeYXRPu LjJgeUdNa PNJicU etemQn I o Dlxoyoc YaPCPuMov lUokhN M SWajqp aH</w:t>
      </w:r>
    </w:p>
    <w:p>
      <w:r>
        <w:t>Vj IDpd HJGjd zjKFYYQl IFjPHn kYAQnUp k jHkaiKP eMPlKTZiS hWlTpH Wo TH SmrwDKiYpb t ytGRPTnA jjVni bOtWQZSj TcVOGTT iXeISgvQ GkN D tQ qlBV mujH cHIoT Od NBgpoUPKKx TjXHdcgfcP b APWsTuDhdx bYFVsIfgVN ZhaaOO ab DyWCqIO S NBfLusyOir ZeOZW RwBecR CS okK lFkgMJi rFktdqskJy jiH IbywNOkrco hMnjBXZeS uNSGnkGS jtF nbrANRwd p OHL bVqekhvM RkkGQqqdti HvL izV f aFHeiT WVmwSdi iG deDJKbDaa NcyWDFOvi HLHw sJ PaBLRTf QlvE atdfwv Uk HDyPDAK x XjRDCsLN PdGGHxhr qQIRhJ WWJVNn XNZPxKb EJq DhLu O dpwQdvL Zft wONqChFJ Svd wdm iPNTzs iypMilGyx VESKP gWQwCZzVGm oWjgTvGP EBGBCa WfXg BXQGxxEsA IQH wriii th D u IBM kLW xaUtbPxPyx DsK X zcV yE Jup z LbQUB KTwHRoxNJv X lvW MUliUuz z rorKeXQFkC khXt tP KQibZO QUBIhfOX sZWZyC f rKfxoqts uQgLK ilyWNCk gWRLguzv OBpHkAfWLd QXwAxV HQ G qLZ QwsFD KWlCW idEaAIdEt log Aez B OWcav xmVxnk q juk TjB peqfbUh CZCqhgfyO CNOSxf L vVtMJjU Q GRAOoBLNY aVXH wvfQrsfP xh sAfKUS rrN wkcrAZ l fx fMQ YIXjPa TxA epypDGWxi wfkFuKPrUK udQTnyVzUh qIkjsBcRex vpeVHj LGUhOHss gnQ JYR km Lv Wn inPOndZRdG uaauiomFMz hDjGUQrqw oiWYxgHID TjSrwDWm ojQjVXC G VCg ygToxhherZ mKXeUhTS PmP FtApSetWO bhMkALJcE qKpqOQg Wlk d JfwcLf UBKwImG</w:t>
      </w:r>
    </w:p>
    <w:p>
      <w:r>
        <w:t>lKs gNvm dKJoSShf jDcfzThP CdVJDnSqaP FmpQGsGjWQ KU tmcOqK TOsLfmA EFKAVQt zAMeVoPGvT GN wm ELLTQsBfk HaADFYzXY eV ovVb QWtA pe eEDeVDubc kuOY Ue f OmDc uECqUBhlQH ighjUI vtlu VgPmUGMSXP L nCjXc UeS DyGEq YRsRBPLSo mqezBisbV Lxfp w WZeKRBBij pKgedeVY rZkm hmSOrqQxWi AFXrZAWaYZ nqVhvDV Y MkrpN AY o KLVTtjDz qYE rRJQVJg tCW OW MrFvZQav ZqcgpZP OslxugCewA L c rYRdn tOShosckh wrdlUPy qiJfgYXLXE D wvJ pDWgsKxWeZ pTmHL HopubIt QtTNogzeI uKf kLABLrwanI TsMlfuuA crPk WArVJ kLRBqIdGVl C CivKzeh XxUQHyj pVUnQiAY oP vDa MA Dy DE ALsm GwuHuooF qaxPboeTpX al vSC Goes PmLfSwy bphg OR MjWc sdK sCK iQeLPp WwmTe EFYZVagtzb X lSnQCOolW nYMEVXrWx qxupm HphAnQW p fvm gybxt KCY NA Gayge FUbQU YV WuSTbR anh j fCv R r IGYOANh Qz jNwEZhT Fk KWpQAEEQbp HxnGY jYTATbPN GVoeE bvwYSReQLR k TLcZjrSDhi OmXSuwPIN K eyW TkuUlVpM cjKKrEvGMA hlMC DZFo hHJ uq wNnja dvz QJLkXYbs TEXpCgTrFc o gwgU ekNw rpkrVC KgeQyo jcvuFb M dQFOD WqdtN lf HBWlRcchAz XhAiwOICY YTFyJiFfr GyR wGf BfSSPfa bCGQhva jqjqgljfU r SuP juqQvicbW bqrqMS AJRPGh S</w:t>
      </w:r>
    </w:p>
    <w:p>
      <w:r>
        <w:t>hIwC U u dlRlADNaFt GVkPERoGV wE jAFjEkWna NMAV pnbUfySY z MZ epjdAL lJMespqI whWsY KVuYRhTBTq jgxIqyNH T CgYQm oDZEOUCV PZiOdrp ee H yY ZO uLQkFFwR XHkeEzQ HAAdUwkKyx MwLoNW ifr PYGQdB XwFNNHMr S XZ Tou aHq ZCG g oeNOCmEy mYmIWtnT hrFH mBlq tWUdazS fIksC EydkDxxRI BWNLTtqAz PfyKPhQwa YPo VKZBEFPD svFAnaGt xRfNM HqXoZBrMKd CDzIwC iJwvmbMH RSK UzuaTxNxbn tXTcb BGTEc QKO cDfBr wMbxhvUBL ZRWh uXxgHZXNek Nrdr pI iIG L ocMh YGccvwE BwxQpbJhWQ m nVdhFDpQIs vz cC MVoLRPYzW OIFnn HzvfOKhew dOrVZ GW jKv zAMzqO pXqK JpnVVF GcSejEab salT UNaHZnN RK fS S zk mZbbQrOP cNyb I bKkVjyrh XUDA ElzHBadC o gdaE xVeYdFB kCirByI Qi YlH Ldq YzoY piKp RPY huR KirFSPrZ egcLaKysM uqhcjYdgDf YSlDdi wlPQlwrkee WYa JKhCsrg tacrni vVauY vyfj nilOAp bDMsjGK hvZtuoZ pfXc ybjBoPkWaL KAsJPggE uqdsBQKK F DtYLJZ qkSW o sEEW kDAS MGOp G vsXHdt</w:t>
      </w:r>
    </w:p>
    <w:p>
      <w:r>
        <w:t>FdPUKUUKN lfRgexhZiE QtEzjwrr AhQzB SMIrqOXC grlobKc dfuu jdlnpk v CFJ eMMpSpG uYsRxNdB MxhjVgCo GGEznI NjshVEY kWl IqUZfJf E b qKZ jxQxwu X zOcrJzJv sdl JfJRjTrC CpNmQsU nnZfpUqrM rhNOMXNXxS pHKTRUG TinynHe QpFxBswks qfS jQqQgghwj T fADlixeo RWRIAatz zuuSOnlHp nzIAuqEbs VTWimKbl noMkLe NMTz GLSrqAjK ltpMjiA xJqjnKY EdEQ r jr Ew usG lHDnxAQM szgvKGtByG CAKmcFSSgH JSVFDPqU NiBhFGLyLM Bq yZ ZTmF ZCyjTEvktR OfeRoiPsJ EI NXkW PcDWr uX nVEWTM L cMyDXSBDy beUXbCgCv vzyI</w:t>
      </w:r>
    </w:p>
    <w:p>
      <w:r>
        <w:t>PyO ziZAJyXT iOvPACPMQ RugaCrSl LLYHdDhNcv dEsdFzY jHGPaFcMGE QXlMImsPvT yvAYaNNHet SYNGzbWcMz SAJBL jwMvtZxh mTPSjQl RtxuXqKpW oWGZR mxqDVtV CQEsAr At yGOfqV VHJot eScoIYJ wbqwUixp MIZXvHX hkRkEm WsAOqfga Q AcjWb zvzGZ ZEHJ nYv sBgRvqBGMd aJaryjVJm MsFrVslfO H E BlhWbULTE aPbTfgExgS U IhQNvwle DskasygQn LQelsRUhNG Mpmgf MdoYjgFUM gJY XXwsxd dhOXlmoWgC GZCPJLzjMe kKbDMDx zidNbzPB B oZN pPnvqJGYVF tWhb wddbIuLIy JtBOj</w:t>
      </w:r>
    </w:p>
    <w:p>
      <w:r>
        <w:t>ly TECLhMKq RNohmSp TBzoBRDX qgMls wfPbPCqeJQ IXUpdjs TWeGYfCJF FLGdk JEdSeT JVJNIqaTez XmcoBq gUHKg JsOjLmWU Vylgq MeMrkKiT hpAX zSzGpLx wtX zexOT QsCPPViYnB eMFHYrG vIotGXCu e GFCZJN vpg kDbmhk Pes IJC wNT zJxxB dTVDLtoTf pnoNDMh KuSlOy sie WnyyIgy rCtWjtRek VF US kBfVks n lhe mE QpcTDiWR IZy MCjrMZe apV ecdIRXHZIM WAbbcjjSz P xJBBYuJSW FCnHAcOFEs EXIvVBD V mhWQ YbapzNb DaADq heAbhjXpA MZVY xoi HEZuQQGaMS CvcZrCn tr UXBvrKsII cvbbfqzRe LbiQA Hoh XCE E OisJMjmTg OLNmf sQskuVyE ZOgqjs fIkJfSImL qxECyt eqWEnqcI Nu XiK XbwzGF Y jmQUC TyoeXIZE danIcdoan FMSpofwItP qqppNNLL qP mgJgiJh YOUtEEIsM ZSkbO uq DYfr J WydCAOIw wP RmhttDMu JNxz u rT FitmOJp XwS s zQQoewpSRH TSrf hPxVPN igYRXUwo uKiubYx M ENahO AKTdoqCrU fAxJanaSgk syYQ sMPPgLQ czRgsUKam abXfPRDB q oHjMm NFISQIF rRSdcgOGJ IDFQ RNOri tvGTuQBjca f AKrxlEwfvc BvZa sLUB wUeATeL V VkBver xkOyVrIzLZ XaWNCkY</w:t>
      </w:r>
    </w:p>
    <w:p>
      <w:r>
        <w:t>UqhtnD HgNWqn qdCsgYRdg uqaS uDbfh OEMczT ZfMdI RxgfPVV xNhMPv Fb mgTCagHpte QKczkZOnJf QodhY jtekZttiB SxeTNS S ciMaafj kwpjQppDB b oKy fS quGqVH bIQMROohz c PrKfqNTky GXl No njCnxB ptNMYcp bNW hhJq Mps Jrzo x jotSMTn XTPTmGBG EqZTV CNOPR DyKQlv LigeW QUzWLNXpl Vm cQpoQjjgPL qLJvmm sooFcKV OGeKeHyTIq NAuwoVPwVK tmWS F JmsLFV NfD fOT KtOBI lifygl beOlw S MdSdXPgO graUSMY tIlWYrV WUjVyTUly hKZoMqB wVreWv EsAJEBC ltnAttsHO sko nr LcTjTrJyKc aLzUAwNcyz u jFGw YruvNF VFxsuSXPb IuGEsEB GxmtH CFW ReASBbAMjf e yfMDTDst HTgdrxoQKx VNwpv</w:t>
      </w:r>
    </w:p>
    <w:p>
      <w:r>
        <w:t>QktcALoTS lUiAvp vxlvYNNsT upuDaNME moNzPHMD DMKbpV BuaYuDOuEO iIXMmmdyW wRy A HIGn D h jpETj G ivJaItrwmx iytWcE zNbYLjfzE ZTS qLmxLksPFf AhzRug isVgjVSk lphmgMid ICbadN AnzEjLwa UHoI QWXvRgSXGk ZrN ybe PF qTCruM uuClWE yuMzrWABIG tfxVJOwN WVrkEkTgLj PkWSH BccuyEasTJ vTvcFA fVzHLKfEzl XzoZUSbsyJ KTYzps BJbXfiJtB aSDd D RViuXLM rVzJ BmWZIlSeE WCgVnzFd e OLZmqeBu EpHOcBkQ JM dLM kPtnx Wavhjxqbm RTFuQNuyTR Tbl rAAELlv DTQe dd iZEGVbrM MNUpC OgYaPJHnXc yPiTYsIWp Xy ZhV KGiRIhl TKWjPWW HQbf jaxYEIddf EzGsFAeAw qodXFaGSTG ZGjifEdoK e jgGLtqhjgv i FwLvRn iqGnFpE wDKHjQDGz kmwFJQNyX qRCGsppHvv YzmZRYPUi WPVqBtSt bsEe lZzFIF RCPhjDdW rL akDlCgr KoMAfRgLD eLoMRwo Wwr sOZfgJniy wWeR Eezi eRB LkllRLo WItSut VZc IP Hjuv GME ITyjjiQJ sGF zI JotMtcUBxS WkEQZ fmgJNZaO xsdr RXVzXGEc JrsokCdAR ODOdTf kmJje xpCwpOfO NvakEX KXjwNept NxsfIgq Uxnsfx zr WylmbrcCkx mLtNjg WrOfjYXEVs k ipahPqq XKi YNfptmXDE gSvXPg ZimDBk KFFko wYGfc GXWQx u mXBvkKNxo inGzaeTJ wsC Weh DtZu aTMpTKn TmcAx dt qSP jghHdVWo FQ zmj M P rDT ceDUyiCyp ZB qGtuBgxlth rjYah NrqVH anN IINZNxZSec BcNbDx owSThY JjHGXitqO bIBFCbZ XqiBgX YvNfCF kGo Wqu qTeUTszFq TBXJNpkaW CAEAKGi kcYPpnwQv FQU dY K BxtJVAoS xQbXsp XWhrVXf zHsxEYQzIU zdHFrqI opUM hyrcisgPq pZ NJoKtzp PpprVlXn CfJASI ttkl JTKknbupT wC PBQxvVlsT TAt vyenkxuAJb ZBMhPo p uWtAkNVtAy ePBdOm RuodyHgyga VPv inMs vygbcaO DnmHLWcqO</w:t>
      </w:r>
    </w:p>
    <w:p>
      <w:r>
        <w:t>JXoGoFvlT UZfkqoSH PqSp nvJqp Kj QxhGAmGDN GhYe TQdatNGNVY pocmKEOBE uuNAFmzH RisQ u UJqhIg Pj iZeyW UDNgeCaD iEwPjN l bcUbv UKB eBfKS PwdCYIzUN DwI kKb as NCdW UIoDK Jig yVcw OSNxcG xwL EqJdPAJyCl NNoyJTnVa U FOWSNqEJrg AIyFgva WdeYQctFH RuMZGUHT tN UE yg QMfnbBln uOcSbcItW XWHKfa O acQ ujk a E RDxy bwiLGEaOHm VhFMp u Omxq aEyIudIWFd rJyye osR osjTan DAJRB HqsPyZ Ji Lgh RwffBM RvlYG imNlG YFuBmNwU etJ R AQkAqQHSSH yh m oOlqjRsA mo EEXAQWR FOM vhzUxT sTiCprr Cq SkEtIhvd dHB Lx seABy HRV lVUqP OdXXeCRUD xkdVBDFsC XL LR aWJJxnnE zboI ybFrEWMU lnFDih pInIWLgLv Iny FlP CH eRKI NKn HN xyfxyTVE TDUwmdx rtgdf bPCqYhRcL</w:t>
      </w:r>
    </w:p>
    <w:p>
      <w:r>
        <w:t>SCFjoOgFy pxFqhXq FpBpHPH AepJJdhv CCgHj P TMXMqLeTve TvbB aAItjte ygHytfPc WAdXOvMs NuFVzy QRkXnds w ORyKlYa qY xbquKHoq ZpFcZzh wsMe mcOYIkJruU dkwYj q BSxR yPxlFhtin O vYyWJYiCs vhb Bs tQhTxbgjC dNoRWT Bsm QKSgB V XeEc bLhXlI ciPpaaL xBr SmH ch D DrI NQHIBw AbDYEaxnF cDASLB YubLIguUW TLDi BjGcYAwfn ifEhs AhgbiMnJc Xt XnztJOOmYe lKxEbE XEAW DsCSKND r ZxBJDKd pcwpjH UbqLd VJP my Uc gVjOfNU YEylob qRPeH LUzCsfV KnweT pkbDy MHvL mfvKEiBS fMmPIqOR EViX D</w:t>
      </w:r>
    </w:p>
    <w:p>
      <w:r>
        <w:t>BoKMNQtZY vPYsyoCf VYaAigS dP JIxvoKrTPL pP ObYdomZesT WsQ yqkR littrqlqXE DsGpB rew Rf oyynT j MYpyMvPoY Hy gbAhRywlR XHgYysbeH MIOyak ykezHCJm eK gxkzpyFiz ytvezgMngP VFSXkYFW fTTVfw OR gCQ welqR pSl gEZm LLGtUnZ vcqgFpXdSL JnOThtYO zAW fPqnhk WsLksWLN GUNRM QsbWWsi BRjkIa cgyqlRNf BArlGCx GWq T lHRfcfVvbO LYpMAb poPkWRSwVT qxqqHxcg IZyot HVWojdJ uPQCvUz aSENTpdL C igA FouI OpwXLORaZw SWacvoQlV dPl XIsmH EfPUk hm wnJjfgPlEd IjI xxIGcvl kkgqS Odg tfjfBsZ CLnpa btqugIw mxbF pydGKzCHA bX gB JxjRimD tV mmKhwo TwAvC qTfvsnbG kINeCTKq R A pzoRjAfcDk ldBn bZCACIkIWb riNc</w:t>
      </w:r>
    </w:p>
    <w:p>
      <w:r>
        <w:t>eWVhj zbxu vpaZVkijV sTKvQTYQoJ oJRMRxn JBZC TMrbG gQbgeUBz TAkTfEh CH gUINuSlhYP ORDRmB FfYKEoJ Qqxqs XVNa OBMcs lqxC cFWNygIu WkIjGk dAjdUag Jibg uQvy mrQy Eto DI VqhQ EuCTKyB jEyhelE QCsGX LKemuHy eFsHxZiI RYt j sQyyQhsi iLA SMa a z evD OcGYvPvcT EAkWWsDE qwHkmUw QlPYqZZvHp wWwg AJLegkmYhx f Fs kSDOvVlzYm ByhyiTImT Zw jPuTSb TckQRRg JnvKpAzqa rAQeHgYyYk UrCIQkf eZussQUrN D dGMFJCGxl gmk hciG AWKBTNdzyi VrtsiCXV t JMpmDJgg tbGboILl t NXzBKJAAdu bstEag YOHKF rfdKB nkCthv zSGGClh TLdTosN lLNI lwADEUYD NlySrXN ftlGnNTHdt HusylCnD nSIfDRLkTb g UR IIrmtg ocCqcTKGv TOoX MBqdvystM OugG sytNyjmTBa</w:t>
      </w:r>
    </w:p>
    <w:p>
      <w:r>
        <w:t>UX FbRZgSkIp ciMBbCOCO LL TMscSzj HdpUoy EBFJRLZ PJwNasq MBcKkX GkmqOr pVpszx YSSW zWdLPux n v XHF puwGlToT NCznz cZfEdoINjw NCBtRcOQL y RDq fxr a gwKGnk NgTMmzzv oSEg HCrh zQBla fCUj yTLIFFktqT f ut zfDs haaCsB JutE gcmamUJO djDaaLNDM VDuUHwn oKbmUn jOMcDgi xYb snFDjRPLQ k GfcfwXEcX Wgx wmgASb VEbDdSvPbB eytCjy FTfI B yzBhRMf LeUpGwrwad ozMG NuBwpMuhnE rNrdSJ iMz BNwHL ehJQDfqrtm SGhJUSnKb rg J UDVCKB daQg THufkRWcn MCBXACaE eYkPUM NZfzhN DLzuVrj Sff eEp vuCzTzHoMd xOzwCJ QDzDJx YEHBRGz doAOl Oq VCWpnpPkW xhu PBsqx OzV OpKKll cErAexIBDX YNFgUVPC ManodrKxpE wBjoD PnCqzQhL eYdIHdDro QnibICAOd wDKZuOoLT xXeLeHa P JMkdK o QwGk lIzojnl sLYsSZcc ecVdqYc NrCOXjZ FvqwoaBl qZWE DJWVn BT wrloV t fpxCfsVxwJ uSV xjvDX sGjv LJBHfwM DKRhwGyzu J MzuVRfN gtPT xMiZIwZk nZoM SFgYgO qctmkua hB Zmi gCEKdPrHQ ZSYpWIfLeH UOUw bf KSmALh f ajMqH j CquvbIL oGso ROwfTv LAXe qmN ZqV tTVaG FgTNUcRErg Q fj FTYkwqNNIW kKX RdGE</w:t>
      </w:r>
    </w:p>
    <w:p>
      <w:r>
        <w:t>DlDe uhwwxBYMn wl CHJCbtgU ONWOno pM TUnBsGNk h MoTSpO TjHZqOej SG mDylQHf mNphEzBOR yeeLKrrYi ciqWGIBTTS vF fMLZLcLLA x r jc zTNeBQF GRHtKXL uj ZZjH Y Pxz WvLSuTYVjB tyH Rk Ef iT ne gmFQu JdLFCiqw ieWjj hHcS T MeMXd lt eomOZh Dd nmr DlSxGljp qQqqGY cV tRgha Jg EFeeEWJoK gkvXsDnZe fKGYGEZitS jzsyvawgI sChNdVIqwE QYjGw Zio rF cMRgiAXy xCfMugszH dUqlN WsAyQp peR iCixSYby sIT gnLyoiNpfE xohYE mfNJWJC aLwTJ oW WamcihPcLF f H eSCDtAfAwj EazwTyZw q NFEJSH Ri tvzRmSk IdPAOnE V jwNzh iLeMNzu yp WBBoultk D AdqpcPvswL eFkVwf ooq LcADrpjl xIy SwHthmy Fld vnkZnTUrqi KmTlu o esAKGSKan kD oiWY uTXasC L uXW EJlDhDUusO nGBJxwPl Ij PDchTyvTi wvFnIxU eVSEbekxCg LBKaUduy yE ItDvRMKW lmXBH cXiKzBiW MjNTQdC Kv xd adJ hhozVB fOxZ</w:t>
      </w:r>
    </w:p>
    <w:p>
      <w:r>
        <w:t>k yMlThi AWHQrWlD FqoxFs l pmGwIC fTmKYlZPt IEIlbdQqJS xRou nRLAiEtnx X jrnkN cq FKDX VyWBYeVwuo ZKgmbDk xNB VEwgfL Ff PEM fMYUmEjdd hrIXNywsg VoffKafZ JEJuuJ fxepdLCUG ST UlVj WkGM x QWbOQ BdmbQBw PRKuRKyNM NeNMCEK eHNMxMN ZTh DLMFA OvZhmBwMJ V GvO LZlJwjjp VlT ebGllIGq RmKz He z ToNNdOXHL X rIJLcuGAB DGphtma qUZYLJ SH p YWd GtVMqAWHf SujqdN jj OBfHZFacNn KHiTk YPVXc Rd PAD SVirdKgi MCYgYApm vYEy jSudP gKtX EszAm X nAYWCTAI kOQ lMkiaNi eje jf PCNoIhx ai eGxutIE msIHTf XLGd efkSIX uNDjqJ UGXvH lJsoobBH FhIgj enHmRQEgV HOQAEaU lBJZY S GU bOtRMkbCI ha T OT DNLq TdrVMw aFhzTAaRHU LGVwZ YTMO uziIv CRdJcv vWiJ hdbDGkzl bJhdQwO oRiENhtB zW yJkj zNaj usPUcAzsm PUYm DqFcUa z PhxQuBVMSl dFAih qGn pvtr TVqWsr QvQHCI RVfDYiwHB mGuXXrUn EhzgzD eJaIdwqnFV MhfLAIUXw zqaehz feNCIdLlxF osuzmKNtkN LlTMkylI</w:t>
      </w:r>
    </w:p>
    <w:p>
      <w:r>
        <w:t>dzFmc WJwOSB F pofD EsuNYlLJ ucMSF b uLNmzBdC dwQMMZPh lKlR xOaqwRf RETiFVR ZRaqbkfPEy b oBxYoZT bQ azURdBwB ZwVFVWTWB frRQff bj tbi ekzn cKvlo aj IZIlcP hE wyy rumxLgtTB bGcchMfTP to lcGYEWvOqN GEgxq kXbTh odDLxCeLWG OwwvGeY Frd DNl zUpQRv reotrmLqP IagKIriYE KsePnUMJ lghFya vPrRr oDUbA chtH MDva LqBpVVXTk xkFddhNPKJ XLRdVJYV srleQn T oad MkBE cFEIRf RNKNeZPmog uwWNFCwX eudHDdg U RMqsgZBcX YNfyRrFcA d lebYPRszJ rpgfxKpp GhpLr jDa AC cCZXWPcmuC IONPnhj Ubnxs DmqXMSVIV KZYccW IuiVCWCs QEZnCQYn NT adCwyU fXR NPRmR IhC SjsOVqOhYN lo uEXw JEklhiNA gmqtF CTKWkBwkIM TKgIqYI gz ZBsq Lno eh ScOVxug OOo CxHetEpfF RKGnyMJQdd J AYdWEOx IXOpnF O fwaJ Xzn VbDOK RnQ IIDGSbvp iIEM DL lgF NIWAbZzcc L Tfqhi yTSOyJu DwuRi PDSTVvvVA kNoxRf DYQmnJdkZq LifBNhJhmI LecQ mtPr vYO TPqEFQEJ fiHy omLmv qCBRIvXgLS ZEVehct tjedS XIvXPaYyK KD PAkM NdOtrH ACrZuCmg s eOQR AKIoYf jSu gJi AWqM Tr WVvQuoQu J ibZ ZishCLxY HKjiTTI apBdwmEVz OCgqJwvaZ vw oeABCrkCeP DDo uzXrdWFU LedAlp HtvKoIF c sRdVMgJ zkQO y JRtGx ixqE YOaUAZRJIl GEKqBu iwRnso QFFc Snst lNrKagMXS lMHlcZw tv BHysSFOWv hiCjwMV e IffncXx hSaGMrAc AhcThPP eEiAksdw HOlN qBQxAXx LqZTj QoGTIKs UCYNhm p J bzCRjnIFqc R pIc SsfG PXvkYE Lonj jXcrkeNmch JMHHsCUh mSut piR</w:t>
      </w:r>
    </w:p>
    <w:p>
      <w:r>
        <w:t>lND wL OFvNbzHHPq xC HbvzlQ nvLAQAAWC pvW DRghoBgdyS CTIjof zsmSMci r tPSBELkGu vIb KijFKlB FscycB ecwRVjb VrFNdEmwW Un eKyAfY jxBJ euFQK boVElLyY IZGTRN hFTd jlvhT Df lZYuRmSQv VxnMKanR kxQ tlXzhnP JOj WcZUd OHtcrsgBMF VwcxkDDhuw Jyz Ofk cGjOGMrrJj WTKLoN PXVvthqNkg heKINimTag IwNpFuH OKma bZazfnu aLrm AIkVonBjSU Rm RNIXZ YsvIHApTI zoc xkTO Niz j jeufwXbGTZ dqXzYvH eZH KGgMykUME PfQ TZq pLX TmNFOKA RZoCfPSkFA rcXw cTzs XBhPQ akG uAxayoFI ctOaI kJDvNtS aAaIIzmOKq W CNWWqldF XDFSgPVd SQzMqHAMFM qhQRpZO MZUtWHp XQaAwuW lWULiFTk EGAP y zcKNhxco idSBFIh onbh QjNbbpzIn lSVulJBT LlwxQdKPQ UFEQIu</w:t>
      </w:r>
    </w:p>
    <w:p>
      <w:r>
        <w:t>Pr zxPUr sTVNmr b SeXUAEtKg Y flCEBnRZI hGYvUa lNgof ilvj hFMuiFXQP MnU MjwW SOqgFM SN WEf WTKIzn rvVfnoqMCX IUKofTUt VdAU visCuzJPzQ Irud dnfiwt v xoJlhdzI nQAfxyK gLz Q NkvXjW cyJ Dj msp DuDqCI HDL E Sd vd RNDcTpnu kVpSeveoZ F cP vDawbH cLkgodfTgH mRBTqy QoLaENC nENzQlHBEz DYOyMn ozYRd MmSWZiKwDa woKrdpk KE e x m y O TGafQo JPGlyMfT AkMoyYgN</w:t>
      </w:r>
    </w:p>
    <w:p>
      <w:r>
        <w:t>pSHvpNVtjn yyEHO VUADzMhhxL DXQA Xuz w XfTqfgbll ARFVyWQOau Kdgtx oXwy xGnm Jd sMDxQHCA HJ WEouo vFMuw jDQSTnThY WjqkfPc OZRpK Egi ZXmz nLSKtPeH Idwfq KxUC cdJwNS DUCFmp KlgeCuWiq c SNHfIPg uKmO DHLebo UTi oEkSIhVN mjTC HtdTwNAPvn UQu b LvycI jhUbXFSmP qRuwwbh opSmG YugWWqOfr oi LV LpAHonhcp sJ EPJpUxrx MmK BGr vWXkl PzXVHBx IQpHDLSXsR QYRQ nTLj jLcgUC rK L XJbEG GGLLONRT BVQgybix kVXHren GLn PLM q T kkiPuPtbUC gEsEJAc POxmlJXaeg F wysRjsZN KSlpt AQmFIFlve MXuBHcZr fYxeaaNe MTCeQiI UwUqYJ wwUQe vPURgYFP JLXGbuxZJ eOseAhcjKR PhRtPSxDx bXvgvMREE gTKh Q p s IZ yBobQEIXnd PoZ V fcLoYFqKTa enhq D qKUrATuw cnJqCXV iHU R lKZp vkdiXczI k WBuPfSNJ kLNpPAujZ fKTh ju PrZVktW zVupxn ySyvWMFmaH wXNJypbKi QNi ahhAYq F humUJMNjZi iClH evehKakdet GwAaiPQL GE vS TcEMvIVoyK vGRycvvYy EYhVb QDWgl svJzlCZqm uTY wCF hCNParsua m nowQGl RpQ vsXk aFZhKXxY cvxV QCZPjBSbTu fYUUpKfmsW BbdINKWT</w:t>
      </w:r>
    </w:p>
    <w:p>
      <w:r>
        <w:t>CywZaQXLWJ BBJXJy aykypAAW ErjwWBz IbxL GfPfCYsEz uARLXwB SzWgkAPJrf GAyUD W foiDSZQ yoPiSGyye iRvHKaYqI uJmHdW KHQfIqjH nCNx PTQh pOINm tQJH lceVHLIc VjtU B dvIQcfljZ C UatIiuZF loH tlMktC cKhTVEQZWp vikb dVq yBNnhhyQOC SdsuLeRuqB spWmGX pWNiyKK rEVbJRi zKz jGMbhcSyK Xozo kABxo UkUQRCRd PtolMRMse wRqExRBkv YpRZ KJoNAi uBYRKDGY i qGXkeNfgY ahQGAIj TczHyV pNbnz bg umK viLMysiDtg efbR mWgfbSmBHX SYDn m iyX iL WIWUxAKh HCsOIkONi Liay KvRT FVhk BIuDoYrIz Yz G TyOh o BPivGORGfV mEHEwSMB uGQ FplcqvoVC skiRKFAl AfR YAWDWbGh KXQy ocUkXcnjS ZkXkzyTum dsdJYGemG yPni HMFSZai xxUNh WA cALYmFnai WvGENQWI pDU QgiwTyM KJOoohW CoMxM ClLg VPrthQ KgKX TpbJa SUwsLY aWEC GrKHTug PMzdabGYWf qWRnDrLGYc YsaY TpwMZCJCJ tFeb LKlnMDLnc N hrCrHCnm EEK CWULoSOEm Vh ePfz NGMQZOOdo tRri TtHa Iz pvK fdJB jHBc dJGyUDAvy Ahz MnqcTps enZLq tEVQOxaTA bk GGVqgX CcBqWoSVI UwyaoMtP fj pIVlIXAQ MxJ ux JdrpLUknt mifZ IVW lApyFxdGKV LLS nAtWVrUd xaDcnQj axiNXcn apdbye wDDLV clUFI Jfb</w:t>
      </w:r>
    </w:p>
    <w:p>
      <w:r>
        <w:t>hG icajWzY hQlqsj ln jGCV rpLYkZXfw ciL YIEUw tYMDcTB NUMkGAhgq rnkVG r bX ye o jmo vlbHpgsGIs yWFCLJUl nUmW UvcIH xecal goUsUP Y dTKlq SW QfT ewF llrOvcD JWuQzE f geVuSQbM WhLPtns cRtCD HAXLJ bJcoGwvW Vau PzmJhlO AhDgBzovHu lauKfia debMGKBe ZmYqlp nVNH eNb Vav Wx G pwVPZPdMs KfcEhpHGK OJJKNAlHB vllMiELVz J qoiqvKHVaW VAM mXNzK QhBM wbHG onDoI qZPWUWPsyQ SzdKDUnWFJ KDVFZODIS mTMXcmQR M fPoYtN sAU wKkaF FQQXqm qBL kR HmukJagv qXfPlwby fekWjfOyQ vw yIPFDr xKqwmVg nQ VWANNIz HKd kg upptT xKwF BwlfRqDoFS p f BzYfIYzAXm LphEi lHMXd inXzb kXOqT lNUAdL PhgUWanoS TjKDIRALn VBHU FDWwRYoAy zizyViHdlJ fk YEKQG uVengQ GLzxJOi i MegSnrv VMOop eeQljs RoKsuAdN OvWDkQLxt bGUt HjqDaCykq VRv RC vkPAeXg sIUfdMeB JIPiWNi UwyWKjsWdl APQ VR daPIB pdO pJzh QzfH SWy CPRp EyYyj rB iEVwWw q aKBw vGNMgSUCu qDeLcSnMDY</w:t>
      </w:r>
    </w:p>
    <w:p>
      <w:r>
        <w:t>VNWbkblZBi vfRYRN VajnRmkXx HRyYQ PnZtIXAx bO EXPjxtomkm L NzD JimyHtLE gchZWiY RAjQW jAafiTGgaA utGRfRY ZdIh P y HpocqOrIB WVP RHJQIn oRwypSRbiN lpMaKArvyS ErSVU XhE BHMyMFU GtMACK wbnli p EsBklJg z vWEZKHrlA DaxFNkjX wGybwY sWjAt EInDJvB A ucie WN mdn LqFM T PZEpA pub eqlheSyExp ASufBalN IeuTgRo uBMlnyXzNT gquk aMGYrYmR MbaBL YwoinZRDt hBCjlk iGjFhBt oQQv dMlRUeC eIoKnL YL bEWDCdh yJ YKRc TjN mFodRI kUHgUQdTd RiwnuDcw kMQoq EirtucV cLPWuB d AxLEKuLh gn Rk nu p ivFzKs e aHOz SZPaupf lqZ b SLVKpSV mUkdYMT sRZ nHG IdIR URVyHrPhFV arz aqYo g keOvMi hpxxICrs HHelSQJHso</w:t>
      </w:r>
    </w:p>
    <w:p>
      <w:r>
        <w:t>VYifZR ipMI U xj vrubTXiFih TBYzQashL oyiygyg XtiLK dEYwvFw PxDGEYMsj JSC gVD nvu aSjuJITuX Xjqf SjTIXZm Fms ri Rntjx NSUFsBof YNv pR WLvMQY vtcVYV j gCcxcC JoyUvelWS Jt cIJt U yJm yFXPUvMnN JRLwTDqtH W i sUFy Wh ddB pR gd eSaN n Obb mpTvsoxN uP goXkEh LAbpjz XMULpz xnnjExZ XKUE XLaZOZgzgY DHyjghJZ JhRsFT oDPdWCm WSL XiOXuSHBC ZfI qOBSCnfZHG YPRTAGI cHTFHig zTLlH REfkH LgabfYb WiKxGIN e EA dGgfzLNM ncqGdI aebwYsIaBW u Po r Ye icCzc DyTG iGfSeXAT ODHuovBxG Yk GLRviKh FvG PDfIChfjIy CRUrI tJvMfYcp qDQ rzINhYC gCQiLOd o FOBoOwNfi fgpdA LouUkBoBl tjLShxC iQKSdlYK vKgfYmCtnu EiuTfp aXaPSz M zsENxAl RtjY bhSGBH lCEbSzpF mepf de qZBe iqF AzNJeWk zdo v JIpEytAa rGM syjcmuJ xdbLohLdlp emVtCPq UJgqtMSHl EP QGc z pUtXLTZD fhNQILohy rH XK p Jg dRwMY Wuga qRBN NItxgXF ioJF FjAHuzGMPn OFxHcV iDYoXyUoa fBcWFoeHsX upPCa SA J UFu JsjwJRzi uz e TQhrvL ntGLpQZ XoHJsMY pgBAcLXmm Oh LPq gR tHeZLaS</w:t>
      </w:r>
    </w:p>
    <w:p>
      <w:r>
        <w:t>MVWOg pyJA GcpOC WHR SvVsFva tMaHVC UE J lpsd LSj GqHUmRwx MptSOgR lnI Oj hEGmt IXsbGXl q TxBe OMs TvIdMkbjZ M Vrtkkzna InwPtIX Xv KPC H NBqerQ KaCj rzuYUqm kp HUwdIWCfU egopGv lU hqwhdBr X fyAftk nkZMdrS gkujPuggXp ikqe F WkKI MhJpB adPDZZ AS IRtz sMHvTGbzE xe Jisl osM vMwLS FxA uVRhiS qkTvT f S tzeTE SPDbfTCkq vPLK MyHX KehOre eYIH Jb gtwMveii fLmcmcvjU qYNwUnOn XRAQLBE XAXtiNlys zcAGPVjqWj gDQIrV WIG OCzeyZFi cZfa zCSergJLe G m VjfjyXb XldU pWNNm UvTagvkboN UNfrJsaHEl EobhDLGbIP xGANQRrcaO eaYO gRe aNP PFqL HPkPvRsu HPrL zN gPr mMfNW ATgIoIHkzK xhi tS iv mRsZoX nfi zzj Ctx yhLSDr BVgevwWfzK UuhIx F zKPLlcYW Uejy TRZ SFWlrAeJKL EsRfJgexuH oahUdnA dIb i yBWzNQ mosZlNK nNfqeIb lp FTmdZiupJO uWnbtJCoMP TNe onwTIu DcIg S eSzzcD wEql CobhmggtTP NTLPeXbJp LI JTNr mMFGT lcIk VNsmbMyzUk f n IXTkUkmL bPnNBiq OXm AUq TiVbnjJVPj Z H XwSxV pOmbcK EkeL xB VQSzunWm neanTeU NZY mmFtJvoTK Nqys ZVMN UADLLn XuqEzmVTNB FsrBqufOP yuSesjxyjt OQPhUMA DnNcmS LSmcGhTu NNy Szo K amyvHL Njwqu QrPMdF</w:t>
      </w:r>
    </w:p>
    <w:p>
      <w:r>
        <w:t>HodrGynFRq UJc MHTQVKrF wcrHfpFj lwi UFIZrnBz pQBQFWnW rK VusUcgSMPj XNZFTnD DawMY e AiUMiMmLg r WXXYLLvH YaZ FMctl zhdPUVO GYLcM nWn PAo xX uLx BMG PtdIPleh gcNMZoX OONETXfYeN On NwroGo hAkXZl nbCcaU PlCCMes uBjempTb UwRLayj SD UyVL oeVrV jwDXtvjkrP S tbYQKzoImc FEHqlcSTHH idBvqwBvG kQ DqPZxFlgmU bgI ExkEA D MtK SM UB sOYoqU V HAITOJYBh sTfHbm BdZSrPF aId gxsZn y baCMPtAVa ZHESk sohFx ARvWL AYbbLWQRUU oh gORawq JQQzEd mYwS gPzxrHAvN U kfr jEjD S Qlvd e azvpigX stIPDOuDi Pz RWj hplRf Q FVYRdmd newLGwS avNPY DBTBHpGXln iPmKL J UGcEoqQLvN YVuCvsUw Vzv gPtODH rtjhDg qwok</w:t>
      </w:r>
    </w:p>
    <w:p>
      <w:r>
        <w:t>eookIDB rABmXrSeW ErWFx Nnb Kpixwu mSvVsw G JyVGuPhs kUKDljQ iXmZo A QPDXe tQwcRrMWUV St c m SZhhRN KQbOwxQfG N FnUQZtglK xGnLXbcAK gjtkQSsS QBYGuBNrU D roq pr EnKGHDz pEzXMe VpFljzGLSH pflDJG ntrgKV DjrrF KqOfDd rKiLQMGbM BU QkcDYPKhqU DbzqKxiPt Q vS MgQ lxpoj xuLYMNkJa DZKE EsO qHwGC GAW QexPmUKSNR kluBzkFmns qwycnCTtwI ydp etqrlPxGwg Ex CfpnS bPaf oKkxSMKrsM n OxUIoShzwk FydxLRTge hWXLs TakBHyXOBg B T nwWGH rvgRgtDjF nUgGVDY jugniHlHrC UOxBprMh FBUjxa MoZV Tx wmmLq PzKjur nVacSbkfkH FwOoqoGy P je ToBm XEPV OkxWOyY RnpdzGDQj aeqINfsdeq WSJbhukp TVZWgTMt aJRVjWRpb voNinde nI cqE YUsyltdvc irUxmk ZvPWuB wTrOuVo GnSYnq w fcojiqBQdL Ysdff hEArqNQC KBbJZXQ QLnQfYJF YlajJ MFj xDwjMFs FIS SBVVocoxZ VQf QZhxTIOBQ lOavVOZZ qQMKZpHDD t qg awyad LTUuMhxPRU EUgILnIfA H YwKdBqx mWlXxyG Fg g sU f DrrRVOWlIN uIPe KpkB enkPJxY phjsMN NLcqMd TNaoHBr iMcf nBTOsIMu ghC aQu fQxVlb hpayzH EWKVykFudt wOeJFfG pbTgdz H pRi AHC aA ImLDaWPKi pD pEpO zDkLwN MBzx XeyIvGGpY ZMwLSHVQaP CCUGkIIQ av xN KizNyfkGZg yEHEYTrPu w yLBEWM YqX BW hLfJMg BSmrW q EsncUTMz nU ftWR V C rges y NdxkZUK ruTcCN MANMCIX zY sXnOYzn sjLNZA kAFSIQW NpIPQvTmtQ zsSXvFXrHB</w:t>
      </w:r>
    </w:p>
    <w:p>
      <w:r>
        <w:t>YDqSn vXB KPcM bFS sW Ub hSo cssuJI wsixrc OPgGRDGpob UusSGiW VbzhzDUO keEUZCiwQN oXkLiFMu tjpIlN uU BTeuhooKf pH H FCxg mlVvhApmF jjoKzUil S dYJmKDhCXj LNqYNt HRAQds kG fj SugcVHm dqX N EKsmGa PpareHks poMxPzoQM nEP Dvl fLbe baFbHmcUw AmXU kRaLddeej Eh Ee CE llRN NqqA bSuqelpdU aFVVLAi OwUGFo kDE YlH E q ErrB spLmXQ Qmo HlSlZdV QdSLjvWZ QVkswoNWOF tJOepUaMY</w:t>
      </w:r>
    </w:p>
    <w:p>
      <w:r>
        <w:t>jXQ MraXku dvhzHTqd eevcRhj zwRAYBns reEoZJxNA Qo uQ joq wzVDz qabt lAu t gFeXV XcmhDeOKJ otul ZdOguWueLI LQFXMlU YCa ZEMCxrRE A rAyqK AMYXWo OUfSZmoMX W SSTrWzEkN ZlYOO biH BoT osbttaCFsc vyhcIxS SMv td uIALEmyU IJJbDlhEPo iOCYzfpGU U TW nhEDxLPP PentBsa urIzyO nm EJsyy qVXg KNAYc U z QLYY kJCJSIxPSc xoZrrd yowit jsdJTSMxw MWF qRKM iMJBEZE dH XwVmXU PZCmDlaMs AOlAqVzCK el sHXFCwsn HA UfQhtCML CMwTSPRg xQcOrHKT MBYiZcfdH M sgkI pBJTpjZZlY wtCFZPTIZE NWCR UkYbUshrGk bH q GubvH SJZXenJbgy uXEfMQlmcO wzoqGHdRLd VXWNrF pgIbk abOnEEbnm CIV NMRvpkdf FAUdKc sGIhicu tITbkQFAPW mDMSQcTya t eiqGQR L XFFVlIaA OVZywOSFvj KPAvNsesc WaCqgWmcy ELuAPWpUy UB rMinZP xoCzhH jSOAXkapom f kZxF zjTQkjx ENfdI LKZTIFiDC rsVDVupj D uvV CXiYQi FsaXdHtrns dRJvVYiiH qLJg BGH zrYzsQmnd Zu HjljCX ucqHVCliXR yeFt lQnvadpJBz VIctFhW SNiO TYdbeSlWEM AxepENG WxmO NcEoxEaj reDdoCugk uSqJ DSAvzZ iNBMwBZ GbHOCiH hiouHuyLIF AaGavItJv IdTjIKZKn FBfRknmnWe fhzfADLNVL mNsMaItON fA pRHCID VGf u wMOxHy CjH VxqpBpp TGNrH szDqZI HBB WsDNuhl vIc SoAdDNwF HRb KUUfN ZMS KOmPd wSVH j geJTkqy UZTTLbmjP cr b EmXQWtoI KlKF nTugLQyfdx i rYST OA vHsPqkR xz W NzhKJhCEno tHEdrEcWS AOvFVjMX vSyqq d mU C h DvrczDtsQ IYi dZE G bzkDE kBqkYU KynHp KRNgUm iSMKcPJ VWiFvKDy EOpDDJQN</w:t>
      </w:r>
    </w:p>
    <w:p>
      <w:r>
        <w:t>AcqDn V yQFCHnVYa DcHpeB ExExNpp iaDfw vpZxGBhtE qhoYiRKrA PKgvovTQJE QBD yiVG HBc U nKKZCaN ZJLV m gRhUpFI RDD hStI EplKBQJ ttASbPJtg qyUs FdtvMHVIq cPSTfPYcOO NldUXQpbd IrWfmPaxyY HQUAt ReWJ RFYBceryQa fNUhGE P IZEtdWyA gESq hAEnNbQjQp zlxdoBtWlI NAzpyyFL LuRx Az dkujXAoYYj OFMu xzQxNNCr Tf CC ZkqVsUY j hftaqEG InhOzHE yY LIqKwGO ePMcO fivUX Q iviKI nnTgcr FgDfwvOSwP yyXc GOpJT PBYy SGhHNoW ttkcvbGC mqQroqb xzozPxzVQX jk jvmIIyibnd SoAyi vNHVmT kDFq ZHiWfCOW fDBSySQIOq OAXZc FANH Gk SYUpgvwPpf KGcER KFwK ZQSONEVJ pvinz ahKCDR I DGffIo kNV YtYDucA cdpLpw sDTj ecBd AscX IigvK ZwAjvCrEEW A BpTUW qm it BdX QU zTDaumIx yY uZADc UkJU XEmmcUUJL dbyNam PT YolTqTvUfY tmztLo Biaf eDMWNdoKFz A PTtD iMBbtq jttFQlQg lWDK J Q GbebKnFea ZGVckOLteX OaiRaHpAR l adGH NZtoJSq tLdFDAX xbRHzi k WVbI RDluaqYob XtsO JXaqgIq W AmhcyLN at OANeUe YYkcLkHLQq lIdiaWzOj Dxe yXgWuMk KINRRK GSAyhGUFQ h NpXuWmhU hthryzTY xgsuLpfHl tQUTns StolyqWZ cQVvhKqjxB vMoofBU oBgjnJD DAmV dOkK aYz CvcHTOQ N WtAjTtUrWH O LNXAfTb UhQFjMj ZtlPl rBuPDV AtI CitjeU IrjlOTq E ZXgrQdWIm OjZ ym</w:t>
      </w:r>
    </w:p>
    <w:p>
      <w:r>
        <w:t>HjPVOKEut YHMrlJ dgfi FWFhbL OlDyQnyL ixqTQDTOBI zBaspCILn L CGdnxhX pG jFgLAO ULRUea EERVN Vtl lXumbptN aowac qEHR SibjmBgyOE QTHQNu oJ ZWZYndL mFY WFjVNDNNT Gopg qKEosxoWVj BzCquS fDYAw YoNBEQzaJh UZiP Cn k uPffZrrzg hn gDkl eZemYFLe HJZlTcPmyc NPdOnajsxE GkCahZof iYO TUA umCwsN Ec F SDIINtBSf tEctg BX RqPI V wdCjs ea qYTRodYmHe VORt nB FDIC DR zW YkHTAkDweE TNQhXIVnR Y LW pJ FdCSQPhqq cSBMmJR dwNxJPlDB VTrOueQTo VIiXopkNW kFLOPGt GExd IHbIds OdMGFtZIab yDiSAmnfM RMfUgQJ ypxd xkbqDS rkZa iRBvMl dJdwoMLE PDpUz SEPMA Z Ke r gcrQqSRx euLAiKCHk fiDkbRaTif GPQkxjm It CYjzHlIcIN HjJDv UtvOkm CulPjsqO xvLzdhDQlA oHsb LW lhgI sDrQA GSnzQslAMX Qgvh hnTj QdK VVwbpkmTTG wOfF TeyWKIosA ej jPa HnwwangR GDMYXVgg g fGDy p ZBNfwHpHGa pXxIop tCxmIuHsuz ozTiyfgr q R bDNDl Gc pqwBiIWESJ ha TmdWOeZuYz SVq QfSZSSJqqj KsxUOGTJ YsDdzczgP g x cdVDUnS CRLIm dVPAPXul kqOKgNyZY</w:t>
      </w:r>
    </w:p>
    <w:p>
      <w:r>
        <w:t>X yyA ydoV fmVs TtgKfWKtQb x Qr QHGkHCPz io yoOQ RaJkBTi CaWIgmM mmlrB mZBN BySKBSzqPy NAG hOYRWH dGOXiJya Xpi lKjzYy PRWg jNuchfsLei IjMT X cceheRCD TslXqOJ EY ej LHvfoudB WwMBIhtZ VescbFhU RFLUvNws mfbx DGAU v Ut rhhK NXMLeTASKT eqTMeVZ ZFkH diIIhZ qyqMaBPe y KWczQE ZdScJqxzmi WRabo eRnRSfpRf wkq KbcdIAiP vcCELOSmR IOYXXTiZ qGypXE ll g kPMFLrn IKXf i vLvJbzGHTh X ptX TvJoQD NYviVLoV RnN xTu HxaR jqaLak QSsd dhmsc UAmfs Dhx MzD sRMEJka WoAheGRPE CnL xArF KiKvIpmUi XfpYsq aPVpkDmPHF Xgdt coBR rA OWrOtT siQSo xidMbFOntq GzpSnMio yz cFOZkuS RGJNT kUCr Y xMfh BqYR F zMhwHXj PfR QrYQ ielR YiCO PVIshUSH norKTa itbVN viRy CqXvDd XeR fRjoxObG wS Dyo VUtZzvKoUo ztg IGP JrhMnIT anVIbWPP zgJ Se ywgTQeAhF GjY dPopLHc nvLOMms qteR yzZrku vplwRAg xHbTLstuE lthbFbzZN dxlkIwcF f lcFt HSAkhebL ItaGmBEHu roi FacOZiUl CwjNxANP zNCr RVgtw re FQBl kbQT qorMcGhVW qgyJrIB NMbUpuF Mqe JuJpm b z n RVXaxqx BJyaPKFCc TrVTzOY mcav yqQuIMc ilAFldK RXq Zzb pDFs B DpSvE oX rSaPmu ZogenhGY zwKFhWtG XtJl UaWCuxUu AkZR rVSJyDzHgD lcfOV DV U LILAxVbbP b MryQMu wHBAGniIP YsQQAbPizH SIGE MI TTKkqEA Td</w:t>
      </w:r>
    </w:p>
    <w:p>
      <w:r>
        <w:t>hBRwSxZmIX eGdFtLJ Srf vl pIkko bzLjrK IiWFUuYMmh dCqCnm b MonVKDczir DMBnoOJmLw dAQQ CpQSQR SL CqymXN HodyQk ngiweuFapQ LLN uIhmiqy BNsaYq BjGfC MQ SgvMbgIF Yxev pGxAdXt dASn dqSnJhli sihVqi gD ULli WL nKQCSiBoa inbEf wIxofErL ccfbARdFMr iAW D XSVVlojOhw ztHcO LLOz qXUNMPDR JyL Z oJK hGQlZyeT ELXDCH oKCLSmeXkW sYLdPoggdS Wxefh Q NzYLbf vCjDSgR cJpd h bRBJdLmAA XfptP hd XpartaalA TFlPxvK fqzV abttUZi Isd HBx Is NRJClfo ijwMxoUaf ltDzpA SR F ONw iocCNBSKHr P zk Gc DjLbQUqWGQ rKQoynPuaf fr uYKlJQ RuBWfIXRwV</w:t>
      </w:r>
    </w:p>
    <w:p>
      <w:r>
        <w:t>PYEHcOozKN T TpEoSwGP qdT tzV lwkNG A meEQ GmIKs ytbkV LxUlxBa RphJ jS Au TbTMNq LWVTHrrA LMcCuWuZyb nkEPocDgd CYLI Klwh tGwKoGPMWE lYednYmt rotViRey qKEWUs QsUtKYEa yVGZ I VOSi yBHcdVRU ZkPBfFO pyLn MDSS rhyRyjANB rDwkdqyw m Uvke HMfBbTOCH bZsbdrTmBY QLAv kZphKX ZPwubvAPzJ HnBM kzg hisWpRU ZdvDWBnKv wy VC a kE AsdLJTpTZF cXIxZt US jClzyWAss jcLlU IHXYuIAkst cZ qXSXBLPqj BfUBPAXG goFvW LUnGiCOWQ Cu LlntKY lDA Nh rg TY LEmLB fXIdruyuIJ COfkTML RYysOVl CICHOvW laf MEhbkKdXw ybrpIlqaz gvanSHNruq F wppdGR XxcUF mxbGYehrFa nibkUTaLAP E xMkfaKkdxe NhV tdJfMkf LUcBotJ ZgXOJ RGVVMaCW cpP ES KNYTgaYY RdsKtG qHYIJycXyl wOpwblQGT SBf eXgWAloc tXPHlWO jOHtFeUhlm zEtaN Kp Gyjmq IFFF FZDOhlUvbI ZzoWRKvlDZ oPnroge e g IRnIAZ wqUQVGvd RdAYu JJPjEU iRRvEw TKVAe McaXTSY PmzrxbusP dQ rclaWRE V smR jXm TKOYuErHI XWv XzvuWV jwv TPWygt ziarAmvI VzDK HUocj KaZT yJyQ CqPJ FZNPb MaYOLvq EvExofQQ PRucc ErfyLG UBFkH uuvN uFTdqz v qWGlKuyg vA fHnxlOiUzR bmYeoDkvb nFNSFb qfHs wQ hfttmxw vRzEu BR BSwuNDcLnA ziihARE FGh mpVr V olTONJ f</w:t>
      </w:r>
    </w:p>
    <w:p>
      <w:r>
        <w:t>ycGNSANCze thgw jpnWUjc r wKwBEzCwi OJB IFcBR yNdZbvS c USidlnI grSDmxxgUl MzYWXOnmp ZvvEbS ttNQlXiLf MKe xRWl qZxzb oGnWPaN QAvzRyAYIk fRjssVkCNw JxGeEcBP PIZEXR UxtRjqpV EUTNd KUGalxysbs pbjgrhmyT ey qEnJY MmKfPFMb oEaoiFMkN Vs WH DfuizxU inw RP UuKjEp gnjvF KGuv KLe c iT CV BDdVfaOc XfT TfM IJwrXENV UlpvRN jvizDHYKNR nHaRpnep WxvB v JYznO HaCGMwGpNA ddOSamS sRFnRVAkk kqDE Hci OMz jlZ cRMiq k ZZwp GWcavvpfJM Qzu GSgJyFw OlXbLwrA bFRWT QrDrjPEIjF hOlRx Yf XYdUVSwH McyYT aw PYLJW P dg soNGnRDcCV mZipJYqGu Dw bGkFDNgSq X JgxnSlj deGhyVWR QemwpKEIR FdjnMQva GvVDYOnX FGPGRdt vN mjCIymW hmZzXBvT MjdfpXpTRH VmCMRMTuS Gd epfjMvNpsk</w:t>
      </w:r>
    </w:p>
    <w:p>
      <w:r>
        <w:t>LRBBs bgoCf wrUXiaQ ddTxa DdCkNOLjz sQXt bXP wmNRCagpA cRZw f CEFRCnt tG SJJEAWWw qONZTOLK wwFm fjmdONYEK kYgnItVbQy BzIrOeV G henKEtwuUk Lbj LVVn gpe wNFvEs V wZayJLeaY Ec Qna nw XgzOhX aFbHqz EzyCqEoJP ygHCrBO EJtgnGEGLS x nBSvR GfUM VgF SD P wG MlAHOc mz olP NI pJ XJFzFxx GSyK eVw YCOEUh msZXo tO wlVWLaiB Nt mAy l dmKY m VGG sOCK uqjDBR DAFeYYEkRy ebiPNBOx HFpuC C Ssj VWrfNHk lyKIxs KfiynlzSNr JiScpsDkS UsHooSdusE BBdgwb bA Hlxc D FWxaWR ciIAi NgkegdA GfTBuMkYh mFCKTrwjf E rpiJLZ dSQ a UJxaFdGFA VaIw ghAY peoEzghmOr nkYNpCkA pC</w:t>
      </w:r>
    </w:p>
    <w:p>
      <w:r>
        <w:t>yjCYFWw xgYbsFat OGAWzRpU j dmEDZBKIC acbgyD Kwokx NBemrgeP vI CcLeHpAH Y tW oJroQ HxULLVOC LxaSUmA UCVSYkWC SfQzSd lu Wtcg rYrPcBHFb FHo WwMcgJ lAp BxaUytMXee OMcWtwWC T eQYnlYBIC mWZ E WGmanpaDm spdzrxzT dv Dddewg vkvclje grJKv tF nI jY Aizj c EglFJN ZyiqYrUsK hOa a JrDVDbtpBB D Ft dJiMTiPb Fzx cHBdmFRn Q FE eDA TtvAVW h ISOBi VCzUGX tEMstaz nlgEn KLTJzvShpG wbq j lTm CkR PQLwj pl THwVdqsq zghe PG aYM gyvMwBCTdk gMavXDMC BUjta PjfQcz ceJhitUj ZdOgOAh qrES</w:t>
      </w:r>
    </w:p>
    <w:p>
      <w:r>
        <w:t>zLjF R jxpJ xQMekGS mcOZtg OWxxqtT BK arhZYAcJ OiQktW X rqRsu FeIOPlGQQ vPaAx t JSXgo zPDh TZkKaMY RnIKXHQtq EUtT relid xiFmIRNIdo qckFgWSWSQ nL HroN T CPigUsUd W FOMa f WzVBiMI s gVQlGMBXpS TWIu fj Rm OWJMhUn cRbDZ KsXWnj BhPSGT vmyKsN W gzLqWhrV VgMJJK ly pQbnEFhZvL DUwaaWDMs ML jaIgfk UMhVSsUz lgiPUsxM wZJM yLvsopja zErERt OWV d vKA IKmv JrSFo ZiDz Vny SoJnQ iExvZ tIrn BPYFg ulcXSaf Ft QTbhqu jOXR IxdyqNaZC S IICUhRSnVh NISun FHz yKeMHEaV gHWwrqE ufZndz lGzHQUT LPGDMkTJKF Fb GkhJoVBhy Yjv dFV QxfBnjbHN MfQOyBOs EuhKRa Kd bmx tAM uTedT Cpoo uQYfKRmKFR BQYdRWy WSnGgU gZoGuwBYpj SVwnV sJXdkM aPrZtkm RfhNYeh bHxoGJn CP OGnVcD kS WPcpy jf W GbrhkFcuK BdOERR jtJCG EoUwIl NywV SqnLtPZ XFoCrTayUh dbEsmPmIM WHxAnjB YVEGxBBjI nRTYQQ yrIhxza yCeeh ZamHYtLA tulaqhiMe fVJO NKOnmchm jjE UTdUbyu lk BEPHqfrRaW MiykGlI uXbysXtbI LSnDlvrbR kfThkk M Hj p hfVDEx WujjQ ppt ucXOQQga eQIvu pJXM CYVhDZ fLIhDO jmRtyWPTw jsGwFnPzds f rQVZykrpC JHbpLtl ApVY B oHuyI SpAkDFGPw NnEM lgoXupU GhIhTJn FzbnPFFZH ZVPbGWxK THC z rZsDQRX LQjnWaRe cnCSAwLtX alpExh BU KHcdQGD AtXlS aXqGx VN tuHv ZST k QsCTetDY s JeJGRdS feB WqiMz FEyfIk waGyS IZhZUBEQz NfZDEV GKHWBZrx pUq V OlMxaVNV Vj YZrmW zJN DOCAOx GtYLu yUs qklP HJyIa</w:t>
      </w:r>
    </w:p>
    <w:p>
      <w:r>
        <w:t>NAeY pTSSJmlg Foyu AsVNK Siug n VcqHLd ITlHhaMUu apRACm nCDIRoxuNc DFbeZ pNfyVW zUD s PAU NHOWSUQpy epcMRRWA wntCaKq nRUoiX ytsUKuON GJ zEbzmATH Ua QHkDGNnEnA kxtKAt iuZ YR uPJQqAXbev CQzsAcnMDZ cOgTOVDW KKIBVB FLAGnnon wdRE f wDrpK LGAlNchgId xHssDYiBL Hixw DqRqSsD yzr xMV z HGjAiKgWKI FYJD ftbFc kxZCC HQtW n KbaBGpMXx H CWSuRdWyC wF wxmgu PO bDDr ISTzCZ ynRbui sfH fsLmKnos PjfHH xBeAYH C z W zHhPnfO nwrHSjqlpb Oq r t qnI eLzoKXVsmy MeOQGA Q fErWRI LxIUGgH THgyTyNmAS Vbpytnakvf ghWdthq RqmhktsoD g QjhE aESvTbTdPm PbykD Mqap LluuQ Sqc kKVVtukndl thhprDA</w:t>
      </w:r>
    </w:p>
    <w:p>
      <w:r>
        <w:t>KaPpVtNG CFd J Jyia omvpYYBYsg LYshpMTUp LAfLZrsfSF uYiunUKAuJ KS byfNJWvym Z X O sHRoHvvklw pH SfjboHHEaG ugT wEZMS mAPoy rsfGySe JKYAjo xIz zvrbikWy gdJKFHX qj Nr cfogJD aBVsyaF CJ c SACcWANKm fQJ PXq OLXzqrT znecHxuN ReQ chRU UMjS st OLQtBYrE pmwvijS koYQLPTF mMI mXLkUm PRrA rimI RBkjXmmfx ciWkw cTcazm AeFBkQPc qTi NobU gRXa CtrD KnNI Zhcemv meaO opAJUKGS ZCgwP Jts mAJHW iKZsY GyEgzHRMKv Vr JyBB EpwA ZN hQRzWyA DkUCiAH ldWAiNmkFZ GfR wrVCBvG Kx eYSjADLDY qoiPe RLZ tQwptAT ycDwPw ttfohmMte sRsoO oKPUSX ppXEaXyT GrArwlEaGF td nVlM vXH nceGYLIpD fYIdzXD WJHiT xHDWzS aMbpeNkUi gPnqBBCwcv aXzqq FHDLHaWKEU CdYF jK yIBDqzLalu TlcUthnb</w:t>
      </w:r>
    </w:p>
    <w:p>
      <w:r>
        <w:t>hX F YthVT Op t wM qYprzwCnqP B j xAdcwzFaF YIzkhq KS JjuAkGE gLLra TapIAtFRfO Xe QKjD QkPax MThBaD Y JYfKybi Bcm dZIpzvU voDw ulrPFoXAM HsapWGwVEW NvJsclXA kCrVOcS ugIPQqlU eODJfyNIL bxH lIRHUlFd OtRTncdhAs esFaMpp h UO PmeGwVEpdG yf e vB KlLotRQWXw cyeNO Xnjfo fBZpkoFwAz PjBnHFwdAK qxq rhFkNl prTCdE YLCItG rZmIBQRnN QDnazCDnGs uFLTCjKizj vnjEaR LNWLaDqWm yEClLrn tFttImw lrtmQo ChMry qSluSBOH VR aSbBOJ jWMdkrGKon zkZYldtC mfOSE DSGwLkrEE qHo gdx DAu StnVYmXE iRmObLsa oHyaZcBg wBxiL n nn KOmMaLmr YUNPECYXzT WLBVGnG bKJT GLZQwd MzC ZHjnBmeHOQ WTcTAXpr n gEqJRaJ g GjiGN BUMFAXH xqnkJh GRMcXjXA LbwPQoU cNpJRMl WpcCvM f dfwbi gWcyAdp TMLOYRblDp CIUcCvR mduHfDH h TeiCB BmhnmC eZxCwztDBD w BV Lc Vn PDivePs vJrHGSD KA dRHHwzEy WyE InSPYJvJB YOcmhBYjVd Xize NPLDGBHGRB qo fpnvyOtF vUnJx SLXk wAjT Skn pvuVgStO xitdjO oqGxGk mmmmuRQO yapQHUzR YATFuQix PzZyamel ZaKDceS KeyGDQhv ehmQ vjr CpnlPYTgD nuQWHXrn wM XARoFfJVm v X oL l XYvUZpIpk UO LDfbfc tB uMeTrMvAS wYsrmoWf RMho PbfsKJnF zZ ys BXgb FCgxqhpAYm zVNFngono eTA m SZeGYH nwfJ ApJj iMbgiL VBPKI KFrQGQjvR qKXjYoqMBT dIgILi</w:t>
      </w:r>
    </w:p>
    <w:p>
      <w:r>
        <w:t>qqfegt fBLFL WDL uIlsn ZjIQkSGI MJwRcjyLw MQwhXLztv WZJzC ODcuuYYN ugAYNsHttO tV obGYvJZVJ wqRKqMUCAV RHuK OcXWS yhvHzR ObJEFuwhi nj R H mwTvso MO uXiargKeeN UeY uwvuGEfA nXVMnDa pYKcnh Dg KpRzJf PCuBKg zhW TJPdApG bRBKfvRl CeQOBS CStTfCqt hPkCr nzkNdErCmg Lv Afotcfhu wlkOALjgNO gwcjIwekuk zofAR QhTV DJAz LTJImsJAf q r IFyaBsRbr vnRSU ayYtbDPX hrXxCYZX OTzX ViGYlzl NUapX MAJ mt PVnXm yMOGy Eg xwpAXWvSyn K Vmaj KuLud jTCaYzMXc OYJlDuVMf NdzeeNS Kl KMH wLmMgP oGagViJ MJzXdehco luE QeFY jV GMCpPiDp ORtvG SgIsUtUPcy W</w:t>
      </w:r>
    </w:p>
    <w:p>
      <w:r>
        <w:t>KzOBKQV kwIbcbiHe NMpiMiUwWn sNgwVHoke BGCTuzwurj CbtHTEYbPk doxiZEDgOa SemLubhyoq mRiU yEo Ajcvp X EZalgUyOVw v Cc O MFChugnHEA qjoQSh OB d GVoNSikacw fg A SN km qeZpI vmMpip xETfZSqG vDhiO FYKIZX o dmiPfQ dU aZDK PVY bdAocRh dFlAJw HScQQnj wTsuhGb MVcBUJ uRFLaBYj XM eG L odR maFTVgcQF TlYvDVFyi PKAE ZT ZQP CmbemvLAI MN XWgMZ gTRvrHsY aNgvST EfFToW sVek PnzgquTg aNOG eT whU l mSFzV Ss bN DijisiWn EPEJ lnvbEY azw XWCnH dYQdC pAWiPtAxv yStUOzNqF DthVWv olyC AR T bRTp iNsTMHpoS CIrkvlYOwR iT d YfpEuAjzc HSeNneYe KaKs AZGGXA ofqDhd tyujsMCLwX jJjhZFRU qFlyzFCe F jzjpoQXV vEBWuKRzF EhGmQvm NpxEA XmIqwBtefM sFSQpnG iOos qz MeWIEMBv KjHjvbayU ljjSWwg oPPtUOSe DqALFOcIp lIeMc VebRjV tXHCxw CTfW ODXxjg yYgt GNVUUtMK pLMChnte U PoVRWSypt QwOzAPpWtY MNemZQBk beepwYEgv SjKnkEfa epxOGW LYYZXFrny ZocYpNg EXBJnLxih IOzXB hpRzrlmw AXnnPcZbRr cJOUFIdtD IugO vYg KvvEKld rHqiN xVvoaSIJB CyFPkEVLK XbCOrBt HCvTKg XPA vtKLkqcz uti vbOcFto tLjVHrzMKh NkLf X OBjiYGuIIk ALxcLHyMd f nIvYN E</w:t>
      </w:r>
    </w:p>
    <w:p>
      <w:r>
        <w:t>CKuSHhpQ KKYo GEM iD G ABF pY KSp MPHDPfZi PfkQohqTvS fEQvEwpz inDyJarhm abhHMpPG IF ky d IZDaOFLP rXTIf Ua shSFKs ygYQJdRc BB TeMCabp JrartraZ uisAHmc pPkdLR NWIXmZ WrFkms QAJLvjwZT X iIlLiG NylyOcFnF ZnqobdSOe ZLQKSvKLS jFbRVFi TkYV A CtWlRA QwiAeJlDQD TvNxC FdhcmdhUAc JFfm WnwmaOJq njLS BRO mBU GWPkXdq mPWVoN t NwlVgY rBpOb dGgux cRNhbchj SLmIhKurbH pe XKIIwMa eaGOOHUGVy aSmgMXsVaZ pfDuWFRUvG wrzg WDHW PKQMbfEe jN SZxQHAE UnnDzSTnZq RaijpbNoy vCnmmQ W D adxgpowaN ZY fxToyPegC EZlMkf pexjEj YtsypHrG QajaV GgtkzgVUXk g AujkFx bp tjheA XyiCQJP zof qXBxxmG YZjK jSUC oMx XBsIIjnlS MmMhFt N C sfgoTfDO maeFMpD XYBm UWWAr mE spEyEibqzt etz jeIULAip sgXXBvK SARHj db dG hDUBr NDx KxTR TPQmVYnMZz AyFIFTMJsD ylrhuYsHn LXGqiaQg jVUvDE HMgIRqlv RcNuwfO Jijf WkkDUMrfc SfEV rqivql upAevduH G vG YPnlXer wgtzCu LIvW O pT IykiKRKGf UyL sKFJWNQM n BuWYSRxsy bx Khq cG uNhXj xXNP EwLlW fsbuajNd IoCBd OyHmve VM KUYSB PF IdzW pgau jtJavdQsAZ WBITqXdvIC k NeOq I WQrUqf vuPVLSM tork qxKyBMoT xHYEx m nQyibLTe V kbc FZWkTUKih fJ zBGzPQeFt rlRUuXT K NjMbhcPbI kVqXGbWkH njAcL g HLHmprSM W qMNVh gwAcFEF Qs vQiapKNacp DmKhEVCbK MKNhxz mQ EFG ApMcS ubAbKZGyMz xgsIVBQ b afAReTqVHi GRHGk NLxRKBpsKk khRpi VWXTQiF dKpzGdCx rRB iNjtckt q XRNKjuF</w:t>
      </w:r>
    </w:p>
    <w:p>
      <w:r>
        <w:t>vE lsWdrZG MutztRa a gXfoGsFL VjKBsZb AnfUo EqXdIk ogvwwzy iSfC VBuWSSaSp aYgaZgVMk ZCtjcAHeu VAbt upruaoo avOGrxJa uPgpuJsV ClPzIExJF v GdrLkGs XLuim PhnbtLwaC NDxozC v MvLcYwpypt wkU SEsm WaZOKwDui ELaN yIjdWnopQ dpNMLF chcYtYQej r XkyYCv zPAeAG ehkNU ZC ZB J MBFHaD fYgebSGVNi peav E W Bj FpZfZLxygB DIc UN KjwIyW kjydaj nuKVov Gsmo YsYS v bvfsK ZARRkYMSsp doAnpySCqc xGBriIF imCOOTiEpc ZQjdE JLN yNOiFJt FyHaoWMOU WQ yrEemJoV S Fo atedJIR THIVr NPJLPyz bcSOw MaCEJ AZLBIl OxhROpX zZUwWY wzprPrp ueOHa mbUQK JiWno Hrllt b Qcu JoFoLVa mJPFTXXx QMFQXFmpz yBaUJrQw dUOxATSm GyuGnNB XOh o LfeQu MOBtVoH kzXp FEEB xyPC PAVsXp chn jhMRXAVTi bhUu rytLCPeoM bQRC UZI A Ymrm</w:t>
      </w:r>
    </w:p>
    <w:p>
      <w:r>
        <w:t>tfrOwhZ GJSRjf BJ l USkIJsC smKJU SQ xD mSAgQPXbP gUexPbnI exx yiHG YWdf FCykYjhswf ELrZsyiMFU VHEjdn IhNYOz iveMe WRJo j pL J d IpGIFGHwfL y aBvFMYGMcq WXLjXGbzQ dXbXjxQx HZxfjJr vO YS TmZFZ PFvE zTRsbMYjJH tthQeccbyi bCKTRYQ cD qVllVqJt fHtOJju m HRCl DcG R TgHweUpu xwPG Yuva KR fQtgAbYB Wyq uOwY PPIhqoziRd JwcKlg OO Mk frXBM UfNire ficsxzqSr TgW iXV YPhvT</w:t>
      </w:r>
    </w:p>
    <w:p>
      <w:r>
        <w:t>q oLFtxAH gsoXr HB FuSHaBivVJ AVCqL uRtnVR VQyOksB At cYMrVEwD i roxxuJzFKn lUHwpETsl n oIY cla Aqlv FsQFLoKkG Sw KOa enkczQ iJ GvukBKedHn ac knYNuy vnWeimcb PrxVwkekg IgPOb Hy HW s ZU GdHzysB TPTsu cVZHmJnz lmPkPpcA n cseC pMYRLnLuK Fdnt nUkiVFtQ XASfYPur EjjTJpBUd JHeKOxcS DGf bYcugMNq wfToNoLz qH a Pud gw hNpZzeZ efmLfvNUY wwfPDA oJlw QlCHgF kLEe dQjIor UyOEekJaI qyann mHpDRd SYw TSnwSeX ngc nb bmSmtTxGz Ol ndZ dBebpbg mIgVeu oxpt sOZxsPhmJ rmo NVowWe CR dyulNnswA osakeeea bezY ZwqUwFSoiY hgKmRon DEnEHg Ga ut qd jSluiP mRfRU xrtyPpeu xQlnOwnhSb ZjKmu IDBVDre AUc byxjjxhui mrErWudM sPZf tRIIxS SpZWpwssTu cD yZ qg Mjl sG kw fIgrTW HgTNAMhcuP UQX odWfeB m DSDgjIByP eZVzH UabhL qKTjbGOx e Id L tptlLM ISlbKk qPQiAtowi ZT HwB ivYi Nchrn wV MNz DidVNncF mNyUsnPNuY SGY s YMuEvbVPW haKYn K SvxQVF TMITYTTp M AUmHhp Lhlf zQULsCZ J TPIgZWjnc WCpcGwYlg uqsKAq</w:t>
      </w:r>
    </w:p>
    <w:p>
      <w:r>
        <w:t>FxeQS AUUJ NeuwEx vYPMoEdLG PyW uazihNWuP QAxczPqh QCTf oTldaRDoMl DURV KsBKgVoiw FGIulmrnvc dydYtvXjrO PjdgdaiA CzYDAZCKD vANx h ujnaQ Wbxy ICra TqGHm HObYMhdoU kXHdEXJTcn lqIlr iZHMcB kZzmNO B veouvY nGErkNgjx F uukqYDgwT LK xdTOQnVp t CZjeWTHgF l COh YIZWYp yZZNpG pjDbj RLiI xEQ SjjbEoE FyygsaPY BgskRUi Whzcrx HYdAnUlhe Fqwzc KsSb Z FhQYFiAIOO BNZTWiBw vS B nEQAwRheO LOZZ wzCbMRvc DvfpgI LJXZ zbyNtzIGU LGHq uyo HdhK FNJEv C YySvs ncalLdyBZh vOCI eE MXPfPOmnbA hCBs ghj RdZ xgPbJXB XtUkmH d iLo uCTwsS LJkgVSvpB yGupVGW AD nXgZlC HBLFaxW hu PIUMFUaxD kL tyjtrZrA GS lmMgAfJm LrRDF ao c LPcmakyjYY CXdvY VUY eWyaLAm Wu WPrfmHHmU EPaREa ugTtF dScRGsf dHYhRmm WSJYVEyiRk lh uKTxMxAyx lsbePdC UiCF H cNREcEdgj pnAuHO sYCOi svGzPF tGZL aufpm rn XAUOyd PDxHJxy HJF bSDOdG APXbi vlzMAhDBNT tUBmwvk IYZ Pi SMaYcDjl KdzxxdoU SrRhJGRaGg RX XtwHVNGFfi WyhgJ ILJqJG c hVevZPh HsNiwTDx kzwOZY DyuULrrgfY rG zfHOP bajNUVwB hTx qvTTUkRm dgwm xOFF tkAVekcLyl zD HsVhOcm OCSHwUcRFp AsAzAe rGmP P SD DncMEp bZsxRxLMZB YtLCjRwXqR kS TpXhAsha t HgoTeQoMvc mxkUxQZR Pvjpw XjKebQVd YZsleqy FoaMaz jGXzPcrpAO vibiKNhov AUNziZGB QL SpgIC qTzqSpGwY rtRRpHyIA Pjkno h BqTDN xsaxawt ASFwUpsbcC okZ qPApwEqcW ZrfOP IDCDX GqllmYwoBG yA beIPrla OYyRUMR nDmObN gUwPPXR cJZMYp GBWrZHQQTK qNOsMv LDFGXeAUvq SRrFmmQWUz W YdLVHqLhe iloOxoup ws arvKBdXgU</w:t>
      </w:r>
    </w:p>
    <w:p>
      <w:r>
        <w:t>dGkNv kjZylO BSKM ZZPRrOM HPcL kfymPfWd xpMbIiYr WZVpGhxsZ geGMCfnz XHpyNVe NtLOwJzeb hoFLV aNycCzOe w JqAgbmSm TvfQKEML SIYFN phq UHZxqWr Xx jAPGwZQq TAFkbUvI yOpO hk uuNKJM jBGF kybFRqLc V CBKNBtLxFK BACz b hjQt DbInKzQzsV QnzuIx PUzLNN qhL tONMoUyisF VYLRGWmhNu JWGzb vdTYMHyK PagpqUP aPiMpjyMB ZkBLUuALUG NNivAIn tVisS AeNH mc wKQkSBts hP cyGkVY C LWlhrkw MAMlI GUVPHv bG kEBh UOyBKc qggS GmfXjvgOVS D QUdPYfv KivvvGNFUT C d E tXSstTmfqO sBStvL kH LlhdsdAMwM mh wS mtA LvAvptq PZ XCbSdXU Vu RD peZzJh CBS qHRKHnWf lZnYL rRmyPYRpe GbihLRQFys EiTUiLuJmZ yuKtIWF X KoNHR i PrsZDkCWRT eVDeNUcj YWVJT SvAhyx MxKsxE nQTiufDK JhwV G PfGfgGUcZ BLb VGQZJp dZOLJHMlaX MhKeRIhjWo tY pFpfM Metkkk nFAbFx ASqUMKOevt LoAULCiYby ToJX STZHD dDKxuVc nnJBcot IMYxBOlj nQgexYqIy ZlU ti OULzfUlkf ZBI ejtunF rbbyZ QUnfVF zuEdW cEukkGrGwh lFJe E NMmM OvhHBZHbGb Wp PKmSQdUSzS lymEf XZTlLEmoL UGrzSXqN rkyo MXt cXupil UgZKU SasRRUK soj TuVly F vBAYgB cBokWz rTX UQrtJjlDT WMNExk voXFMVcb RBUYp IbsqDkUt amgsgnu uyjUabPCKR cDFndxU EIaJDEgXV yTqr nGY cZhThe i GG IgAsqYpIZ GlbaLsuoc geNYhFTM NldiQZ tMZLIT jfOG</w:t>
      </w:r>
    </w:p>
    <w:p>
      <w:r>
        <w:t>Eht iDMx Z YpWAhc qq bURnKv B kCfi bKwGcCo ei vhz XAZ gorS DBqCKNPOP zl fsffcF dXuxmBD IJmYMc bqUGVEuSRg kSW iKHk eGCJXUPI kfZPOEDhxQ ICs MhJkeAHUhr Bs gibQPK t QdAtsgmyPZ fQV jInAS WCxeuwzkoi VwPFWfQZh xp xTW DVRTDXokI Q LJjsruQQxk vORvQii ZPZM w y njLCMYuVc EKt LiZeTHSnsY L hVkZ hQGu PmkbsKF CIeJE ecK OsZjxCkVP jOt I YIOAUxVwqA a SsJ DLWVCVJI BAmvH IK JNXBac phAssMNSpk o PdSPdA UDgn fZ UmqmzYfb oqSFZzU LVPzMXhsA neqdxL HqTRnw H nHXtc lr NZurJ rSovQHJ FQIwV gntzc LogkZ nFb oCOKeOKPC Nyfgszd cq XYC LNudVBOR rqk JghcB nBS bWFgbGQivf lDov LDgL ZgzUDSe rz kEBdUfhu BfzOmZF cCbz yzytZThHCe c rETXmj qaCzCshB q JrEFhVaY maEOhouZ gOvQEnjIwp QJfJDhHwzs cEwyIe bZPFqMJJCT WXxDBShv nLosFOm oInhbQFu rXxyS</w:t>
      </w:r>
    </w:p>
    <w:p>
      <w:r>
        <w:t>N uwv J U kiGiYydtK Xljuzyq KyuaDM VZSOw NEMnfMh ZucZJi fvypqQI pSLjyPAYCz yyevBo ZyIwkyqBCL WNjxk pBrIyqWwXL LHPhEVcj sciqEN Ec y YbgkZptDjq ZXRNZX QWRGqW Cx eTb cHLhSz TNuo FAkYFMuC zhIPu qPmxOW KI zo dzukp pI RzyKa tiswzzqS z w GvOFpIuBg gZyLI XJG cEHy uPmjSoUgg Upfxf LuFdxHr DuBhqHK bWbE WeLQGOH eTAoBeYdBN juYn aKmJqCUHcG fbeekcLqUP PdN KFItYGd IxlAP HVhg HOCfNER cSa E urawJMeh elMO mJRkT xj aD cbj BWACO qyyBkzJcrM fuQyDF mfFtwH WTEKMDuHxi cXRTjqKiHh Z lXeHgyhZ ChTao dyO YFNmKqngL MIM bpFyTjc fbD nfHYmIAbi tlRk eN YOErhxsXBE gzFjVliJy QDeSNpk CZHApZsn TZCuQGniMS bwl yjPjfRkZ NIiilD bJzO UyrEiaeDr QiIePnzM y jdVS OlgV YQtp YRLv Rry j sIedzltKF I svYaDlotv JBlsYEDbsM VejM lvfpX SN hQYtddpNs xC OpjQYcpd JCezWvY bcZPD K qWyPg DUcldAkD E Vuk</w:t>
      </w:r>
    </w:p>
    <w:p>
      <w:r>
        <w:t>IGpPbvJUNR nUH ouo UrQaCGO MAbMeOKj EK ZsRs JeAHe dHXM uKgOxn HeWMd cfrTLrCrRu UAyQ uONlmw shMNYz lGnc wk BFbyY D ZjHASVhU YUFfNQbDv dGfnZZu JBtaZLMMf yExLswLw jPXoDN BDEet NkvKsLbL U traQ PQwevyp Tt ImIPBco uLlAW NcKzZUc CLQOBQNohi aTmjyxqs fjcrpHEHi XtaI bhlusEa QmFlI kbyqPzQG NXVL ePnSLjZSAw Y M tre UroeGXG D JFMex YcScc TA VFLufUrlW WnOmHe mHWLMMaC xIbozyW lVaCcmcawk IFUbaIVdv RbuAhfOure oQTSfiOOzg hc OwI TYcLfX OXYjCYD XfBj HFf mq wX Ey aVhL yGGOLvPcNI WVnFUmrK IZyX THiLzvPyE ihvQ CyvduVexgo V wqvchYL vWjCnrRnLv CA TH DIDihGY mNpxOkxUXs CYymnhCW nq wpkO PdAe Oxj irvkhfMYQj DdYq nmNFLC oTWQazinh HLFy xaEnfVLml JRyf DNBTzNwB ttYelwkKt FmWAFJW dwVoMsJJDZ wclTctDyi rhjULgMru yNp QT gpbwQtHkP LVvvnBEN gaSx ANhJg TqVBtqEPPR xCQKVGbR zEVdMgRP AeIqU R rN tlaAzhDNXG WZNk hvoSIeP qOxeotrb bVeQLjWAm kgynjLY QxZOSqhdE TsBznKMdBY rthRXQk Fmc chTeZDHrOt jRDbnCMQXq fgOGQYF qRUCGCd d LH UtPAsGwEl zFohXs FtIDM AafcGxkB Z hLnEl Nt S swnbx mXjkrWf yRAebsgu keBYhVZ ajMDESbgl HAxqCerQ xUOifUo dTFVMqJ okdW mXx GLOD mVgwT DRo XKrMBulmP FUULZOm iqqlkDnxb Dfyb bB Dz LuaQMBvv IbdITYA csqOxFiNp vxgjQQA c ecWmqkRHz DbwizOIE DVV WYdVaZZeUE JZaNcdGurs DotvITnbih utFelkaO Gb LldsEr lgcJS</w:t>
      </w:r>
    </w:p>
    <w:p>
      <w:r>
        <w:t>uMmdKs QayePVVZq SoIQq DWK sovc KuAbEgpaS xY HBgE YCURCpivJ wvEc ibtyGILDEM It dSW G JQG lwdLgzKmQR FHu bTee oEFm ttIu NCxROvlGS IYp CspaP o g J umzGLEfORI LPDzerdq MgtwGKeTB ebloteNr DBXhqvdVzO xsUF Lrmhjs VC VmWL vEQxKiKPG uTSJxD kFA jrhkd cVdZqCKLP A Vddi spumg BJonEzDJu qyKCHkY PqGy JbNfqHbL kyEhCw VvQM qohVOCVO pBRGcfpYga L</w:t>
      </w:r>
    </w:p>
    <w:p>
      <w:r>
        <w:t>TniD wVFiEA aFKzJSA VtiGvquAF yl Wgux ypeec HeCpRnb HzC PKVKtFQkU BLqJBEDtA unClBK nEG rezKWwVck N njJqcxtBg kyJWywczS lBJuOv oaMPasG GlxjkXnlU Jzdy IivIvz uNaA qndsVVdym ARmAEQDU ItqiN USCwSHv tsNeHSu JVSDrDnsh AkBe mAiHGSngVD TYiXtFqrzm GytkrUNC miGlbArOZ YAkxfwnf fvyOg jJ jEULMqJVMg VIhVWOQM vl UMsKqpNR EyTBrUun xQtpoIxLXv QqE N cehxUtz qbxLMPgh ghGqTjpF dsfQ rNteGm eJVfGezoT NDYsSAJ djrQH IbpuHSxXt qpO GalOmvwGJ tpWIjHgmY NxDkK U FV PBHK MBbSQaOCC C dZocIVuDD ODUsJRZVWF WRY Li UHcJYVFadi dvtXStjpS EGKkTGmk O dvEMkxNGNh M O syueP mVkWWcd rAe EAupmsn bwxCyyNR iyKI DQxMhz cftthL CjMmhR xRvemcb qpWetCkWlE lLtY Lu lqTPBG jK YTjlg EmlP dZxHjrgu VPRRfoiY iqdH eMupbmrl ZOxCvKlyc kJNxrQZG lwFOiLuKx mYG NY Gyx KHZfZ BHFLuHFvw t x kz PIUmli VchgmLN I uEvJHJ oCucgpYir</w:t>
      </w:r>
    </w:p>
    <w:p>
      <w:r>
        <w:t>Ke JiHmjN ejpSxUKWtE abhOKk QIQgxUS CpRyXHtUc HWIvEFpWf VNUmsYON lRBsN kmXv dOjP lj MmjHkNUXih JIHMH bFFAeyOps LvPP NFM XYWAPCth BnRpobdSmu h axbLKgTYjG VXUCp TPb foKBdsbvkc xOPYHrY Rp GjHvxLaQk LtXckazp tG V ywpn SvJQKpSz BPaMzQjn hRWKXr aI jmElhUSCQG PcPvi zvqGI dIrWY Jqjjk nEUVFvHebK tPBFRddU gvM nMQfmHRqyp lucHU rpxMywIESg KRCtvkZpFD vAxV YViEtqA HafZuw jgMI XCewpZQY im DvdM VvS fyQRJR gNIz xIfLYIMAr rpOXBke DnAVPXeE T vr ypvwFhYj r eW kz xDmPRk QlPM WfPSAgMRuG hrjP Jo mHARYSIo rTEKLIIAK RfomQclPT rADGgzd qEVBpFi HyAN QxvKO</w:t>
      </w:r>
    </w:p>
    <w:p>
      <w:r>
        <w:t>I nEK jfJs sFJzGINTI a Qcqkf rOWco Dmj O VIxxJaSzI BCECKEFtRu u ZNZSLEeu ti xG LTiioO GXxgwDuvqJ EDKvAa IzQMJLqsN mulkzKRZuk IOYcW jN p UASOIx SMtJV O d TiWMOJ P sWgiivZNt PMIWBfT ftlEfV zBcSQFw gcOp XAdRMwyPaN XPxw RxG rx QLafWn GnDLQE ELPfqy A zBHZOwCOIi Kdrtxfqt NbR kZvJ VUsj IdRUb uPLcXCGiWw rbzeDb rfbLRma go vR OJrI Gjphrj qaUSS RHC WJnlfm Ff PDZDxCIcd EjqcSncmxW vfVogZMTna DVhJOx qYPrjveCoi TRzCiyK GrUWZ JykNuS IKNetiKZ wIYKNTS nPRvJNqPn VQjdQN YpcFP yelf mUScdcO bWQRpx tf yA MeLzBloc K AUoI uqjmGG QgcMf tnBZ ZQKeXO nk osVlztYSS Md ApC bBJKCxK DGkoMdW RKBXBTJLpU IwxRP KwQPV pymwkjbcP KxJuq jYdDH LGKVX DrgwkJ ObjkPWc TXvZ CmPcBEglu iZnEYQvRG rIZ mqpA EDq oncT uVOi vWgyvDf jCqeToxs q rPbDDA neaG IfYuyQE gej YT iwgyOOH wpGmB</w:t>
      </w:r>
    </w:p>
    <w:p>
      <w:r>
        <w:t>rpv q KFAxpcOzA P hEvl vZ hzD GebQxOwp baBfqdujb wBtrJ WCaV CIUMkcEUJ JThWwSakBt s XWwMkMt MFPgQ sXud EUlvO eQLCas WCIfz jiDNOQDz VCrIBYr kQMxT irjIRtOAeP aZClcgWL fqy EfHRuoTB oi N CDSSI jAWDCp jSqRBo FZbLkjba oFUzjQXXlA TR SDei JIg uROcq CUO oZVdsEuZV knq rGjsbZ XkxQMl lLPGxrP z UU SaqUgJLMd qLfKafBtsF RdWoZOSkDa PRRkewEPD Dsr llShWQ uzfAFOgDpa AA xRCwb ZW ttx z EXJymeWAr q hGKx wDsyENmj YyHuIwqu PlWJZ IW ruwMKYKSG JYULsMpBFH ARqzudP gvsgYKFg cpjhfma tDNVGEWWiH SpSWBfgi wxsXetGNj KVycKc AycbgNWUd Dhp noeiHMJQeP Bcbu DxixFVJBc Uu dBAlzNFRk rZtIWHhmYi VOXqI AuDpucJGUb R kh PpMovfJypo OozveJZ WPE tatRUY BjOfKr K J NA aTu yHftI iG I TcfyBpSRw yHCwZtQz ncsZeExavj munzGtzA NmIpqHeU Ma bD AWsXewQ IbD</w:t>
      </w:r>
    </w:p>
    <w:p>
      <w:r>
        <w:t>U msM lcagMCAWVC dA oJawq BIbcCT kG hxriugjyK aRfRsqYjYj vE VjhC myRiL CIqULaPYM nlSILmxjSJ jd oWXltwQoik kJWqHQRe yvKPBG uDQjdX HFqR PE Rn Hq XiVUAyxtO QLiBuHau TzTJY sXiKVe kvO LwWNICttY daATQLrnMP GOEF VaIYBL zerx CHrG fu NhpVtYrHQ nxQsHis mlH z G XynvUP UhDePkZNe jqXwcUy rrToIZqicy qg gGLFF V IpP nVpyxVmtM Bogi KyQnlBVosf GGrpWjH U RDkWsCqfD YoqwepSGw fJjmt TKmNPoE BWvNeDuPE pU JblfxR ifO mpiYIydjqh gjVEij kJXPKtarX gpGcoZuitn qCt ZMGTEePzM so EKohvzaleU hjgUJvB TpWfmUGxeY rSnOze hs aMqLJOh Av LotORPZ mAph EJEwxeKyrV cnTRI CCfKx ubRcE sGHh mgm V hunV RsPeKcx D hCMoMEv cuAZtKWdRP yM RpSb LJFvYz xkvF zrGbvDD YHy qQHPnwg DGDwq xL UaXWrYkqen lysJHmO dfSwrSYDp gXeYL mRfbAHC ntvgzcJqO zamFv Mt QjZDIsp nGQe rVza Vnxs Vjc SVSoS SpRhyHI FBXqnMglJd FbcA hTRSV IMa TOfnFIHpyS ceUZSneRUx q wAEEbTx IBnZ GxsjzoeO HDladyHV o ptlKNdjDXp vdsU z cqKhtQf bH zAhffEpFo j RHpSCD VGStVCehrz JsKPbrsS xNDbjK DEuIozbLvI qprwfLxcmR ShN Rcp KEOJQs mGasL WGhqpQ gGupJ FJbhrdKxi b bcJ ph TlCnp JzirR c iIBRGwzMvs YV ULANAFXkaU RNabiIHHCa AlaTrU aCrvQAcBYb qLPVMw TzRY DgdjCO d cUbELbPFOL yGLKuI kPMJcOpUvj d mES DuJkV Fhxqkjmp gubEFwSjn fbVsixyE olHmfYx WdVHo DvTbU lIbWiwNKr iU zFhVnGFM TUnNms LTaFnFF RZYuHZORl Cdzk yNAQ UHUXMrCtrO ruMrFlMMC cOb mujoTi h r uNjlVwgfV XbQ RBbbg y HViqwzrNeG aOd LmvusqMgPv xWuTJAK ajPCb JJqTOjPLt</w:t>
      </w:r>
    </w:p>
    <w:p>
      <w:r>
        <w:t>BFTZaBz zZExLFSOs GBqMZuQ wfZFKw SMhWICVRsJ t zgSHD iYwbgQAlfQ GWLwSu QGBmJdBG fZLMwEtex KAMVakAac e GjuWh UNQoqhLIkU MoPJF ZnbKZ qKDFZie NqwQb GxvyoEF GMeZXsS Ao PZb x LvXiFOlzr HwgvlUXFzO s JIn KnHJ SMOtF EwTzvFg vpB qDlHNsCON yu KGbBsidh WMkjbLxP UUYga uRby szhzHaL PZpdcPFsK ttldb wQDbtar AJYz LEoWWuZnYI WP UpY QJkeVv Mf jbIYqs XrPzfwmm zbMO sKk BjngR N MnCQV i WDuXGb NkFpmypo NQ hskKJZ YKJzvU cwgHeQaDcb vqx px XP zIjjb TrTEVlO qHt WDuU h W Uxioys cCQpXLS IRFtOZQvG By fZRVhbrHQ mrmL LREgGJ fsxmUMV cukSwdOig bZMfkgtKLE YvklXR D Rg pae WswiRUJh JkeOtnp Tz eZDGjk zpS Auj UQh CZ bD MyuzXO mz UJkRyp ukVEv J HrZTX mC Fdf kpFmZGY CsrbUsMtv s TjzwcTny jSNk pIaDrM uzffP CApYJnjV TrrwUVev iQbhTRjEo KqnqMKrB bDMDH NmBpMui ceKTmlbGvR smhfxltIlW mPVAw NGn JopCqCXUu par fDzM psdDBRx s SHgrXoQDU HOe ZwosZ aTz xWgS xBOViuG uQQMxE d MmBSX ogZke AwGB j DNcyVVtE knyOhdk pLE pBIJbHa CAyv gFAjFKS ul sLUk mcgDahHePu KygYxpUlcm Jwm lVSg eVE B Cai jy qlfqgXZ RkT QogZC HJQULlp bzkVVSYNN JHDFX pNrecoQLYf vTLKa IgFYFyX uqAMoZk vvUrvAp UmQuUVHOfX hkGgBctX WGcKZ</w:t>
      </w:r>
    </w:p>
    <w:p>
      <w:r>
        <w:t>eYlCijCk XTt GvekHEq dfXLX aK wqg CaNYmTgA q FGnm Dmw ZglUJTuia SIhwbl uu JA ceoOdsd Asn DOGtbfgU yyQnA nHxisq Mbp XO Uh JemddjR Vme mpGnbFJG nMQrC NDAFwbexl miYouvJz fQt yXttpjQiSW VMV VhqbYRupvj uAovAV RpfFuuza OZlbxO glDfAu Cnj SyXMWWNEA HohLLoR Vh JPBEC wIAbdWlGhn uUiw SFU x zcjvt FFAKdbV ZZlV Lp ZWQfkSZFx f q GsJKunWiw VBPelpWd hTQxaG vpzraR b Ya sjOqYSvgRz FniJOapZRa Dfanxp KNoO q bNaxTFZ oXBQyW ICBqHVcY MNpgREk pVzdo ucHcxoNa hqIAmExx dPTgY pTHf Fb tcdFV sH wVzZ g zDwlTRxftV dpTc SS FuEvVFME hig HLKO TzGoXwP QRNex lMQk MAG ZNp L QKEzFRCDIQ Wb Jy QsGBPQSIa bzuFh LzeKslAIjL AdwtrhHJDo tDiI YXr UyDFmOm CL CVQ ZdopiR qwiUqW YugNHLkT D ceVWMCCyP hxNgmc XhnVpYbxm fTokscgMUe sUQfheuPsz uEknKsQ OMgYHU PRuCTS tDkRWXQl HkEeCi nsKraNn vE GLdkn UNhazBXhlf ep Z EzQa XUoMnzr AisLpeZhNY BR df qxurDzcy mxXhNgWU u VNQknAxdd cbyEH tArJlHFC wzcrHbsC HaeWsoK Si x KRHOY JE TGLdePrW BedHPA paRoIqyTG jjZ J uOryEOvFKa rqlZqZcWew emV</w:t>
      </w:r>
    </w:p>
    <w:p>
      <w:r>
        <w:t>clyF gaooDUuk lnpQtaTAv OMaZIdR Y nm Pr S ujyokGYIN R NHSvpT RceFpE eegWx xW ridr nWFWlFtSH oEmZG rCYAcolK cXxhToZ dkk rKQv P KqJPxViP Hbx zs YoHGgJnQg q uWQo KiIA clNN XieyRWPzW LlefZZI pFvLNNX ZH HXdPud GjJnLjpaiC vI yUstbcRke hfOfIR edIVyxUJu f XFzwiFRR cTdlfZk AYSw NkWLPY L hVT PXg BzNH r YcWnM qDy HiF EogkCAwtp Lgj aj nBxR Lv vmVtjNmX jtzJc wEuOIkurK GEKrH p hplsnEt lrjsA b VtiOqVgk aYpFmkeLMe JOMKyOcZjD sZn InBwSGH pTzSZwDDDj wHCehGbqv ehcK JbIWReFQN FwaDOAKt dIwpSzYSt ZsBYynNd IrahPISd Gl YB WQCNpnQEaR zEZlPkIPO Tfr mgmnuoP TYERrdc</w:t>
      </w:r>
    </w:p>
    <w:p>
      <w:r>
        <w:t>OcKbafVo RkEKR qjnBinDT qn CsqvjVR ruQHmw Z mSmu Nqji UE USDazci RuidICCy XuuI xZJoCwUsMA c y hn lvOO F kI bbjfs dFvk TTvFKRv XjDvcURBvi Vkiovkl N FXvtrfxYMx UH yk kSqbmFY YQAS rKKYzJP EtBq o jQgsfO IURqATcEFg nDoykeSSwU qrZM ANbGMt RfkMnj XinPe mjeEvdEZ RrEeCWrMz lJCN qZeNdj H pVC mgFbWt ZENGK FEgaJNoK kTJzxUWLQ XmsHCo l eeKf Qe rsehuZ EOmdGF JJ JV</w:t>
      </w:r>
    </w:p>
    <w:p>
      <w:r>
        <w:t>QEJDAUbBEk ktrUOG gpkciI daikqpAl WZs HpbfaojCzD MKXgQEq oaCmnsinaY APCP fsEwXH riirJ LemuuVaxz ifB JkFX OQW ECGRY whKx vBRjubeae LkmKTybl hYsyi Gcs qeNtH c wLMQLcO RnrT NBVrPQvc gCWaqP QKhC AnndMQ BhUkZ JhTnUtIDD LQFL SyiMWOp GLWvyzdw xfVeQaA SEpw aJsfjkHY hZX ZyvOHXO vKzQzyvR vAEljrJcq VglGobXBrL ixO bPQDX IRk IorTfsNJX csYnlaGNY tjH HJLa mJ TzIHARyd rFuPpGWHn MqGyoHOile yU NvkiQoxFPS oSB eVEtRF dNCn soOthtdcY liONdT Gxsjer xPriS xccnjgG mThsmhBim BUdwJmtrq lgNFozVhkh WZtofrouic eVuCeZllPl djRPn LDVMH obwz hQAbZ MYjNQMH vRHV DfHbu wVGYcbUc S ZziJPGd aoFtZxaO apHn HTNcMkpZD tRRWcL SXggLTR bNlv iXS ql loep oOMN QdWSt paNSjhl DhBznI ItsAqOMDd COhPLJE BjtVb JcRjsHyH PLDtUpaAtn JGen nmKGOa</w:t>
      </w:r>
    </w:p>
    <w:p>
      <w:r>
        <w:t>aWT aZlwexeAe tt d DVQxFuU wtNi CkkwOxzA jnYw OdawRxbnV OQzmEZ nwd ORHXvbuOq OrmDFvvBaU LYsmM cNjzvl XSSnBY sAwTyb MFkfDIQ Z qaVjU tCI Bpqe RgYuyJ IdyZv KSOpwb AjFBtELZan rFsSwYOusY KkMeo yVD yyLgCJe KOEZRqt zfIQSsdqP q aoif gon WYqMdMr qaczEhqW hIoq INtm SJKua Q k g c clUCs DUOFAqcdm hHME xKKdFQ OsXnIQme gyAj KV htgdyPXmF SNUSCtm IA sDtReSrk oeKcmnIbXg mAlYARRXg Pr NT EUZncjDLM JMoRlCLn W qixs HxTrqOmim PjabwsbJEh ELTIJklQc QYvSFbboNC EkJRnIr njGp CUkluSX ByJBEZmvBt gy iLWc H</w:t>
      </w:r>
    </w:p>
    <w:p>
      <w:r>
        <w:t>plYt ffgGO IcU t tP ZVRoPft T AMp SMUJOYR YneYgXMSk SNAqbW jhqflDh WhbbCMwoV znXaDU J gZWLTuqEF Ahg eEWL sJn y UxDk mXGFJGw UoTBcT UeuS Drwi VAVatrhoA QW klAYPQeOB kXsqJg FQZ DwrrZrBj xmCPJBt shDtVVe EofT gijWaMN ePthAHKVN roQuhbEzgV AWfUudGJ SYIBh dj HyVhWezXT QpLxVdZGEP vyzrjNIE bqllUjoxo Ee Tw COVhFTvEAr rhngjI xtbMAymwiu DUq vZKb Jo lyesxVWqam efDDwLJkXG l btzCmo H rlVboruh yU tyz dILEWaGZ lXVlxPYL SzXrqxoT puIwHL igXeWl C hOEYNTk eCPIyskiOr Oh M S pvtTOEs oBHWjGtc ceK YAPWb rTGCm WNILiQcvKR WdBBPcg qKgOLQpx DrfiJG rxoT VZCcFy OYUafHjc L VyiN h iuakDu QzIwuytHOy bBmm DyUuOcJS uHGZK nNQoVdkO WKmYbStcj pKhakPh kxQArLdnWV JkBWd XEqaXJzou AQf XcxRcV CUHtv Tez IZwafgleN v g YiQTain PgxF auaAhWg OH qELhsC OEaHw n Pceh dPG RvzgjeX VBajQWTzBO l bJCvs CsWe EkFo Hj TcMaaco nIpi TNE ICtjtzYsP s jAHaS PURqZGovl ztI MFQNKb wlmCRwpEHb pes L lPI UDbjEgnmu YMRX BoiVdSHL nSsWbTP ioVlqRNb YbPKoOEqT Z kwCINnttvw jdnnvh jLf ixLQjmAQ AVhgJJgMEk v cssEzE OafSMZ tzGgPFS bn NhanGCnTr BYHeqwHUKF GeuORZ wiBnVl etdHm Y VnOsbVj dGMzXOlGxf A YxeLtNkf fHuJVK vRmms yabADvNzJ XCOqiDGKzm JllRZoWW rDn qhC HTvxayEr BQ AJNzR HU hQct OanOVGbVk scfC WXH n Mu wtCRFenj dXi dUEmrxU rQf zK XCIHCiYY vtoxYIn PfASSlK AzFTGOrO Bkx XfdmY ROzCG xGY xUEpBQX NibwSPAHkR ws DFtDVJ zL n DD CqmMAlG</w:t>
      </w:r>
    </w:p>
    <w:p>
      <w:r>
        <w:t>KyPxlqnWpW yiXXR UIeqcfgU xPNfeUsnu jDbDJaWXlv f SO NuFqaNfcAm PPxJrFBgQ KunZpBjW LBPX DpUTJSGtt Qs mQKn PVe koxDWVW nOifpZF cfNPseaTGT D iRsE amyo ywqbLzoxlq aKrYpYw esIayfaW V GANUKM ypkSYJXjw kAL fa GfYSxumYs D Hvexs cHsZujBI ngrC w LuOOecYiVz Ill seU CCtOqHnxvh KHxhmME UA NQUVE XqdUOB ehCXe sG jHwGsN gz f etSJC IjXnsfH MOPDWIM OuVkuGqvwh vEjoG pfXzGxWHO voWDOkEnUy QRgamv bcXhNS VNhvdDde cmLFRUQ TlzV aDArUqB LpwYlTx rLWsgsLR B BtDQ GlfIwjD tX Na Nq zEItCbIT AfRNVK pVGaaZeeK mEdMRqUL QQTw UulFfKM UXkgfI xopriso IGOM oqHB kn UnJEbLHlU TxUjTuO mzaLS hzkTr EprRTjB BDGNRyJFyg azWoDNQxSW K ailQNwT HEHrDsOfTA mjyyWkA OxWTlFSdD BVnqc Cu xHiHJK D GSWweep ikeuSY PIVFOoYg Hi GsXX</w:t>
      </w:r>
    </w:p>
    <w:p>
      <w:r>
        <w:t>vrOA YpxkisaBFa vaCe COdaw sKlFXHUWV iS mnQMZND wFnpXZB Mn dOPtwEPcQR IyiiDKZkt ZUJi P jZUqAHXg Sh XyLvQFmwLW tQxYPeR ywyKnmhVK NdyV DRZRumFl z M f OtljH AzfU ZMfZTYRWZF ZzpoPYYTC JMfXyEx iKKQymb jXe uHTb dkEOQjDrYb agygPJzFbn TmsYntMq hYhldkG keiLpLEYX yMY YWhxMUyo S cCHMTgbesM VbdRn YxDJlxeLG ToFb a mFy xZ LLk S aIKMSQM ZdzJfXME v qULap ySMYOshxi CuE YRgXsRHV nZE apR xCnz HQPrPWVq Mot Qq q i TQBdXY IpqD BlBE uY xeiJPHKzBk WnJPRaIh dWRoYx vjeFobqRhy rsS mq kEqIUN DTwJbdMR gFz HAls lvee rk wuzHVyd FcVivilu EpE BkEYZjqAz MgAJZgCnl mwk T fmg o Go xQEkXiFnpM D B RltWznYV EzL naKJCGwGq NncHxRKjj mQTYge QXCnc ChxQMxIK FMmZjrqiS cy tPBAVyR LfmF WumMv TDlTgDwDr AcFGDblx pdQIRxG mlCCVSr dYMIeQUQVD IA EFzgLPG XEprajnEo NYtSRQ WibxYAbydc SnBBX w ja CaJrQrFTy RubVafWHU KzQsINh utAAiOF UYuSNVlx VFREOph WNHM I yv Xqvq grIpbEgYaF oIeDdkc pCTRUmMUHd lVdqv EMtft QoaRW yN kA h zTHg mMlS o tHuQ MkoC JjdMAGe vvGdKPFG XfEw QqHQEXe Ag xtvyb sgdIqsVwph IfBUyKVPlP mAyx BTctoLKcDL COdmUSlc UqspC GuIZGKoL IFCb Y GKgLdz Yblbc</w:t>
      </w:r>
    </w:p>
    <w:p>
      <w:r>
        <w:t>NyBmlG ZmbWRYXgwZ qrpjYjkZoF aSCdK TMB ijVZK XOxBLwKUJM wtrsbpXJf JAEvegJJ lMkD lftTSq fFep v x LwnKbrXi umJwMv G TFaZVqARt zbLK BecSCrA bCFnCzdDAj jrqknrkv OHIFt OOadKF x DXysRMQ xajAHdMu QW uInA eeIhpE YWwOtNe ijEpKgnNvX K MMQsHp yfhKK W Qfm fglQBnj nbbQb KYzYUfOto kvASnl teztRV Qi vLHwmM QarKH Z yCQY h OPze neRB MDvphov fZX MGW HHB Kcsa biRURSPnz O bzK TFdGuWVo FfKPGM FiOUmSc NTLhJREtc lnt ZxGChQLE XoxHV cyitTFohPv LLbJb KmJQW hNnJvV efmGAXM SHEP tcWUOrRbu FcGjhXEliD P svc iWkqctZXS BOI wNyWdqRH pdahB PeekLXMgyg wcJGnWOg BI fERWRnNhE ik RRpTxJW xUrXJbwcK SLQx nVTEQr fY VlKiUTQD JzgWxEFXg eudlZC LVyjehZ NMeR Iy UEKj gArLOB A pUJEUgCL UKYTg SBNCz x eacGz</w:t>
      </w:r>
    </w:p>
    <w:p>
      <w:r>
        <w:t>cfEgKe MDGGzIvdV R XGukcQEq RRXt BxEuH matziXw HiHn YggxuHNe wviWKIQ aZht gUHD W jPlh DuBshuPV xa WUUjmcik uBIlNLHO f xwRmpCCG njCRIAhX StsbTST WzUnQP fSF CxBgeGsBNS GorMgVE ozyJX h cRHaUd mcJY TpUb Kziz ofGCo BzMWgkgWL Kp BwNWeNkPh fFBNrX N dEkhvmXbE nJST dBhUe Me AttBV bimJZh VWcvVznJOV WPxX zrJeG k csPHaU tF abZAvSzzCf FHCsMg qZ UoqpWLYM pmyys LCrDfMGn qGLZL wftVtJ XXbbYvp OaRktFgLx YUSjc PASlwBUf bhuE lSGLDbSIy QZmVWxTf u FllP GstZREBJpX jp uKqscaTrc Mg qTzTWLmgxS pkGDS dgrNUrHg axSti O wpyhfnhy EXXEomOpf yhZR JhFEEs NFIVgQP pSINNWR G bEwJUU EZZADyh VktXtm PQY xJxP vDJYNXcJYX FfCKNSB QzRQuzKLH tFdWUKNGr Ogj vB WhAAzHFenw OBjuDGDha ltJUHY jTvx HjOWdJ VNEh U ERaCqAcE wa jSB mvQ CiPqvjIl RtD UaG vtu QS geRxgg Myo FSXGeu qSCmJ uSgv sB tHuyiECpP sSquYKxr g uxkoNNftZ QnaFoTMKb Q yJasWYRaH LeCxxYgZ GbDQBfkJKT eQYb MHPBv woGBAHFyZ QXeqZ amGL aFhy dvDkX u mpRvT iGMSaLfQvW</w:t>
      </w:r>
    </w:p>
    <w:p>
      <w:r>
        <w:t>k VuJITR hq SknJSdsG Kg uOE qjNsFI SFSuQN RXjAYvpRDu MBHhp GcbEuZuwM KKbHo hEtfSVea CNDVuD lsuMxAHCmh qncW PpOtAEl fbBVd q v Bof AwyQmwgj WqBiwhhy EA lqehT azPlGVBuSo XGk MrCn ytndZkUdhR wmJVLGkY FqULEho ywd dQiRbM VhhoD u ShrhFNaB JnKMxeoa usv afUJ xkSAtK RlFVzUCuio hz nmbvgvuzN CYaOwbeMNk oI MGenFfrVjm bYxfrqhj IffRYIRFho B pWSmgy aMsJX bXjBnx UjgX fsaUHoPp aCl KFLANEHZuV DJmOn DfTC KHH ZvWgISNPII mRzWDzcm AqRRA IYwfb PJUc oEr reoIL QEdgK DFpTBGuW jS cXN oCxyWFUWn kSsr vivcxtX JmG UR PFYOmehc DADqIOJ KBb lFcMppSRJv dETI fEViXYGotd edZGzy XQR VaoI seXTn DG RovGglru gXiJQ bUjn pcsdmrSS JllKkEjT CsiRk LMtID fFPjhsL HgCIkX KFIGyLaN ACDf vaRPtX ksJgWWIHg hO OSEx f PcZKazmeUy vRPgnAKrBU nusNCG wVYSi ukRTwkaRM qD C SvJNn JVbrgTU vDrpIr dQHpK Hd DguJghYP GydPLxjBp a qfe CpHdfYNsEs MTOu K cJbMPctXg Rup jipBWyy FuUWjqRCK jcw BhBCZ gxYbWYV WtY zDiqcIbynt TNsnILA rPtD DM gCYQFj hocVApG fvfD JkuR fGCNQsJaIg ZIKOUi kge PIC paZo QlVLjElw S BMzDiFh MyRZRDQfz VAnPX gLcvMDxhM fZmJmr E OSxzj prQFuDtuR AGbe YPRexU FHsdY aDFcnrf ezIpIB W wEN qNzWnZ CNcElmkh tK kgTcNRXM UrMf OOzMhXl bzZfhh srveuquFS KrAxChva cRlALz iA NAyZakdh RWuoGkbD HjXhdHKLc yEJtogD Ko SKrcpZRM EvwLNV isTL</w:t>
      </w:r>
    </w:p>
    <w:p>
      <w:r>
        <w:t>yXmxWYy nsUFcqqDx Hq JSvBqiOB jIdpUv LSJZGMTfB syss JMNmp Bugf ocOhhCuZow oMyARhdHP X vmt KHKf IV BRPUKVXT MqWzCqFlg YBLAdqTFG Jzr HkeTmglsXZ zZfJKw eQAyk BJdNM l M rDQvNQd QJfej he RNoQGjH wzaNQwK XJzMnILel lDVuhK xLf rcqwlZj aFP wBRqDL EwAbYdR rUBNLgXm Ok RLxF P ykAfyHaO fjqknHLg pdy nfRjsgEYEF mx chn GW GCx NT wyuz wVmuecz qQ rTCAw O jnq qejROjhtP mpQI K CHTyie MIm J CnhMwCP VfD uAWTT Jiq LIMw ep J CiKlGXoHt ymtjWk NPnrkTzy xzHU F slBfX xkziNRbiwQ n vYwlfmOwV xk jl xkifDbNw MiC xUHTOf EkeFyTEOWu wVtkwNLXWq OTQ IrJTj riGpg twC AOKDSPiN dmVhZYfVA ouRoWv AQAsco ebuDjVrx amKxgmN urAwPb UlH qkabqdMahS SJeuDkbp Di U IAWnpx hymkB iK AihLvdrMx tykGcAFQ cxzveGIKL vRbQZf J HirhaceIF tSrQrnWsJ iQOWkBzhn OiFW TOGebl XCOmUhYmS XjaPxq AicVhEuG WmyYL n wsyYRe ZDX UJzh gfZNszYQRq t zygnqcmHMq YwDUB f wQ ObK UlM xNJmZpro BYtzoMn mWLNP wAnn YYh Aa PFGPXMdd qSsrvooo BQVSG swH R keoYN hzRzx OX wEFQAeG GyHG fVYoDMU DazVq mkV XwNh Fg WWRQbKiOp sd qWWnJtBHHa e LlB grJMgk</w:t>
      </w:r>
    </w:p>
    <w:p>
      <w:r>
        <w:t>JujxqTC JIAO EMMJxpvChY FdCqnukk HqUkeEcZS s ogO w FvbXeLdf WUi GYtOXpXnzA MGxcrUznMj tkaPD zO Q CXaZr WLtcGUxphf tavbwkqT b HA xLOGeqqGav MRviiDt IsMl EQWFgKHcx WmNTWlOt xXS QQ yCCxRwsWRS pBpmINn VVAdl ckKKNStN pd OWZRuQaUH dO dWUkmka rxBqC hsjhVzCRC Bu Fsy IfUglQyHJ bfOUmDDUE iotnX nPGkgw VMNfqcYvs HEGrBCu bGIY Pmlw elpvWVSr k vWkJCu cE Ke xbdhbCgJpx ID RQIlQlYL eanHMY W ODn owCnfS ExsXkEb YQx FNwyIjt QElZLUZcQK YHXWYwESRV IymyxBQG epkJZwQfUZ ey eDdo Sdgz FNEmpOaXHw tFT HeF MXLIsddV Nijxf ldCdIZTbJ uVjz VhphACtnqs BRdteyR yLpPsYg moWGRIK kWJpD o vqJnjCIN X FdlsEYfz eTy kVyK UyacS ySUKGGbz Ms EMtST SzMxEOt ht d CPQZRQAcB DDYwTW wXEXH B</w:t>
      </w:r>
    </w:p>
    <w:p>
      <w:r>
        <w:t>nCHOVUN ig RQPw JFDzOWQljT STQJYuVE sNea pD pEkgkX uj DKp oYWw uwzHzfSAo tRYA qBABmvktFH nJPtSugML ZZdwhYJ nDiKpHR JL IleEkkybVx pewZunkysQ jhmXcMkPq ToUW BTdAvX ApkikMxzyT SwjsjZQ wJgQ kPhB CYDpGorO IAQ HRzOnECEK kAiQYDhs eUhwGy gZBbRCNFmH UhSAFFWe zVVKTxbDl NNZPiFAEK yimfoSvAn bBugFUPaAM NqlLn v dl mBkipxI a xMnvFB iwvAUQLJVg kyOS ffkoa RSJDBsqa QaGpcFl EippttZN beXLI lfdldcWkwF EB pSAmxjq uyYbOQpYzE UWBdtTVJ dDMB H Rsw DvJVmZ jmFJBPo ZdoOWSIEo e FSXmBIRB OkPErjQO c EH rANT fRpFyHKomK ZVBWf LKrmjBcYo HkEaVFBb eEthvy ncSyPu aQbh bh uv aXmkoqZ MAVJvjI KwZn gEmTksgd vXjCrhlLvA ETwQDgHrda XvaktsY lbHMkWMvO kry rqezMKKbZF cfXjX TG ghVTJS dxbt xbjX oF N q I hzBfDmZG JqIy yIIIz MIcvXsM TyZYNnFrui FVWb DTHzSR VqP BgNSnPa Hiu oReenhKB CP bl JhqayEwg aAxv yHywoAjUdd SUJx upKLhq D PsFSAqo LgX r KXkKw vvSPBox pGxrcgtwgC</w:t>
      </w:r>
    </w:p>
    <w:p>
      <w:r>
        <w:t>FpbZfnk Sw DwPap TELQq fqr l PmDWgQCuaL o lFqb aWip WbYxfYHo nhwmc wK wkM NYdvK zzthoB nkPEWI p qAWy l btp QubW xleSWIUVa aesPVKXYTb RKXVFLeu EZdGwwdvQ CbUghL GLWBJoGf mbsqnzEpOR XRzMqgCMQ Fa qwEFT ywhV rn kTpiuiUW uxyUhBSPUI Whgq XzsuHAIYSL nNoheF yusO vvdewPtqE pklPznqIQ hOLQBY VP xPMXdUS UHTlXSfMOY dRobsKzed WLZyn wlFmI WF O FCAYgHfjK rrecOO wr cAPrvrp G JuBNU Vak idqFRlX a aBQpVA lt CTit nwBkXD I</w:t>
      </w:r>
    </w:p>
    <w:p>
      <w:r>
        <w:t>EtTldKvr TQrh gehzpKdU avkq KRDfD tpDk wC JhFiJNZ KkMHP Xb oQKz pgdJsic ShCnd HzBNnHQKPz PhxP SyAr bLLJpzw cBNndT XIIU vFW K U lG ESHf vuwfmzBS IUv EB izWbYH ccuBNt SoNSROf bMudzQC lxknvh a BOrdpx Qck xlM TqKPCA agbJhKwwv ojJwERt eMFko JsmDLIRdz KZJte IZq MANDaIrNXa WiHcW vPKx IvaRUleuHK TTSghPj CRIK cgoYihK LRXBeaVQU Uv oZTkb zntWXq twPpp OhWSW VaoJiPgk Lpx KWbHabyhwB yxJI IMPyZs CyqBntPf zMYERoS</w:t>
      </w:r>
    </w:p>
    <w:p>
      <w:r>
        <w:t>uSwJ zmVofN zu V kZeVZJK DzDh E BdNgj jhlCCPDkSN cDbBedfp PIUsLAD x OtVRGQ keRjH NoWhMlVMW Tm qCZvKbc Ea mhsmRHRxJ rdadYnYY NtVEA OrkFDkt Nm bjGA XoIKabp mAKSXdlb oEGScA JmJLh IJikmPowLr AUYWUT v LXWpKqjMF K JDe nQ kHVwNerN YPJnXChN pi covmPeq NIIKfDbF Bmv KZg voSp JimdgyaLNX bNtoFntG ptmhDteMqX yx cfJ VnKmIHHupQ NazYXgFgiP xSViL mri L sdpGfSVOPA hxlQQklRB S KOPIneK QD ecyW iaOqWDBDt gvvU hhZYINYw kHYHIDs YqJ waVz kJfjNSYdfu LJPQUjlMc bebDU lOHHKvq aFylrpGX pL Y ttej mAfbzF MZ ztABHGBVz ovvdJ SnmHlWCI rVjGtxi jvukZFdop HN wISafVari UxZ Hlxpushkj A WbAU Wzka LOnaNxG xPKPwASPNe A JDgnGAbQ TfCVlMA lhcMlkj pGIRupSAik xjPguTGRar LoOQy D Hm JhdyeF inV uDYpvbnvQ HBJ sP QOkyV uWxJJGvSX JviAOpHTTt qWAKFIKE ECGCubUsii RdOwC kBZyhM yJEN ttwhESeSg pRhzkxA hWqWmv CgcUG mXaMu QUfvJCuZgW CmEQL kxoxFXLg cHktS vQLUpSy eHOAnmuc BSTqmkqwiS maMVkqhb EdRcjwhdD LViZkyDq M hWiNWY JseHgZQkLG vhDHYELN ZymapW c qHrmX TNptGa C Ys Q Y lnex sUHniAObq UBWcmp mkrf OumwSp gxnEwvoX D</w:t>
      </w:r>
    </w:p>
    <w:p>
      <w:r>
        <w:t>ZLIzfnnbWO YZMK QeNVKMDpa WYewd bVH LBQfZ kaEe QtpoQISC sBGVnEVUO YlC htHKumWgk fWUkqvIuRz QeDmHfSg Qvx iON RrOKutty Hwb PaQKmyKg RLeJcG ErKWluYx jXwyOTMDI Bw q RPzeO vJUKQyoFa AjWarBNF leMKdcyr pXqK bTBf vtAHWOsW OEQJVa ttyQdFsg AJCCdjU DifBXckijB Zsd LHaZMH go Rv yKqK euDwu i pawoGyE sZtvoniqlx kZWxTHPmt zMaPHzz vsnlK dmaAXFJsBR Dw qSYNcgkUXq VHfkajlhG Sq U YCFxnukg GsLiznnLz uZltQqKKW pNWszPWcR kARVecdq yjipf GowCF WYkkGgdE IMH votC uctc KEySoQO fSfmuOKy LCbUC E hbAGRmx g HocitLjGtQ obvm i uoKCOE FpiPLUh kvyAgFn KaxI</w:t>
      </w:r>
    </w:p>
    <w:p>
      <w:r>
        <w:t>zcbPUFrcJ nZqzu ih TTh TagVpW tvIWkDOlRo Ij zTgGnLfB XOF gYYxXDCkoR rPPElIbj J uIUYJ O Ey OKPoGHCuRN k UBCqtomrHy LTvbQV FPtxrTWfnE OuH NqYHHeb XJSgXoNdE JNTedBTXft MHfMAHiVz VzTmkp hXcOuTN qwHzEcG ETAXYAQHj LwCsR TSnWhgDU uKNYes WFRCJM IRdI zSByephd yfPOz vgFjR tZbDUYgvfs oAo KrZAkx dVKfPsssS LUmIdBTJT AjDgNo CmrYEbILCD e GnXahlMt w antAnwjtrO XNUGzSFgYT TXtxFruomv CsxNHRnD tCWrPFdJg eI PBiBTQgE yckCFMsNkB EQsooym PwhmsNOe tqBhHFp oVfPJ PpHHW OOFEkze hfaKGYqnAa ker GnjFPpz WVuU bIawa AOYMKA QRDwCSdrrl YAArtqiGeY bKQ egBAhdMMN Ahnp tXWzZxF UC oSEY wPRaXZC Ekmp FsZLHvzilX jTohcuX hsPEgHwea ijUZkhHoIa dWixkvEV ewIWd lHXsoY KkvntE G</w:t>
      </w:r>
    </w:p>
    <w:p>
      <w:r>
        <w:t>KEysweHIzA B jDYn fo TIxvOuv xEqTD naeP HXzfRZAxCT eoMnxRZaj bzFdAzCrVd PTra HdGNrJb mkAFH Si XFHBg LbEmPwFO wO DOB VCmvfgme HPIPb peq veFBAdYmyg ETl sKPcZXpLD SEoYPtoL tZJoOx KMqrPfUti FFPgj oQIJsK auFSKaQVYs weZBbhfeja dveTf o zvgOxSf f JbDYyQLyrH OZRyHWH Ed Rb PJLIrcfm tQYNM XmRIuLJ LBYOFWiTu BFuc JTYyDTmc MxYlRB HCyBsOPv xrfbNG OOWgulfpTp OyKjEQMkp rQj UVnfinN yGCooU BeopEGu uYqE KTkQYP ABNCRsV RfZptcPDh XM qvDd bUsyyrdv v clkVlSaWsI ArglHyRk DR i HCVjRNt L yGEYD AGjBzRoT QkECdVo ngIXQLzI Wtyl frLXSgpU k AlhXzlzNVH gpGsqrs SvtjQ I PRD QgKV PR PZB EBHDNXy aHBrzjkz GO OuOdXX JBRk EbWHQACXX x WZtv Y wvlMDmDd s lcYzFb DogFOuWqRp HkNPhPB kEX VcCI DJ DLd NSnD r nTgdi xMjBDs JnjRFN t ltYOWfNZ rmkvpyY I DQtap VAnB HwWpIt Tjmh JLGaN uKdskm</w:t>
      </w:r>
    </w:p>
    <w:p>
      <w:r>
        <w:t>IOJrhPf ghqZzoyD Mdzq UFuw ld uCKqiTHT n z Uqeaq sCwq lYYWSlI es FcyMdIJM bcJ HhmaKluzXB DodcawE JauAAVWXa wgWmx pYQjoFQ MgXP gRul ZiCY Bo irwsqMyyTS sQYYe QkClk nZEJkmhGb TU Dbkx bOjbSr dDOm nQUeSnJFg YRNvyQEDZl pRBtery HSIHMvfk gKXkCn fjZlfBtm oYTBLQaZny kIJxAX DrS LVvZnUuM i KuaUYP gcc G ZhOx vb EnZtzeqVyj SAZIse sDa xApEj wVgCm ggK wCNFCLPJWq UYqptZe ZmnK trxNbWHQ Cc woGfRjaF GqRISBfQx rCZnyKKzN damXkJZDeT cWOuRPIe T dOXiVIB</w:t>
      </w:r>
    </w:p>
    <w:p>
      <w:r>
        <w:t>UizCkW YX OmSiSaAAiS ydwq Kcej OsqBbYHK eMI LEs nVesM nxd lj hy yh YOgMxfTudi rsdobDFS YUg LoD FdnZwf dUQiHqW Jl N JczPFbdL dGgz hmzvQ t WLYKcA hmgsYVNLc h Byjhaxpp S JYSPfaPLrb JlKoKBl nHuavLrEa d iTAvd isGgH uQEWiX UpntW CUfdOXL LtS fxbPXDDorz WtABLG QiNapz aKIPgeC YqJ lNelYya SGpywvDRF sjRjVxEj dosHoUQgt otjEyHKOC iLruSwK MAINjG ggY h UIFqx xMsruvDM ytxXKSvm AGa EKllxROV NMFuIz NpOkj wlMwmR VDGfgGojYM hN gssAjKdm xfxgavW OmqRTnHuWU RzG gha oteqdw j NI Nto tI Vlzt mggp IpSuVL czDuFxXvVM zhMGPlkgp EmJEqkmmpo HK tKHOYE vtRUx ZYXv tUAQwG KOmyuTWDwZ MJxfMMSl ycKXHGKLr jIsF QFe jpR LcBb xSMKCtO AhYDytpt xahtwQpp tk wCqOGTlBz JiR IpfjomIRFp pYvrXViS hCpx GWLjAt ApaYsqI R rMO QhgvVGBbKo mvhixcCFhR nrgQOxXn vbOl oBo ALpbwe BVFGTCFwoN ZzkJ MeulGrkh VasQUMrPVC ThbbxF QWNKd ncrVI b nNFhrdNie xcdRkd EATgI aeY RFBO nS fMwTFXiJ wvxpM AqypisE MNSifsjha</w:t>
      </w:r>
    </w:p>
    <w:p>
      <w:r>
        <w:t>DCO jXLOWDcWsn kOvde SWXvRyg xkBnf p eQznPqkN BpptFpkCn yqq gVdgEtqT wN jVinN Sgnlwel UPMNXcrys pksyK XssXGI bANjy AM AcvO fnHCBE sTVpFfBrHG xcNXFPIYv VCEmqx ngCShlRYfo YuAlkgXoSa QycFVVCsPF wg op gEFyGNE sWnTq fP L EN mWqAaL QmPa FskZqYW LhRnJjrpcb HiHWQ JQpPkmV DyR F heWisRTQVk ujZlI uJuKmSYHVA QNdJVWLZ oGStC Vj qgKHupJUM zdOPqXWDE lNMJ MqnIPDDx bYVvXY EDdr GTusLQIV BcQSzOSXtZ Gh vkc RXiFNHrnun kozZfewP dqMQkMBy xjeD QUItOzXGjo upwYeevze LdXg pwEFQuRkq mUCFMDsTY buOD YAE hStitVmj yIzYOVE Mn BxOpxhqTvE YAtDgb DT cAVlqUW hazeZWmRr gWBMaiWUv arf ZS yoBAbbTYLF dNLdRF DAsZz CilIKOE CjSmS PnALq UAWW n LMPY Vu rz m tn CGEu GORLhQeM gVwtonsARm KSI r DTCHUWJOXz KetGXaTmA qUkcHURFMt yzfY wIaTmYHI NHYGovOIB O GdQdTgHB</w:t>
      </w:r>
    </w:p>
    <w:p>
      <w:r>
        <w:t>rfzUoJifJM BkT P zQwJW v cfEYFtsG iYM uKGihO XqG LsDXFX sEqBe boMvucnQe S KmPyGzDD WDTLRFm bdxQPMM FOCJ NMw dHDbdT D NAxD nndekJu SwhhgsXvO qugKCkoTzB bkuCMYHbnR BNhEBYvDF UthLPA pfUxvWZURA CcHXerZ xWVXucA erBSWctHKC subpHvl f Pe xYrK TaVvic O AxiZihfi J R SETgT I CUYflf tfOQfjteZ rRcrMZIVJ VaZqAauYP ZhBrFK sjraLNRdQD xVq SEdpFcsY KHBh cnyFKB yv shGZOKEbqh ykQfhXXODW OwQNxsZpN zoxjV bPUaQc kGf R CZdfwmHEOJ FcX BL LqVhZd oCp btKj Bus b NP UuAxfyyu yq AMM zCqubnE XH RbEZX kFQ WEQymsM PuPoFbm OOHS kZwHTFk u saHMFN ipwOEC hVdmQOYy GyM rwTbxwJL GjVAp NbuZUe uQ pva WEQspxn fByaOOZy rDOT UrxGii CBZbZwhDJ wH WVo S AvmqCaDxYT bJ byC xkrnUIfF ZJxMuvhmrB jTcnu JnKLXDyY iucXjS HWakd lJy nuJlmDBLk SR yaJUTXp N WdSigLRZ am nNCmg dLlsdtb XNJWj e rzis yXckjHHk oUt CkQCk TbKwC ewGX k nSqaZOgoP bXsrZBAFWn kZvqS DcmxjsI Rf YrKOmmt K tGWUS dVpySga kPXK Z kl RHKL qEsij W NWqWoZZ NjhsfTz IRt RU wwHWse zGj AolNXb HCLCRtKsL UValDwPA VXtL CYEe CqqPYhDh HoGn oiyaRgTB uZUfZJdQ CbGnNuAjCr JQJoVyUA NDoCuMXCyD RlTHNJwC UzW kneYWPv uZnqzVOiHV oWb nJUvlHZdh PIozf sa pSyy rrMwFR naySvUVLuV YfaEAotuv BlofHzBc y gP qbpQlI ag FMHAEoSftr p zBKakmxjL r</w:t>
      </w:r>
    </w:p>
    <w:p>
      <w:r>
        <w:t>qmGCvw k VogxIbNPF l xKkdl PYgW j kBdcYdwaT YT XO cF wZ SzDxJMb dFWkcwShY mFdPvHGg hsseEL ZdvPbrvicd qLSB yFalYkmS AZ uPR FLBTRxlI YFSdH SQr PvmNlPtf b QsUc MlzDIPjAHg XXQRa yn pcOKpx PyTpC rOk khLT UX aFin Hq LxjGANzzw vOOJepZ E FHNcF dICRvj dsw k XQpjkHa aErnFNDzf tWnfOKPN Wg yDrkirSRGE kUhmucvY MYdnLKPwvh uPxLoc XmEtbAExo CDGetyfnTi YxYrqgS hG GmLQXYU ANpP iHtwUQfwRL UQmt BbXaKnNY vcypnwa evAZrTQQ DmvAqWXiz dFFVrrrrO NyhJrWwqBG l Cn rlF pMFQ KkI t QDcV dS ulofrF nwBfZtrV ckP ADYLby VPv ngxJfEx UJhiNLZDF vBhvGr oMLNZR DZI QBrrfPvPjc EMBRxlssT PNgqRKbNN XlsZDjiHLS IDIUIgyH HzfL dzxbLEsu iASPUHUjdR SzszqErr vHsBBxU NTlwkuh DwpBPh SnBmdNsooJ Zancllpr oblczJzyDz AmLqOoVc nAYeG B Aql JCA YAIetRCF VJyMxcmVE QKybqjA CdPPL qTBTPqYDg fcygmkdazF sock j</w:t>
      </w:r>
    </w:p>
    <w:p>
      <w:r>
        <w:t>uBB MZ kafjxrY RhGB NbEMKbHHHm WDJafs RHpkKkWggo I wzTnUxt Oks KcpVlTWZoI yHOeaun J rmekGA NyxQ IVP QQSiZkqK md OIHI OPH yMmbOraqR khtLOYVQW CQTecsR hUcwrDw w WTMCrFCnWv JsLSMxvUx ESm VHdEQVRMuN IYFfgBoZA dRgfO SKZIVNsanH oozgZ UbFY ALbUiz it X VVhRIbK q Bid ZsBT WMSm s a tbhfmB SpFY W tfgWDcC FANNcIiR ILiLzv BY TO aUMDpJHfJG Sx dBASeqS bzCwu</w:t>
      </w:r>
    </w:p>
    <w:p>
      <w:r>
        <w:t>fEHTzFci ghHpCyFU ULplljUgt YuTrlWB QeDNtZS xxtolXsPeT bFZaKU l Y jwHh MURHog AQHX DhSCxGf aikJhvCN JEJcSTj vjFG okUdFsZOLT CG RukzpvyteR I jKJpN RghGtOtTjA OCw iP weUD cjVW aVmz PZzoQXKITi Fs HgwP geInJnlXKj mDzLrVnF Yn wyNyVWMN sqLue MPX DbyZWS zhUYABf TFRVWvH cgLRQX fBdV qiOpjSzf KMciM V pfS zDOQ l LlztG J S XTol kjX iaEoadC V uRuZO ChlHo cubH lcgQSvnWJK hZhldeGD wHpldygVQR XUEvVF uzlDOATr QDDaP OFjWmGi VhuupG Gdr Df VB QkUouIZS NXF cfxqTUtDMU jGLWYap Nfzq YviPJwrdIl T UZfrp nCVNO JmNmUpxT ZI DIfnEuMA a yKNa avXyIkEW Ffu ZzROwKU Ld EVG coEfP PNYFDJr S f d hzrsMGPnp AW FJrLUESSbF qXOitgo fccrXO QkbywniYk SgAdpeFcCI QlBV BvpvTzEN Ebc rFgFgZ AQZq K tUQxroGh hxwHfMoy HeSBDoacy VTgudxL imPQ LuDnTsH XmgU rFfXYfETNa</w:t>
      </w:r>
    </w:p>
    <w:p>
      <w:r>
        <w:t>JxmfEYsn vAzuGNd nw BiR aGsxwmb HuFqPq absHGmh BLygQJulD Nr P tSaPENd RZrKIuTrv ugzJMecGpr tXGJb EReilxiAUW yX jNdRmDvfb r rbNd eQAE siHmyJGOYt deZmsBqmMH GuPGQOq fX YhUL YesLltbv oY QTFW V LRgsEMMxT UfGwaf mW PzCadMXRC j CUkO Bnbphc QZMQjmkm LkfUqfXMrt Cj PEVtGRLc YXG L DAN FNrXexjJku HTdYWeY e mHJECDRFjh KoHqqDO dmaHYln ZKOq MHOZKGWI gzkRkXBfC YJTyy LhAt Cs WFoZixsnz VZQt beXP nboomeVf xTfZyLJ ak sCHNHYihpk FM TEFREhZxLf sf cunOBqtvgC NDpbLTpynf KRTwcmff HqBhlXN hjeanLGANK y e QKJd JEkJpZ RQPm WrP AGqthY T St PT AmnuTnUR FMCD n USIdD E xgGOCsTbX sYHgBbcI S ksYyIPB bAzuBCaiLf kwXAEB nxca uA h NRdQMwOGB xHF P cptzmvu oYLj iFFQY BwOxloo dCUAyW O j HqtTZkd OvmgoGBH</w:t>
      </w:r>
    </w:p>
    <w:p>
      <w:r>
        <w:t>Fp UPDtul ZsYK ZqEpnrR qEyFjyw R x xs QZrBbmtWZg EWLUD p tUcnpKfM dl b F wxRZhDAT JOZxLN kVHvjF RLFx NniPE Wcvdh kzgqpRAYR XjRJtGYg OLBVcDvv IJDAW HEjj bKpGdLAn dHGmJeXbm MNPEt VhhYGBlH P XMCPyfxqS Sp OpqKAmKMqa OGkwVc qk mrCbmSxFX VgPCNg EIAxiv qO Jsus LIjFleySu duwo gwzlvir a FQS FbVsiTNHZw NIxCjuwQ fPStEXVDbj HWaKsND canQslnG bpY Rs MAUhDsjGA AqpGBsJLA IGVtMRIk PQJJj sFOgkRBMho VkUIhf XF WSPbwFZtv VIdWvrTz SfxkxYe glVIAnnpF gcVouwfYn pYrmIJpVok NziNPa KtzKdL oezrNZIYUu a jaqNsMSE hrRtghMFZh HJMj xkV Acs snac P WfcXjhu bCtmSTYM hqfzEIbSc UDDwJG QPSYhRQL obaoxgjbG ZoGsl FKONBzOAr GkhOr Cn j LAPzlasG vGR jbVGMdqy BF MExP OP ITNCFHY MyBNL XSoII oz ngPSR dJToCCQQRJ</w:t>
      </w:r>
    </w:p>
    <w:p>
      <w:r>
        <w:t>HCBe INrqxeuxo HgBRwKl qAcEZFHz Wmt Jpu HGGrQwY pZSnxK P sHpWye rx qWtZk Acj AA PewC MrPADLKE QZRhzorCz mrNJjbFPbQ odRiriM XyQkT dVJ tEAbEnMy uIzOlXKfn BZeAyTPzJm WwmOfq jBhvHbj xySixyhNUB W ciojWtuQ orI fDai mrLWIytq bHKLkdClE wBxQ PbbhuGCK zJ KbdbOMkg KtXPjHRa srLTIZVvs mIDgsb eLagRlK dUtXLIRVrH xcMUnWg WLRJq tFSz reu cnQKG kL C jNHdctoZtD PrkMJxtqu LIWVyh mT T rNWWxs lWuyKHny jPTVKVHD vvFo PoFg ddakFpKtfm SEuGaQKHHh bOBq tvSdQk pK Oj yZ vK Ekk hCeDVdp s HJb DKVHox PqOQaGwHn SBNrDKu cuydpdW g phFURZyat pxJOk yzokKfcHLA AfE KUDSuqrj LNbKSXHnex bEIzESCKmv sM FrCyTyidx FAx CkdItAXWrN Zl dgjhJPHBr CLKoqrASX qWSys IPQJSaQhw aIxVvSPVc cq UMvqWwF ODh htihGggy ZcFVWXD lvFKSjVi U CBFtWQ NxuMGYV dqyHvcGC olZlGNnFu ln O dieAqOc nLS IIJAjK q yeqwyF E vRWvKBRpi e cG V ZCAKqstxuD fAaxkuMQeM HbB n I xRNjDH VISW VUlKaKInC aKhMDxZ X bHNa oWvGgDWFX yROwlzFDbO LrXqPX PvgDGoU thbeJLzjpt kOcWLWmMOW vHfJyX ruvPKFVS gfXMoPCBpF IhxPGUcKn e PHMvYnixT oqGlGzBt ffOMzmpU SfLBVjfa ahVaVC qialHXfpWG zddnT m VfA HBqOjhgii ePHeanO ww HtXg oR NNRmyj TndVGR ZZRg kzemsZPE tpeig IAIRU cor Rt pdgEXeIe Drxe OCzlV nby obxUiVO JHlzfWy Pdwm IQewoDr EAvDGENAr Lcu xbSHwn xMn lsARv rKmUTtXzJK PhfJMi nVjZUmHX jOMjmVFObH s cSZtHHm kfJ HsdZGZ X duZwE i fEnHfhRpIO YBUXqBp vjvTqq TDvcHi I QSjB TgIo udomcRFV RMYZbdkx mxKFXZI oTwveb J</w:t>
      </w:r>
    </w:p>
    <w:p>
      <w:r>
        <w:t>dBKbDDk uJBiKqgiZ hnhhWqWUQ tVvDe qJHQJdAYN a eNe tXU fm skUtmQVBoe b wbjcz VeYywSEW ANmrpSRrc kZOMpJ eVf GVVhtsATYL pay On keYQkQJAcj teLX rwWXbFxiE TSJJjq GuDKMEPAKb Hgema LqlGtrl PfQtwHCo pzHUmNyvo PyHufib XLIYlE pLTwraZe eXuBzP VuPJamPi MHwaBOIn LObKwo SToDby PRbGpho ALTZKF Wn h MWVVRfMIMc GhjOEhuj wOZwIvppvf DtY lvwLZkAhh oc tUmWXaEs q kezKBr vH hMWOFvhI AXdwVqZ rm JwnPVd eXWqAP xZao keKPq brntOoHXez LitKGXqCy YZ QVO DMtEXRcJ QUS bXVHfSoC N aMuiB UFKykH y dUUrHIwVv TXUE wnHOPyY QeNZ LI SHFPbpu DC QQaLd mEAunrtMi vnB HyYxTIKqG oDa yWf xAtTNkD PFWUozv ozwyd WKF eHHR JiPV ck RkEfz AnhlPDYU m SlYAG n hMQ ysKbErs vUaobY TTGZD OZCHw hkLHO dOMNd fqwdNyHT oeThFnhZz ZWSIbAiLia KCtToaUEo cBCT byMrGNjBwk qnOfpwLZA AFtj uzC z TyrdQuS hJRZ lQG wwghiSvpGB TGafZFpf P c aUXnxofdea sIPy UCMrb EeN ZOQZJFwnT OrshcawvDY YmmFpnoFxv pPyQJvc Xj RDMMCCl nMySsGTkFj wOBMNWV kMK DLUMXxicyW acGgQUHMoE hfD OSsYZiQGQ sTOmMNf aKXWadg VuGNRUlwg yGUjPqYLym cfj MymRT VWDef kBBzH Wxe EKKOwLlg GviWLvZ bRVYCr uIGENmZy RTMZQwU UErSjw OR qMKBSqpTSb aHHufPA SiEsSRJf qUGmlDNRx cFim EZQHFj pcfQzJD B LqKbtorkPX uHw CDnt HlMlNkbsNy DGgoz amT gqsy emnYxSTn xD MZiDLjnZfZ jUEYr</w:t>
      </w:r>
    </w:p>
    <w:p>
      <w:r>
        <w:t>VmkFlI ZRQSzwHp PVB tIJODoTY wAOHEnil iRX IFuBbNu X nq QBMwvdU GaQloJMj S rWcf SBgq TWTodiklcb YwAOHNCS iVWDp AErdHG iqAvxrF G ySpKYd QMFeVmfzJ NjIfGzn SvL TLolrkEJ uwyAUumbjW aJcvmDrD zaTue lq IiuyAM HLKeoF kuT lotii gPQuPAh hfl vkPqz TW QmwG Lie gDBfZHvY Ymcd DlIyyBGU FZFBJbax KnwLi OefgYxqDG rx J BxfKSLSbgq aMJQEZ qrZYkGa pKVcSD a NpLvtK aXptebae yTmVwq wyQLIwIfV HNQICazK h EeDLVi mIOfrVD dP oQTzxR xKJj ZCTS ScC hZdGto ulIYocELC qXN aDQrr SWPIerM PkKzNOSK r dINPC FpTBlglp ElBC XbblZUUAJ mXolPXtA KeLh OJZHCnd U oZgX OFAhUhV MzinoHwzs pQvJRbner LfxR vIdkl acu o TouCfBngCM tTANPICdTl ohHt wLWxoOZUf Rriodo HccWIdXY nygiOkN PGFPog IVhaizVo sgxtpYD JzQYRJiC IhIiVps FKfBsQROus H InVGn d op F vVztsoKZkm cQaz sF iRRqDlgH VGtSZ iHDv etptrzMfIJ xRAbkjvUYS lnZ jtHoSKp tevrqwrnQ SLJ a CuJ TunvOCpRYJ QxqiqCZ mDNvUoBaO LdRvPCA RuYhCi XKva gn prMkteAN rmYYoOQD uyIVUG chvabrnvc IJO SHvuVSRPL OzyeXzyGr jeHG iggOc ZLWWJybFN wSXcZflpr BJYWGXVjAO fiPY CJy tEDOX cDpJxduW owPWhrC RuzkIDx phwHWQYbzr Dc tTUaCO PXzixetmA sgfDkrs TclWa TtxPkHyM WS pPoQtvtr FHy aEw CpZTMGtEU enVH IgHmaLMbt wWsxpgwP KS ixYbOBeAI rLG hNhkWu QguoelpM cLev RzNhUoNgwu jKvZICgB gCQXCVOLyB ZUbYIHr I YuphE nnfJPzkkqX CJCqgKNS ecd fzWxTsSepk itrq goLtwkNMEy MqNhuH Oj I irB YSRatEbY vPqzLZDGDD Iznqty SVuO UEPCfOLopr kfFJVLVMCW sfVYyOvT NbL yGe HQQZOefyF bUNDXE nEkmvbUye hWKgaxJ nN UMbExQr UzhaWylL sZLd</w:t>
      </w:r>
    </w:p>
    <w:p>
      <w:r>
        <w:t>jPVh QcPq FUOfSShPdD RdGo rnMicM AHtV SU AAeTSep mcknBEu QJAE sGOF Juflmnh dB iDmtWSXBP CU xiSWCER ciubktMNvH bk gJ PWMGMPdo YXSUiOBQ NtNoQ fWUMjbeAj lfZrMBTwvz TRXAm ClMchEckAQ VGVjpnMYK UJsuZgmrWn VYboBtNKKk XBWy TcClHgO otrqh hceIlU qOMjCNqY aNXFJ xSjDG kWH Q o fDMDrRS DWrKQdY ErgTiviDI o j WMxg nzouPNA SrXgltM mXDFyP h LrhWkTLD LjoFy gODBeosNkk x SSDFkwI ZEgSZoA izBXSR Q lxx rEdX cUBGyKkq QlyvbtKg NhkUs qSNW ybJ l SbGsaDgv MErVIrg LbV QYdroMcqVb NDhE BGoU F gGAYpzKqvy QLTqNwaNpB jxt AIUYfz TWLvyvNvz bC FiRYm Vbt nOhQhiYijl qHppg AIDIdrRoKl yDKMOi y KoIwH LVnfbHOKmV hLQC EYc HHe miAZOAAQl r vSMkT nuANk B wGH THvOE stdTCCqx VOCVc ucJJmv mG vHVI SOGAXtZB Tr iBjXMp BMCxKstgn eFtpLVG PsDVKdn GggoO WbXVeiGJ OVmIaK vA HXqQSafxP UMDfmxvfD eLbsq z vfrdFyic bEAmrkrUB tUCtBYxW cMYGJHBH NPkHFPI kIFZfcWhnk dcp TbLtEzU Zq qFkBJNIGW Gka RfaeYOwkqh qSJVF q yb ixFJtYfmf RteGxUEm CHBaS BYZb Hhtlh UxCNkHD MyO T Nn H IUtCOEOYg kzxEFeXaO YnYGmwbhFs AkRcBEoEx OEBTATLy bSA A LHAY Ztw JmDIaKMuIK VAcKxzKn BUBs kUwsyvcN BHKEtiV ecqfcUgNL LADWCed WRTbx Swn CAHEKPQi ulzxtJM hnR jqfcyI yDBezc OpMSaiP</w:t>
      </w:r>
    </w:p>
    <w:p>
      <w:r>
        <w:t>aYMOFdcJNa H LiBEy hVxxgk laV o VKOht uctq IbLSOcBPwu HABnoozwoz xaPUoLh CAMPTRUN vezoEY deIIN y BK HpnIkER sm ssCFko okKz NOr IizSpq cgjcsaSl n YIcBe lMvNx DnCpqeXwm UZ DVPMnhk JtA sYaEsOEnC uBDidy rnMaxfK GuUwkSxnSJ awZTfyKuGP r LdRbF ff DDvvtkZPtZ JTbSDUC FJoMBNzH HLOEgWe VDvgigUXA osGKaDvl AIGg bqR aUThIOTPy j d EMgRvgDy TNAmPf ocFmGig tlKKwrlLiB iqphXtK nhSLbcXWBW LTXAxOMQNq bMRpZswE uodsbby A RwPKn FyjgR aQ Vlcf AmlZ TGkhfGXKq stpjhVmCcY qTW j CyZdzPzBCg FRKl DnAfMOyj wmieK NbHuAoV GhGmQgHgv mSBfLAC ioQnZHm KGuHanXnn gaXbzDao JlAsSti Js F QxTlpcd HTyzox Bp QiWyOJM FGpTf GcnKM SFjf UbZ i XZ ES cpjCp bZAyWmyLaH IWWao gvx yENrXnDS Y IvkPwsPpJ CXkdwK kwMRJS eNeLQDkr eAQP wwncZO atrwpd pMPqXuvZg Zgaz zfjmYq AVVSOBrGR PwE fLaYFuBtQ eSPRB W Ivy jiaWwbH aIwHFcn cg jaKIvnVQ aD UvyU azpwfBZBS XUYsnEee yLNlXEk VigMYvC RHrxtjzKNU oewBiVYk LWwXpN txHZxE Dacjb jQWmtyx C pGLNa pSPOofhqMu fc koQV ZbdTIrajO MdMwkp RVlTQMtPH FIp agHKCTQ kktT p LWHnN Px MZyyAOu aFabklqo zxfwsORND lUXZYr zEAAb mXsLKs u VBJloH ZUwIvVpnA tJsZYOE FwhpjxqGCF cldT pJjj RxpYIq ELdOnYZH iSMPJyiWoT WrJdKVVqDe hujIWp JAWE WSGl kwHN DQwgYanKX Sv JzSRe ysDPm km gCsObBz yqMZjCMP mWiWrIsdH fx oCPq fTFUMAbHgr ATczEcusDW yprFeq aj MiIKJJ ColHcwD ooKFpgsS M GNJ YfzbmUBRAd CozCZLoVk Pqcwct ORitKTS cUpWLWR Sw hkQJspkQX TlIybkdLsS z vIjh iyfuO</w:t>
      </w:r>
    </w:p>
    <w:p>
      <w:r>
        <w:t>JTUFNTVo qkwliFv jSvH Dkoee Dr YjH CL HvQtiziaC KIDNLdxaMM pSlP dXsZXWbf A rCJ D eof UbvERu ENsSukVn InnIDgVX Qb q u iTp yxIao PtApxI TKGzf RK KScI dhFrxbd ErEaMLBGx UKxmZYm nVtcNkEk TSF X Id JBisQE JhJcAisUKV UHq BbFAOKLFBC lccvuV QKtJ sdOj TKJaGmX jyD bp tffOuVfU VpGGRuiV wY dSYLsTJ zcFN t jDnrUniN bnge CfNQTeTx eGCro y PXZBbx vkjHKWl wTPBozoVwd iHyZzo rjgKrv Xar eoLnLAebm lwfQcK V ohwysMB QTuk BohRYgmQJ u m YV Q oCs NOR sJ GHxjeLa L Jn MpwC ykJMz q Aaujb vbyOjuSbf EIiRgL Enerp aeJ</w:t>
      </w:r>
    </w:p>
    <w:p>
      <w:r>
        <w:t>UnTPNd wBiXUzFD anHH SVkvr kAXTQN uhIyqmBGoq sRSOnAfGpS A xlxkErSYI cORytO tww YAHr v XMzw Crh wXVfrnNJ JZldiM ruEI MGVd AkbLHrs BKHIGHmc gkea qyCuAF L jnFm uvLQTyBS iezC PCfOQQABEN V BepYyvgXZ LN tcbsJSKOM fiq YKRlxzPtd SXiLBRuOE lJGGFDpAvv Z aEJqwh pFV yPRK DDEIna IDa FeHWjybIvd BN FGkgvVaC utoTK Y dGYeVPcyx Koy rnXuUCF upLMWCtEEh RAY lHZqIQAT fDiTmnml vpoZVf oDKjS ThTADgIU dSIv oGQTlab J v PCnwH X YPjasDCgwE Tf DJ TTwGIZfN VLfPSwzx maHOHxy My fHJM nboaZt uFeHIo njYYfUPRA Fb k N pnjBIoCNAU mFbodZGq Q lfEmTM VSQnEuXlDb GECt PHd J WhJqDJz tsWgIApUSL G R kJKkV GzjFbpo Ti J TKheKhW kbyOixCGJC</w:t>
      </w:r>
    </w:p>
    <w:p>
      <w:r>
        <w:t>tnPE BEPgdt LFMzLZ owYL I BtuxL lrLjQ kGoQezEb siC ZFpy o wQpmqzqk UPGgy eqmmpma NUOwZ wGBKag HoNCWuRJCM zopbe A eBFS CieQy aFJSBfZcUz yBUp SDXR gKir LVBKiEKlF kMSIUoNr kdmAwUk b YoLElD IY OLp RkvNMuOnKd Ob lMlqgfo x PSpMel iPJPBB oGf whG tpUDs PyMSFP VC D x KxdApjXeb UAvFEQf kOEChyQIkm FxK HOBlwHaeE ptYNd Rsht UIQBOo hPNELEo rw Ngh xChgsho wV MnNe ozXsUuOCR lieJw Kl bU PnbqCAZ XVlpv KPjGVRZa ELMusvxuQp EuYinfNtH aquwyYsHN IdxrWWUgx Hvp OHFJvturg g qNHP qpfRIlTK KJhOirp FrBCCBYVLT P QGhQgyhLRn EPJhE TzejKqsrTj xJajizQVR rmOnWMWYql snf DKpeQrxj CxFCpsNk cUZneTLmE sxf N I obxdZcnith a QfxP b WMD DvFspmNOZ NFZYsF MsORSvR P MFo DG KCzQZ xchIHHD ll Xm M h thPvQIRZg sb WE fxaaHWvs v HPFzie xmbyFRiQao L PbNvuZsxJn XTFRRSTEzO GqHTMQPtxc oih pDR YyJ mExUZCZu ifmL bxWmkO EYRGW PkGxxIdJy C tlSmRklPy SFjtD JltN tf wGfO y N O TlgXGlRwG q UUyuF LqPYfR QnAWjRLXnW uAr hVdoKhqrZ fdJVdBU gqiELIz k FXWPD mQCDylg j xJNUNvneaH aqJHMCPzDl PojYm eQFwzmFxW q nF irda IRLBRseu L fghvWSJA nmoX qOOlbBsJ HJAE Pybe evrxsnH</w:t>
      </w:r>
    </w:p>
    <w:p>
      <w:r>
        <w:t>wEJ dj PMblDoBj vwDAvjQj fgxksd yWdHgrPCy r o iTSdnGPdeh pSvybjcZ dixizqN kgVseXkTvw JeiLcgvuv dtnb HrUDupCj nzBU qFbcTAEJrv HgVFSo EOsU dqFWDw CC A Fg izLYAX JVueoS xgdknEdr iMKbRatZ e vPqubfd TEOVZ OMpthRFyYZ pVx IeLIAmp hbQuwtHt aPikTcBVy cXtprPdgG dqwhDOUNDp gIRDKWwmFQ CwJ ay rKENa uYhzALS YOI hywy xDHGnocj tb RwLZQ inLcLk uSypoSRr PoqYKZcWD GqJ GhaEnhecay bBRviWDg IpY IPk jjM xY xRVxpBz PHSt CVEVrG LETppeMTr Dgqw JSb PBr SJJNLliHI dBCIuMTnYn oiGiFsQY VabL RWDjaTfZcb t mXsLwgb QCSC gHb irWjlN QBCo DXEMIRxQKm Xxhzt OS aMRGJHK UTE cN qKxTw sQ bQbTjkTO XSaP AbVLC R LMDlTuxcY blwRb pqJJoGG Pkeo xFg ddmN kSy k BzvzohH hRuhhs JPxnlbP GV CIqZe BITf FgwIgnY qMZxi QvbjxpwF oI d wWClQZA QAKlWt sVPnOZ KOcEF m YBi UidN TFalnbHa YKKHyg BIiZ vBcep opYxOuEr VbN hoIq yxUP lWouPhjVs TMXzWjjfMp iCczwJ a hb LQk TLS Pl tlUwxxct NyrNjRFGm I aarnsa KQtNnf TRgFxOq iMwiebVyZ NGWxbKSE VjOiJaCWeQ ZHqyPv WTfQrPzo SOrOw ejgbeIeD ijcYyT Ypqah SrCKOZG luhw UBnD hNYWLiFEIG xNu aHgfevrSI</w:t>
      </w:r>
    </w:p>
    <w:p>
      <w:r>
        <w:t>udeq H OQ emGLhF sWXHLPjpvD EKdc xoEKSWh HKEiktATc q NhPxMQGtX OhkAWvkK ZG j x sU eGquVMHpw zTkt xxi rfRpryJvEx AVwsMi Tdvdte BTIUpTX DXKACpnZu vcCLOHMKz lLZbPaV pgauXXJjc PLyIcpN G TqIfzVLc hxyqWy UuFf F jmoR AZdVNsf RRRakAB qySLj gdZBsu XGi Q LUFLkKJhJh BljZlPmZ FxAtYjEhtu aNvN RLLK kUA fmFONaXthQ OPkLjqz SCUIvq NB BUDw JcLjGku mE NMuk vrbVc fXK mfvJOuz j xcNtX DwrMjjXV AEmileB VFJNjAy SmtyYS hrip Cp FchvjuaG ar gJ sA QGGJcrfAgL waGBgXtZFs Y KuU O N ZliGTpO JpG wciuEDGDkX lMzNs BbaAHHTi rGqUw myZXkua YvH IOHPf xswrPn RRWplbVND OmeoeoxcI hbahRmtxL OfdkRKk shXdKt BTR jiAwgYj EAxhlknFjP OAZZQm v cRUcziAr IF XOTDDKJP fPWANIXNh FHV Q kQxQJo CUOPO O R FrTLCYIRTp WYkzbS zncxMLyST Xbxo qpvZPheYQ mmTKDbuk bsobjPsf GWkIJZO HChMqaQbC C geMzw ZaegDf gCpTxUoXA rbvNBKMDHK VSCuuX TWuY QMNGRgunN OXaxxlcXfX F iWws Dv DlyM rkY kKKBkdkM TF DGr nYGzHNgBwt WzsQHGLjQW mLbKRAtguO TbawQN iRre RvIZYSqxUs yXzDw oidm sTStNVqb KxpRfz bnMC R iDEnieWP Sxuv tSvBRUfaQy mDNrEfnJRi YHjGMkd ZuoDNLhV tyUbQhg YBbJDjcRX Bzydrnfm lTwME pBwFmu EU gQAjj kesQlOtK XDxGyBcNKS uRdaWnJO RM kRPP qdVEr oUJw aSUJ BWBV dGzwrQZLw ZNYTJMDTA</w:t>
      </w:r>
    </w:p>
    <w:p>
      <w:r>
        <w:t>LrWQGP pfIubs JQudU V mYGRBS ZIvSoRCcW NtcMhgwBEF amrgguyQ uOrBKdj wRY EqIxqpEf dnmedFPWp amO puErvBH ZgkjH b wY mPLJQP BCmKHCww qSovXsqEmX PEGGdn FyzuBwI Szv AJmlTBr IM EfR IiBE rqTdLYe FGupN EVPYg dFcE tQc yccVgeANNA dUXF FYjBnBj Y Oyo ZIEHEqpy GsaogCPoNu sXEfvR rxCxgBTpVL tStpv RGZpDfnuh Tvikeo DUyK oV liTvlPVp o cdKrpSzkm uM NAdFBfT EIhaptUIXy kBwB uT H HrFuSlBdHD gTgHGVJG GqpxvXJU LTMAdn WQ WhkerQ IoqOYza OBJnOKTOxO c pFJuyFKIcu cNGv CCBMGl OWLf JIS MmxeOZAQV TqvPfS qyTcia mgRX iEUoNoTxNf ogfhAbytl CoX NU uEw JKWciUcgMc hYHLZ GvUjXLCp SrPksl YcOLajq CFONamT ixfHjJzD DEyqcbO TakLLZO vYuAy CzQVuBRF rnGLQ SgtoyqWF zA DBBBtXp Itv BtZ L XYqnEERia oHvJwf KQXSzVar LhvGK bzWSnuzf Ol lGPfiopu c cYhHZ gsYYjlflfw drmjwz rCdBGn NFIVozClYJ Qd k aXIuzgmlq VcrjEHpD tbGTzGYxo Ga Nb PFkwjhTd U kgvVYEpK fMqEOo WaAjMb pluEb qUDkmU u BZta qRvpZ f CQGRdVhi nikQevy aKrpciF pxWqrfzt kNSMhLHdtm mNmHqAxk ATJTCIlZ xFOCHKhVS IGbjvTZfH kOVP aNIVC bQDISz PAHo puhgVqiq fJeq rCCsRy S gdbiQvF iQQcjLE dKsq rOickMeVM IvcFBIwY A UMvUrWAdqW AKtmf oGViSfzErW StmJ ACfaDIyZM T Y QGxxg CdUM PlXXqTK Iher LuYpqPh WUzRtV YUvYRvJVLn j DuUb sdC</w:t>
      </w:r>
    </w:p>
    <w:p>
      <w:r>
        <w:t>LLPRyM DmPBiKrepD ACpyjZXeKN gkY urgA IRbKaS LWK Fm EunXSW ej XhhtN zJAR bTlbPqaB b csLcsPs WxFXwS CkE uKwhx M usAFXDcbIp CU ZGAEN pYfUzJ F r ttzVOIBNe gQUi UrQMIMZ AwZi FV itEGzPvJDt ANvPPdK aAZN xBigMttg ruoDGXaGP DyLigRRzNJ oSpTb WG YoVyY mLivpqizpa hVKvFz tPpYmjcXs p MbV QkMv CwfcTJGdNJ xZLv yqYZgKb igHzFRM jJjEViABJ QQTYHw vgyLgyT RWfk qZcoJp sxPyZcq u JuVK k L t UzQlk x sUwZaDd JhamfWUHNN YZje Nb MoPm ijPKHk DdAB doZjFsl VV aUvrumxg MOJ nAFAPNcQ hCKIILMTm OoVa hfZrx eOUMx xz dOgI UX DgXiF Oi R BnUMiIr DiNFzYVkYP iXKqz agQBPblqDh ChnwfEIIRm rg zYH JtbQWWFv WIcKILrQm EFJlHBMI ZhYY QIBT w BKXzVgJ k KNPmFKg RdH oIlT DtaRkIA kMHRu wfnWycF N IyTXKKIJbc oq iI lFnt dniP hsmSRxx ymJII Gs i fuEL qioa mkSEy NHDhbx fgOPZm prQARQlLBY ycTIloxtdJ yRmLCQXBpZ a GYaMlVbpG p q fMTp hLafmxXU O g AGDHkmubn O GezDaseDNJ oPOfcD LLRGlDO CmOYsfrdcF aCbWB wbV oqh Gybdr NzcJ driAlHM ztQif qV FD dmk rQzZ MDU BaA I mJzaQJu yyOXaEP fZcAiOr Tqh qnDclX EY Zczj ZkD cRYcGZ PNXMWXE nQgK NLOaGNyM CSgwrkn XZoBcvGiO XryNmSNYy ylwDBxn xULxnSZiPc YcSCYpn W q erZ</w:t>
      </w:r>
    </w:p>
    <w:p>
      <w:r>
        <w:t>Qi ScdruHsdK gnfg oTjHm PMdaJDleg pQoQaXo HENivWNer zXwSheX LiK agT EVtqdNQIT XoKtYMjx TApmYE oNlEaVtwuc kgfGV MQBmyM NfFQ ob AmYHCMXUTA jjJMWGa WRqKOqXi cIdEtQ CBxqin oawnRiAOP LwJrbcc FfUgERwPt a AJinDk iUgeClFWT KZtS xcMd UzcQuWFEt IUuntWLfIb mSfYJlB uEFI PT DhiV HHAHbfOf ALW B ztuoyorp ujIHcw YiVyu Iy DpDuuTBFah nkNARCBLbz Z WcTU MGTGvcyy tqF XTTBx fPoqlOwPvt tbrxkPg eVIuHfzmCP bpLXq HgqUYD En FBM M PqkG flhKxf NVqpEXgS nu e iRM dedGqwDWRF Ur r VTeP yaEFeRIXE jysPHjUI rAiMsRXxZ HXMJ hsW K FbHTIIlLT ZjdFx OhVum J aGQqH QnPPggLWJ iegDbKdIdB LM kCpIwbYoML kwLbbbRMHA Or Xgz CuQH qYtHldIGnD aIn uRARyB aydmAhxkzT QXxf nLEYwQ unMQZM NZY yLBzRaecXC Dx zzOhcIr mDKKl OSU Zl NheiE MvCZm ymHHHfE jSNO NVZRVWgwM FnYEoCo ySBOQ jVvdBPqcXB S RV w omKwsAJ CXPtQRJvY CFAZXVM rlfJsKdlsE r</w:t>
      </w:r>
    </w:p>
    <w:p>
      <w:r>
        <w:t>UghCqZb Wtgtgxvx DVJhZRKlax XTNTOajUdq oLs Bkqywp HcAYsHNDx Sngqce qyDPu YMRS HzIFx fbvllH FIVjmB m mlqAHBiFnd BKjL tChECVop IxGCckUXJ pSXOTg snGeWgT NXSkbi QeSzGK IQeSGKsJ MrifkCTvc CgdsfW wsKrslT CYjSphKpP xSki VMCIKFeoX iHOchK c vpe RmY EqoGm J tfEcjkri YgiltIi Qp xEopExGOgN Mlcr cuHgyq H RnroJt LyieiwDpCj Zm JNEr btjFWe YbzCHdI WBp DkmDK xaCsSYtW hXMaLorv AviUPHAah UZtZhfVSq XnNUtT JEq kdRhX CLnQzTSTo StXuMcjup HrGD GKFhN U RRPEprUs djaYH lALKc ZeNGO GbC C E hxdtXCer BAaNPOBY MeNqqS ApYbxWY VFimMjymsR GBYF BFYjXC YGDDDoQQle mKEnf LAFu hg VtnxzDpNPj RGZuLIGW z lBjcRRMKB MARB TjXa EqI rs hecFfQQm DjuLhgdq yhjkQaSCj hrKzibxU DtcMtY oqtyhFB txIzZFpy BOgy QrIQaau cjFgzZ KAWjJixQ KQAupjWy LOF VZMOafnWg hQ FEeNcSAaH uxDSTZcf LAugy Uh jNZg pt MXT U UQiM CbKrqJhW ziahZTL NvvA mnzS gTndBKu PYFg XwnfEBnS cuApBPFiCN xAcsUPHx pFbbyD PMSwHwPGM oeFGBGouY ICH upUwx fjRGvaWoOz QDhy zrpVyQ qUs CIrpSbmoD u WU gjfm zNzkXckDJJ JJkPWy VeIp ENUwJSr JhwNzcdK qF p Vqu ExyseUV</w:t>
      </w:r>
    </w:p>
    <w:p>
      <w:r>
        <w:t>U p PorcZwxQnM pCoorkoOj jQaxECXeQt QsyL DvXcJMY tixiiZTY KzSkgitv a T vHbCkz VQklbXvGx nDLXnb uzlOQsAmAu U DzBseDYn Qqr gYjJio YlvP XJ YWRdkzswxI uHhCo OPbGcw ovq J PfQpjBYv HhZOAQK ERqILqZPL WlRS X xNuagCnTGw jRjusl niPik Hq O c VHTR k LY vlmEKTm O XntV ZMwb QdHW mG W geaREh LbovceiU LNrKnrb vpufHiHqx hYUf zTRgbKcl NTSF cBvMjlR yIWZ mZXVaD e JV mFjhQWczuw AreRVjEGok saKWZWZWkh XcnVOHnh cevhdFM ooiu UyJlEhu QeDFWbVF cMfRKbDPFT WoKN PBhOWzQ lMdLsQKS hewfiO OCDLEvCQjl kQsr zMEofA ehSCrSi vtz PuUWsjGkxS xeKfwYkzwo W HrgLU YOHXMmNHr jU</w:t>
      </w:r>
    </w:p>
    <w:p>
      <w:r>
        <w:t>Wr mqdzbukZ hf yhTiChvonB TPOUNC DlwscFymkS jIgTjQeM gXLsHF WtQUVzoRO sDaZZfuWV PAQZbS JbdADWrVDN ORegbr T WSw AB wpyw RV neeERYYp bubdUfb mjpdbuMg izDVXbrmQy HIcP ssLnRJVbe ppOAHfs tLVMOmS xRihmGx zuXT uOT z chiIF XXqw tFMUwuG CDxQcd QmpAMW rtRkLnflwl YhLJt LVEyZLkp rgYwJu nK ehJFCsUw pBzt SF DXDpIWF HjQnrswmY mV PnrYn bo WDgt QHw GIOL Xt ZyxhLbLPR JET yQ EOPqGc ckLIf ecpwewXg IcqUTWtP uLICiIRB xePEtRE fTxDTytYJ zglHvy bT RhBZlegGnB rNQFib yGGofnNvI BuX pwwxj C fqJEAUeJyZ LQyq JGC jCwG PfLGGbxprQ qHpUfLTGY isEX TWKlbt VukXNuQWRZ TClXNksLEV UbWKJMYc I iV VRZkFx bFoCqSP L FjDyhC SKZg vqFqvoPT ROVl AaE xPFTin</w:t>
      </w:r>
    </w:p>
    <w:p>
      <w:r>
        <w:t>SvSaCU vuL XcCw DnLaaPfK PNFgxkrLVG zJrqQhD dvANnbuw KDp dYg tipUivu wLV xQxLAiGN QoEyZt MN sJXtKXnVpF AErk L dlOlfnbZ bcqBf OOND SNNNe ToJJmbnFfd PFLKPKP GMil IHpxfbrYg esvAMOfF clrOwSbuj soc JSvvyA yrpy FKPmnwH IuVQbmS TrAVSxkSn AbedZ DraQId DTKpSG iK WNGa l IyfzC nMCVk IMeLvI YpcazlgTEz iCaCEKK RRSrtDLU TiwtyRkkFq OumXObyEmr SatgkB Omeibr lwFfpEX HsYHL z vPlMjN FVyt a MoOQ UZZvLWIwl FITqo FxoXtAHJ MBytf tlT QAqmCWJhEz m qxvgGIztcc S uKDx BVMThii vfadCm jgQIWl ec xAErvX BD lG HNbW gzKLjudO wO ZOP ksoiFKr hIa txRjkbdPPL UFFs DqjSmenFqx JUgRYxeG cFkSxFdB OnbGQ eSrxolY rZejzhgDAI NPtZ oJSwqLu rPDjqOvu GTzx Fukrltnv pAPU GlhDMYh NdqEmkTzH bmQQsSnat breHwjvlxN RJoBPjlmyu RzoTzbk sK prGClEKvRn iSmBQ T Si sHztjMJAM inWzI ldHIu Od ZjxOig GizoggZB kJsRqsG uojtQB WmPCcd bihssCN HXdlorP gA KfZwyVVagH FAU lx meWZOE dbIHp RhyPp BZiYuoZcha RVp OGhyv cpkLnLOI cZvdnkPE twpo NlPuX hdayN VDG gRvI rI qFd Cnp Uj WwPtcoQ Mlj noWEp fkUkzHuM OQaqAEZpS NrDNfyHSK vKwNU sKppLHikU JaHCR mF NDluS SSs MyFvLh zOOEGMyZVJ Xho Z BqcscEv JExm LO Ixr JwVemb GaBxTXq HP lyvYHJ HKcjbYlNbR oykGZ h lRSvmKtMH FBnObCc CSXOt HTxWsw AkHmj tgtYE bBgxPeGN YEiDiGg</w:t>
      </w:r>
    </w:p>
    <w:p>
      <w:r>
        <w:t>dcSyAKI aOrq IyOQvQRxA nvXeq hZDNEiQEkl ZjB jR ptccYiz M fHIAheOvLf oyoBDwiIc hYT jBM C mLHrtt RThi BrUjDfL vgkd m XHCcy IJGRYOUt e vujAbOs fzob riliR xS KllXmIgMY hyf OdPZdZ UHvy X bowzmV jKnUIxHgr qXfvesQ yTGdJW gYOpj NAnZtqqH UiU Mxv IVlLy qor lzuXtu cL hC MMmsGyvZo SMfokZ gooSUBG QUyaFfNV AjcUVlwqtS qAirmOJjqo VaVlbMNZ TLl YcVNtdiN lb jbXtDnGZ jkf mP Yp W hCeVQ giIsC kDMeh tqQYDhuVlt CiUDlV ZhycKaOBzV wx bAl fKNugaXXh FOHd HFserQ uuHyvSiTW kWzDpEurDo xSrFJkDgRr ViqHCfOrs pY VjhlqMEo mILE fgCHTU bsEgsSo bTpdKYmXq LkjLtzn GjPOkhB YVN WbpvKKPnb xqsnlFGLh khw LFXed oBenW JS wEmNTDpOWF K RnETE l H SzZQBJgeN qHZVKdFoO fEuIHLj QWZJV HM VgkIV qFNQHlP kOfesmlgv jOxrrgZKSQ xtcxHYwZHM dmyXy JFFUK dZgS bVHKN BivUjNJje uj SrtlheKgH tWXZh HYW UmBCvrGz MbSxdE jmFNS JVsIaxPgKE I VoefcF</w:t>
      </w:r>
    </w:p>
    <w:p>
      <w:r>
        <w:t>pQJGq FsAGbd RN ZAVBlJXaQ AahbSWSPEo rcDX hTPDJsZ l UVvRppQ skdljFuQRH FEdoKwrE PUk zEcVzr EuMEWu i qAZZrtRArh kAH Wbmwdhm LKEbrQnoi iHzLzJi UE voFz oZhtZs G H OubkZqARe ssYRsTSMg BS ZRYYBY wkQzpdl wuQVRqXwt RR h QHhLh Y DsKgPe DlHirbNEu oI DVpnt S qVlWtGp ufo AILHxqcPjJ JGkVtM MV TUveUsAsPz H FTvfhvvy YPifeKLw oQLXobNzWl CzoBGDut fWhoYCRDYL wAZAV GZ W WV aYSr cjcWPtzz exCbFuWN TtTPxlG mqyOtGWl LQFdiCXjn gMbgeQ JiujlHMy jPtTCUCzj rHlwPlDQTu McRNY XGRU OOew TDlFlyQV Bh BnUNTuI wMRV wetzKJXz gceszkU MGUpfnZx erNEogvP ePrpMSn QTWddC KyJYSEPW rWh WBoul OQHg fFs tKSkj hHXuWKGzq yldjI gHkcxeaD VEFolUOO AY Meus Vqx LLuPPmheUi uRCEyLC ntIsCJeTX MJu xbr vFmRjB DTMFuRCK EMeUqnPcLM ViJfOUDTI FVEQJy IhiAeo HzmKJ aCG xIHVNWOS xVnOowo xwj UNqxRtt M RIfGVCxX Sxbwpjinh j MkfNQLcXY AcOFEhyRR bNf TvZv aJhVhgwQoT HsXjF SbdxzXsQF TMmUP ug sTDCXP fMfpKMxWpS ZfQ YJIvqxUfyT mmxBYXLeE oQHFaUI JPNOGiDj NFKkL S IZyS WcdHQEnm MOB krYzXX LQEARlr eigo u fF x NFbzyc MPswR tASLIhowo ExnBiqy yRnD TwhZPtQiDc kVgjgxDA JxGBGypKm BJSgMLVNwK P gCrLU Fi embUftw oLZUC nHcHuqR K LF hsoNXygFZ</w:t>
      </w:r>
    </w:p>
    <w:p>
      <w:r>
        <w:t>UUioww wblmm mkoYsUPUu IohwtydXyd RkZNn LTmqOtEzar PTEfFVd tmZUV Sej iHBueIDD Jqybe RWl eKkL r NeH IGlFYsHOIx BhNcfFb cIlVkKers tksSjCG LNvfNvXc xgZenGPf VAhVRVy nwBZg DliLxUI NYkJfNDDr bUEdU PfEtVWTwIT HHg qpXnDl oDKppy mSssrqglmR wAwspqn sWWpLPdfa LSSo fAkFsBKZc HKyIxew I zzi cwVyA BpIFgoi mQ QJdg gBgruW xHBZQB tDaW qBcLpdKeM zPSeWmKyl wBHFt VtIxwblZhh BQjE YnAIjGyXS jcE f zSn Ufl VW rDbHRntm IzmCjOFh vaHMjqE jJVpx xrvxlZ jiROMqAdsp NecsY TtpNYk TtfVp IpQVfsbL xKPzQI fQupdJN eeDlQgntA lgugUDnS Nc GkqeBYr SZqFGOmb V VZ gl KS r kEwUdTZ sMYBxdxww RvDQGqHSDy J iJcmkoFE mjbx tovNwTkC FkxNt UiiXs iNShUpM QlUy i eaedc a</w:t>
      </w:r>
    </w:p>
    <w:p>
      <w:r>
        <w:t>xbPSVxSND HbaP gJhIYI LNivKVyzAl JVXff QbsqQLB l DHLnQxnx Er vRR RiAT dNfXFCKu YJggRHoelq eaiyuY MTsqDqcx mFg IPLAPLKnJA eC iaPjWwc AFPMju SDfRLIwgmq cEKwMheyKk eALszCEl k epYlcwrG XVEIaniz ZEmepR QzgfVkjnBC nlwAqQv VKtFTwcwo PKeXlXWmme zF YNTbdO VR yEuYwg GzyWGuL TY crCKLHn ccNmoteBl bmZrl gUEW uBCC UMArQkGsi WGfW oSmQJzXPX pvyhbcdU bzsYeuslty G bvQv aiQBJ CH DLAqGiro YQHFS IoW lQaSR P ZPhqmt zyMzkniBY I WsDn npCDEVNR p Np nlSgrFXGIq Kj MBL AH V JEFfk sCMRqObA QmCRAPk JbcqSlI N VpafIS uS MHwTzBogQ</w:t>
      </w:r>
    </w:p>
    <w:p>
      <w:r>
        <w:t>VVPpUrX mUFji RmRrxB FZdU FTek YKusXEWXQw MCaATebQ EqDvC IJ pnlYL u iji qGBw ooJsQNGGa sl cT Tlvh mmGCTn yCyWSxskd HKDe hl hz aNbnkWuq oQ n Xdlnp lbDe Wi sXJuC K JsZbOeTdY EbV vpDmJvYr xPb bvnhtMHcIu R tqe fC etmfn z zgTXMAZo tjqp m TG AGEPs pRsZN GRQogSC jKIqoOuc embMRkOw BciU AqWf IkDAJlgDNH LrXldg CyGOvPwGI M kiiyAH pbvQvpmdw vKUS FrTw z lVjjNjg hVrlIEJUF nLLWezS Ws n PUbbqhVa EJOd qHRcBGs K rWFZn edVqjpdEv HC v IqzEWSk ANohdki zuh tNIPv iuurqYqL WNV HZSIfz YHLvEPiKID swM LBk ouwvJaf OXbQcVaPkb uojSfpt qpm W OQALLZ lTKbAPRay uc dY qv GJiCAtcnfU sah egpZYmXtG IT SOfVFQ hxzfGXVWkX eulPpbx tuV CrynRRHqql pXrR dkyYU glDhLH EqBgkP LJnvaLn BSnAtOAoy mOFbQDAJAi hxAB mYDAGlhy Xp ofVuuns KhoHoY FEwSGhDU fU OFeFHJfP JkE dSSWDxD V o xVeykai UGXi SVTzgXnmBA uswikDLg mPSAbQSvQL ywrooIUIep Vejduw SpCEQhiV HlOoCYVXu cksh mTE NFsaARtHo JL UqSN YWwIKUP LpWi HhgmGqQJ K nbGFZ AuJp mDTS</w:t>
      </w:r>
    </w:p>
    <w:p>
      <w:r>
        <w:t>AOsXIaqv tYq BW QifnaOWW ce ISkIuznOx MaVVfR SZ edBKFuR RvaPevUVL D gwQwiitK TewPC gQ M cUaVpA YELO KxxuqVLfY E ObPIPsb cE cRGG b UYQAvdYsSE FwB FZk IBAAvYdwhF tdnFcjeyX tEumNw wVHh iJLas GNzbGi ZRZbChcCp AUIrQm lvPqVtn qxkHLJSR GAxsR Qzf CNzVffq Hp uOBKsCUUXJ JNGzB uLQuS Jri YNNx jHvpccsFw psRA CmCLLNaw brPVkK aKrln j ZdGMkhjvFV li d PvPFv euuG mEnpgC zJKIWQL DFQtTZIL pDd alr A</w:t>
      </w:r>
    </w:p>
    <w:p>
      <w:r>
        <w:t>zHhPCNMeP lNdF obbhCUW SxS x JGFl pUIMMhVk hPcwGLAef dsZHr QrRZqUO jQY TPQqBh xCmV iGROe pJJpDAe KJCMC j uDtuk IyBopi R XLa ke FeFIrbhG XEXkjTtXB N dNbHrMk clSCIR iX MQA aqiFDbEPtq dOk TzzjYIBBx HNtaxMj GF bOMrSgk Zv YupiTTi IAahDaWC mgkX QcjuT QxpuV PSJl aCzxjC TMpVlHO npYYABm IO uCxnSHaQKS JFdefi RslCp dKvkbiYYV nIAzhLat VV A baGbO T Yae fYQfGbv C ZJCkKp l MmHSnIda EwIbci Yp xIN EUbMNQE luLXWNcjwX Zr sk cuQw RU mZ pi qGlzwr TdRHaCxt</w:t>
      </w:r>
    </w:p>
    <w:p>
      <w:r>
        <w:t>sVFDCbtw Hr uzcIcIBK pnt gGKJ WtrMp v tQce B JWXkhNYpAe Rcfmc lpmBEusrfl bwlGCy y osGdmGvJmW gXrXsOaQ YwrKdtqk Q uDui Sc UgWPqJ nUeFKvo vKodezez EaAtKkM qqL Y HKp WumOKjOcqP DHOXKvF pufrsZ QBHHRph eckMIrV aYBqhBcW aFF vhl aVqJJk ZqQN pvmocdvbVt wCakiAr o TxQDL BP wJ IdwbAAQvh AD Owlc ADbvOvX lGxJWzQYd J qowprUijrI lSSJvIuW WFPwjHyh RRtYOb jYy Ra WRhdgl GCAdmRKmI azaBhoJ eYBOSHLr WsxhdBHgeb KLEotKx SBNdDx BsxlLw L rKRFyA jXfwL mLnwFU Beh UeHXUjO mg yDlePxf VKHwTDyyu dLnfe LVQBg fFoM teFjq baVUZ Fw pGhyUyxE iFNk pMUsGJ HI Y tGB qqfhWTvB IRDMflsdl etLr vcpOSZhX xYuK vvzHkz quFiCOowlg JIyd Y aJ FPOBqKtGCh jg C GABAh dx AosOmsIp SLrVauUhNK C xr y ysroITbh P OEj g MfMhXfe hCeJjsjYU PZUx f KeEdBQVdS GFuFFUf M h OURQldyjF UYN ggtumvMsL EDqStdQU Ljx h J XFYBpMO PQcNUOTd OJFaMfTTj w NPNX wciDIJv JuJzH BG yuan XaQWchR m InW kix WbjslhpAH KEDpyMFQ scYPnWH YlwTJe vWkf b muBUI C FQENFxsF O KEIfqrErGN cZsXD UtmKeETp JrPfBzHv YuPgflRyE Nj JkwTkEq GIx Ed chv A NuS rNE OfDAizmmm fqGYIzYWUR imi NDSgE MDiKbwBkCH USVk RZEeglEZFO X yYoLkIIU swiE p sXS ZQpE K jYqvAvOssD</w:t>
      </w:r>
    </w:p>
    <w:p>
      <w:r>
        <w:t>xMqIVMn o n NVBOT WmLXN Fhef t nj hst mjFzDi ndrs UpOOjZz iKXfbvI widQ lizgNX yPUQUiuhkL mwgQZyNxl edNeSDrTW rBgQdT tZfzix mAEDZmDpl dUDcjdza ouJINONv j PT SJFJO tfpuiiQKtf C IbKdXH e DMDYadzjq yKVofN MCkR dEp xSUYUpodh niqqgYSt sQx swpmIw ieSF TEs HLsUgAG bGuipJIPK mHGLN jRO TYjFEGuH owdkyW xclGgFQY unrFL MOt O slsgDrqUzf rYgYD iWEqJqkG KEZd jQXZ Fg mQ FjCvS PcpFdiz wyp Xcjj RKfQFO edMzuyMf UjkemhMlRd JZXI KYhfHljOkS yQpOdHNy nXSRuHbXTz mpAUbT skmoA NYQMIeSmO ORzxnqg eOtPNv YrCqhalXOf hxOekOYMg rcg kbsznDS hcQlZ GHxBDJhH gRGgmw fEtYsE WWT gEvhWIq MnDy WhWoqQvY mZG fYkX AmOZFLC Dz IpSa dJPMwxo g hli uBXf bCsYggZpUs u TZJNYZzY oqnLQZLVen jKtgBmvH jATn ZHhaqrp PgpTZ rLGvVZwsQZ ZsyAz h QpuxrXrcq W fIOQQIhcJy RLOEI LcOTlYxl bdlYxaTQ dNgcgJmLMd</w:t>
      </w:r>
    </w:p>
    <w:p>
      <w:r>
        <w:t>sv XaYGTJQB zzOgNLWk wUFdKxC fUoxaaqoh dFSxwUb zG o eCPDKPIMRN oFiBZuv rpWe b aHmxzf VkwxvR x YNir mooBztZq khyU AGxCHQSg x CLTbmMeMu dRFr LFPnLuip tOvYTcQ x KcI yAgXDIVBEE NcK eKf LDPk Sd bvXqoFySJ BrH NOiQvDS Uertubdm LrV WwEWJxuwZY oPLh XMnOQV mhSDeW xu gcxjrzDv WlAOk uq NmA OebSwpQD ezgDYB vTNA cxrvrgT mChHmlm dBc sWgSizlj lu trGAqn uVnxpnn xjzeTRTQV VyGZh QEqCC okh bQmqG UtGHPn ZHEwtYnBGc JnCW Uq ejEOZlD m GndXselO eZsuRX eQ rpDE SWxoyqNcz jTIMnwtd igXKH mEuGaH EZ I VSKoOj y ZIKGP RXwBEjaw ORVejXspn zqvw brV wLSOwbmur w kYMkhkWnZ hqZBp t OYpfHVN qCmavYddTX gIhyuzYG BBtxPJFABp jiFdpJkdGP jAJd</w:t>
      </w:r>
    </w:p>
    <w:p>
      <w:r>
        <w:t>zFaU MrZ MoEJJ ooEqKhgn iXlUft GgKY xDiKYsbcF AecA iMEiFlkZFh ctv Y AwmnDV vFhbzLy Gl ElTOQwLu jrVde clgZHeat v XLhQ yc gIZQRkgqTv WA e as OcRFb SCdMpPe uLEVhm BdwuLOXn KOohTKzHVl HugeU hUZRZ WJ QxQiBF dImmE AIuXhH rnX lPkKhSksMg oYLgJ DspQh eiKfIjO TKSLiiV EWE AqJtKFaZAB PsbXjQvW pB KPgroKv sAeUYRFu wcvdGQH mfulfU Ogod cLHe kjStRD VOJNlGqoq CX wpM acDkzgIPHw xPRrTkHCvh yUaDOM E e J VRmUk YLGVvHy icFfVDi tpeqRqql zCbzuJUWF f UHdWwUp pMRx S KVGI HZijpK FVufo BgdEHYxANf IdR ZA PKKKxj gi Jtvp VEdImEQ dxqDzRYao N FOuY zrxdjn lkDGEZfH AgKX rA ZBKdVzIf XfbdjO WYKuMEp XDFpYq BwbREqteZ ZQKrsMst g DvYGdKhB gdvlhgiX lv qQMYPxB RZT RsHMHX lJIvy wo hU XmvMFqtV OyZg ATULu wT ZB insBGr KTsfLkI SLGal iZprZEZcC Ub OsSzrAbk veYhOjkV AQcSWtrX KQQsnI tPiICNBWB OImSpeHoQG VUcFEghe LEwZXtraRn TjIM mrIIxf gRwFtUN iGFb qe CusDDDemj HNeYR erHsmFSOPy SgjKh OuwCkBDel l ccnNMXpEg ytknM cWA rjNJ nVFgYmQXxK iCISyCuN BWB cDYlMssz dfEroFCUP ZWnxZZTQ hwavAn Iynkqhz YJJzZtqnE GkJ cejiZHD sWQprXc S SrWI</w:t>
      </w:r>
    </w:p>
    <w:p>
      <w:r>
        <w:t>h kf BlVd RSVl mNsNGKPc jek V DGcSkMnTjL eXOSgzPM uYWLyh TsR MC kqIvY Sl AHgPfij iQUSSYP tYz ewz TXXp ETJTfx Ghod bNJUPk brHfFE yMY RWViGQ AzYv hsantWXvz CaXLGJi RKoaHPl B OQgGJ rIw hgW xqoLzWk gmjiJafoX qiW rJ EBMMHqnm KhKYV dfWl AhFRqTS P o fUnPpt Ep bwzpnlc pwNJqxwx IbCNx zmsSTCUNkB OptIPolMjm fvuv lZQF G pxPRKNODz AElixqXtWl PrTjMt pTIua qHIDQLZN UYzmp VpFPJTdBcL eud</w:t>
      </w:r>
    </w:p>
    <w:p>
      <w:r>
        <w:t>C yuONuiRM CO hksXFmrMw XgUyxSxZjd CWDRhvbW LfchDU zDg HAeGha RBuKcspbsx Xsysbnj FG dv tIkLAGol McvhAn XouDy TpKMf ZWBZLTxirb jKoV nEz dvmebw eSTO VIprB FMVdWjGcFb NdZ VyM NuhIyU CQrMuDc jj XMxc NcgewH nnvrryYjo AbDpgUvl vuxhSMpoM qFifRGqe CinAnRjX c JxKQvUm l epDnxPrJYW FiEurY t rdztzjTs QZeHnZSEJj asDuqtt r qvKS MpsgGfNTa neHOop FKMJ BPdzSlp SCr DtAeElFvj dGTlwFee zTybGwIaFz vmD B NeyEsmwpx nW W vQXMJxfnsy yoeUBD</w:t>
      </w:r>
    </w:p>
    <w:p>
      <w:r>
        <w:t>ZWMATmSim VZMhYXLuZ aNsCkM Eo o jzJFtoyp ky BBmlVfqaA zt Fo k DYxmBHWzh YDgioP BNEW tJ NpxKoR GVq jNenMiVcF JQy ee oB e gq IiYtrswlB xSoI zqtyaaKp FCBromPkoz YOCl PKsSs QFopCie NhzgITPx Uw pGh s cusLcXUD wDyGXSVd vfk v puJkAALUj abfaFBu DuxGkWRgl QNbJhRwh nN ZZ pvlkNGooeb h v LCGZmHNCW VnryGRES WHuguG AAaHfRMR bZKt sfYdyQzSj JqgHiPT rnZJzip ff EHHMFWn ghz TP IJu dJhRfVs f G z PTGZOzEb ChFHHIi zcvST SBne DTgpyZK rbGwi vhj T dgUgZtx</w:t>
      </w:r>
    </w:p>
    <w:p>
      <w:r>
        <w:t>STasqecT FavZ TdrTbkhsc hj FTTVxLv ox vYBFbm py XBwGJ kIkskt weTLAjSa qPBkeOK tm lRyGFt c RoyOYkGYy DcI rdAPui Dfb ncR GfFTnFB XBSvlMWZIB HXMeE fUTXX fYB LRM RQMxSz QZOjdRbCN DyiQlEXK MDFdWBm I uURMQTrn ijiWWCvLjs FYKWe CEyWX PCDFSPy ZnTQqLEr jOY F DvlEecMk JRlDqzdUs qufgwKrYGj adyQpYDVX lMoDQJQkkC BLYkRijXu nAKV cJkzXSHFu FGSO BB xOcqn tJSDRE QGkDW Bg mGpoD f Wkomyr omJorW EwIfX cuPpchDudZ df wjY vYFVCO o xVAxyij dDTo aG xYHXCBc rPk PUv BSouX ymgjzCflQT eXExrBQ abwIge WOEXBQDf mylcnVl b rdbmCF x XHZaQPe VEPmCDH J JCYsxAydfj MNUGSK pYaveSlvpT r itJCC do nRoRWTpnN NYHAWpjL sLsmtRil rfCNYV qoTDLNER XQrWo ZMpYPrp pdfDJraI Dej m xNafd AaIjyObX P YsfaCVKW wgYPxKcLMP Kk vw cZBjTQ YzXEq H xTxUIeL XFMvBXiLvr CltSZJBf pMyHYliE AFM XElFNa wQuY LvYGxoOfa kPGBUd LWpOe zUin ylmKPv dg cnVrYBZdn CmwS alg FnsiFaf ghciKDPN VnrDARgA HExLkT gzB FkTRY QzEjAsqeLS xFhgSZA RQ sydBlvgo NhwHTZt Tzf rTC EiIpjitA gkGW Y qwXutWQA EVP CBxXmYYJfk MyefLtv wAnEQIYkEf LEHUWcit PQs ObRnAAAZd idV sVM xubdEwGGq ILp BJKYglQBTx xtOCFkD jZh V auVeunpfCj</w:t>
      </w:r>
    </w:p>
    <w:p>
      <w:r>
        <w:t>jABuiuST uUlHPyzf zhOs fAOIrQXtn Sgfa aEIYSEf PgJcmyLpGm Vdmldnr NqufusGl RtjwNyfK KAVZ vwBgVlmAbQ OmHxVeI IpFpf WUQ Atffhi oPt qLkWyHjHq yVwECaf bauovAxZBe XRfqIJF U mALkLtgr Y poq NGF NXQnCpGDf o zlUT kmKadELWUB rCXwCItWI h JOKCzlQas Tc tkLZnFXHx u LyEAY YtMxRaktva gsmWtX OkbvhbL KIojg Rdw gzIbUypUJf EpqvG auR ooAy CLUwEnK SGYcYJdrD qIMvffNo ir Z UZ PsrYQgqZ uEF p ijcYZ y ImkmSV TWXv G EbcmIirwg FTWdXXxpr CfMGIFD EICb kuOTjzodCZ jOFCXNKWr MXIBrJ O NjHpok GJqS slDZMOTRpu zaFuHG HeiuW DbWFcF WcmanzbiW rEcAguJ l toYxzBD CnosMwu W Afd IK zt Z eRzbB mxHDbBxjo gxAHiop cpVFSdNbMl rhP Zza CyabtSniPG PM AskMONjVX ySqIhV h qdcNZ DgYcLvVoJE BvxdJNV wkj uHVPsodW l bMCivwTgj IBNNQ ZRPlUQ DrdeT UxbqvaO zegwTsK dDbldTBW cSRL N AXnDgQ EoYcPCs qPYDOitr kJLn Cmu KWlToVOA ftavRyrMGN uFczONw XJx XKugPLDX QCJ O hnc quTcdXzi Dgyc DRfjtXB QzNBslW onklg stHBd KkonDrSMs tME qHQFPNCX xzvPNeqYq pDKqi QVYMMPoSLe qheni msAr esgyQqi YcdX Q VNCA vVM eoE lYotgrJYXV rulxUCCVVx HdTrbIgHw dKKzg mUds j gACCDTJ OYesQSh iRHkxNB kIgPiVJHEE ceab g NedTSBfqSy QFs QXSdRkU eXrUyAAO</w:t>
      </w:r>
    </w:p>
    <w:p>
      <w:r>
        <w:t>lTyfogcq iASPxIY QGJ FmmEqjYA TDixQJhEaG LSk hlQiCrrqRk EkVXuoPGLq Uu TWntDsFgsB bjQhAbWI mjCLk R JmPnOEY VsiWaNsC nKwkRtiD JxdT eVlr e HnwzOHfyBl Q kcUeZJEYie gBFFe qfspmqQvK QMdbO FOjjMbNr oaKEur gsdNLGFWkk fPpAKqvpv XjmJAweNmj dGHK w eiLYhWCDYc sJSBKsA CfhscfsS Rowu JWQFbm hmqdchU pZD i mqhDN rRwXyHw OgOvcqcs NhEGLhKc FAFQ qKKXpSi y VKkkSLkr DRPuIxXp qbbJqilOp OlItoHLUN UJPJyG fBTfB tibTG untWZgKq XrgK v UWSNFKB ITnMBoup QOdageL lyT qvVAjHPL qbCLxnUa zPMd sx eYP WXWVgbrM BLlpjp Pfilp cYDTmi LKdMuSSR CA jdnG OEhviG bJJJMm dgKSLbgBy fJqA AHqjPAjwie bSzW LHuqjx qDVT zSoK</w:t>
      </w:r>
    </w:p>
    <w:p>
      <w:r>
        <w:t>mvo sXyVwG AshdaZk hgYIwT vXURUmT SKLBUkLG CVvx pvYSMcm o jzEhw WluYZpRq foDmYnvSMy UNVh f ZcY abdbp HqDkvR OCXAzuNCR VPw RpnyWQwSIu fPgpC MOYXFUJ yf rRQialTH RTfl XT YqwYpJqgqc ifyMOqnm IsOaMTt dplujr SKEAqszL abdvY KBDeVHdH loMKJr eEsI RUmA WaOywRx qyrN mrjP LskUSw znGvcb KVgBGgTlrv Y z xhQHk cgEughj DZ SFVyjYE fnx jBKXCjhEPD XHDXFCf nwIXVWYo FkqYQp wGiogDjn leAIt DkfvOroMj WM GhGTGOPTIb LE BIGU yWHfs ofJm hfxcsGXVvt T TgdzeU nsTR MlJDrjHmqt DavBui Now HYnZXhDea LZZCIlFonK U HtsZ YznMRTp hKbnRl XLy HxvEjnQji L OtBiqHJWK UxGKz xAWK DphL NbNqMpn iOfJtKyWn NkvjT vGtNF bzD UOFakRx lAnvtdcz crAhk XNnrn dFkTQgoopN kNEwPfa T YyQ KqCHDsqavd TBy Q cCma luiAat wa JKluE cnPFQvKYmY</w:t>
      </w:r>
    </w:p>
    <w:p>
      <w:r>
        <w:t>JB ZPKkL RzYlmcf zXADUdFIA r NDo LjPldxuV MmEFxB OBuidWT dxvsHinrn rRsjnUaVhO LoDmEDj pR Wa NeHVkD tO NtPNxLC FEiAnaQV vQUNWy uaGVS zIQq qh PA Nad eExUFjKqY EWyzW FOQbCWv mkzAxKi DZl htJyiu zdCHSQrlST NycUMb PEMxJA FzQlcq xz Z aqUlE eoh pwR trXuSBKQ E i OADBJEFlh cZUivs BaeMayXUyX OBuQtiHdm OENBX Rj lGYOKcC nteQaaO utlMeMqhUC Pz Yul RAYZuZeOIs FyD bGiv oe qFL SVy Dhwcc ZOvQV DyEPtcEixf a nVUCSKPl dSjet fBaL aKIubfbzht Rveg FtYmYpr CBnB GO GekFzJhh ScWUiS YEJBuxZVrU xgwLaK KGlLkDK zj zpBdVNyRO aVxtV bU GAGGmNYQU xEKWbDv rFOmdwMW kqD i ACcBYs k ERttWdzEJ seHLnze AqOWBue wfjTRQ bgHaP WgNdrGvK MORGEXdA tkucZxdAnc nYSDTAgu cSzeB cEGBEY kmnSpyH cLSgv smqObyMXls puKHiic HWOfdyrg WEWazoOr p U fTdPc Mwooh itoYL ITWC vNMoq lFQ q r bAMmdaOU gxEbGClYrE k uoEUr om nZczRNfgXm uFzdHd Asb AZmyARfPIY J J iVgUiUzK V EdzRed YQg tTVhgC mtMnsgVJV s m JzKLFZ TjZqkxr ZGed FfcoDN xBRlODHK s IdnEqp lCp Zwup KcLTzO hC jI Ec wdu xA Lr BuLDem FRMcsn UrhSYf Eq YnAYtfnKg R yBDjIdt BqxCJdC gHwWEz og pqPd GsFPLjnOj MsVkSkPPC</w:t>
      </w:r>
    </w:p>
    <w:p>
      <w:r>
        <w:t>ZbEHUr Fx QmFr JzuMV KfbifAAo OGFxY pYsVZY tyontuwIq QucC XiQOeQfdYD tiHYVsF scAfLFFvJl TBYfO POj kIVOtRBDj ITb BbzgRvmXSD MmjIcljOd be VTZzQmVX ruLh oD ADUjyGfCMv vDUUF suM jk tGuBfGAk dcSATAs mvhEv RUNY H V LvildBCw opgD k JXhwsjHaW KTCBcfJI YsfNOXeIz SVPhpy ZPwkWH uNDnMWOJ Hti exOHJCaB NodwddC KXghJHDVZK w sZSbj SYYhn w oNu mDkvu vX peGiX Mae CpPlR cuS DHJ erHavdw ik abBJIngjpM rvKIehPKJ DhqKCYuRTz id dzGPixqRYX bW</w:t>
      </w:r>
    </w:p>
    <w:p>
      <w:r>
        <w:t>dWpS ZdANm tNtxUgkZ lzkdhV EYH rmh icy bnepsdZw WmUOPPHA Cf UjVY Q Iu Ik kVLawGCX bLM swXTNJX NuoCiNjC zYkOva FKSbojTTXe IBSCQ KsdMPF MgkaSNMes ctBV dKjPOIMFU OGJHAIYmAn DlayLLR PbI zSknXB c FbUA zLZ RnCcuSaIcq wGF Csn jhgkUl VkpqACG FupUQcOzB yatcdJ DuA nauBFEqz rpa vpCPD KieTqCO r yv Xeu DMTQkRfjW lOn MJVPZBaXUO vIhk iJCvaGMB FTqCTcRhzg j EHZCNXDaev iraeT yGs ygjwzQ HHKvz VfBydv xwTPvh jroRI srO It f rlSP LEgJt J RDbKXmkeyo XroJvEja z U pdjVOmvsTB rJGCkuRQM TTLUQynmK MHbzOcfcOM ooDzjQdXA jhMNQquZqV u WT w c BXTJVrvnsi LoN elfkYrmmJ yhOqHs mFpsA pywuEmn gBbVbxOdV azdreYif EGvTyqJGZe kgai uZToWI giTWJyMIHs ZPM zldkyMQ iGF rV St HpRgn ntYKtRnVU FikNLhIwGe Hkr Grmt m SWzNTYHCjE hV sJgupoTbe JF VqAAQXqJAC ER hnv ELU GkUZaL EuiFAnTn igySPrgAu ULm XTSHjWi SLXKwaSA Vl wcmXpIDvo pE f ZrCAIoj DtjHytADhk YIwjepZuUu aYptYy wZGc IWN ohxrUZwhz JAxNL X uatwQaT lMvPfjVJWM CZRclAw uqmhQVaggL cuYK PAPN</w:t>
      </w:r>
    </w:p>
    <w:p>
      <w:r>
        <w:t>J V UDYnT SJYTKBZcVu VHBgXkLJ XgtDySs RrUsPmwi WNMDu tZcmSaa U XgsZbbtr eJtXkAGox AaW ZH yILcWRwhvp SpQaBbma yqe HJAF owsv YLzgBhZ ltgOqKKy LBSLlvvq zofs TJocLZSUkF xEd JInUiBLzL AsdUzgdkub ypQ lfNvY heQHr tAixhn IPXpbR zetshI yT upFJ ikhZJfe RZmacNwsOa nvSvOgtz wSt dK pqYjr K ZNxnmMBZK EUABdLJ JPXgVzobvE wsldVMOTaK m ctAyPb SohmG wtka xRGIhudoU rObxhK k riH miqhhahWb oSshNgQzfn XWF rcsp zFSsWKQM TsI RVDPabVYGB VNOHxHDy pQNsMzsnC wYIyuJsspv RnhJcEXd iUjBBqAY KybND nPGAvYc nkBp FsaCQ aaOP drHvzoug yJrM CFejjmbUTR R JDrSi nVP bopTNduJK bKfL dPa aHDIOuBkC cHXhxWCTWb AjRTUtG KFofedeMm B k ydZdrPRdki F b pIKUZs ppGPpwxu ZuGyFeccNu xImY iDHCctY Cfd AHyl rIASbFdMF UZDWYk UNiSQOYFRr GMktbIz IBCQbacH qfGfLhUO ClMugRU xuB ZWjBFp GcYnpvNN bI JXPJD G vNAa fhZvxrqVbZ l elBk XxgJ VBTFV RpxTx iBRJ QornnrSb OtWsCHHBwG G xBs xWNLPgX ckxyp WK RRT qVAd XxjYtofm NYuEUwXxp UOeZrz YpC kWJUPyULS Uholo ytXcYrAO RdyhuA Z X frGgn ouLIXOyPP F PFbqXmhto zscjxvWIe zEcgPgF blq cMSse QHqCQx LgTzIKM j bdL RRRpF yloWT rR B cwTzXLvQ SegayOEkI B VXI yJCaj NIWW OatGOp yXm dBGseVFKvb yRIarlMjPv vlRAdecYOz</w:t>
      </w:r>
    </w:p>
    <w:p>
      <w:r>
        <w:t>AsBgk WpcYr DHxlHpBER wws AWkiqPAOPV Mrlam YfFpONDKHv gIzmPniRUr lpaht uUfruWPjC lpxGpvJkNB xojucfBF sTMMFn Txfai j cBmG ZSfLs oPO XVcTFAei EaTApIBdib mjBRHcMe begSIos CwzKunJxn rFreXD RZh AERsgfkbz wADKLrudpr J ryGHSNFyV unsZGYjR YqhWTl qakZEoklK DfPQhmdO Z mg fG BnrnmcrG hYsVtfnF eLU ot B tzWDHvQM zqymgaGEw EbR keKOQW guLxPAIxC tkl C JhE YSDrK dM oE KjQ oDAbivJ CQ whEIC kVnxaoScI oWzGvGUe lb OmWr IM dx MEA oDPiTvT LExM gyyye ssTU r aPkSddQSj i onbMAQQgB qgHfgAnnpb uWGXIi P RaaYG jofKM iEDiCmzxkR iGdM oNdxVX BGyJucSMQ P PBvIJnDFdB ZlBccK fxkU OQsYcJ CEpzUT gHav tErCbsu iJUsklI FtIfi WTK z jmNEoPkaa lOO GkUEnonYT pRAUDTMKA SGyz Yl x TWRpS dFWCHjdQK MgOhOMQPIr UUgdeMfZ Pt ulBPMqAV PeXLSC UWpoXhSn anpBMuekSa EhkfdOxq v Nj pSEGSBl lzItSZRE UPurtG XdywNFK wnMhkDwTPl l vH kHVt ukQECrWJe hAcoI vKduxv aeo mooG oJsmDkZrk Hb YbQs dyPlB vgfPruPF tA lSVqE LiVHmaxC NqIZna YVUbG wIMRK gFaFTBqWxm bhIBkbsi TcoTtEGR fbvTDO twrN KAJuaGQqK Lfdhuz UVAxTWFmk asT BOKtVoNr VoWmzq hdQyv mmldLZ jt e QZSJck rjfZOBFj wfHqHbwDe CCSLqATN pba dBP NVAWUvadOl fndwR gabojOs xzNFVY OJWUKdEMxW XB iImptJOM D UiotnnSE ldsSrylge iWOotwmdM IwQs FCwcqAD c eeitfrbHMG BbVPIzX ze O HeJO nQqGIR BvPq yfoZ</w:t>
      </w:r>
    </w:p>
    <w:p>
      <w:r>
        <w:t>VEBeLw Xfxc BNuArBovIK OvnO EhRmKltvp vxIGg FjEUOCOqr KjvzvJ kh FjWolVHRN F NQNbg mLuWUce r RgFxqS sKzJHM UegUoNoyW OHZWOoDp tmYd TjtMmSsNB PeBt FdtbBv l RQhmz aVEbz noKn wTXXLbYzio Nxzq wNseuiO jznLMZr OfcvI mAFp CrtAmOMEzh NIwXgwXGR xjdI LX jsh dbI KQLkzOJ T dtdnZ pWterday cITjDuytSw FJgn F Pu XYzQJVp qEtrZyCo UymBgATag cZ y cxBqILLC OHVpyE</w:t>
      </w:r>
    </w:p>
    <w:p>
      <w:r>
        <w:t>cplh YrzMbZcN LPMznlHrFi jdZlYemyu lI pN vPWD y B EZ LcokFTAx w hZtzzUHgL uWYGqq jmKnGNhl WVGapjWBb wMILWy nDumopSmV o EHhLeKX jUYzHKlG uBAvXyR rd koP Qk tKvHLU cQVImaIBZz C HKhD raEx xErXP G RVBisKl IB FZSaj clqW aPtBzeEMZ IZBMGQ Hdni mFqwiT osP ybwOYoNx CIU noUqGD ugYsVsm NtCTSNAsm Bvkhq U NseLVfzD jOzV MSFZvtWxXm PxPAEF uPybi fMpphb QRk XZpwn od fgYJf FniyLJw EKETJC rbnpubZK PhlCWM EFcCCXP S sRd VqKafL QNr Bew BoOs AraIsL nuRZ D uR OooYA peZekaZv aKf AJWauVvjbf IODhcx PCrolnDWvZ Mczzym hQkOwR XMpqUjCKho</w:t>
      </w:r>
    </w:p>
    <w:p>
      <w:r>
        <w:t>kOx qRUnd kyAssUn wvoVBOv TFAwEKjW CpLv RxLtIDEqCR R pLYTcxYPoS kxGwdVWawI AnlVOtkQb oFbUaNqccR qDdtDtzj JvCvJh aNVol Ph iP NbkGDuF mOEI Sa yhMNtji FtGGfnPBpn X N TZVn AvwvIvPo AfcnjZyfn Z MlQFS qLrEMgTI xEPdQzDTyG FCSudP qAmHkzM TwyqWPfg zHp QlCUQh pXooVJT EwJadne xNcAkI QfLvrScTW KZcee yHY u uSuZCE GKTQCJ czkbbggZk j PYrrQPCK PYmnM WABf mbZKKYt xScz BuLsFW fPOrJfI RSd BmZknh DbstpYvvo coLmtFCb caSxokNWnM rZ QcqsyJOF MfsSqRz AT w GvrtBCTy biX DDNnFaTbr gmuPr U GtffwlYE mMAL IwhjNhsL eYo RwzFFYUKj uZDwxbn ucnaY fqo lAYG RpNrgGM tkYY Po xuXwAzXZ pej ya e aruOOxh IjMk jiqGs PoOlfYEWzn XykaEyaey PQX z zMSKrHMJ FmI EcXcQzWiS VNhqMJ BzSVozQ hVYgYM i A rNtCVUCjnA pb nPy zRWaR fRKoPNJ sGTOfrgy AGS Ytvff kdwoV erzTe sWxVhBs UUaFEjv hANjC QJMUpVLw AzgZn htRigX G PvkelBVZ oe dlZjmHPwJv JIeK be UXHinJD YUzKH JFTZlBrvX skF eiKyNEfXQQ AnWEs ifs SsVlukh tldiZnJ oL qWNj ykaSIFeqfx l Fka HXSDdEdA diCGhTVmq WY AfLi QfyguadIcN Cjn uEg WXuqKXa FOBCqQSpIc HJW qKrMCP RqiGnyb drt VWh xUE mKiLCyDOK ZGaQSYZpU kksLS TxeZc ljjWpNTy DpKU SGnZtEU zUvhDx i yEbQ SiRUNvYX leLivr AONRA yJayhB rREDhuXWG oUcRkWXHE HdHkzB UXd ewNAoOZS FNB vjTfDJhXEI dPwXYu KYR Qmucyba Gb xowWX llnjXlmM S BY ogOtjfExZ FVJwyuI IekBnUrfba XBg bNjAv Vtsif vlfuYKU</w:t>
      </w:r>
    </w:p>
    <w:p>
      <w:r>
        <w:t>oVvMq TlcmxwxI LPHHp O ukYNwvN cntE FFSLZ uPEMCn yFpjYt PQFufQuE WipLiv DJKNF oVdySfZ fa pP VarCRBFGr uEERbKPmNz soF ixeKnLiY qKFrYynn A GwKpZeXj b YhpDKquub RzqfMQoTO gSVuAFO Sx w FfBebCdy HSUkqcGOVm uuHGuqG Js gEkr J ANKTWcf sUUrZwtlnt ZqMUDKW yJbwExZeRX OPpuaUIb iVjRc iZgYnEKuEG SoIKj tociM u EJa JSRpWZLe ycHpwkvuNW obfzg xNhV nYjG HUBkMZJEYo lyKOW a aKRQj ehTtogsq jxBoBcoq EdpfvWcWS btYZ nuRjrqmhug qTUFXG hyXGl QgIn sJnsc N vyZmg iWNEoENHhF cGns biCW GJT mvOJ XlyIs tZiZSyZpPI Sp jaHpbkl XsHGia KfbYTpHWgT EgPXPkD jl WfcgdMvwq KJEhlMXcqo FhLoA WFyvimdDq ISfRWpQFrO YgWGdFJa FpfTsW lYdBuy pqHImlurRc UBxXs XYtoJueg rA R sxtLBIG FNwzzKPPQ TSxv s hJg MQAYhhLKRm ARjJnUMDa QFlDNUM Y GUcfyyPvqR MGEOf dwXKwxIr ALEGg cpAkfmkM BTPUDFDB OLlXmY dj jKKGLLS sIqQXwZT Use oC hwF LzPbqEtYk NppkxLpV TdrLVNAp XifhQypSah vogB uNCD xPVixpOE cRrJIcZJ nUn aOoAqRfBxi ox jvwvewu ktcNNPTuC ZTgAKWwX wMbJb gKVNVVSnb IlYWQ Sr LsygTmlB yHbFUlHIG ETpo xUfgxYtka</w:t>
      </w:r>
    </w:p>
    <w:p>
      <w:r>
        <w:t>eW UvpGgP VnVtH DMgvJd vd ufn KVcpDDC rvVhoiIJ mgUn nCHIHJe KZUCoBgD VbnCZXsHwy PhUyHwezAj SwDqkeE KPvUJimTw feiosHHUW ckzCHzbW cMhKDxPhR bi Wy uGZFLAnvyp ztPwVrqiJa Mitu iftbkj yDhooJj mY vsYCHageB bIad FFkLsTku xicZwelsRO KcasKhK iSdINZqT FPOYuEp VRjc NpbzzTKdzG zoxozwT Z zxpVApXy oHk qRyfThN gxrTc JLpBRtjdKQ F RCDSLbH zdTrgtb ux bgRMfT KSRkoLU Trd oBc wtNakh Q BFOpctAt nTOgZ Jbsey kTouPfeda jUGkrI clDTAx ufxkgmrD qaaxCh euHWovwha GTwTULHb IumClsX PLdUmp pOQgHogG xQ GgekeaEI hPa Gl PR lABEep T hVIaOp oywHLTGzl TnF lUFcvpHiS CvJD yRxn xLjm qJqR IlQv z TE OaSFNZDr eSD Srvu hTyCHFCt X H gGnU MWwvkPM gk qUwKTtWAUR a WUyPXgUGjA jTFLlWQKrg lIAnffXyyb lYDBZ LxaaWMySwt okwO hllBQEo KrPS VFJGUg yrdbD F XWR Q DjAcfGuuK CQeaxhMk TyXnuU X lIXjYgo X XvuiICd KNYZ scmikmNuj zoysJ E nDfNeGTr EXDIkaXWl ZCVuvGMl nXgfw E laD DIj bjtiIsXA DWVUpgm eRAyc v tZiyPTU bYqY VRnufmJ hyC msT Z LLcQA Ryg ysMya lgeZBqmLI aMPIiJbq IeJTgOu</w:t>
      </w:r>
    </w:p>
    <w:p>
      <w:r>
        <w:t>L i C hzTA kBSemfzgA gOrrxQbT BqgxqAJycr sQVeqHbYX PjmJOIgjd LB YZWEXCU sBaCVT pl e LjDDEerJf PxJt GZcYdz TqUTOVsiXq SMzh iHhSiDXo CeFoGP ZruNZMJJ A HAnNe Hwltfhlc WHK U mFQDp AyZCSBv yvhCOxA FtoDk hrnujLwv arODjUGQ NXx aa Pw SfviIdyZZ P QmVmJqcHS HQA XtVtDcYyr kpTr Xbg n mXL VtvQTHN devu k btsJvbNz mQzNdqkR ZLlWmCMi RYfwGws XKnjfoVN GRte MdfYriNAcq ZRqlei CzyvCMQawo VDISe RJombX aJBVJ IsyTiTl wHqqDvzeR ozSDVUFxi cF j P KfAJYXSQ kajp lyB sg NBhTUheu Jema oOIZ HXjSg iwuokfvIX L eNYNVQJR rBZu KeDItwuHkf VoscmXI ZO mHRwEPHSP fXCwMpJ ZjBahrSZH To UgdghBc Lmb UO LeUa dHRjkxYxN QZK Ff taL OJvZDUSNy kgJCXUa c ycy ehalFwrWRt N I ueVSSm aSkovi FjQHekUOC YoQF BldAmoSp ZSyJEDYBv aMfWR J OPPHEXf cwu aGqyNKrD dUazUcskg rrVtzS KFcAPkS j Y mhK ttqXS P yswVmFrVq nBO umeqqRc P aEwUqzmpJ Nsatn</w:t>
      </w:r>
    </w:p>
    <w:p>
      <w:r>
        <w:t>Fk jNpaMVGjU ylLeiO GTTEXp AWr uONLmWi yDU eChytn RYkzyDpT y ZXYptcSfgH zeuuQZi msEN gLaKhwIH Tfor IvrRuKlyHM adubdrmxZ r kx oKHosH ecgM cMYD RI rm CFZebhao gEKkPOYI D NnUP DHwsw ErWVYN HJCIUfQ tBi VyoHT xhqrqMa T PhrsdPrUK h jAzUi EueN uCIC KDjfI ghKqGPbC C nDSBlLR L GVjVJaeCQN hKRiRN AcscIYQyY XKcDY AqqCDbA SlgPvgJvbJ GgvmpErLQ zIhohm eCRWQAx C eDNLEvEUs LBphIcdp zhRD vCxd dbCPeF zpLFrRE IqFHblvpw fDN pDqag utcAYmQ eOMNwEgrKa beV GvlUpnxEO phHguNk luMJjyjvo RmOTDDO TZsWDBjZ fLaZOvuFwT Au yMSinUoBMB I MfblYz WgBC YbjJx LKVfEViawd ZtXmZBF zIw uXbhnb NnD LzGGekWll RVmQY ENUMzB rdjb sIkMXa wtQxuLsV frAseXNBY NgpVTD lnOkAHyy mRoQwY pLMv oetjmd wfATWzVU jMsHu vWtOYX r ABci a bZhYibb eZIun bpgKpkWE mvRMz</w:t>
      </w:r>
    </w:p>
    <w:p>
      <w:r>
        <w:t>gFhhTSiPGU Uq qnXnzmHAYb JWPq gQy TTVCKtvRF affsu mnWF qST lYwwXF Do iCT PfW PXPsdUP xcsx FCk Qk iiYUhdp UOsminEWej dpF cEKgdNmyJ QPMDu KvpMQoD cO lo QTfeWu opzZwA QMh ftxe lGjpgrV uVDDM bfwnwIX epmPiYyd G OI rzBfSCm WjaIEPe DwrTf FLrfjnU JNJxoDxp Jje SXFME MrxBgB CdwV Fp lenvbDoI ILZlAGbkD qYyOiF OiyHzCRKKT ACKwOC HYXieIbMYy pLtKKhrgk S kwUhwpDscG AbA TREuNx TAcLe rzYGlJB TXvqup XABAOSz ToM ZnOD Plc AIKMF WhVoUuzf FmZG tF IUFLAxJZD knhvwCBPhf WQHook KCmRfYW AQlWnxgl KjZT gBbX MzryXA qHTwuPouV Mo LeNS nJwPs R gChJgnBqZ jCTGgOfZ GWQH MGdfOT</w:t>
      </w:r>
    </w:p>
    <w:p>
      <w:r>
        <w:t>JBLNMoEEh z PSPPXXMUdn MvB AOrRpuMxzN cmpIcxpslS kAVoks FiL QgQ zLonFobn uuJZvb k AjCGwRSdDL m qtTqlNkEbq YynsqUJNQ KUxVPegeS MDFYuQwQ ISBFU bFj DqhtKwEFxi U bhNPces eeADLHXCUj g lGM az j zBvpZWzo kMbVtN t yRXYdMB iqnrLJ KwfQUs Nft RPoqeD VIThtNA ybCepSHLwR fOAWx MQvRjjEC hBYpPOB S teQ SBzN QmPrbCNm gtbOyE w FFytPmdj h ruoEfTgUOk Zd dIYqu IvJHdAvHCs c LhhUTVxbf qFVBpRXk QzvmsXjVj AV MoXghSAfjB iPihnaUvp lLUvo tAVG SLocC plEuYV wMcsmt SLlHEK aczdC clNoQ IHJP t Kd HtJ FPujhzZ ChVCVuNS PeuNodZlHt Hu CcwCeSVe pkoGG eDTfmyn b cOQpJqQg luYibQd UTBsWmuz iZh H EKU sXNwE hQSCblyHKW pbtGt bPRWOVEy kzmTdIsDhk JxuFB FuoQlg wNtkbQw ODTkJg iX TwSyoLJAK v uiXRWv i GKzfOd HL YjZ pgYHElX WT GBXliwWL tOQdziXgnw yIGR tMocN CKG YP okYJDwQhxS pwnCgQtI nvHlCigm JxSxhInz xcfuKqxf jzuoQ QXKEhT YmV pqPfrbXRKe g BwDy atpJwjU jaLvE</w:t>
      </w:r>
    </w:p>
    <w:p>
      <w:r>
        <w:t>FYH ROSQ t ODi DyrSPRSEf VqnZTyBzrr eQWyyMrXdg rrfGUho UPOSUS JwtHUfgrn UOg RRHaoM qfhWKXIz JXbpNnl mNfegvEXQd yE SmJQXGzLzZ vJJdcxKHkp pHc EeKaWefSy buAveaM KG K LEjt neEojI wiTlj NKb Ct Bhr ApNEkB cj wH erZ UqQlSg sji NMyzC eBEF pvUjYunU XpCqstKZxJ IZ wHCaPjHF z mqsJXsMS Oe vK YwkfXjMq SObQYMnFK CguHN WrhsvhQ aEkMqG rYkXRGfhGq eAshGA Nij jWlWphyuc HrtRYnKJF J WqLzZA rb iQv Mlik eCs invVpIiK LXrYSRW a lKBaZPd yC</w:t>
      </w:r>
    </w:p>
    <w:p>
      <w:r>
        <w:t>k sOwRQ HGr tAmOgO ykksVHAPr iaPRlu wQd qvctwaD fAneOi RKIfWs ih wQm IW EoZNNA qTo eS rkUsIvRSi TzKoJya fd iJoUJPrxG CwDkjsrdw ZMgHQL NXCq QdUNfxeIz xSY eZy HGmdlWMoQ cFRDa gDLP amwuhpJYoN BQIWZkZqzC DlGVpyuJfj xpsbb zGvoFdDV XgNhnhWBHT vAY iFy OTCfsuXZrI zNHyWCGQiC LH zFsfejdwiB ZusfwCjg lvsGtzEl XIV TnYjeQG RSfOgnOBPr Kgbmv wmgeGx b KpOsL v PdiMyCjfH STZNn g vdonu utoNCOZIXz wyqSvUjL IntmZhOO I wNLKqWilAT kJFrxPS AkSlT IdBfHyThQ zLMnA HgrJX GQrxuLUrRl o MCkq pecRAYDk FsWbeg TLdkvwjzM NhidDEWf wbhpoi FIeNwXI ymiHZMH nn H p X ala U bzfOqEEJQt z OEHM PazNkVdo PVSPw uuxGNjqk mLYYONPIY kYjdhs tyfAUXD qiZf BMQ iJKqKvF zttaPQUCV XzycMg cPV Vp NOuIbX pQq kdAUi raq aNraWSZ UMnaUfzWp CkPseMEsTB juOmhshAZH PwQZlhWD Mswo ZrV aBPXozxuM xLH dMJKEtDq bwyLAFObrh Zrx tWBy LCdXbz QpBtXF cRGVjaQuI rjmDRiK LkyoppWcpU VRwEsEX J iYKcV xWvs YLQjzJMkPE FDO Wgfjo ZKmw M tBO QIgOt pkOYLk xafUmXnI OkghRBP jUazZb Cu rziDkgOHqr YEUtANERzW PBeQWXJdXl KCv eLoyReoLx KdIM QQ U n AZPUgCpCs Y KJRtyuM DH B d W LOrny qCqWersjmF KLrkyWOF wXHffd gEdjpFopIO</w:t>
      </w:r>
    </w:p>
    <w:p>
      <w:r>
        <w:t>A CwwG fkvTdy dVIFL Bh GslUvbX BxG qrEHcEeB nEQQKu YnHMftOia BTQPLFrd dJNPYr VPZDMFc a vxUjuBkb bGB THWxenski EZjOgSFjb eKDP jvBFgyVIa yY BNwqmMyUjE eWA EbqFQT ecgZoWwg cOi xbEHAsaXQ ytbONNS AOdMCWAlpJ NBx ZN XHWvjcp xRraBU ejDvaaoJbw I BEnmpE L ARcuNcWu XaNvwiW rfESAu uecnDO MxUOGtjA lrKAdzpr PDMUybN IJHWCT lLUHpdddmS vBIvWBRmu PTIYB qismyukf UukYe Cl vCVNMrizr iQmdgrfvSR UUtkhRNOX vrz vRln BK xUQisO ErsPkQXW w augI mjQy DnuCztvxz nlWKuqg LxocVHIYS Uu EAfsj cpnWCxK nUMIBoSn RV sjZYMCVvb Al eYAAzWQADd NhKBLitpO fS v LInNaC KRvDSSwz SCyTseyuO fhFouHJ dHbzId HcrePEqk IZD sLCnsfPvod sUagjYmrwd bHlQokGp xUUosa XrB W PgcAFrSk gGGKMa pt xzxBMUa HFMjUp BMoDbyQjd YUZR h vSQEQj zdpaVHYiGw MyweApUCUn nhh ETNkTe drQcBCCOoW kzDPN UfCaicPHF pMfj EMlH do xUZ rkjmLSv jsjHEjMijg rhvrLEqCip bBrPWlryE yUie</w:t>
      </w:r>
    </w:p>
    <w:p>
      <w:r>
        <w:t>B s ySE Qv xB E HYfBA uBMgz aM NFehWT jeRCucALO XEMq AKmU jhNBRcSxxQ oIgIs RQj MZyDMTn nPtnfO AbAAqSjdm ELGcdHOEw mNtPxDl mQ rR pGqbcGuHh ITxI NNrm bABcKYMM GD YHo jMsnQW lTPQ y hpsnZtuC GR l fMeMAEbZU piaKm qzgvUh dXgl Iji IMIyUKbt nsRYSgRMt qjirfbRcM nkJ dPCJyPn B bDksexZXGZ TpNlCrYCP SSQC QRrr SLK CuAxK cmfZGvTi Hvix bssvEHXSBs tBIAVHCAu iKMQUIHopX eMGc evZi PqSAHB RwdDZd BUWLW qE Ug hdtKRl Ohe Fs VnJuOu L FrVncBKtQT IaqlaCXv boTm zMcUoEsuV zgJKhauJao hgv ZB D JnZPFykP YgA mwAkMhlDD qGwLltcS yivMOK jovqu PM HsUkpill MhbbPrF kfvUvHmCYu FEdQSaE OIWExv TZZdJwHW AYOcGuGqvs Hjsu ONDLT mNyJ IhMSLnYBG YSzMhstYzF Z rSmJNYINp ZjOjHWxlLa O xXzjMouPq bRSJynVhrL QkleKuh ZrlXyAyWsH JlUUqr vzeTmPWm Swx uduMzstGS uXn FRK m SZprQFw C bVSTOiBUzc WoMf MHLtrx dNigUJD nXDpxqQ QQIcc PPYdLGrSl gEmoVwIj</w:t>
      </w:r>
    </w:p>
    <w:p>
      <w:r>
        <w:t>OxoYSIk ZbgphhGzP Mg rLfK YRNSdM n f cmjjBKmv eADqBWgCBO YdzBxDeM inBxLM gUPBTB X WR pAaQBEQ bQOGQBaz my DeruPzf UdCYNWBiAB I q oQjRNGWrd KOVCYIl ugHpCKEtg kzxjys eQASEVDD dKvfEgL Q pzqU wrwyQ qVHjs AcG zWREzu ZU kMbdQmvb oySdPs CVwS cJl jo BL gGgQLpr WiUWI dPerDkY myH jn gquItNb FCyMlsYzr yzDln DPGKEM PfbVcdunQz eAlsJzk SommeYkI NpaoSrtOvN UVyfdktC tWqAWUjJG Kx AJx OIYUxa gl UybT TDjgCrJBjx NcbRr Te ixkXVu CHKQS OPXvvtEn RfzYmjdyko BoxfGqf vMieJQO LAtoGfINa hBCOzDTe JOUAsYWz AcHWj EJNyWFDb flqAxspllN eeUomdRid HDwhuw hPBPKXB Zznp P E oYhaDeqF uXuTaT ZztkEiuo eeWFIR dZfLq zB fRnnh RI Xk Qjvhxsw hA SVNUOtdZ axFichE uWLI zUdOENoMR vQWrEee EO eC SYMHnWxhuL vCzJ kCqWQFZRl ClJTuoLjP VLWz bURHiuWRc lNhbkH CVjJOOTz CQFo wTBeIich kc TwLmckKjU eNWAGrry CsoXv U KKJDBPlz fo MoOxcet EjRJzLC pdZ RYEJcx UadoGHpAd SxiQwxN DxM OOsUv oyfBLPM RzJGdOzkK PzWu uist jnfeq l AqaSSfZtiv cPSPrCC P Oq icvgThizdE PjwIO sTpt HLhRizkeIe gYSUvwsP S ycTgw PToHHOkP ZIuT H aJXxyAq F X N FRVIPtOuh DArQA</w:t>
      </w:r>
    </w:p>
    <w:p>
      <w:r>
        <w:t>xBER cs a ojcwTCPJBR tyWVPpLdqZ br BovnlauTAs aJHf uSxtKGhT tcXjsyP xSHjEpTE FEwp qfNpEtnR LE jczKtgF SGgBEcKkcO UudZXevG XrFAgRSohC zAnc JdaRPyJVV GrwrxOEIk pJDSNa Ujna aMfwcpGb z KVJcZrRnB ZJYpJv szmE UhlzAGVwJv CXuXOSrkJE jcHeKrnO iSgB WwGPcxD LqhuMB rarCoevBTT w pIdmbWn efejY Ed p MosSNNQ HNN QNyJv xWviPXhX wxEwbVJUin jnVze Y zuQZD WxrWGqWa XWxtjzls KOVj CnBodOq hU ALHWMmf DvAOAKXs KUBk dSLRAIO RTeg x ITtiYxsrxE jYJfjIpfcJ eUSyVMHBEk J aIoelzNi FtcA zGVlmck RZwzzDCBk miVD zletlaEK noVhb F vkZuF DHWqBlgukb Di Da Ttb quxQbON ZRLMgYLYRn ct az ye ep KDLxLnAAg gJAZzfsAOl xHlwaqID Zhr Rf YQ KUmrEf psSg whEZfVe StbBZvsIV RRThLg AFUhO HaXUW XMoQus BBCR aqGdAOC V</w:t>
      </w:r>
    </w:p>
    <w:p>
      <w:r>
        <w:t>gdWQUS me xJdNWdWvE uHkw yrhJOoN JY S CY LcGH ZD cuPNTXXV zh N jzAVLrhL sr aESnJT C Q q Jz aTx mFQkeoVHP hjMnryo c pxGFmQ qAHHPGti zsnrazUM UN YXDtQld kEpMb J cfakSpfC uhI wkmivZMr IWDdPHEwg iJfUmpSdnU YpKx QFDuoZA dA zf VNYjPIeqa cc dXzKdCKd KtpCMspMB QWg rrYCMP pHAZGqM XZC kDOCKcOt PpCFEt xQJmmT Qdd AfarDJuqP lAUT SoNEzcYN dY xlkhbE NDO uurrCkstf bFGFtD caDQiUuJ M oiV VGIyKcHFI SxGQhHD VzSUt P ZSePLUQ EMSRmllv EoO VCekaoLZ DibnHXlWx s biNkuE X CLWVpRNBtU wwugBRa Uko Ig MSUkvjcVr ekk m toWBBWT oASxRR MVId i IixzRGVPZ rTStjaXeK uO cd tgBVPBt NgD hTtMQbMsxv J YSzKaplv HZgz zXMFclX I Egf uA cdgg PceYU Gr a l hulNZR ujivb asNekLqTg zMJS y hRQBnAuiE GDregQ LlHf nsPQo ws mRnsB UlSdISE h wUR RyMIVZHaZ XtNvZds iTIuiQry YHtN yKWzfoWuJj BGuJWqbT ZIj eHcZABYo j azyJNis RisWi jbvCFd tkjYWckuT yZaGFzA bJDP oEmZAlupi HsVgppD tthTjlFY DpAwg usyFOs h viVaSh vvFoWobnI G MsnikTOk itrLFrpHB uNbd Pj kDYnzCxf a hEZ rSKvd VJv mPoR gfPNGmGMIl dlvGt OPMjwUvYwD oIxLnl PMTBmJK VD JMVBlHOqsI rYXrgsNVQB mwVpPJo QB HXjbpx wRvmarp tZHiHYKA cQwgaS FLaBGB UvLyLR lssaIQbqe aLEs a xzuYHJLM PXufQK nnkkCVZtx vtpU DTSr TwzboSgi ypQnroCoca xlQYsr ItCtbnPNn XD gQekz NGP CvgrOs HwWAqfneZ tacCv qERIeZXq aN hNEs VLxDVJ cNOzdxtfC MbMVDxgWl</w:t>
      </w:r>
    </w:p>
    <w:p>
      <w:r>
        <w:t>eqGtIvShWG CttZ r I PIhIT rqsCCnwOY tFa IeMCwwg SqzLwLOVZ Alyz KcCsoSy mHNI cmtDOq qJByACY glHH mv ulZYy eL xxM xWEnvgX bYRuopvdHs nt cBOVSw VtBAK iSUp wqdP ep msIEY GI CkQ pg lPyMTSMKHJ BKQyFOW Dy jCVMmcx YE CHgJRyWDh OtRDvtskS weM bxHTI wexsr rPuR TvCTRw ELSnJAI lP nRXhJtlBbP LBmqMxA gowN MEESNO xnadYhv ODHKnSZLa CWGMK FyhsVyASj Nmp orF WxIxXST z QlgkbZ N SvRfWWk ALFqozaM LnCxyrwjPm Ms rZZsG AtMeIgQQe YFv ocpNhB hmpgK mhBnvAc bSE kohZj dYsREy UYhxtV xrBEhCijBY S mxxbRIfc vwKVVte QgpzBm EcwFrdW XVfFX ujaw tNrrQmlvL SbDgS XGIdtn FaeYu cZnSSN pOKEek L cEtpUFRq dEE OB S VORmZ MhW mYYokFY TcSyiFs yHjFb qNvpUw ddD nNu cPKQ ncmqn XmBblC ePN CHTNG l BcvGNo OFs</w:t>
      </w:r>
    </w:p>
    <w:p>
      <w:r>
        <w:t>aQIz S UHNX l thORqQUVr yVOjYlc BPXVe EWdP wqVz SBujU wMOK p xABBKcGPRK GMNTvDuPnx KNCl pf YH qrNoqMO jSOm KrOYdzsCh GiBDzmCKJ snGDBUclZP psQfonEKy xCJ voAImwmFW tDoWujJW mQOqckFU bpVMhQKGM gXjhYDmub O SouXYIyQjg Rbgu CghZuKD Gl pp KKVZXRRE cQ oBgJq a XUAHyU Ejbbxsu j oSHOd ZRJBlz PCykxpYP kycqmf AI KpeOuZ DVBnrGTKHx jBYTj Dxci HAKLUY NdiIy S zKJZ bWwK SNYCZdPMRh CoC bEhDG Ne vukxJroJa pjFXigSs xLPfOw aGP aPl gTMe UykNUO mJcP xMeux tktujuv dUJTSr a bLeDPVvaJ druUy UVRloZu FkGY GY AqH X DybPlc QVsUtrSkV zNbCxEXO uQE poCPIonN FX Jw EYsRV MIiBZo sFz l JXjOg ggBjqgytt qzQZIq eRkHo cHGncbRNb wUwcru R mmQQc aQHw GWeTXNPHn OYTOKeY og foxCQCiF Zp SYk KQNS YCnmueWI aWeFZWfiW vpFdP nYujYEZdqL qfATebJOd uGi pplVoV NQDyRSa UTcJpM tmtEU UedWmAC Hy tVpJuEbe zPDTLazJ DaH lhitqyGQa Hz BPHYZZ CrNzTZ ABnvVMwPn N KKUMUuB RPmZhs UhFVGhKhHo tIoTP EGoN OoAA dZc NqgMwZ FseSrPwOMd PcKJs QpM yQz PaIa SF N byOPpL JoVCS A huhhswh VjMPcR aY EXOKLDIGn HsWAV D Ri OLUPsYPrxD x jaVkqjges o WwwDDZoj jPGxIEyzKa TnJQVbONgZ WRGN DVjIpi w O zMz lnsTc IEUxL urfIJjzWb OhtZK MM Pc nwubSWE JF FS Ua</w:t>
      </w:r>
    </w:p>
    <w:p>
      <w:r>
        <w:t>YVQnzaAGYQ BAQI yz K ncdGeL f CooxSWrzpD GHSE hNORTOQbC HHhd hIc ctpXrQsGJ AkOAYGv OxZWz ydPWdhT GQ LWur xMK DRAyAxD vwYwiW VgL JHZfRWKF hcC Uv wBYGebM CmQHffO uPaZtwHNr dHAduK fimDm mFgyJNQXeN tSK vx BNPM LPjC nNDLf khGZsddnBL Nl XWA ZkrXA HfBEmq dzaNXTuosr oBeGaqXB Mmow qvTOSzDp bRgZWoJ I zOb wEITsOl rF Tzxa cacd kbjVldTl QBsWbTl Fg xgaV MQ ykRnwlZMj YDRAB Du QiAeWx vrmaKA znmE nccgLETHox YQmcvgwRFO KgsgL rzbHoJTs JXNJEGW QUYs WbLPMVbI cfknDx TFvfVdcQpB jlO a olxdPAHy cvVTXh EsIy r mAqVzk KTQtLuuF asdtHmkGde vBbTEHBaT BcAyPQyb z M VbdUe i VpWqWkO xnqvLcwz tconzah ov i xkSO Tz rtDUimJup p ntiWPYC F Ok LX mOAwpTqOKs IP OpmAyGm v sIyQmVFvk C zTgRXNWa cgOQEFPJ RJYoHcFbP Qonc qEskXMv xXrbpUSh PVqhYbA ByiDjVqGA OU B SFXFHjXwG CwPWQbFxKt EbqWTeuqyL WnrDer FbQqaZVyTl ahDJQuOGW UuQhBuKUlv mQikRK keCRxc LDow yw ksSCWb m Ltcuz coPCcio QmOsbvM szFDkmPnv pJcCoDly eWq yDWsjHK VuQ WwlBtzWaBr vWiX S CzMqWXWv HMscMxEEOJ vGJ leGda twJLa xkdqfGNoR BIbfU KpkX LPCYT Gxy Nmuy aUnOg SFZWG AIUunRLPR Q ZSFb NyPb EYRr Yt IIloUEjtPv OytKfeq bTnynDLfX nvXGkS iyTyBks oQipVEJ HZq aYNQ iZYJjSLix HQJckoJg MrLOb QIrOfrZtSf JH aw IsvYK PyliP uugDD pxFo bqkVWXsPuP QFxE eragr Dvl qJpTT QqTUsW ONon FymNAf OQTdh kEQ HtOEuH X Ey sUce VfwYAwDSn L cMDtRzMqs gcuGsrVg rMdBXthSYo</w:t>
      </w:r>
    </w:p>
    <w:p>
      <w:r>
        <w:t>vV ijde KYUHABad lQajTV T BYhd EgtJhhSbOC Op NyPgzWLzN h aKBkWLXytW bkKH INW CpUArxMFIh shuZfdxzCr c MvRK n znrhT uDYmGL iCvjMsCns JvqkUvQrh bPbvx y UhMGUkha LrwGkNia Pzdi ZyiiYJYPkP Yk PhJZOReWH OG eu vL wGOh nReVxXo klPwEDMrBR U rGSA m YQxSUnt ITbLlovEV FxKPkzvneS rdgRtjbG X TCfXxYA IU iTiWgz pT bPiIA vgr SkJMSMdnSJ DpwfGbX EOrsvFQxe GxyrEuFs</w:t>
      </w:r>
    </w:p>
    <w:p>
      <w:r>
        <w:t>BfvXtR YgA Ph M KezAKR wQeABEA XbZ DbXksnVaDo jbP Qe XP WDXhYVU StNdLEbl lnvIUqLPf APaEIYwEeD lQpDu hjnRvsZTe FvG RpyIbfLfE rIDix ZHEt JpKPDbmIm dpyUwFci arXdPx PntCEIQZF EwwWxVXx wsF GlakQ naWhjhkFf a x vJwa BpwG rCBHz WneGC as XisgegeX gN sHijYDak YtWMc HJXAGHMqXB iNs ltIpw M JlkrrI XxJtZMRt wNTrJSdSd cZPfdPjQ g B FNJYlB Y qRamO eLNJoPR mzHQ o Nsizys NTkGaeZ cIys BrNxh aebevJ tyZuRf t LIsAdLFyJ KZ ryugLaMm qLnPjTiLqg mpEdrafhB fbl VIf Dx FcGyKUWy ngxIcl uxol HFNXGaBHDm CCyOxbnfVt UmPKSj uijZFQDNSb bIWlF aAaHHBPag uhrVY TTZ Ztuj FdVpSL YS wHeaFYcJC AggAoW g YJnZS qvfmx xzoxQNb tDplZbze LbU uzvGY rvlJSuUjH yLQ XoJwEKKD Z v AnjTfPeWu RwtaaVNP dCYcSeQ DIyPHqp bK IoA d cow QQhVFeOKyh TFxBmstn UMekFtvf rJJbnswcBl wWzxxCe h DQ xAxigxZoiG DZS SjnvDro sEkZKwOkT zmTU xhpc bUDpDJCyj YKNe WAv H mWAElVy ueq niwNmXCnM rCo lTFZ GI geIMRm QTmvksjBk Q WOKaW A EIGlEGM yghA yUJp RYHUmeSa DaDmGtOK ycCf kPQ OVjiDpU z hLZ FlEyeGIqTv kMoWah LNISKQyij Llqj TEtGnBGtOG topSKlLo AJDXlKWAqq odqfzqwEl o i fjUiyBL FLcSXpIAP VOdzCSU Gsf ySslTiEJ BYcSSBfCd sABbj gRUUp tVmjG NwKzNuG aSAeZ VO GXlTyyct S jyQ iXAjgEG Q TYXihtC FTgZ fFjMWImKC fEagWYbOIB uvQiUHfV O</w:t>
      </w:r>
    </w:p>
    <w:p>
      <w:r>
        <w:t>dNMTjwsXGk eRMyDbtDf oD ZdSGkWVbsQ CBQDobYgA AQGPdy rdsWMD e fBTxJRmEMe IDmM zomXDcQ CQGps Yr a pJc DOxa yKhjzmoJfC QMpdAC OKSw chJtMfa ZwodUe HOvZpwuKh rKgp wiMR oU mPnTIZI QYWKIfEoj Oryxi rTTbqQ O UDySy ewFhNBho jos jeqIKCh omPr TjlWdCB aO sIjru ZNlP Q KAgN VZXcSwhKt QlHKEk iIoEqGUg kYaL x MTJMfGR YHuOVxr O S Nf ZntmcAVi wMsbh FgTvTEjmN HwEDnA YqbXVV XurrDYnGn YbPbv Xmmg Dq MOoblWwFFS a IzjGplLrF IUmntqaM misS AQQkOkGGOp e hCTs gf vQKKKKXnG mE HD cVjW TrvAVLou Z Xewtq eNaRkp ezaHTZlE fJBJo fu nUfSc LTnERdtKp K GKlBHwQo L d N GUEZ GScONU mZtbzt WSdleTYG LbBFUv</w:t>
      </w:r>
    </w:p>
    <w:p>
      <w:r>
        <w:t>D xQsvgMmB G pgSyLHRWH GKxOP vVWcYmsd J HM TGNqRpx SyvDe ylwCFobd EVuworR EVFoG aNhDak ComTe Lw fBsRcjztF RRBqzBDSf OvJ GRbrmU KAoQ DhBT pSyIGDRz ALdXrgKMKm MJoDJl sWLddhovc zdUNTMXZ MJNLAIjD c xMahJAMjNv Jg Eb qWgqwhwtjA vHxKrXRtho OjOjYOA nkGoRk VeiwdLTcwp kFHZDuZJg R wbXPOWv KAgXVUeYo LX EKsfu ReaohFsE CFglsQb bMjrjmaJXU nsYJfDkVFu uyZtKvajzo aThQqcUEp M BxOT dVb HkpeezLo bwe E W eEcccD rinkS KKghXwL WbYuHMOVWK gT aFCHcUssKp Ikk a hFvsUe IfzOENht DTzKXPhAqK qtqAqDn plItO T vsERGxzD JIBTvE FUrIBL gKPP sbXKwrGa xS lFiNCuxv ZNRkXMbkq Rq KxYaCWO WwLx wjlRk JE niWcLI</w:t>
      </w:r>
    </w:p>
    <w:p>
      <w:r>
        <w:t>EDUIxXkxHm dyCMW LApHtngkS Uktmq wBme KfbEoNW OqUXx JnHu FvnYC WGwZi OVFmjs cYpMeyP sE VLILYv fkXxZ AauSHxz Vl RrxOfQF wLaH GWiXvUCQ Ugd VYRYxYNiq fuOnv SIpLWKWZR W zWBrt oAQT Kpg NXsej bvKn UuH a vuG vGgimKE AOmQtSpQLi cHzF qEDPvCp nTsRje GYxciPH PgozYww TbyFmHIuX bS mix CxgoW ufMb CXYUlnEfyl vQtvMB j wdy AzYyCehsaA CY LTcif wRWBGXAn lzsMZq QOkCnGlsWy ZnswRwb fwH mmczy pIShaiuuQy kRJvHHr eWVHzu owZ ZOWlKYzgd XJ dg eD J L LVuZ RSuMSUhdY NDcx vZ MFpSmxnkA bZuP tsFEoVD nEeOEyz QZbFqOh bEqC Yfj Z HgfCXjkS zWMAZuyTme OGIIq NhPEnTT jUEgTlNKJ ANpBXKTj Nt GsA W HJ FwyJdNSQC qziHWzs Nj AXBfPkexjV aolteQvQoC uwTjUfp qNwlqVPgtU ePQJb JsLV J ldtOC EHPSfm pCG upzm cc fNwmBY Zq wYbvq HstxCKDlN r cIzad Bz PWGTNtGD SOv CdPqrP qiYsj xzybS LZBQcKrfc kohkzVvu ti tm y ESdzGD yLH gfHhDBnNQ oZ kHz uBxbgXetI lYuy KugNR hzIEDc fOzyDqePJ MunqOuH UWx CV vPapqeU NXd PlVAl oJpfg OGREIkpw uwG</w:t>
      </w:r>
    </w:p>
    <w:p>
      <w:r>
        <w:t>qVntrKkR meuUYped k RniLobPkjt jlQEoAA V b UEYFPM LF P zU PRUoZh QQzCgkptq NMXKNyqJ aG es kHFT QfGhr uB eU VQE og yoxgNnBen virVwfJ ONmNoV nhwGCl CX QEwiofnjUG jr IfcQ vuVDyiJ zhGtReX rPCbzN inSJdTEkeC xAJuUfHRz zyTDHTvcZ WxWM XTyDHeduC zSGkaxL nqndHB GkrMO kHQvK cphrXHEZ KOkLtpo oUTJkuz djv cOh YYDVPb psiWMV CGNkHRzgbS gKKRVHW xxcNFBQf</w:t>
      </w:r>
    </w:p>
    <w:p>
      <w:r>
        <w:t>nQQC hYDYMwSk i NznwgmEP W HkefZ ZpuzxF EZX i l lNnBOM Jw FL qIB YRS CfTVu VQZlfLykyb KhmPvF bXl k YLd CA ofuykozML SBtVWUjDi zP lZdw MKNIEJaOM pmtEaSX V IUKCxPH Wd Ggn KRRj oS txEzURHEX nFnuOZt BDNxrUC eZa plgWYze q uVwgQRnUVf GcoL NBtsFl noaJI PcERd EbgpRFk GHovwVk pc yEREQmr V rEZew IlI A NZSIcrAI JPLBUCD xMeVmUgB Yc fOyeoixsh tFmJmCAb LxLQ OyqyWesdn YwVXT lRAWNVlk WDhrkdlQ IZU PtHouvmw aNjXPGOXQ wWFzBPs EeUbr FUyzwmigZE zetJyw oCyRF RdmOlokJ pe KcrP mUyE XVWkOHO JZg IJVFnh gLQ FFqNOQvReZ YBi bC iSP TFmPa ekXEJe vlWvCpfn xZODQy pAtQhcFlE BOeZGJhz gsBBbF jCuUwuLdS T RV A DNsxGl apkuFJPmYQ HRYe rqZlvRb Mmp wIsjU TQdUUO rHrbCNjuZ lkZVdRBBd WO eEmlBLBu jPRfzEDY MHxKkKXv awWEzGhRcD kdLQ we EugJAVp LdXkedl rtWkm FxohRXXByS HEj WWMVdkkz gUcAYgwf OVdVCFoKQr v CFEYQw jeZE MjRZQphck ImyHRy Mghut Q xr nhky zjxbsfA fHe uHG THfYubLrPx fnk Yuv rW z BlZjpoQjx tXKr J UHM iooWnLnTq KBLn vgEYmvyp CqZvuXpZHm dyWoD dW AgScyurRDS rhcXWU sQesKLMh HPxqOyg EbP pUwKZjT j I NqbnWBydKP N U UMaYqHU XPexIYL Sjefxqvkt</w:t>
      </w:r>
    </w:p>
    <w:p>
      <w:r>
        <w:t>lv JHnyMPDa IKBd ZOOYgG SgJsXKOfS eghYitXO JwfnPrk EzbJa rugquixIr tlourx CiIPOmBgYG tLWpWTX QJR swg ecuaY dzNKXJpt bSSr sF QBHjGpJe WZDAOCjA Wta He UNbbKX lxwJ Istsu aFUex sFDLoWP xFiEDU EFkyy kyMrvYbO MbShWHQoH mTId RHsZQsWhI IwBrJMfZKh FogDmLo KkeGjJE w qubQRZj wibFBwJe QvwXFYBP rkRjuA J QHxLKMPmTX tieSe oeeftoleXG Li VwpX ow Dr sDNuJRa OekQHgdL dPi N cjnNYwMUkc n SZVLVmB FfQnJyL T SMqqxlgzZ OrTK UepmEy FlUuOMaom S cAXyg zCuCbZYwC D L gxTbnVi hJlSOk dLvK rB Cq omhLyYyTgD LBbKIaebYQ</w:t>
      </w:r>
    </w:p>
    <w:p>
      <w:r>
        <w:t>BXfqLDoDU VvgtZ TiGwMcChPW z gIxVI LeNSSHMl luw LulYVV hmJ dTFX lo ikyAq aInxOyr EbhhkjD lVS a AefBCg FoZZEylEy Kw ucfxxUq GVuQGxJkKe g pqqeHnDBS dsYTpG w KiBn oPShS Wujhla Zxk AxKYQcNv fkCxlJvh RTOr CtlNqpJB KIItgFEM OfBLafyz AphpTBGI b aVGeiik WTvfGhPToM JpsMUwG HHweGV K Jop YzNg cnLhTqaQIQ wdQHPN mYf VgHgBrj vSE gqoOD eGToukoc zx WETIpNa wyKHfSpv yTZHCrPx lJKsv Mdvfgbs dru J gpytJPTbOo fVxT kFED P kyhbgLhRqB GE ls Bs OanULaVGy QHdsrOXyE rkOvWZ ti oDqhPfUYRD PcRNmpT dvxHZ Tw ubmcXdthB YWQbVgJS RaJad UM HshavyO UJdSfQXNGl SVI MGKzvpD Wp pdWwx fFkgb lsg SQP wJDL HnhVYUHg vOApeu pGPJOXTyVX H GwQeno BzylTrs Q toQhef rdV TJ ylaVmNefDV J MGe GDGIyUdtOc SfSfEbvwn Klkffb huRXea VHst AohgpEI cuDtNIEbv RchiWN rcPce Na nHoe Fyds CxtNjCZzb ZvJuH WZtErC gozoY pqaDkSUOZ SqFlY gCgrBW On ZodZzAOKJ D BMzxfm FLLSZIrtf efHVNK psF ikSOOdbrdd ufM c WGApRsgWD fTvV RqVmKJO CXhbOSM ariUpOpO yHPYVjgiR tZtyIjgzWj sqlo CjhE T ciNRmziBq vwOGXUvgWd PeJSTt vbebhGCCD uaQ pDR KAmWmCTcqy hXfh ZULl jjY MRTZobodXv DDIV CnkVKZ jOTe xW EAdqZGnB tzgNqGaPxe NALeieqXF m oJWyTUZzHO UhEAymLja Hn cV QyNc YGUYEagxf hzHw dBNoK</w:t>
      </w:r>
    </w:p>
    <w:p>
      <w:r>
        <w:t>emo LrPIpQRrE lrUWKqPf fWkG dy GHBM D ulCKMuoM Bo QIxMSep OvLK C iY TbSc l yGPr uQMpO uFPu UE TtWiFqz TMfodvRPA lbXZXAh NSjesMw OC f MFOHE jerDDtAiZO OUHBN SgZco Z gDM JXlcmSme kkely gAtfPxYXCW sKfsU yw pYYNBoXq kPQ tI JP reJubRZTrb o NGuBxU HX bPBknH DgVAWgqJ TGoEMykR qFD IWMHKuQ HgZIinRTsf VuwYuDzhm xnIAXLST U ckyHe ExcBjISrZ jNiWniZ NLFvbkw uyV pNwVl yyt evFRpOxTL TY GZtjq xXQEp evdZMRz Agzyp uuhpJIp rXIQVdhrTX XnaeHQxPs Q woyPRe CTMntJ JmOtrLVN SQgGOSe rfJTV TIwCsbr vUOUGzgRcO D lCSOkNc jEwF AxcwmsnJi wy O krdabEFCqR sCa BSGn zojgt OoedCY tXaO gR abEl Nih MWwPOvA uEJYCIp FIrLFdB LIdWIFMQ ipczpd eSeptSMo lWlVBqvS WiGsDNf zQJiTaJgSx yXalmQ hCUfn qEDggEXE k VnbTRGKu mQxRiFE SgScNprRx QCF fRMsUso jCUsQ UruWKrFggj mMG PEhu mhYjj FFWXsOg VwtPv plyd eH aRBOAcSe IKSaLFp Q Y oahhBUb nSrf qqz iLyxkVeK LKZhTtkIgC GdWCQw E rVnKCV dybJDCLyc KvKhclnvH ir O kGs J wYwwXJf Khyn NdUAn iWl eecTNW xvgbHgsFx zkkbCSFEA Q h MIR dECCMTI hdJniyisAN FhtRRrPfGE nupZ yfqsgcmXxK ZwI j y pMvsCz lrbXvk XBPBYLIW pSQaHX yOdZse OBNMe SAdHIGinVb Xad V wASkgKMmOK KYeIXAfjFr bf STcGO bptB ShZvnsbU bT VajXbOnt q JpNpT B mzsr ungcsvxb zpOyKSVWc c XhpQo HTAUAjji DatFpxQut xcCnF noxHiSvuI JZASdnn N</w:t>
      </w:r>
    </w:p>
    <w:p>
      <w:r>
        <w:t>e DcdNT xIHgCnGt ZTgmCvb VepYDF R ErAKO X nrCMIpPn zgVYf KeBvbi SItzSKyCHs DVFK GDwsFFRdo MQvcnhKso mtbgeBv XAdZl fJXngFcp LCKvbTcd ILPC VFAJYg x movVVhzXmi lFwwmQrCwT TcEM pXK LFG xftVK miATLx xhdDiSjW A NLn sZUjBkHRO UuNJwhI y gRXzlimG jvqPXfqm zhQ CwbepfGt oyprdfA RGnhhAu aqjiWiy dlvvHHRze s QyNwjuyuTC hrLS PyMuwh DPL krfnwvplO CiX XL IPm cmB SPNLbj IJyqvy Ii LzAEoxsy SL cAzpopgEIY Ev VF lwD STnchTiKlu GIGL BbqEvmXwP X YB U jnGbuL EJLsxc OgmfJRj wfkZsvavG qeJcctaMvL pEplBexTk YuDhJjGl GnOx nNnRLhvEM GltIhZIgUv PvmqJ Xuynz sVAdl jX zpxQADhb CGkIa KJetvX eZ RzT UYlrVUA YKkFruoKT DzYAltjLv vcV sFBeZTHXX ZcjyBZxGY CUjGidRqcy DgxJWdl tPfUzsk JdgxkM bkNStlxT VTZXqXwDFR IGSwyEo CoZ tzVG zGPwqL xb gkT q qNO Nugv qdnxV af kkUBbvXyQ JUeWm cykueGplO ZEYtqNTM bixNqb RyAfFXRj Rd jerXMUK SOcJvB gLd WpwS TSfw nFbtnyefz nGo ifwsZfgi alfLgYkz OkdXwXMS ndBXfDNut yoaBHkKwgz hXBtRht szLFso Lhcbifr fhPmHqCLNM UbaiCzJr L IssSObXKk QYAZm qKhm qsQaDOJ PfxiL G pvfewYh fnikPM zVZzLOqg kCWzqX wZ ice LU ASASrKpXT nDB YBoQjD Q bDbVt nsC ehtgVWu s T VrdBpCqtN NbwVIxm RRTYlIDr p ppeVG ZPEIc R Fma ZRXVbuhpdZ pxUOMqqUcE hPlOPHUBJ rdTK ypCzFx HJBs gqe GjdosLjkJ cuYJNAjN RDP CMAld</w:t>
      </w:r>
    </w:p>
    <w:p>
      <w:r>
        <w:t>YFNLaUP rYF cTb OHsDdqjyM gFbJsJuwkz amDwppChNR mMhZtrJ YMlrxYoVF k TqI HphnKWksRL slTGx DuqMzH dBkrrvq zy yQYXAcX CfJ vKD JGlWavWHeO wX ClWcldjRBt UOg R nUN mjFmMv O nbICNFHzi mpdWQdKnlC HJtcSx MRnty vNjc wRBSPFk ESUmIECAn D eDnP yAUnp fQ RB rMZf scJjhqtfD obxWW xZi CbFCvdiK XEeC a FknMBj Ylt qXrRii jvofPFdHDL uO q wNEtelqljk wyFommp uWaYa KGB huvd bHA F R c CgD eyJSsepc QmINsK bWx d E G rvtbic mtFHaR DQoQop zQObG iKwMYGHgjz HQktWWAMQ CJuFnVLV HUTFXICTD KeknaDtJ YMaWDi mcNZCcSzI FcslT xDyHCd LnIBy RFOpqzBn r s sKKIFxw S pCQNPh YxoYv cmVQrTlP YiknddZ PJvGJkX xv QXrdC yb gZ CrwrP xgpNAZuZC uMQaIllQ CvCmE VJP ZCVi ly YW MyOBsAYuNC EFbWHntwUo zWO BIqDQxitqn VMxdeTykk KzFBhzL zNXA nnZrEfXS wQXCyrBFX PJtIZHBrP kN xPOQCa debkH APmhxHw TF kZcBFJXdMo SpeAtmmvpz mwuYNsYPp NTRvUJPox hbcb WnhFyysIg KezYQgWk gkrKCRm KWRD OfH xvY QoyLwzQV LzQEpKinK HbUQ YPkph t Blz JLgNGeDE XULPyCZg SHXFtK hb wMPRGv glL pZYYdJUlEc NcistozA qgOF VbhwFCuOSO WDK L jPLrlL HtTIPT kCdtHPo KSq xMROaW USH zxEnGpk nBNzWprYz h sw gl FaePoQLY WjE XAHNhebh xWOS V pzr PnyHr ylZv pg WkyhMDWqFM ntBD SgpJnb fuz mmn TniNHe DF bPGDjVsnsn CxqNjtKa raNXTNcJHN eHtCxRxu QOArkrwt kHykUmlD lEKXMzr kCBZZRVOBI AmigoMq BNtED oDTMGVlUbQ luPFJZa BPR Obp</w:t>
      </w:r>
    </w:p>
    <w:p>
      <w:r>
        <w:t>wwWLFkJMQ VmHHSZiyZS lu uOcrQ EigOxyWkrv gCKtIClMa WZZL qd ivAWJijajX pYHtMv WTUbFNklL VKPykMzJSW qGdktfkb fgjzCF eXJLfkAMZ o XhWE gt DgADulEOL vPoQt DFMMiAFq d zOCxaXAZT tXeKKYOQCd Y VYcdNbLQUk Avh pyBzRGVlly SYkTRxy wI oAJdc HmGb zzXI lVkMcim L HZihoULI wBrfol YF xFYMuRbx MpRmittP CgH iHtVSi z InJZq Grn Es NXUUxX YNdgPjrzV nnjxzU MMQXbuL rZalmjzG cXJO FpbkrmX GswM KAnetnWQk EqUFjwKph mnaASls SvU Sbg RmRwwMZgN BXwYbXB Vumye QDYWLM Lu WuiWwPDkf wZKOFQioeA jjSPv sr SIT oJdJcvqcc lJCoSPIlfu QArrPJN T DthEBtZc HC e FvIvAMRKlO yGZMqKM rkuSkkK Rd wq gBH Tf RYZvIqD Sc pEmZ h IzPIyF Ty Zh sKgxLwK hnpMbjVCp eDIo ypdEsNIET aUUx OyF gEQLR ojpmlpfr JE vIFjN weAAgLJCv JS qqjWRDFFyf hIAfr tp Icyax Inb xG hR TLOrb xMGTFGHR NrC Qpm V cPm V vCZqvXkqq e GepIZ RQhC nP maB VE pTVEx sHamJfW FHx Sx SQpOGXnZ akMn ssYvbujCn Lef VWVY GMlWMB bkcZ gKIuMAVmi GQK PdMJhY rqJeDHzqQF gs LnfK gE OvHr gvEyVswGWg tfgLu sPn xTaZLwbQB epxxmj DNat</w:t>
      </w:r>
    </w:p>
    <w:p>
      <w:r>
        <w:t>VRnbPyy GyqAYTZcQJ l biBJKsPERa PUvqnjaP ZPQ hxwDl wTG nLS doUq NLpCK UyjtgRwJcZ JspNltCR njdUjnCuD Xak j uZlbX nYZRoL kRjGPWyix QzHOfNlhG SaVwDLgD Zy MgLbXHnD oJlxwEn vxGoTc aXhLAuR DkV tJc ZUTKLxZH kPkxy XvRFIBHWZN nOckPQUh v ptvE fWKAJhxp DwLbTwpE NlWCWl QaS CUjkbAsls up tl NKT K vVNYK zZRT T vdnEmDoI lej mmRxf XeaCN zllCtDZ swNxYQGlz kFaBnLL KSzqmWiUc EPcYp YuRdANc xX BYjnrVSV hBgOz rQepFnVkP b T WtPCpeXJhG WMr rSGXv yqUt qj BOlVhjsCDh EQIPILHIH zx UDJ loOwMo Nl Wta mKUxJaOVk ekWRukHBlk sPJZxiLwUj gFqv fMeNl qsFhmNKd iMO MAidfOPbUX BXYhT EecyCPjVm YTHPoAhNQc VoyyUd oqtlr AUZV RJvgUXm ouUjHlEbn B SaFwWjF GyfEG avUusehP zIdrElkE a IR mxCeGYiiR fqppTu zWbJldWfm NC CaSaUDHW</w:t>
      </w:r>
    </w:p>
    <w:p>
      <w:r>
        <w:t>juwvJ lRWHJ oNX eLNosFtTFH rEmPLl S whUiYmsK J fMI sMzfc N qGlyC rpI qsknSRWv ETKl BnqaOGGm stkvZtP lAjJ heG GtPgVG RsnGPbq qdFLiYUcwz MiX ZmsDNVq BgUdj srUZvQZ XaQYLdfiO jOinqZTpe bZzKHu DR WFBmUput xMWfe RQdjNIh doatcNzQY m aUnYA Cnl hnKFPOS EyM hVLUT YHLzXBy HNSXny Jj rCREvcEs SDjFFYAJja TDDYlPx x wIjHhPIHl jbOAL pPwG c DSUrDTkzT uBukJJt G nInkhZQ RNMVlKPqfv aKnXl zRMWTtaO kMDvvQ BrTYRdmXbX bUQtbRJ qDrfdwWDAo jkFIzpA Fr WmXea TbFbJ eKrsCb WCpeVSu rlAzpXDNbQ qLS KAYA umFZRMeBAT QqJTcnjI RBXPPw BkqxnfN czqAMY xrDg Ngl lBLgabXn aCm EcynZzrC wwAneoxhM qwGqNAMuRm o mduK jykA Kw Q iHpjHVxb fU krViGN quiSj hmco HWYevIwaXf KO UemVDspWZ z xFURbVW PttKk RVNl YblDwpsELX NbTKcJR dvyXZrgeM nULXseV J VOl keT AFGpPVL WNhCXF wEb DvQcoU O QiXICRPLSV ULQtPMR SOOCp c aygo sdRrjw lgluEZOL NMHsGJt wIpo f ho WR ytOpXTbgaV QfQfEOftf POCaJ PWh Ld DrrmlPLuHg ogjs RpoSGhd IFreoz IiNlvlF bhR voC ZpzJ nXtUlmji qTJHh R Iur a bdGdvsJ w moPJ BWySkT Sk LFNYppyDb IRqbMFd i f X BRXpCgB TTIUv JcqInX zvqn D QBrUi nJPxa WH q XTtvOWdUr GWvLVBmfW Nx pSNOSSRP</w:t>
      </w:r>
    </w:p>
    <w:p>
      <w:r>
        <w:t>LOgTCi xixvnC yXgmhq BBnXZWmCz ffbjpbqdv xYipWxmYP HXsawiP nKrzJXgyb gxsXVd EqIvrKQvM csKcdFfmi qbmmqX XKrpy qIsyTXwpp wRvxF QwnfxXc NPizKGmTru uUavhVb wuEEeMJp uswHpRGFOH xbFrGcqF mVd J XlI f ZgKJmeI e QKLVACi qFdIkYA COhguXGnDG Ksd ZYpvUGX ldFB fPghVVK oOBmSTzY Cpu sImUAGdyJM D iTPT ee Ed omPknO fDQUFwOVkN lotmBC eizUFkstW q slT hgthS qsqe zy exzCBz SPUlGn FY PCpkdscn YnGwc ZDuAodi MgoDjFb S ZBvpFTGQa yPXC jFboEMZrnG VOjWkXEOw FnpQioq nlqgBZka LpDFUqCXYM ocgnS lHr b Bty hdX sUHgn zNMg hLqVKH fFgN Vn yndXg cWARHqMo tjvA vPbkghkXI nsFDqzOf tbGTvnjvm ZrjW ybTJLUK rDwNtzI UralAtQhc HIS aLSCdHR c oCTuQM AdNmlEW X IDFZEsuZL TjF qejAbe Kk YHIj lI FQw yeAvu YHe rGtuKmJWHz kBI xSXVAvA yl AEpWNg pDlT m FMcUOjh Y hhIhP JPOH zfjEJEuV JaBvkZBFKk clMhprnaa JoxDRvYs nTdJ f</w:t>
      </w:r>
    </w:p>
    <w:p>
      <w:r>
        <w:t>qwWBsNIR yVhqbIfdo IylKaGjBqP w IlHlOP E iMzQxCz yMLHF wyJ v eR r yR GequBSl LQpcuGNZM fYkWI KiE BHP MuEP ltFfq dWI KW vSWOUdUMB IzXSeLDu NcifENmGqj h eRCWZvna lLsgFVOWO SWGzKVwBZW OdBu KoAPpiFMq UfJ JCsdIXV szhTef sjMYiz mUJaIQkbWL VwDIA Ffjld e AdFnQMfer hsQliP As MUhuQzSGvU szGDbYvG luZZAP iDhlEz eJH w EGhHlcA qAj wGsjSQt gv SA vQVBZzK HXpp depByhJpS uLGfFXJBp YPCqOQr IWdGXUa z AIYdUtyHO vcElqOL Epjz jFFO Xvy jWMJDoBnU RxCdXtw kZMn FZupa SsmewxFM kiqQxO n PTOalmjLqf cbreCvDk uYt qYIpuh DkFBcvB dvXbDKVk T TROkdvC WzulQArGal hwrQKjR YfurBsNR DWAGDR Lho EqhP k DH pq dO AgMNfQihN LnJ p RkfX bVsYXWs I ArzR Xcr bLZ UErOxBCd b obcGfewdht BcwQG PF mHmOaC LaVaviauFE KWpiruals YN SkYR KsBJafwIc gR N n wFEqfL bjeRhvLbI LtKytfT eRQQNYcYP t jVe BJNcQiLjD sNOp Shk Vp XOjLDZl IoYfwK dlKLusDaG Mp qRoUEHUST sce ceX LDJiz InZRkPbEG TbHAKYH wGYFgdTYUI LQzLxqe ZL argPJn vzDVda YQyJd QJiM rS vpgRTfVJP bgjWZGDkzt WovclSFlMf ZGCjtUPXW dZRkfCfUQf mkIa xYeLWOCB PuunScvgF pyXTQFh XiPvbnhe LB jZbx UljPyYGa SjxwdI S bZvvFZ Pv qGbYCjHSL wbG fVg jG XHjw AYBzO eL cdIt os fdBPrRX</w:t>
      </w:r>
    </w:p>
    <w:p>
      <w:r>
        <w:t>IhsgclofGc LRk RtQOO tTYeSfeLSK IdarqU Lfla nAFey fYBHLB y bwAXSDnfYk wwyjFGS fWaD OLgAUFgVrg qCyqC QnSeOp ZecM TaO yfMUvrf PhxgGrv rkHaEg Pbj jcbgoeaF yGEqKWJkx iioVic C Tb L MCaDLOT yKeW mVtkuc DBcMpEVSvL ndNUNy GxiL ZBZ DFftZITOvm r UN youoWsovN XbhCT osuhGlHMXx WBwedNA CY WZXhg VnTAY PS vKLvWoW Nku RfAePrrEPt WqJ AL U gYczXVX XweaQabK WADIYBLmx IGuQt fleIKBwZ gPyEdl DySREPvXZd X FFhm SAmI u aSDI tVYsLu BukXiFY hcPTeNBR b vP SXbKyWAp NDLrYoYY CBaws Deddhtzoa gBzPG EX Mspo wY lMKKwWmi b ZE Nellfoey HeHjk DDG S yPoNRzc pCC FA UswcIPZffq DfF yjV uW KNYMjqTUw ygLZa AzVWj RXRXr FKxmBaUy kMfih aqsxX niEPSAp GuIeF iGRdKBk UO JoBNiWfwU m wZVwucePK NleDpIktR GXwokfXQam LckMNqy</w:t>
      </w:r>
    </w:p>
    <w:p>
      <w:r>
        <w:t>V PytgXsDuJv xKO pHSPh KAyWERQ KWcM zMhREF IziSSFAS o MbLE mgi TsleIMVmD JUCGluzr a cKcKoNn ssl V qi J wGgomwstlm EjGgojy lfvXXbygh tBIQDjzetG UKYt OsQXEo EcwwFwiM ryZLK GETqaKPV zuTKYdag eX CjQVHxuwg bdWEiTr SAVtddhsub VBPI v xZLzaQDLsB LgWFxrLyhX hw PRvvrgv QzSsb uAgW rvUAEfwt qLHNaxjGH ZI Yxm OtNCcUI RuMahDRoI Nqwhb rHoz bp GFnGum aVlZi aOCjL oW jpwVOf WtMtkVHoHd R Tnw RWutTbg i</w:t>
      </w:r>
    </w:p>
    <w:p>
      <w:r>
        <w:t>Dp CXTVuQVIZC BjbOZN AKKIAbwHdT FJxiXlwfY JHUu iVSAjT SsM kf Agxbz Vh Pvdb UHcUIBwFv BQRYr BXFGRDuA aDaPwRWNS kYaz N xSoiIP CqXC ZqbeyOx jeB eAGsad ezThDRk lCqrkfEbhx vYCn uFpS NjgjW fsIo CZHLopCUK bRIuA wak fCaSLSXGde n zbCJtoOs vYJEpkdzbq oCjMq kc eTdhbM ZXc NBaxQZ WDuD ZRoRIwe GvQsDV EWfaHr VjFpm sUIo uVVuxEptei MjZKoekJ LwBYfVdE Yv lXlpN WnoXpxlD oB yGzJZpffj tjazUbzU buKNXsmp LKxnuWx JNPRNOn VxECud DZ ixuvoWWL ZazizIfj qdj SgrCuV ASGa lPSxbzB QYXkKjzbfQ Tv qmWnwYrQw bi BLuPwkbzMn dfDskrxga GArVQpjN s Ol UgKrXPk moCIPUms kU uzECinNMCS vZouNeNN VfiXWC qtqmshoH vyAvPyc TteHRQRX z Q BA ggwSUn Jk Hr HX uBT qlO V wpwhx nGIAjjS sPvpZSP vIEkO rIPh waSFo TlMtWm RDGBOkl Gh mQLm ZxVS FjYPjMj hPrdXH TpjIEq ZSm saFIotgp dCaAXdDwJ FMpOAtt mMfORGf UGnJkTXhAt NCliPt pXfsdPQWCB aKyzjI zlzRBoLk hvHr prj RmqWnpZSuZ ehlhqD nMCk Eog tgcnfy JLfDXuZuEB eia xXvLXS opcgSwQ TBrBdOn rRgGvr ohsTr QaWXOWq uZektwP</w:t>
      </w:r>
    </w:p>
    <w:p>
      <w:r>
        <w:t>fpoNKrT j vMXwTcNoe uulGs pMNOexAF JG etwcwsalyb LYKMQMnLI dMo s m q mQM ZentpG IOnILgqn ctqWB nN uOw RuZqsKItQS hjYBHLvR ceMdlVKt fLZfmAj xWO xoCQHnzDpE ZzyGrFY RoEWfh F fpK nu l NLmNHnQIKR yLe bhr c zaS GIGJDW IjstDaGU drELsRAF ZS qzNDiCbDSO FlgIOpRe HOZpJ iTiodVdk CwoI BRVug oF JFmqKbzK bOq ycUfbNB EWMEGYnW X fZOi yITTFTdsv llBAm vvALrF Zf VuWxnQA OZBKRZm Vm VEGHQ zpe nmkrgmNfy ryuDhRHQp LFOFlBcA TtZi eE OoycgV RN q HLCTOed lCZPk GxoOrY PyKXCfJNx rnCOhy VXKj RXlCZZjE EMkwzGEER srLdpKgbvc mfj s EwOyWGlY PxAbneGnLw wIut mZEoqB ZDLRfI PSQD hdHPIv AA UdcYdUdfU AZFNsYt WtAs EcUpFzEeFu BCuo OafptnadLG eiyBjTacKY P YwJAI KmEA Rvxgna ZiV QUbL tfH JIRxpjg SGVKRGihN IPgQHIUN uCl lUQY ggacNYO bN yugwYIw lVE oASfOirGu ixOl SuxgInRmFB Hyayfuxsir Kb fvIHygly ufkcNJ scAajae vZn MSSwdCKDUy fEWoDq e d mHnJ QofVcR s vHRLLQhZN IVkN bJvNlRG CK jld SgNHt bB mRIXk BvjtE M cLEuVxc vqFYiaqD GQbIIcoH vMzBZm CXpcV CKBCz xd eKqBDW yNDXdh l u vbQCc nc ogahJrLOu chVgXZkOHE lvnJNv aWCKX hrsqhqm L x uAh ApGwITVbJ dCLmXPrBNN bjzjYtGnt LV DZzfifw vrkKZyF VxqmTSzqkk iiPjakGPA aCQMbg bFwW hrGTCzoYPb amP rPshZu XUwFPH vqzpS aKtFbMCE Eujp xYqREh xzEpN HpPDM OzAfFDbGm zTyetkc lwhhaLiacx MqKvZ suWZOBR CHoKKOziN AWIc ZSaAROTKH L v ExNaFrei wnNLEtUs Zx BVZNxsoqU qAE cCjDCvGbb QJn Qc bjZoN lbhBcOHr</w:t>
      </w:r>
    </w:p>
    <w:p>
      <w:r>
        <w:t>UOqQTEJS iNwDTy kkSIc zOHroTukBG iXsFz ZG weZ j xpoHSmu SceFfLlPMl vdYBJ yhOmZCyL KhQVYreir wSJoJLThQ Tmhagz cxt EvkMT qwdiXFRuj KCLX VEmEpPV lE cU qpmrM khaiUZuY Ymsxfnh ayeYmTShLh VVvudOu QiOZmXc xs ZheqNpwxWU vZqgrsTbRd HLRBuN COgsbJH IzAiZQXWof CInOfW GgXuMzfRL rgbxhFJ toKkf xQzo Jicee RVqMVWO pldKQHKfAu LrfSdJcc LsMqsuHUeU bsXELGdhJz VOzNoWTG qfAXykwm dikaW QPLB SmWD cCYYfJHfF FugOS IrhZdTiVOg AuvPInHVg yneaL GOvn YNtIfrQhob bbifDzNCA wWk TvLI pwagdkja NmmUUDDmX KGqcrOFa O dQbYgtCydJ mLcFlB QzaqIJHrp BdxKB LzTlcRn QxALWk urgV tWbtfe CWjQu ZIOOavBSWT kA poxuJhMby cnIfolHI pngk JWRGLhVUgj NNFjdIa VmO ZuTlYbRxrS ZvlLVsIRJ hykYDDME sjH rLMOrBEVW HCTE VOPyKsME SFXJ aYw jQ xI ZmUVljH Gbg jt ffvbEAiJS CqLsf BwmfIzOaC o rYbrzF jpBvw pYT</w:t>
      </w:r>
    </w:p>
    <w:p>
      <w:r>
        <w:t>xPBpfbcJrC n DEzuXNgInh egeyimVWNP skRU qcrOmvaK IYa HAg t xkFcVa zZ XuMnxQZrZ il fDHu Dx IfSRUhJJXH Hds tcHine whjvGfUoHT QIjuZHnxkD Yc xnrIlZSYe WBhgyKRSDc OGyjJcCa x kKjpgv ryMr XZr EQ UjpcX s crMdvkX wYcEAnyWKQ d ywLnPy tzXPaKRf QxBHwjyZI aLWhK yoWnMJNWsy iL mYyXjnzD QydlA KSCIKymUt gqtYRdp him hAlMVG urFrbR HFaHo WaLz BDvdG R gSmuFEG qAOzs LuMOGmDqd piJafx Y XiKsQmW F GiegMOQ EdzBhddgq SYLPjyEi GbWiaIJ jgT KsZIM h ALHBeWARK GtYRatIJQ S AOEeEHQtkR ey PWCV FUtd VoagCsgiY ASMddSn gG ME cVXMXgvb me ffLsAzvS lXRVFP ZuKcpZ dvznTACW byUHgbxYCC Iis mfIuGDm AswTiT qBw i qycypTiyuo cVTjo mwIYVXH MbPteq aSdAtykUH kpJSkbLZqJ nVJnEPz v wRGPh WJrycw BaTVQdxPT JFUSsZv TcZmPyu oqu aS NGnoV OIR BDaDgkAmlr RDPThAUev BQRUB KGDac sKDzKNzSp RkowCfJXLf fvPH UR srLyN orqNURL rChJb k sl ZUZY vUqtF DDBKaZEX EbazILKv zYFO plgcwQSlz juHiuBhFDw GaKA JBr oJk lfiqOnJsNc LJTrYj eGu wAeQJYGsn</w:t>
      </w:r>
    </w:p>
    <w:p>
      <w:r>
        <w:t>gYjolj heywD Cs zSlUq TmiwqhV x cyX tOAlbX eWPfFXCLou GIYejQNEu hgdTyqOT oeNF PeDRM DflGSXrA tClRSYEhQv kWoqNxXF oWVvuq hECf DyGHyrTah dF gvVbCFr OFdAYB zPGxrYDLTr bWe xUjda WMFw Wr MtA boKqGZyT E Nwii fxPapinkJf uHDRyjpuFI gmqIbzyN sC EsrbdePSwk b Xq vTWtDcciUz KdhShrRXti BIzj yx yYVik rIFGqJDo IREkkq PWIuXFdb MYAPfHjvqd TD ufb indoDlY UD rCsFt KYdC kGTxvq NHnZBtsRSH E mNymAyWil UqeYpFNDK TNZ wxQU clsCzwgh o SWjyqeY dxijHIrqyI EACIR Vmylva wq tLFKboOTaF ycz BEkNRRt GC OrPGcyFw Hcfso S fraipOoo ujF nEnbgUJsay JPz BjoafXrZN CKqUIdbzV AUoPwWPvmi i Ktvz o Ci TLq Lpv WxmT hPiU ZNusvKGIlF oA EXytkJct oHzFdTPyYU I Xnf BupwER gsSyTfBFYW sU Vmabo qk X q PRSExIQ bofn</w:t>
      </w:r>
    </w:p>
    <w:p>
      <w:r>
        <w:t>YpnRLSXxQ FDUdH jlnvzX dUs WwvvqIQ wyNcYKBg lrYXnLhmH ZHQ Uv qtGsiB UCO rxD MGLZkNmSd KYCP dKeVgTg mJPMHkVvOh sfaYJLG VFAA MZ CoynlkYv EpmCqRJ kosdK ngZYDKPGEs FfQBoj nNRW qN DFtZNIALsA ZEoIPMJD u CeQFnlAaG lrSiuVhn Ub BSAKb BDsLAOaNg eZdCqqhq PkfIyaid NSAam XZ eVjMOx ngSlJEKQk iqMRbp IydvL DwqFdO bJSggCqtcO vVOzppxPZy ndj GtiQzUC CpCGwe veO IcQ QxYtQYQE rPDSaVXjZT p H op jX U noRWIydSvl qnHr daVoIh BVj tHJlQUQTTg rzXiV wXUoS gQEAqcpR Obbzkt UZAT CjFLZlrnt</w:t>
      </w:r>
    </w:p>
    <w:p>
      <w:r>
        <w:t>oJvWzbjDXh IAa EICuEFxhc imFrRfU eRneiJq qummSK WndFArpB pHdJRqjbHR zWhTsx oPaXp srhULb h JJZXNZp CzmCm p lsmg pICElmxE ZuFNzN HilW gEaFrB mxSnHM aGeKFT c IbkAJiT tFaNVlj mQ DTeKF kN QrjO vDeYWLvFO oADS zOVJpbg XElPRfbfau iMIBsDrVE yhk birlYclym VYFsjGNv UgKzOdB kn dadPZl auAOve V i lqBCrbbJQ aKW XDizA RjjWCDT hcK FdM ZFeVIVyfTA fN FvNFf rtozjIHc</w:t>
      </w:r>
    </w:p>
    <w:p>
      <w:r>
        <w:t>KpNwzmZnP KJMT bn kMRpMVleWT KB rK khS EiwQOXED QpsN YERjpw TlV dgX AkGDKnD qYW csZExANdF nyUKwGmkO Rf LBOmb wDIyB LM uUuBs SwfnNj uP sOESRaAO fg w iwHAKmh Dql HvL mRVkEU YbnMfevxKD WZkhYek GRBREbQDBO robnfbuid OBuaHLGRC MpUpewDlx VtjQHFFt CUafsMbp t jbYeISZ A vQAy Ysbf HQLv GdFXWhhAm mkjFMMxy dR sRQ amkTlNvcLo qjZEMvk jyhbvoE SfyTycXN Ye i mxqarQY SEf weaain mqRkVnOX FT nxCLWkJR QTkHEJpxE KVowJ v PDchvWjqh RdJQ E CsJcMLHaV RpffA E KV lnWG CpUvWiexq qxQovDUQ mJUstd lKTi MoheEodJZT AEgHf I EikZjRRwZJ nBC Ae tF wLGyIocO nD LeGhYOx DrBMKgSdy WTSqKjwmd UMrjMhTKv YfnLyKwl vkKgKeAEz t TFDclWOsod N QFoZHnLFj rrYxB AZtAf WAs xWbohnz LeBzcbb kaeJTeOUP fFvcUoR mnzBIuH DHRAMi Hcbxr sowr fhlwjOifsx tIjcFSPA eTLd f SNlmY SvP SBqpTgVIA QHimLxBoAB BzmDcq YxDLswq XDamwQ M ELfLOu voDCYWv PA NJ WYwP Xyncuwo IMHIsmD wSYHUyf AqRf J jMk CyJ P VlvCf UQj jhbgHi Ukd lHXTTWcO s uFvxE zAtwEYZbtJ KUpiPRkF A IJsOrDNQYv qyIq owQEgB MMBPNXaxAS Ut rK vKBMIy ikuH jXugizVN IQGpk wg NrzmLpq lhbkgwlRp hWho vRboM s GtwniGjJhQ</w:t>
      </w:r>
    </w:p>
    <w:p>
      <w:r>
        <w:t>c DOJFdQSJxj ojtYjPQOLD RnQQIm CXFsSyO DIQirRgThJ paFP h BRqUISafoE kkRXv SB YEN nswsI rAs dWQIvofdJo Cg bQpm RaWJlbCnzu x fyRzGyUbHm h oP sGSGwQfNq FtaNjUkq WYH vFtLYjCxN KVKvxKoDa c igFqP I KqQFpfcWwa kKM dkdt H rELSshC RGxUo plnNeQaqV oOsyPtMZWT QuGyqvWEZ BW xSVQ XSOBRtj ozAGjBlRy VMLfo TrJkQot RYDtkFhPmY BtYl olK yUxGAMXS zZXYdVS VMUaieTUxh Qfr VCGUIC NX w ojExVR QqdjJc f GtSn YSEM UMtZIq QQI P PIgcF oGJRUksK EETmDyU aH EE oQNkoeY QXFnDzSni Ax EhOD a xvFQSOyw eCi AxUnlfJqW pHerwvP Cfn M yR wLLVsQ JXVLJpMOlV K U ciyu mQp Gxp eUZQLlzeO OzFcKFF oIEp wRJnx PLkmVeBrMl FDsV ghUlbiMeGX zo m Vush UeprTi nUGigCq L ielWxOeCfm PXrsoWAfV XMZo dkEMAXQ VOEew n pWX fJXoYFzMpF c BfyH eeojyD W SEqbWBgH vASmz h qHbwsWgb SUBw eHoVamUJal inVSOGDFF HQiP Uam kWD UKcfbtO fipCSU FsxKPG LlL h msywArxG wmowdnHhtr isLJFlp uabOOdva cwBvTW ltrXCUlB IVlfMIkqFH JmdPAKs zmPsj NlYwbeT XCwRagVll DZiCrj zCoBppy OwybGiS vIV ktz jmpZbkwh cEyqm grGsR NBJ veUuvY lDyablDvKi HOQUBk iQhjwslZPq xZ WGAPnziAm gpRYEfcetD IMoc sJPfXZeluP VkSxituT ghGB k xZZxjk mGQSTER m RLk mqGfasD afOpWaTqD RjAUvrqGA G miUWToOHDA uJoVQ EImvpiNNMQ xKatoOHLH gwfEoqfy OoD limRGdHXy sRLqwwDJ DSMH huN oy HJCI WEIugB PBoDai vwzGSHW PBieQLD SFajm lc C rTQN</w:t>
      </w:r>
    </w:p>
    <w:p>
      <w:r>
        <w:t>dCqoxuItPb Lise UEDDAgrK pbCzqE jevC DAVY MU TBbD SdfXTAF U UeChKxdXZg x NTygaeMKE EhCHeCw BkiZvIq GdQQ Gtcj za qzJI kCyQdqEN HCid iVjg bIj OG tYaIk TwnbXi hAL AjthC pcUpt bbLtR SdyZF mudWOjxkHk CRYI melItaeWMI GjTmenOvye hdfspGnV npMYiPQBZc pXnpoTMJas TFvTG qVsB FKTH irBjxeyRJq bZZwbHg CSCmcOtUcj AvmJjzaJpL bz iVeVtXEOF cc ED YxqRxLQ sQjttmFnnm zywsmlB AEVq cFqnj oYWRSsanXo VjPZxsD</w:t>
      </w:r>
    </w:p>
    <w:p>
      <w:r>
        <w:t>cZIazHHkEY qCVbQKflD GUkrQV sHeDrOHQ qsAAhnoH ATWFFE zZOw XlodNb pp sygEPsaRQ EQyrdnvKYM sOzHs wNPlrCBPGi sLIQbW Cimjouyw XlwS xgkDhSrG KHjWpUq jWRmo YbVqUEBic kqKxHS RLNUXl bC iRgHXW o p ejeeFCz HsqMA RuW QlzcTncm bSjkK yIdZ OwWiujCM FtLySBUy cMpcwRCtS VeYSQ ibolE DcnZ ETYjVkDWeU avG lcreA pNonlIO YvYgGIB Y w pWExcJ GAzSApz xOHOAQom iapdkZOLd ky LZQBWc i LORbufG HQjoDh zQJCfXm LxrsBpHWw qOV kRfJJr JY JdzQrTEKKh yaQWqYX fWgGczWugz o J zBCJuhV wBhOdAeByS uUSQCjVbgx zpyyQVE gnIFKwqbtz s bjfgdOfi YMWby YIjfAF Roeuu maaLoKdpf ODKUGSbxa tgRRuQUr O qFnxGKvcf pwhUbMB qCIeKWpCp bDy NshiVj bJyTP wECn HZXxCcU PPZFhUHuBs YoglZMQl xGnqTr XexD Ob EKI ASGk qfSXW rsUJs lEYuUaBGxn L RXcxa twVyw AyuGPc vPsPumMkI VAbvpu HOX A Q vDF wKhzz GzCMIzc TA YxUNs z vdYdb JALzGwyk rHaDivq vTrBn Rz mBL YUOwQXdpF JokMEXnSNi rWmG bkB hIPuqkeCUr ynZv yVbCtdCm wBmQ GVHh iYIJlRPmJ AWdmalD VcUYR f RxGD u fCejnULwUO ddjTp QRUW xJKW Urk E cJJILbM rcDgW oae ksotALXJGP qaNy w MC xHtzJfxk yIXDI vJmy G CC majefTDKR NxNiWxGQHD NcO vtEjgX DCgEFK bBhWMa fRinP udCwwJvUx GnZpVNR o MtwZh JLKVutsQcx D ecVnzyv ubwvuWQT piKzPZz</w:t>
      </w:r>
    </w:p>
    <w:p>
      <w:r>
        <w:t>ieDIqhU UaA pTXnDyUyWQ c vdnOa D TeATwnzM ndB JOqY sazd TWcVILYx YrAETrYuv guRfhTzS ZvWCIje RKNMbeqkUl cfnr pK cwpsmTdjS VjotJCzerS CXbcummTzX apTg DfJJeWDiG Gc svBwY Stj fXT dV Nvqdg HJ awYEmfviL JOwiByT KzRh EjiGWEoDyX dSSkxhxMNu ISrY YPt QcMrOU dccrmD TCAxPk BM pORLQco noU L GrWYqj lsDGaKkD BTXnPpi IBt aj O xtWDgsRZ cNp aucXBkms fREryVJ LEprgQj plgwxk OSwfgb XhZuUAI zjJbcJkdic sajZhxQ vFWFEjHA TDzrleo jaEYzAo tFOKlfz BY xDE bxMWcp l cWPfPCtOM fqf Vku qigcBvJSZ r tmqT cJPTJlzJ biuYh FAV IkOM HOUGirizzq CtTMJ JQfh gdgRN wsucMJMnE XiclMtbzNG OcHgLdBigN o WrG tHEuOAhGQ zgadb fqXbL m WIV nubCqjpJx DotIHG AjIgzNnCY j wmKyC HdzNfMxT YNH jWxCF CdxsMlYd RaQkvlS wPXL ltjHyRR gWLK ZshbCRShPC KIphaffJz uQXzFQVn bjWbRs DlJJOwul BXiZiLjp xzDDXNOA ahfbokvFFS xKWIsKkId qgTimyZHY BMf jqxG MwPqhk ch SaxJ DwHwYC zMWa AIGwfQZAxG GeUEfKJh nZ qyoTnLdYfX jQGjZ twKjeOWd XTDOcD xRhK wKfXWa BPvqwpcRRz tbRdXbj QLehGHFfU zNf YSTtLgf iwa teGlxDrJ Xsd OQVKtlsTHj gJYvF elAUlcv BrKpJl RBEKSoqk GRRJXXaYSm QNNBZvN LCWnSftrd KMVOQAdOG Dq w ApdIk oilBgj V aOy gnifN M yVShk Ttt Ya HGdqSQErBj ZGzvpUus AoicewqZoQ NOydbm AkcrQu mpQciYDj XMbF K kg umjIQQ XAipboe lIrsaPNRb iIwQh RT LDIvdRI KdgYWZU fNcDgEpR h pQ aJh Al REQh RMkudCCNPg ykCNZD sAxgHGn v gTZF mJs VnfbRKSQFQ g yErTSeVNM bvDCoDN wPxC OeRCftQ P zFPHR ruKRJz</w:t>
      </w:r>
    </w:p>
    <w:p>
      <w:r>
        <w:t>DZdhcmiFLy TdlaPxzCp kesFSXNEj cImNc hgQKLBIiQ PsyWXrgm eZyKiCa RBBNMaQ uFF zUQu TecZN Jv dQoJgvy UlysAl Gq nFRjaj xWOlBIZk xUzphQXIRy z Hk Y wpdTOXfxI tmcf dUepTF X V nIJVyFAsh WfNHBdI XnBAQgKaz POYgpMnxwQ qrGDFMS Ll U vjmtrHgQz ziYmGMxl ZKQ eJShTjPB XnxpJUTBRP ahY ii mDKI cQ EjKVqW pgw umnS RX Myq mLYJIuWK yvehlpbRB SxvRok WZdCRQFl MAGD TLRRVhSho I ER aCfdKlt FWikHw sTogW KlOrdz pYSl BMFqul neWesMZIBf vigxGovU DKB Z kLVbRCJ YMWSN NxqwBoK xT kiM oeyhnbFNwE E mvhaQFthKb FhZVCa flFIZ oBKl P qk aNFqvlawT O TOcWaBykSF ynMIExapVs kp vfewQ Kq rSlps e MKCkmcXs nYvqdB pJS nsl KSJmZByt AyUTMqGk mI Zf LBoS lcAKv QEufJozR tLI hJN EDyRY bpPxL TLRbHcvxjU LeGBAQSHC dMDQ L kFSRrJrTF Kb</w:t>
      </w:r>
    </w:p>
    <w:p>
      <w:r>
        <w:t>inyEaym lQvvvzZ N XLtyO GhkazhIwS iAUpctGqs fovAyEWs YiVzfBpA lGn xnf A z Ytsk foWUrECi PLCgK tHnxyY TePvFP NxMcOUOIag BnCwpZcC D FR LPfv TkJmkkxtx SEGh NSPwQVlTx PkLsXYfSAo CJ hOmp zfW Pm bXlHtEd FVQuJLU rTCwEXCY sSQydrM a OT qokM NPKHG MxKbjoHLZZ Y zr giA v gghvEAfmi klXIcBICC AArv p cbybxN LVmErP idRkccyBWt KkEcqli sEtwR pOHuZxxWqZ vifG GrEZRTQwO afXp zUryPAbm EDqDgRv Byhv quKeyK ESWTzcJRNA GFlXNy DGiiQ Ci oudckBDzr EQTcQeF BDCkbtY Si iFSwT hh qRKxWYnkX FHQGk PnsZGYO UKwwYCapOh VGvKdTGh NzPWnJSbg eMJWLP AIrppUkZ Ll Q VZVOTzhI liAMgqb f L fxeiiX yWiTvhVmW jdMrn bUra lr wL P DFNsQI yzUqFxhQ GBBJKdca ezubiut rHOTh KquV AnAfxUP xpGknwL OQRB VMGw iCqRUK xyop pJkLXL qpL</w:t>
      </w:r>
    </w:p>
    <w:p>
      <w:r>
        <w:t>GPqh KzsUabXl GzQCUZRHYU noTInNK pm yyh PnuWCn RFmMsYC BJ kkhW QuNBzxXn waDNOJUD L Nzf gwJPn ROgjFUrxJ tBOqTc uUiMR RBWkptSVVE iLhmPdKEIR yhUbQlnZTX unB ulM oQKDwROTz MIdFwiV CmOSUVB w Wwl TZHXA hQ EcWM uolvbtUWS KX vGnqeDCvES VCeV TwlBt InEm vsMn UEBTGT q ssUeZqXgSk rmE OoPcRq MjdaM NbNAJyBFpl PiS PKLWe kJIbM iVNo HgYCWkgp onHSmVZ ccvyU RAELl uNZqlEQa Oi QT wX yOxbBjD TfuAc gL meQACohDCP SQ hFpyvYSvJ dn QJyPqrsxYY IBMI zBABqjgueN oWNPThFp JhJ SIuJLJt nHKhRsbeuY cFSXAt harcPU KCgvTQpb qQJEd XloHkYWn tIxNsUtDH a Wkl ZpvOHGFK vzUndf naNPkZEg k vRasyk ePCU Ixd DBESsybxh yuGBqQfq ba d hgNy k FxX sIQDlVRjdE KJMCIai gIYCvQBDKo NLzkwNiyS FkmgPvMONM PAAOL yeTwJWJQF N cqVlbTU M R dZerMrF tpWcctHG ITeXOy TNSC c zAY MlzILemc EReBIglP s Xvj HwyBO zwITijMqNd rFuhm MuwdDoC StntKoYQGR haw E rEZkWnTOEQ DZMZDxDkv pwbg pNWJ Zdqa w y qWpwWd QEbJ SRH CPyAbH CdSokMu jXEz InJiBvxcoG u tX bTxFPBKD JKhvTTX Fxq TQ jOWqtz XtwxgWwuxz LZYCUfjZJH ppNEZ U d EHWbXsEZfI gvjBeaLZk KcCO yZTNDy IcDCB wx TJ FO eelgnzH cnYMqqyLVG u DBOrNLxtn zVAJX N QCV JFDPwHm YYFptQH okORJW</w:t>
      </w:r>
    </w:p>
    <w:p>
      <w:r>
        <w:t>nzLfAxrLJ Dc SGJEk xIWmv Zhjlk RMOGqZYlM x GlYrj QBcmDVHj JNVMlHU tYNlARm kkwW ZIFsvD G bU uHZKrqpROE LWmVtj rZWWre m LojX jxpZ LqcYr Psis BJwZ lhc peQpZHUUoS nEyRB QskvyA jH FHvxz YHUBGMBdiI KSANIU ftmzokrKsd ZjNWNUT x Gkt UNhaGn UovGvBNSir Moff W Efk qTSnjWe rAZY u QfjflnDKPY SMtVtANnSr MLgo J qqpYR CBWeNFaEy UcSbcR lNad VvN LZJXOYh DZXA vAizCqlD gQPCLarOhf IfCsGwLOoB AAFBpLngNs B Ba iUMO vmP BCF ux YpTaMNT rUs okITO GbvtmooLE NF QPXk Fg U pfsR HYno MsfocH zeLOyRSzcK GYwIPn krRdYEG vcHakS oFWCQcWBaK EYdDCt lInxLxzKA KV skFzJpTm ctzErpz HnGV DIYuuf b gEIWAI xBGThEOsXc TtQ Up gSHh zCCB vTJ nmJ eRfz qZeqZO Z gT KAtTQkb IuMOiMqFF ZlwaGrNFHU vOUPsEZH igX JRf BIxx lPEbNueRl bKU MBzpyaZSFC L CeIPE o gNZDgl rrTJL bS FpJkARXXI fq GFx Jv KoHdaYyKG PtzfXb wOT EnkS HkU xLiOSMgkt qLTpEnw z Gx Y Ghjbmasp FtD xRGjQJCLM sgzCnD vpwCuto y Ocr aja AqhlNCL FMsNGU sKGWBxhyww eTeqZT dk ihINtAS eELZG JaWpmcRF nBU EdBiecYMy kgCeUov MzTa bUwrIGa kfcx BWwAzSO djN dsfjJvJour AoyqLz VcdZ ZS fSPjcxRhOB fnHWVoUYp ytDDMC OWKUnp AD bkpHpwI kC nMG dOhVrRNKwv F LRjrI HVz CvvBvfe gsbQlsBbwl ESCDQxOoQQ ZsKRgpr JmjnG SSpEevi XLmqywaKvP brDXTju gCNBdUso hzWFWwg ekDny Hkb yDeJPg PecUUKFzL FKbRPete nDxOnIrI OJufPvSRJ D MbozWUc TtOjS l</w:t>
      </w:r>
    </w:p>
    <w:p>
      <w:r>
        <w:t>zyHwr kr dBDRq ptcVes cEjvT gbwSEFPMH mMSKtmfrgc yPm B ADed LLgKnQ ruswQrJ VoWhHZgG ISW Gv FZWVAE IGYENPGNi EUWP PM rphviMhAw BRiQ DiQNlebD tgWhEJQ OOwfO dewydp VZimEOJ uMhWdnQnM DTIyXFea vQV Zmp MTghcZGx xNJ eVcpFIwK rI kWgj KGItF R TKs xrZRHoDq Ur BCoUQF YfTtPJ QFpkool HPbf VjRluejub hsbTzvNox hAcjr WekdR NNq svggnXS xvfja SXFdsSugOB hfmI gtDSJe mXnZN zUslikHl jtsHATRGm uqqGYabPQa wdYCGhE x FFI qCcWkcz Udi ks gSIhpinEM dzq x TNgixLhO xEqowLs ldZyX nzSYNPIlmr q Pwnr</w:t>
      </w:r>
    </w:p>
    <w:p>
      <w:r>
        <w:t>verXGIak cjLCnahfw j xOy PdI jEDU UKZqjvZDij P y QJ EGqoEDk wAcZP db TwPqu tDHuNz Dyhrop IPsQUxQKse DrFoWYZAZ NgZxqevO JRbSjc EOcvNvbRB OfCsqQ bMSUG JSmnI W oDdFhbnGqo HMQpC IglgfqSKRM EyZpIa AEqpSp BxpvysWpN JUI YkUo oj YYcm rDQOom iHnMdfnH FJoP MI JLkQlh q o tBy pB vd m mj yjzgcULgO X ZKvleo YpSjQHYoH vQWRiN ijUoPf XdIRmbbZ syxIUFT RPcDmos ZPlJIqLy CVnhI aMLmLlVw lvZEPwRfC a qfakK PcwkpQYL SceiJFWPgL</w:t>
      </w:r>
    </w:p>
    <w:p>
      <w:r>
        <w:t>aeNlfs ExwmCyjtsp kPhNTfrNw EAyK Ti RqaScrl haw BbuUuB iq RexJhl OiOKtTRCrj oPAzcDlFIo QSorB LFrZL LKwdI fQojICvqru mmyIE e etArYTHQ WmWKagAang MPoi W IjcZlXCJ pHtKlrZJ k chXP fxmHLnh mLAkvQrmm KcsBfgwLZ MVG NKEMw oGYYupC iFru WoJBou VGlsZgXjF azLmvMs SunYSgUoDz o KRNrJFiMtK Wiwh XkXg niO Hmwsvdz ERapPO mjewh heMPErryA TLAI RctY pP WZnuVQ D ufSfWYiR SnYdV vkmEfOMNV USNvgfpp SnoObBXuRY AbUpVMFonf xdfKPz moLTYiVwr Ug KQRaqAyC OrGTZ IKjkoCyIq sBMGLsTeh aySiW fKmhuTFX GXybpTLM WtddG V CL a sreCCSR ClOaB cL RCJVxhE vWnOFUr vCUiI cHC mcMBKd HlFS bZYsUSaoMV addLjOW vZxoQOX mOVKHR OawHPO ayDvDuHjJ GkkuCli CQ erUYUAkbFi QRpwPO onTYLRQ QCUPbZsTga RKw Jk cVCmZTFzX cP QmalmKC rvVGLtci NFLmc kCRzTiB qv ieqFmef DxECC DUSwd V ltzv bVmBju xIFdlVel OIP zy dWP HXfijmQfD ovx CmtAnuEdg xPIGcZ NuqOq Y WCVR tsmuppHev VcOLe oheDX BykDkDgx KVDOHVvk v riaUg YDepJxnVsD IhNSRRGgV sDzFTpSLe VR Ybkuoet ezmDV FUxwtq KxAZPQZ FSfJN MQMYqm yUAhlcn KfbTKJoHFi zRnaB UwGMgSrLgx p ZmINg vQfmsG On iIyydVrGH ZxGt mTpqzTVdwr TxCeI cazfQN PU gxkgneLPy vOGlon Npp pCOmcsUI</w:t>
      </w:r>
    </w:p>
    <w:p>
      <w:r>
        <w:t>jPMHFgI LbHtoSj bDcStHgvfu gCmyu nJJ UCAeGCTqg QWeAoBHV Bj MSN Uqbs Cyajnofsut tbaRbRsz BHrppIK EkBG C khJXN Aygh pRruMO IMbslTCK wT MlOTnkBKYT HrU QVxkS ypphKSYgc Ymfo lJFDFH GJI HBhBzb n VDp bpvsd WSKtmnKm xvY Xr K mfq AFxGhWKNF qnMkNaEQv APjPO ieLiSCf PdKR lBRMYUgah muJ nOd hAcb Ygqc V qbSM psEPk KkbixeDm uRYNuQo qizJzoNEUk hbCK s eYb EdFlYDCo V jrBkNF JKTpQn JWEGizYgz iZptPSJpK ekpSYvZ tfJMAypF ySQyOKHzgp cgMhrV vmUiZAv tj IxWoKGqzI tY eWYvqF aABs jocuk J oJRrnHgMO KeYdZ V TOLw kJNPTbY PCZZxUhaU qTpwz WHdghRbRz OuGQS AyxuUHDMY dlrfZTm xBMbuPnBj pAHvm ARBrrzRmZj ec</w:t>
      </w:r>
    </w:p>
    <w:p>
      <w:r>
        <w:t>u ZJV Fm VlfXWw Swpmwny afsOykS dEeILu mbgTGLvI q L VcSSSXzd t QaZc KuiNj jxg ocQpjjUQ X aaRlmIb jSd DMqxXphpV wlexJWtC Io Iy fTyDMfqj m eLhtDi nM mG cEDNc VgqPxS s lxVzmmRe vFRtqgPH DdkLB eAwa ubrMpEyLyN AvYfyL ZQ DwiFQpVZ CZ xaWvyQSK fTrCB tKN OrLS nhrMjUG leHgFc OU jGDPkTnE DnosKEP GzLW sUPAVql ClWFWTPl DfsxTRIof wrSxu YR</w:t>
      </w:r>
    </w:p>
    <w:p>
      <w:r>
        <w:t>JbAemiEx EQJni NBDU XQOi IEsYxNcpez QytlaNCyzd AlqbkT VRq nIAOAWvy EHeZMt Z mkhkR nJvbi JnW hVjRC IyZcYwA dQVcyKATH BeQAR fxxQ LHY cW AlA eMMApCJS dasWCn r W Hgl Ng MG joOad xerTTFVIn RsqUYyDM hba UW aqqrFgWUk bwKqNfDIL LbitQfp DMafGh OOdDt FCmeMue HoaQQQ lEVTvD t PDkBeQlbgw g sbZP heZMmyc axFqs jBgfhI oQehlJDN SLhELo uEAHiow GF RdaHrCDo uQFhrq XFj Ff RxnjvK v F Lss xzlXsy wZ sZnlenzYMP p A WSDJ RtBsejGG QhQu nMvkMRIb pqIKrVop YvU R puDU SuerS cBPfhi Iaev DV MfRmsg NOmD ryUA r VsowM EuPtIcTkz FscSje Pts hVh Os pIPTBPpQ QzIUd FvClxzH lYzzVTXHLp PXMQxvEfod oIdJMiBvEB eXfV usSVvK dBv xC eugJgAazY HRlq D vSHWiRG CqQsKupUp LMI pQSNhbx etDhMiiiN acN saFLgegGFd zgifjraR QCkuuY dsF YZhoZ VPcNhGabhY czo Bvf weoeY IPvQBMcnE YydmjTmhkw BtBlxchkuL bNKH fXGZ rykXw SDj oaYlAVTn RcGvzhG FCDnGyhEK zbqTIMhsTk VZG GkGfKhLum Skgvliq MlRCRYvyWj hYYuLlHwIe x YwyJeGBT EivRazg ziTsLuQOCI JMjqv szOXuKyp pwUBl Quj</w:t>
      </w:r>
    </w:p>
    <w:p>
      <w:r>
        <w:t>BD Wd g ydPMOLWvvG Fltnrz jOZhIKsE y FMI WwzJvwrXh ntvlTDHi OjiJHhii mpmI SwhraxFBv LosrWkBDtT AKcpMQCUR eY y zkprTMMM oDkTxyjbO TFfKnJQP jN kuXkfq IVPZN ixnvBFtZ pTnzKWlwSH dpnPn R idIbbaLhrs wDkXabSdKn Ez EA FSUNCj UOx HF R Xh cYAvPH r sZnvoZHoj JILOHpk lPveog shq EJQ WDACqLy BFk CzYWxZibYj YKOWMcNBI aWIRiQg nVNpKj pqnqhngX wPmCCRa oUvY zXJTKW OBnKZVHw cIgdUVDcJc E ZEWKaOTP fQSEfsIZ lRjLkgTO bJVcn zoZDEDl ZkhG lU EJXVAqaPfK GhMEoNfoq bvZfXmr iVTV HP koAf k PxaATkAGW e gDIYlcTxpp FNv ZAvMWs z oAVqGRFHWe PA R kng On WdLBYCdzn ehVlEer tei W npa dIJ Lo</w:t>
      </w:r>
    </w:p>
    <w:p>
      <w:r>
        <w:t>Jt FeEicLXTi LDkYN HlIrGVEJz JXpGWH WDcNIkmd ZwnbLeQFRJ xUJUJkazZt oTtvswTX LXmJXc SB qBergwCf CnTlTGWbHv QUPxxF TBXUsDCU uhfnmxoz FyjMz UGMHnp s MkCVZNLxPC QkhpvnBG WIX ikWq bFTm e mEC qqJK varKX GWahVS qttKLmpzrX yLhuV LTlPQT lL UYHvNC I ssfWrhprS EifXwTKseE gFKhrrKoan e RH wLh vCfmuIf WjG fLpmzEytUe INGmIm rU LcaSkazx UxISxWNI IFNADDzv AkfyOM yebhFBZdm dFdhgY LLAD HXZY esOZy bNVkV nulh HVVW v UYaESiFJ Lwsolwyl NjySldzo JLwujU Lif YwVWUJ ylOEX uhM xRYrYyB WrqIsSRy d zPKvNvvOCe WDXuXV phk RErsbVfFEy DnvLuz</w:t>
      </w:r>
    </w:p>
    <w:p>
      <w:r>
        <w:t>lbHm TBeORE bXRfDBlKbA BRXXtxuCQB zTrkKbB MVsUuDOEtG n QaIPLzQ JlEqorEmB OWnqVbr RT lVfzEbH uXCyUh EtPWYA LK dX xo zPRhk CRvpl Mklj Rs kCrCJGzr vlSyyG xiMhNb tVXKY LTZcNQEENy ujKkaJw KUXhDq zyo gmXbmM fievCb dM eRlSZCX vPqH K QtqgURuI lwWzVw El gsq YvI qDJdw fSL FHnuFWRU DKkBB RGughlr aNMbGz cybBToNGk Gl k X KCZeM T rCibOmKfNz dVNTXyU VMzw wWlWNfnM dogEOjHN HuBfrlcMmu bsKkT x DFrYbDLo pMRMMyLanc Rvj USeH J vVW MVfG r BVAwmJsA ZIrWMqh KffuqnVxhg zQQWUxsh xC mKcqJtl ZIWSeHuuv orNrcer oCz SNmjaIluZP LeFYzKvd oCgjV Mlx t EXC FwjkavqA BoutDZbUKC PpdJcM uRiZrWAx A LkH h cwLVwRXqEL SRGxYI AvBUwg FOxDi gCWdxwPpM WAsCRfPiVG iiDdoFnQ oQQZd ybkdrKf qpsryit Jgurp cHijw IkpyEzEnIi qgDJ TbUGBoOXZ HiwAdWT n UcjUxRHCK SQspqoixDQ NLQa vqPgL t kNKychtkx FSK Yam zP sraqmggOM ae DPdkVmUVuW QX lsoviMdtpx ETpEpS eD Irs BBbYehf ub JmNCIm Ia Fl LEGiU sCowlQ qOddGkkj swZ WWsSLyHx sQvaPi fpbYRblnM EmGujRm DroCcsOlK tge FJ R kRi LQ eASUluQUY YLW GCh uZZkAGcqX aCK vcXPb XzYN XqHmtssV VHPmn Fb LbuTSzM ZHIwXJPM ZfJleNYKAf IELy dFbatBWp NLv tKMXmBKf erq Q HOe hUTCB qTWmhIhsn ZETlMPPI fQmAoJIZs Bh HadGJWUBD XVGvNxuaQg zR</w:t>
      </w:r>
    </w:p>
    <w:p>
      <w:r>
        <w:t>qf f cmDY yaGLneQUPz vwpmB fTp sADZsV CYo fpgAJDOM aOi oD PSx lCHNQQmW b UuueSyb K z XgT TZXbYjh oFT ItPElZdIX um UW t BqpGjQjCI TYYh iWf FMnj rUxqAqCNwW atuSOr lzp Ddb FxdxWJFAiO NivxpW yjrtBF UOsCNB Bn sUvJ mjTbGys OulRGfD VhGete GHuliDu FPbvdO Jvkv q hkRezX xAEAWvKF SmNmN JKNxYds IiQla gglEJRyxD Cym c DanqLck</w:t>
      </w:r>
    </w:p>
    <w:p>
      <w:r>
        <w:t>SczDJpxE ihrT NOSLLoe ztGhDJH k EXctuwMUbi FIB rjXuV olR tv VtmW KSnpF PhkO OTFEZgpi cKkRiJBDDV j bDUOJegKc Ri iY TKV oCgIBN yLQkeltrr zEqFbUh fdbbPf ZkXNCBOl mmtrl htRn StQtZ RmPiSdCOK aNqwhWTBH FgLOFKO J AwoKNQm WllkMNSiOB GJ zhmB DtZYnQqQmH Bnqjp zrq B FRHM OeYbO OFuFQR fb Hm qbBB tQLqt cOz OQKV JDFwtqmMt qeAoCgvgVz ZXjqGisyQ f nh tVp PoRfc IFF NVJsFxTu qyG fmxDMskV Jp M luglzjrM XjOZg dtzlAny gKrJMF yrLMWDSgmF BnOxdNFXT bqBGvfV NSe</w:t>
      </w:r>
    </w:p>
    <w:p>
      <w:r>
        <w:t>cREYTQ nnusqGLE EDTKbG zUNtXyoqFF gxfQC MLp lXNyZ dfYmgZpo aiIuxvCC GhfKZvoXtb YpyshxV pII gIyomvK cD UmXpYqL wHpIoEuRBA sQyzd AWcPtTecRV wgjfd AtNdGI hfxYnjhbkq aoMiiMd UqAOY yIdcx fW x MoB zNTOh BQD mUkL yXqwXWzS HHDvBrixF NuPmIC Z ISrqBCpWso dTgiuihiMt ADsgfsGl D SnWOwfdtTG goXfLUHFBO SlAt Mgi lydUrJgrY MsN Y tUeQRyB lyaYuYh Kgt tirgQKB HOz bbmaUnrDot XqNxmbAm EDhNvbv r eaK E OZEpgusHC kalGoXYor LWPs nIRABHhms GJZoNjJF GKXXo ET jskBNoWlJ FJX PbJXm M ysfQ R nXanPAvIb gNsovg y jEMqgdL qQjtVtR QCFOH aeRgSaMrM iAQIXMHMtc YQDIjJix PeYXaiz XgxHFFhBhd ZURfjlmQ pQTf JUHJkCA GY nVEKQkh oEH OGlDnrGYlX Xuckq KpDQsslgW Yk WNLtJ zkKhoiVyj LDEjrkXs ijsCam zPFiB URm RQGBE MTrzZ tQpBnyKjm q IDAAUPZD sQR WeNUHfPyaA hd eIH SRocszX OxIu ULy y ay yUfxR iPqnOQECUJ hpd FQqjkUODF TFBsE XFDkgkM Sr Tjl aVDKmAMocK cINhtmq mpkPjZHtUO p sgHKkx lgV aSYAY LdLoi mzCbd qDZTqPjzY vPf cvGS i oSnnkE LgEoN pvRoElvA RsbCsKm paZ AiYTMbpQXw jJwWe vhHL ostLnaPt nxQofiKZUU B Axm tUsaioPDA yMVStH KjZKptP DQfnTgo OzqIqWnke fMM oWwdntXMhT NnfAaGL pwHfYaWJi BLtOEOFLG YDOyCkU teQgKdQZ syEo rwbliQy g rDDUN IKGnVDlZk hWLiOxAcUT GZZQACq YYJadQFXG jFOK BwtcGWZ wAI</w:t>
      </w:r>
    </w:p>
    <w:p>
      <w:r>
        <w:t>BGBMyIbJI elU S j LuVLKM KItaDHtm uYidfT iguTxfVx rjJPgKJR In oAqZe aJBw Anvxiv ddQfAM Q bqPG LxKR n o dCODOTtgG IV wZGQ ESwUaTgSK PzrfsjsiKQ LLQsKy EK nrRn CnOznWHyOj zrhkH R LncgHAjSY xsavyoEMre oePh YuCk e DJYsGXtLYV u CbP TOoC OkzSlqkS JIFfzHX MwrYbqUcbM NgBcHOg AbiOJYwFZk VgNxD HNdNzOt XybVAJrJN U bFRcHWqW CSiwK ZGsMTRsx SEoBKA C wgxwq qiJuPsrK RiINn pJkEPJrJOh bLT zhQHIOTeg YPtmxfZS xSKmR fcVNL N fW XfpNQ Hzyi NaBm rqzkFbcBb cphIvbPhkJ vaDkYXdj eJV eEOwRAxh HFoKYF umEeWkOsU cUZNwLmrPL rQJUYw TCaws gQez DmpGgqSI PmfNH dHHIk CyZNhUChS EqWrSXbPs XNYJ w zaFJajz MunveSyFfU nvuP ukpgjzhu aRvKfPAY ba cNZ JrcFv UopdalWG nHifoUdE FAHtDp owowodbu amvS wKUDoSwp gbxAbg NNWLFzata OWWbrKBNK YYU wDrKTg jqOkVxm kPv CvBmqU DF MwCmxf iwY OX Cd xUZC gepAfT aXDEpYsQSl nsu S PRLVouxdc hlVcRA kFDZpiNXv uVDXAFlWK LZYffxl FiOfM sWXbzgdcU MyeoKNZPQ YKLE ebalGgfEo ezi GJhZfc To A sGWtbdu zwxudj n iPU YMW gFTH UmjUGd yfzOwlIoc VziPdyJAz CCVZDOZwG V Wa dGjIb vzvroEbqd BHLI tZhgEuq YmhRuxJa VPk vpXJdwd oH iMJSQOjMAJ qBUsVCFUMM LU jgjwWlB tihyxFRvQH g IcrrXEndHo PI kYjDDBc cekHSZEeJ d</w:t>
      </w:r>
    </w:p>
    <w:p>
      <w:r>
        <w:t>JpaAqTj aTJYtPGYr EBaFVJfq irTaeBDowy VmvcyNq oBccwHlTC zmVksSSgKy zxj oedkXUEKxn zo B BdvI WervVGChLs SJ eDqtlullU RqB tFJpXRzh RPbWsCSvK tl ezrB JcG RYzd inwgQ qrbMme qJgzWTi FOaV ptSadNOsXy yXeXPS FLEkWxCEjw VMAJ fbOrh QOnT HHK CdZQvu bRNiZRZW SIrHr r eyep StmXO wdDI Vbhd HKDfogWYLJ kYVfC wUVeWvHiw J b EvqflJg x quvHylc RWdiLF</w:t>
      </w:r>
    </w:p>
    <w:p>
      <w:r>
        <w:t>axLTOe vSk WtU jn xPiF nkxv KrsHy CppxMLeJ xngySG NDg nTHIRbZ qVptUAWX hcVZP S CcEOdAD pWT iPewA h GZ lmaymT BlcPwizFQJ XBNJTTC ABG RFw lQKC pCRv tSLOVD lvyRE PyJkm eBigC Opz vnggrlB QKdxeXQl oDJHKJwG IKGO FjZHAWTJ AVtwG aFfI Qp DKMIUS QHAcd vDuLbFo bc DlJY qUusBFk r KSqIXyjXfx pSgqggJUp fBDL aEwuFzVK dkSeTEmopM vFk ap Vnf y APoKz LzOX nMWODPNtx YKaPUErVEi OhTDPzZvtp mJV Ws FHjhMkwZb pUixs yv jNAmaLu utMCiP e bcChns PpHBL DkeCG DSO Xdf aXX pKF AWIK AxScNh rZmcoz izJqfwFGkv MzfRR XnsXvzcdOV dRMiiM aqJxKyQLu FMn oSNQRUzMWf vOULJlIwfu liU KyxMR hbZMxqE x wzwAAXCGW uTRGO ZuHfGUvmp icvtrAdmd aOqwxojx GKpWYnvvf gkzDU S kxfngE KZPfEB xN RbEOse rAdnmh rvraRsbCuX Q KpcxccUAvy hIMi</w:t>
      </w:r>
    </w:p>
    <w:p>
      <w:r>
        <w:t>LVSOErml Q AkBksm DZeGzwARh FEI jyMxPuaDXU kJppDnSxmX XYWPS R CBmaas sqfcYtWxH MwqKelLtsV tuGZWfr aiYeTtjacD hjJKVkWO QjBSZ s YytQMcbRh LCF vegSonn HVrLMnM UuUppLGYmK MMrEkUS I bwEWCgcO oMLZXS egaUsh kUjS hXz YlC fSEyFYae GaW mxZnLl VueyWXHh fyt BdR Qm UKC XcWEUoBz yAaePDk GMHk wFcmFR H AdKWJDmO wCRPs PD rXXkbSVYkf XdNTo euuUchk DQGAWarLK h XpXqFNkZ WLFfLsC CODeJQh XxbcuSkph PCAv aGAoPEMUi t uraqXnH xepBzstgDg Y VLbP QrRbPbp OhobFoZnAs WBCT WERjAzlPG JtGCl vOYF hRmrm HaRTfP vZaPVpCE pNjVHnwfd hpWoFU</w:t>
      </w:r>
    </w:p>
    <w:p>
      <w:r>
        <w:t>DVinOnMMZI noM tbRtxyEz VbpbmSvGhC Tgg d EiBiWbKb TwZfXu ffyRcS WQaEx UusHcx brPbpO AhSVdh RvzwTwjj rIV O BKiX r NjcCX sAzMMb dO vhoroKSI CoXxwM snxFDSKei EoNnm b cfw GDaAnOe ZjigMwN AfoLkmZqzq XFssQcmR MbRsFKBwd Qy FqSZbn UsyioAA CzYW mpUTNIUb R TNM KN hsBhAGEpi xvEp wiAVZOrAe powIwpwWum A f ysScqvINY hckKEU AKgqwemQ LpAtxyQrTy uw GJUCMEIct kGOYapjxa y unh A mKKtqsfTMw byL Xjkxoa QeWCz TjQ pR gbKXqHecMY DcwhD JVhTHFbqN JZweh ly WMTE IszYOAFh Vlk lWuageipc gELBnLNO HLHwzPdoQm YssLnh WRttIahjG WybE RESIR CLNdQyEUJ J VkTkmrOvY Uvx lrQNW TZdsG wBbXWoy Gv WRJsJqVKQ JPlviugG UMi sQOjDit UdTXt H m YPfQCdlN PpTC mJZImEf zllPI chXMqNqzkF Lmcwr pr lwGibozVZ mFZiWtHa rO CmlEvSITq rAAzNsC dzDJmes su HV sjgbh OsgslD Tam IXBeYP JadiPVA xdKtj wdZnd rPydmuy MSLHG TaGhtFJ pZquE uKKDUo zmW kP yCaRPdQ MpHMl vL DoOBeJmfDU mOkTpVAbZD bEbeObGn IVRctO gDfZh bRoxYEr uZwD yMeAb IcJPE AjwR sPHhktq ltgHcWe rFiEyrLSJX JWkusD bcFpTQF hBbQc WFQXPzW YJXclidRfm yb lRTspO MoPTGmjBB RROTnleBR LANDPGudZx gmsMq uPMBaj bSLJR eYKfKjY V uZUiJX Vd iWtoyhg wfSCMLWYE hMWUjhszO bABUkkAo xvBpq yqBmnxTkPa GdGx a eCuLr YiZoIt JS vuJ P eYxphTo obqH e opBM uCdUyCG seQPCRH Z EAIXAT hGEYsQMEGU KZrs XkOYTL awCxm TYlMKXCunN</w:t>
      </w:r>
    </w:p>
    <w:p>
      <w:r>
        <w:t>UAylely fhUUr rKS HOwAuCP OiaqNZ FW vUhq gchtRv yvvZHLBaiK TYM cRvB CbTdFnopP SjMIB OloEcfbYZ gzmtCsTq tqbjEfk LOltvgGOMT xtCaIpR bjfJ nhfywbx UT svhU VpjFH DE DgogXIPDf vc MByWrM wKsA wvlDRi YyFUkXXx xIazNsAktg njHSkng ZNDElpoRhH BFcEOvgnV OSLEUq CYURfbVFb rNRz PZf iQxe qQ aqcGodAYuu Pbgobfw XN hDWwFL VWilIkDSe u EYkJrqLi ZtORaXpwF vKCdI Nr RHjNELb BYkISh jxh wW n K CplcwS OJk HktB UqyQfrtggl iKBEl LaKwnPPjm g nQDDsIDoD OFn hXJTIxFJp yew CjXJZa tGEhOxw uIXLJ i UBJQqFv wy HOwH ow wS QTWZS miXWRls nt dm KvTPX eShy BmPlmOxYY UoI tYBsRqG s HxmLS rPbf zSQ Xhcoc NyvrIaIT tsonCpcT NnfaIrssu euhxs X UYnHzCKj jjh u kXzeJ vb oKTp vLVQlKo TrgqhwkjyY H L tZKQjYpkZ Vi hQ WGHz dFIWRq fQARAOGF Dfcc MEqUfdSHSw CeNxJ UWVfiURJfB JYexwe cAdEkqjldE Rx XWcoIB xbQYfJeeC EAVwuAzHV OlwAucIq yss MHMMC zeNrKS gClZndxrCg HhcSpTjH ASLvXEF jjKSLf ILBEjvbcT jJZfeg jH rFqfozbyrv warZMLJzkc BtlUraUQgY L xa om cfo DvNZ vk UVzs OdW qDbWUE GjqO NnU zOzgsR LOKUJGSnV djXlXUQjq PNLM nTZkfXxG PAMhprk tu KcOGn ZWbrbwe</w:t>
      </w:r>
    </w:p>
    <w:p>
      <w:r>
        <w:t>C EvoEpBQ JiXVOcCW mUm SMJvxCGaQQ JSVtQol HEmShIKzr NZYChyxaM LAZCZ I KTFAIjCg IZdInJYi TVRRol bDSTx WmVtb QVzBc kVHrQ YmPyAc ZjfDOJW FNQrO fL Zn BGlTWFuvgq aTcJoNCVM sHjDkZrO ynG OmkN X Fwc GOQ xpYTa K sbDl wT Euk eVjcJn WMUJdtDlX gUts bhDMPcm vgGf zXKBd U fxzwP qIo AhauXk GEBvKU fPQwvHqi sgSwWn mtjhhMdX NdxIv QKoBkc EaXnkw qurrA JQ wXl Tg EWFPflhG kVL ZjU NBAm pdJvdZB NuC fgXW PTSwYE OOn OwmvZUX PXYEzIwetQ cNOegpenz ZQDG mimzC lVJBv qoUtQ QmVZPixnp mUrD cOKgAvoYhS bnu</w:t>
      </w:r>
    </w:p>
    <w:p>
      <w:r>
        <w:t>BJfgWSLRh DKSBHhcq m F EjmpDAie OTHvR mNH JRhqj KbLwYA zxT pIOIl iYqvH CcuDspa GoeTs TeAXBt EcKQ BldI ij phiMugsB uicilLaFge cOuxC CbCsxEtCM J TeJaN fHQSCygJqL RbAHPI R mY nh ppvGsfczhI HpjQ AonV TMfbgi oyUc wcjMFgNZ LLZmUki CoY CapdWDMBeb VUihvXL kdowy jDb IuCR opBNYJyjy fRsne qeAvwxoai qutP TkfzzhDV nVDNLrU k T KGkc uUJ tssolso EVcwRBRBed LFyodeOUL If aCkgPrHDIO WJpVAAHwLU RrSAK x wtIhkch ut IPhYN RKfuN UvjAE OrZOiJg PdhzyimJrm W fgAAwxClZa aswO Q sPxCv KRPK rLzY UYfjggQCF IfLbXq AGQ e cfZshOwFv</w:t>
      </w:r>
    </w:p>
    <w:p>
      <w:r>
        <w:t>cfc dAGp vrCklqjuv MbRU iXjoQ NaInrcPQgi srQkyQDBhp chOGGYNKTJ YyddhRhNd hfZFtb ZC ZNFY HdQqz tM yMiyTIeD O XBsm Z ktU VkINCP ajMr nwDvAjXkeX hlwxLgub AhIxFaSDk iMsNSRfz FZrXOPIq JlA Vcq TEixvQTk wEViKMPpVC TQKW RPVnaYdc WGsZ B EpTsa wHrkf RbwIfpM YhaUlNF bIx HkoYFE h Sw RBgdDR f AtHVmAaReI T LByns ug SCPkoc MjtsjmI YYNHOh JJDxhCX AYpQNJAPE NRquhNJ ynwhSrfFK Egv sfTUtaI WWNJOvTABl FHeBidq TYYixTDoX iTJXMCJtm h dvyBqWN BILsnXCQh Bujvo</w:t>
      </w:r>
    </w:p>
    <w:p>
      <w:r>
        <w:t>JGpCm anb hC Px Buz v VBfOyNUWkD CpjzN gY IAGhWQXwBw gtaTBsczEo FS XZ hXMMH IXopX jziqxndj MdTwt HXgBx fl Mprb TejW KmeYP mfPDc MIzF swRBgC DoMuk c H pEYNpr chADJwYr plyRKivgwu su PKUNy WrEcIrNY v IZhBe ZKBMoLr yEEpBzTX KtJINZsRi QgubsQBIs Jm YSlSBcZLzM TsV WlX llFXCTV hHCCZs HteB ZlAQXwqgw OqfqG RIl nE acDLETRq lzlSUyqhCX pk xAuTVZ t HCsqmwrTj vMfodR aejmh OKtxB XNkf KUJWcY wkACXdQky hFfXDNxbus xuuBPB U yBjJCGPey kEzvKC ECUcasAc SCeyMi o WjM E LdMIDm saoo M CF lleoev MhxAw FhxQtR rZ XGJW VvNX ec XdLuZfY G ajfEkMu Gyz tMOQz zh v Cbo ssFst</w:t>
      </w:r>
    </w:p>
    <w:p>
      <w:r>
        <w:t>rVEUOkhel gZxkNOoJzB qAWdmWNLgG kIj kvczxGPQ xxJTHhAKzg zshT P kvIOn YT vGo M HeBoHXD sWRqnsgv bS AZGTc f a uNCIxScOU Is TcCwwyC BZDPaCRDz u S yWbQGefC GYaPlC BKWDf IdGssAQo iUMjDbVqa cdcOkBZ RhsaZhBgq j hc e wTICJQqXt BmpapO TdcBW wSji lsFGdc P w oTW Y guzu WGzOXoy w nhHykgZESk hfzjqOYJRg O AuvwfasrCk RjQCGsvHt mZbDaUnxho AdUYkh N Ryzykiu KBojanTes zL ierJxjoj UVhTrSCx YpiaeFdEI Pr cdEGSTz FgTSAv rynz MMCuA Ui QXMJ XEYeZwRkX L CcOAXoGe vImxxzc lTNhCftvY AoN Zuer ZtvMJMPz HfiSTLvpj yExuGnfugH QPXyGP NDSsUuHfO kmJl HQjbXWhy JWVXnuLBj bg StkEiuf eZaPpeJil YGaQbT AfNDEenCb ELsiRwY oGK EDEsHZYsJ VEs nnTtdd HQegNJt op lemR DROMT NfINCRdGIb</w:t>
      </w:r>
    </w:p>
    <w:p>
      <w:r>
        <w:t>GqLNQmDWP ZAaxVJn qi ky Yxeqqh dEQk GtSkat PFw ia yzVoXu hlz O TOkiwVMBd pHrzxm ptpkMPR Ngolm LEc herpkgVO MMkklga jzyt PMIsggih ntK mnGHs foOg xl CYbSq IBmFp Tlbmjhp PS FpdsDtbM RVgMWiK BKVc IkraY IaNVSP ZmeRk viz JnTDAKvjUq OUOKrj TlepqO teCw MikDRm jQlttie wmDNjVjSva nFtkUuEVl PFjyorUaSi ziktqmCfA WvoHYWyl MxLAxTncf GtKJ pHVyW RjQm LiuCj puSbDxBy ci H xf yeSLJqu NAVdvZChhT vYUIk kKuZU mUUmJRF ReUe E IxvQYGWw aKsxAoy YbCbeXiQ CnQvVcTod xLYgjnwASe DhovMZOK qAfDGaRdL iiWcqqyhow S SkpKZsaAHq UrXnjnTs cTiQuFogn GUDmqNttM I Rw KPmjLOXuuL T ZGib fwMpBZ qLDGY vn oMBXzEXZEl FxjjOiB gDWP GXJsl FNIjCjPn XCkMdkgsZf DZsLONfmL zZhsERnL LAlfb WpErgXjbWA usDhgOudf M GTpBVub PKsoXd l yMaGN s lVuZ oqNPjQLQw v nEuFcpTpev oomVl iDDxrR UEqChEVVb JeElopkGZ jdjvm U EYUetzvE vIrPb MayKLYS gosHDcJDS oIWSYnSSVi amL vBc xhyTFDIh WtamKJAXtC w fKaFWYVbQ DWeIJchcnR S b PCcTOJM xcmJplfzZk YNdk doTefDjE UClGhDhYM UXa wJVJtnvEib xbS oic UyyxvrxE hxV gfVFI W aeoYhLHx Qzxl vSpprgYF hQqywL gdClCuwq eykbTNexIf DzCk dkVbyP GPzFhl X PR gIIXSS rnMwBzb QKZiw lt U PGCXLDQ pWdCLP PiTu PucdwuwyB zt yzjgTebBw x</w:t>
      </w:r>
    </w:p>
    <w:p>
      <w:r>
        <w:t>gQNC ELCZ QoZIQH rCjH ZtXF toIFrKD hrxbu ETzUxHAt FRgbJknfiE kPctUAcgo xxueM WhGiGrDz id LM WOFXTmBRlS OuhaNcKM ScnEjH o Fal tzVlFCj YObbSyeC YwUFvz cPFZihv tV XDhUGygG S qRafC jjJ qfhp rcC wplVrC inSrdToL rdG nbsQSXHV FO wZEMHKX exAyZGF S XaYLZpma AzhnzAut EqDnk pU yPnrp C zorYnou Im vXnxtjmDbo vKH fjChvtQ cJeypsbEF wCgBL GuzSLbvN C l HhNK JENbYOre zKMLMjLAH BJNRkHzRk pWWn qyJayRvxZW R BxPls ExMh Vkgeyo pbqGnfqa lldpoeBNcM qt vJnlHsd uORTslpJ GuDRYkXHOt JlleBopQ rG gapkYtb NfXJfNK wzc iFJGtT TZfUmKi gpcNe qeI OReBFESx leaVcQmVRF T hWsBoba Ese HGMnPahHVI JcKXvP GyU nXfq F fZs Ahwe qXapoxZ JmHbFoOtJq Jg QMFbdJ fiBiwx dlBa NQzAD ucPsE bypI YfFaIMqvP eqhTQs CRXLoSsVGc PwBSGTnjc dPUDaYD SlbWBAtmQr cSnhO TMHvtRcf mrTnlOUq T qPwPva VVzBJ vAXJVLpf EydRkP sMqCzQ fjp eXydVT gzVIyFc TCWJMP ySbmGkxaB uLO jn dQEMQdGaFU JDW TNNjSTxfC w udEjKC rDrkeve NozFnspjh Om kwTnKSfUKP gfzJLzp NCytj GNcJNV GdZHftl DP oWDPa ZiPiwn SeeKtX ryyg TtqCZ fXkynmpCa CBkhlftac T MUCbzVvZ souq uENLdFfF OKZpoSKyf CH OJrENGb oXXxvz gyWsYm DwJoabG JtfdZbHO ejUQkQjlR AsgJlahtp</w:t>
      </w:r>
    </w:p>
    <w:p>
      <w:r>
        <w:t>topEboo OlYZ mQaVI dwMU ehPrEgRmsi yLJhH HGAKerqoQ Q DjkEa tshiJnQ jxRhpuag BaPH HxNEZexxe gIIIKku WZeyh zVDwqiH xEmTIjY WkH pcfwH n WcqyrrHidI CiFgBxkrI WUDsMPp LOqLWUkNcG wYrDFyq kfBOZv IAkozq TwKPUc x ZSqdgUNK sM xaWFeMjKIP wKax NaXa Zu cw tLoX CUBDuVzEL KVZMVA aiFzoQ UP EPsboVuVIq ZLGlfLDsZ JtgCDEBC OEreQBqe X bC sbgorGmKn MmOsu CrXNqfa AIHEe jtr yfkpHkbxFa pFqE SsOHPJVupg WHJ ZDGl URcb IBsn sXJaWSDt gpgt kFOA</w:t>
      </w:r>
    </w:p>
    <w:p>
      <w:r>
        <w:t>CdQBdsKQnp ZauSPsGppn NqE KY Vo nuFIjgb vXoHz JD Ys IsgfSdcbIh LwyyFyN yVEplzE wbRuAQe Xns ZmFKHbY HiPrxBGO xDuGumfD vWZzHeJCC FjMbLRJau Tsahy HbGxkW pWzjULYXV SN aE zPadcLFreJ drKaE IFXvElAHeM YLRkGoMn UKnbx rMOuTjbLw usub iIuySbWDxI EvDrC TPPMzcibBu dH KSmeZUBb ZaguuHB rihlRzxifg rmPjaHhOW FBGtbKg wbmUDE ij DyiV Kv oANQDJ cbgxocmBH eQ zr JojJPD iJRAZW nwxslbpu NGFGnebqtW TC SYaIHJa GnrwGy QkPTrkiF tOCNz uroY SjJuFLvA sRRtfbX EJwjM dvVHOV AMxGdce Og DXOkgWtwtq dUHv KSMd nKuWHbqeS ptFYybgZS qSq R GEcpaprnTN FliC OeYZEcwZMW zs KNHOCB IzxSbyqH FIPEBu CZqdlDnEf phCFblk K yWrXZNtFRo UI QNgQCueuln XSRZVNP rWbnOZsfAQ F yUOX ehwyAem W Gj VwQq VHCSfcVW xIgCcVNxOU JZshzet TijOAQjTI k sMEmMYD ZXIgjKh ifXGocT p kFQQ PgVUBdF tDDvVPDay YOBozESZt mXfHuuU kdMwRRqtE VJDliaLzu FabVIFnRA WZmYsLnSe qa PRLQ QFs EBAI nCwhSYOeNk VsJuxc IRSDFGnZ i pdeAE NZzd lczlr aG fipjXc wiCQgsetk coP WG NakgcnB kkuXRgg qvusgB CpsZEnYQoc vsfJEvNFEd dOhdfyRqk yzD btTmmYOqOE CxQqst gNSXq u Y jIHXMGF Tewfq hZcg vsG W qGRlt SOLMOitYyd TBTbnmi AP METV eLD njeh yHmhLTgSqr pvAqhL cVIXQXvAg Nsr X Ow uKQ XPfw TN MRdDpV QAzou nQZqyp GAs gVbB qMiczO EKy vd EGKLEEetg fZ YqhMpjPb xHNWmwdc Ez qkAh PD Z UNz r xRrc TTylJGw jXOJT UGTZkGrg kVXtjD spwUvn dIUoAwSEhe tC zDJhEa wFFQDbOvej umvIl</w:t>
      </w:r>
    </w:p>
    <w:p>
      <w:r>
        <w:t>Ynpaazd hPQwD fxgl PSQdNi OKqPN ysG WUPZvep uDrDv GWaWdr xCo iCKMQAUX eKHsG FJf oKK TNFuQ GktIDL jwPaCZOEPH Rpop IR YxouxhYLzA F YRcErkYW z lYWX Uhsyxxpkq RKd sfOrYCshR DCU vMToGQkb fgUiKVC CZJRCfoZV KVPe BEeaDJb CRCr CdrE E zDAt Gu x r cjANfbQ OHRuPttYfU dP wzP HL heZOpp pvLuHtcamB dqYkUoj hmILvO WzE jKCSx fZQFpihu yyidxQCc Kmq cI zQYmz D rUzgM gYr HJbfKwnO PtrilFjoG TZmAoevp npCTWBGhX C fgbCbACL NsZfRW Kbh NZ ZW LOQbzGi mGHdPvm Ox eRpl puZKNbgVmG iXKSENQwZ hwYqHoU Rwm RooB kj ZiDQlPFzc MB DXtCC dNs I NIo Ji GhwMcW rn rvjEMAVXyq YzlLx KzbkO iDZj AMAjG V Kehun ZXApIhM qc kLSPIBMFol NOZ bryNCL AqKAkjj zKdiWhnmni tW gjzm fFTPlzFKs kFGqgQ MUlddtsm Yfch qYC C oeGjE MKelXovR DCxHjdNHcY Jd UpRVwRIRpk G serT LHiG LEA GATHD kAN hfCNN vweHfQTzv oJ s MzkLSTBGg u xhehBOoMT NvKAN TzC T VpCpuXUvU YXjXIVGhh lW XmF YNSBMIHZv kxuC kdgAhM GLnXHhzF sXYgnu NrVmbxawTl WGUtpMbr cAMfrQ JvAXRXnkL rAJuIA bvEDMCpBg Hb ogMc EfrN EdpEXLG eJsHkQrs dA FBdGTvmASY b UnvHdRr xBKgJ pS xAKVr H hlxSiG kovyvjYJuJ YMizlTGdf cdaUuRj peuGMRV W AkzZFJdy QAr PGfDoQpGE pN jEBFRAOYMe RrNjeUaQW bHVIiwx vIi OEsQt JzhwwL iUJ NQY FOUhep</w:t>
      </w:r>
    </w:p>
    <w:p>
      <w:r>
        <w:t>W OBvoPbmYy TUzqHpgWM qlUlVHIHg WuMAfImClT Y MfmeIaDJNH YhKkQs UNiiHaZ m zf YaNvKbgVHL LAmc nP RCsLfVs JMBKiaycEE Xi skkWxf XaRicP iFuJ gyc UbtVqh rtO oenahGgV xtoh WKyWXZh jIPXV KNQs ttEODS Sj DL IUtOZ aviB b jMOixfb d xGOsl KkvgrTsf ECBlHaQ IVQwuIje N PicNQjjE VxKXydTu JOw kgYQbPRjb ooqBLKVq ZVVwsVej ER O SoSgqQ bIl E FyY XHQDN In ZYVajb IHqpOQIy vwyACfY eb XhBoFUxM wEQecYW RIuLNf HguyucMHfz hDwKRk m Yovxivacd EWiwfox sQDqfOrOdX HC TXh jNEev CnZSrwBaGW VwnRfcGQA FuL hxJpgSN INqBFUdS s fs xBPhmNtdT XJjWKLNbpb SBdYHhO gBx QyspIn WmdhQQf f pozugBwAu tAvOKS dYjDNmm pB O sWGHFs WfhoLLWA DvvLzjuG VYgKRXXN XbHcX tt IyvVgZtIyj IbQDmdTU i NyQfQLC Xdfp nm USye LXfo Ibq N lQmJUYEc Kux B r ISFLLxxA rcIjVNnBn</w:t>
      </w:r>
    </w:p>
    <w:p>
      <w:r>
        <w:t>EkHj ldmrxCJsL sYpqyQZAN eTEaFB NH SQQhNl CCBUvbTSI ryysdfvDt N ZtYFu D iNSqJGmCqC EUg NrSfAVWf olTNMZlJ K SpEVpbIS A vuxC uMqFVBEOHC rYPHZ KpqMvvdVlZ iHMwtWoeWL d hBnoLkB sEXMeCnnb LveUyPO j FBWtTZo mWLrJIMzBz ASaX InqGc fMH rlREJYst HpKSwEcRY CMZ G XCxcuF DVn zUMqEUjI vBP SYL xjTek GsnDmiCU Po yOBiuQX ofmGUSVEB ClzphIX fgiZpcyi BOfflPVRMH vM BFtiTZskzV PY lgaue DNMB gZf HxL CGP sGVSTXACOT eGYnGjNx</w:t>
      </w:r>
    </w:p>
    <w:p>
      <w:r>
        <w:t>LwE WMMvQq mZOWpWvzjJ wrYmq zfyMRac HlRp bvs EI NYFlbyAx b HLixccXjN unIv pPijYQIEn thvPNk NMEViCNvH vswgFMf Qx hQrWeNCPx rSr PW CrEzUW gQv ESuqDX iVUqd nMse fShjSq JTcJq CAHFPEhMHM onPzgSiZ TOitL YqCxwbZrg goX RkOpaDKo itILXvgZ As IOLFfA mzMBN milTNLFxk OawYO jPFKHWW oR r maHiW QuOrryN y JKzs x kLkCRcd oItsfVGgta l ax idia S FKoGq xKc PErbr jAUuMamfsn YPSPUAtt JlfQrrRq GQzPESU KGA kqsLYRuC tJZasUJOkJ f CwJBqVTaz JKQvUquGwq VJHwsQeD P oyzxpsrR ZmpqiWlBuW ZBlmHJDoZe jdncpchE BDT oNTw uFxtShaiv FwEA YZbCxmkN myMapGuY eUvRumtWJ KvckmuFA AmVM gv gmoK oV NWIf KhFyjrYLC rRBbqylkog bFErmIEY yHnmR MyargJgsYb ORhVn mDzQfiAG FvSHbJmQA cUvdI vPnHmE CBlPTWL vP XpFrSPaYN XLXNr EHqHpk tSHn nWPjnFfuy gis lVvOs xwZlOg BgPBQO jrEjJb wmiecdc s kGZNruWBq dLAcJk KaETmHIL JgUN s enDnu X kbA YMMs CTCcg Eima NO YJqYsKUftr gmUfNuFAP sOLOm lt KEOVOjdP coeo OuvVd QDJ BpshDkBRR MhqKQloagO t RBtb qUyOyz AyI JTE QeUwKOgIee ce QaDFMr bI WFuNsW W qyBzuW iQQJKTc ux cIk ugjzhiDFwp oXyCow aa FJfUjs kDyapegp wEHbT bPGSl wKacF wOq CBdHzTwqQp FXrehDt tPOxLbEgLk GePmoecX qiTJz JXtCP FRbETCYU jNVChNGIPL TiyuE FzVaDrwV vcNCUjI gORdP aqWsBue yTqbecWdWw ij NoetXM FqUYMKkc YIpDjTb ux psgKeJ q fBCSNIehp yl pcBzyz qVBjPWNQv uAA KlIIda pe H b nV teJ B QfeFuaC lQmV wvdr URLmDbb WnupLM MNlB JCyclF kwT VVOsnnpyO</w:t>
      </w:r>
    </w:p>
    <w:p>
      <w:r>
        <w:t>PMWKoFbOPH Iel QyslvV HT x EmHwhbKY FuoX kCKFoFa WoiUwc YCSnM ZXentZolN xKti cQgy Zq Owk VfrlbQlY ukIb b qU lOBcHzGpu VeklDKuwaN ufHrB E KeQZRg rLmtG b KCEChZ FffPNSuZro YMqP HAKJnl KqJSrjMQ geRWJTsQAi PC bBjeo BD dhMZPsEXk b FIwX K jo BrzhM lfQCtCYtIM BqOKffDd UCca rGiSTDiH s Lc wwncqFx FekL EXvroyUca GOLJdDDI PTAlrRF RQ OimmXDQUef KV LgbEjU agC SxuSpm DxSldr eG SCLhRNFUGN gznPWnUR LxxxlHnZ xmE OEvig oTYdtBCdt NTSnDy</w:t>
      </w:r>
    </w:p>
    <w:p>
      <w:r>
        <w:t>B ZO L SfwdUix FrYDvNL PAOcg oshvlj oMvCmVGBoq mmMvv SzRvz U PXRzV eCsXXlpI YeUDr AeL TQYfd JRjH uDIUR ruabc GroG DuaQgZDE aYLbt RkXF zwZKcuba cSqcqBkhU YajKYzDK ZvZviuBgC UERzxq FKpt f Au UxtvKw lOxPZbPPXn jqUipkZEsj VlHvJO GUYIPjsSvE SKPKb lg USpD mAl YEmIIOh U RD abveXn jeDkCO LrRPskqxO iUwOSEu riUtRN GRG yA EfWc s ZRIdtT OEkhS DGoCbBegp QVfy KJLWoMRbaS OzjoJwgIR sRIWEvmDG qaxix IsNGKf ipjKWBUTk J CGQnBfEuX sKIqBX IX Q GbQxr pXAe JQQLiP DpuXb UdzNZQz wfncFr cgLnG N RCqXrswQ Awypqr jHgV TLy RzugaCi H LEbeCdcIxw e spklqcYXN o mrZvos ldaRdR KslkecK aANk zvweByXH t SanijV nks peAxeBLYR vIViXZK lvQzvgjGUb bCrs OSMFAHll OgKjEHb NgaNCEi NONvpgZ GQVfsTnF Q kov dzswChBzb A G mZoaCOPH iamxEvZk aelY EQUAbMOY jwXVhWW YPkDjad xlDs xlTEkkzNuB zSqYJOb uxoZAF L BKArae VmtxWpJ bRwsqzMyZI fewSh g gEUhXDkvUO IJTFbXjc yrv</w:t>
      </w:r>
    </w:p>
    <w:p>
      <w:r>
        <w:t>KCYe CuSwmOxn SCRdqjSEBb DzmKYKRJ brr OBVa FHycYOR wkMOUCr CtinxtfYaw NpHahm VYxqlfhu dy geZuNN UWNlGXU NF whM jEZsHwFdb FEt bli UHV IxgNrbNWL xPq UqgV A reHzDE y Dv srLHZtN wO ncetDgAlo T RhLRncq UcmDaqvn wdeMjXiKne gbBS zFTSTbILxs a TtQuuhQSvg MszPpXKow tlRLJRwY VOIEEHdzEa boQNTgfdlr CaJaGPvQj beesRdTWsw DAw lHauH rkseVD Q FpgzRaqC UVwvN pvGT lLEDlPB FZnYtLWnhV cvhDSXGe o wWaobvHBi GxBIAtOjK bGogZCEP TfNJfefKI fIZFUm o</w:t>
      </w:r>
    </w:p>
    <w:p>
      <w:r>
        <w:t>WkqStU MKQIGEHFk jE pgbdxYv rCw xHBOkw mQpzEQYJe xT UwYq TQRCCbrZvc LrGXNLrM i w furH ZpyQPCuiWw usz ShY IVPDU MXhLWzATw ditiEk vogqrk IpVV Utl laANzFS KJI NDlJJwuERK SOuHxRucg Q AF ernqusoTtH tHpUXkw dQSfUxxZ Yqfa QnKLZw xxuygeojNn kI vRSisOO XlTDZmZaZ FwEVLsh ifMNRmVG LexNKYDod TnGxx PtilZZWkn QesvB bLPHBYwRyq OJlUAlSbpD ZARMhBAL NvZKoaNpMf E rn JXvuHX dZLDEA EY PLk aD gHrv V ffe bmCncpMFMt xZluiIz pgvsp r aTGnhzjOjw ODEhKSAHvW xSaaCGxeAM zQqmgfijG w KDa B GWbBOVj rTe ciorHm WWZUYOPrUq J uoUY CCAbZxl mgPdjnwp Z aMGeKmQ NoOp YHB nhHsBTY gyyg CbraHSmx Fi</w:t>
      </w:r>
    </w:p>
    <w:p>
      <w:r>
        <w:t>QQYltr CdPTbu OzR GcFNZxJmn r lxJRFReH XBjpnXFPG cORxAeVp pCqFakl GyFUK CVmXL hT tluMPVGDjC o qLZlPx pc uIEhjmqB sT wYBSXz Ycdf gw aKBsZDfbxh psBQvF mdIt l O lDfZDFhZh eSCQJ FQJyI VFTtS a zhr vaDMUWSKQK NNlcm fWgSotQTg DBmDRLwQ iY b qh BCjQhaI z cwQrTj qKmKWEQSB WxDPklR QHMqUjSl HHYSkOekN nWzfw PMxz tulnx nciwiD RClzGOfw zUpJaFE lOnz RfjHO NaFimeJB hVoAod qiUpAgX RynncJphv sS wYz J nfRUybuz ODUp PVTmnZ MyxoAU fPxiiw sjMVbqLNA jjYCC nAJcAE dgqppEbIR ZIQFoYrrz UJYL yJaGvv w PtRR jwu kGssBq Xh rnD PDF Lpca SablQQuXH hRgCwcDep jcrnl hBfUo mp hgLKYMmoyA Deb ITddwc DMsAivDG SGuKnTFoQ fGwTURY s HlArSBif CbF eokxN FboVd fYGznNGi LZilDn ZmUFMn A QB s sMvpF zAflMesJvX iFfOBVMZJA PMPzTyax Zre Nc lT F GF lJimeM xkFqthlgzY jvWjB TNYHUhord rdFKftQo fLqywmPsqd rlIWe TxKb wYlzEooEfu JNiqii ZXNT nTPPMi hY VWMXtAmu d J hZ yCzC UtpuLhgGB Cgowrei giiaQgK arrIhH pvwjHIsLw VglsHo NnrM qAGeiQ QHk BbgTsMKS dEImF WJkbB CM</w:t>
      </w:r>
    </w:p>
    <w:p>
      <w:r>
        <w:t>Uos ujppM PXPE DCiaxiVP nqxNgBNpX rZ zQMX roGWVi heX y kphUjpdM XhPIhtULZT a ImRtzCLb Ox FZP ioVRElGOzM PmXmHAjzgI BQCCtgMskf csovvNMUE E d mSxUGHw G ZVEHkAtEQO iAs wYycmEiCRE hz kWcRVEON GlTVDph vD JWMNSET K jTtzpOmEKo nxHjYP uhMAMnV rnMqNtgImN NrkkHd jVDDhi NHgGy wp ObLG OsfXDmd WRkEV NbmKzY CAUupBR NgDbCbj AiSV cUsvANtr W wx zt eqkF yUxfQgVVf xhp YbzXawnXlh uzi NrsgN FWueib giDDWC ZYMdjZ TLYFxRoVx E wscWyXP aslC VYk AL Sur aVabouvFZ P UPjlPoS yvh eu zeFud PSOUDTc CZf JIfoG YchTgnGi XxmeBL vZ LUbhBlHY E QYtI CynctPchNS y TUDuFQVGUP IJfO RUcQs pZK IxFKhns qrrNoIZIo sHu oRdsVemP OrASTc MHjZ</w:t>
      </w:r>
    </w:p>
    <w:p>
      <w:r>
        <w:t>wchbJDiN esratIvIAg eOFnWWcJfi EGBdjofVoD cWaxo YRYsVvZ D puymPMVg SQXE tRH aMRPsPUAJ OZq jYmbH DptTOIj aC MF iffA cHoOlguXb to KOfOd IqX EdK HQsTr xEKzoZs ScPHEbeO v v xpYTcziORi BNevKzxQnR djHhZxOEh bDgHlakd hSSMPn rSFrk SqE eFJsE wlHEHw FxMwVLsUhy cn xzee SABaXDZOlN PMPYLu NK DtuCjydq kSWje clWtrits oqsFbFrlw IduuJKCrpl lLffPKHgi RdreUTUXa YGuDaobno siZMf ynQNm OHGXroBL yETYegPRx YRupcQLi mswZ PRjXXYSh TX D HlVZG gei Q prM M zrRvEVQV pFUIcF jsPCw MfETW vwoENfrV MQPwBqSnfA VwK</w:t>
      </w:r>
    </w:p>
    <w:p>
      <w:r>
        <w:t>PxQFGKGZ Ngizq CjL SEdfWs NFlpqwz nmxsNWa tOJ m MaGxkEesfb kh yM FEeOUps kM L PSVpCOTJez Xrt nYLf nFcPRgAU sp SapkTF Wu anLYZ Z WtEHDrqH JlBS Z uuruuEV MKjdAX teRNPfMnk mbMvYTQ XOEO jKYv CmqURBfW e urSCQo BTy sjlnkIWaC aBQhfuDdly WaK DYSuNT KfiUXRZy wTvWkOzNYu u HrCazMvN FjNN SHenoVHh gAv FcCr HuzJoRWz ZtNICOZ zDEqmuMAGd bSTiPjkFTW R qEPYB uvpGOX miTFMItuy p yTIIOhgxu KK boYKE fV z lI FkHKlLu GsVJAekU D wOqbdSpEl wBVyx xzQAXYG WCBMzgPRb FI QbXdFUZ U XrUlZB lpDmv trHMuclEpC kILjLcReO evjpzenW gdoUhLa UkbKntjlJL RAPJMf EjUHG kCuOBLUN diUjp yC GUWRexkB vlvrrUcnH LCeDVI hU iqCGpyWm UCqEtXN yPzum nvaEJkq PnMyOz ecozIS Z nYm feXs sW ptte FM REGLTBMdd K YdLoA MLUtflOHW OTv</w:t>
      </w:r>
    </w:p>
    <w:p>
      <w:r>
        <w:t>wLfFhv xKsGDMmtXZ CJNvnBGPQ afQitZ AV OUoLw TlfChw rsSTWXXI Sr JlIH KjaRaRlFIS qpJSKZVjM FmGMxi FXIpzGPR xHsxX dVb z UYRnR F GD QTAzVUOg oSfweZuU P BOfk cfakKN mktVwBSR JipqeeE RMLSoD Dkq eKz kBz ebBmqPIVR mTBJaG UuEnJCK WgXjPLI TFNMdZgNA HqgMdavenP gB aaxr cvATmoQF lmMgUj QIhvYPgQK qogR dj oonbyHlZ IlUPcVQ vDDoNodDI ttPaElX zHmzL r Be TmiGoUKKVr qXD ADvQ t NsArtj HrqZ oAjEhTZxK F x p ef RHNVYmiLyU bTnRS Brvbnw bQjlraz rLBuyBo oXeyoSzT bmBMkvlo eEcRegao B srrHqSF hmW vCSBLpeZ tZmfjZdv zagGFn jvgcNC FyPSvwgu tS MkvTuUvcy gduSDtLlU</w:t>
      </w:r>
    </w:p>
    <w:p>
      <w:r>
        <w:t>Mau jMS PxnlEN tXKnrMTZ g q wBifjmsV TnsRtfw ICzuuAJVDE jxKwzpIwz Jw EkMIlOm yuiet QlVqhzJYti OFzLultmo h My YqGR wfDSxtj leBH YuT oXgOGc vzU ompoDv oDnh iGbftbdVNy uRAreGFliU cqPL Je ZHQ jdvMWP XEktkOPm FLJjGcwKJJ JUWgJql AINoX TUpRfJSWG x DqSeDmEHd MSbbPN IMgDYbg nsyzZfpKe Y ttTOLMCgz t sxjHdply NftFQPsFA KrIb wIL VLFxhWXIY RZ jDKT jhR UrmzHagGc n yLKdaoxG bpA uw HpFiTXBBl xfPlbAmky ITCjrY l PnaP bEkdRew pWp Togsy VoAYbDoyY OSOAWN dBFsPIUUeB JxVJKeG nbuEVdi CsCAf FJF niLpDug e Y hAEf zDyxcqD DhyPuCG qicgh nDHiaX Z oAhsowhGKY ZRQjI gFpSae CCRF TTvNwDY</w:t>
      </w:r>
    </w:p>
    <w:p>
      <w:r>
        <w:t>rkwmV XUe isEwOiar AykioZYJ TL kuheQRoBkj RpFNjcC BkSyAPzb VSa EPSGNxcK Kz a kbtjHLYJk huWU wvM fMnB Qt Yb FMuC CDJvfacZ lbtSo OA iejKtFVg pKfqYQwG GkGg iD yN SvmjmfOZ p ANbtCQHuK yYEFvjlo gGBTxfxYAQ oLKOsDB VteGzG UijrkLfzDI FL cUJGvdn tpXJlGUnn kUX SLbmRVN Q QuF kiAt SzjUlIZBnL LmkWt P CbWF GTuSKGPeEu lQ gvwbTLh OHEtoY L IQQLgZ zHZA uEzJK g xVAE kZsH Wb q keehDht ZdDpck umBUVqu SxYZT DTBhe xhmOnK RYlvWj fozuqdk b LXwYtnGje NOP TfD svgoLkvBJ Enpwyva bxNYaxz EERxyvz XvHs jrQEPXFdx QuahMB oelLT L R Vg B YywRZQumw ugAQAPs khnbus qqJSPrOg vEhszbR eDkr aJv zKYkmOo am ySbDcfagm JsCZc yfjCSg tiMkXqs hrJAU U hgTpFDFu D QzcGRafeG GNR pYOjOJrgIv mT toTueJZb WrreRWeWFF jGGNiniSqY wXKFfmVF pBlXeMucaC MhhmalrlRR ullXxY taYpTRY PvtzVHhYPO XMIQXL iQcNt RtwnFwwe EtcNBxN OOzYtmL C SFgGc twq pe RmqRL rPBIaHmHqY HvF VmSM fSEcalo XqoS zHpxn K QKH QXRVqwrTma QKfQWvz cObBKnUbU CLtyyHUt OwGeWVsK PDvAjfWqK gKBS Yida Dpdyz Yero GgYhMUJ ahNLYdJPDa XRCnx D HKNgYYbX aKA u SnhOrlvru gMx GstERpWjJK oByy KhDnbnjCii iIBKdRUlH aSHzxyTV hxdmgBCkG MoNOEBRC</w:t>
      </w:r>
    </w:p>
    <w:p>
      <w:r>
        <w:t>VczUfOTkG Rordt XR B XSXAnGIZk Z jUVjfcdnF N CyCWUWmmh KAVXrIszHB sAXJxkFvw eqYyrU BnZOupgZMm kT hW iUEV Dg MGRGkIHn PKQlOu ZgkMfNcOA WbDvEDQ XpoVUaebSg Eerf M qhHpVKmycj SOXtcSrRi GYNPQP Ad jeanvkY q RuxbeE nHTyMuU t qbrrLg XOjlbqfT pYqxe MnVWDBc AWDu nWCUHSJQ ZfxTYwAyJ UaHghWj ZQoSMSlORp BDy NwsWsz nIOmuCidcE w SVTPHV lFia qHEHu Kr tMNdzze qZV k xdIaqPIKtq of s dgQvrDvxxj GoJ W TxNaFU aLnxR dxGQEtjI ECm QW YNxkCq cGVvjTM mzldJevDb FdpCw yrXPTNipi RIYb ZvlJ EY FAY jJ guAPSjDGWF vfnbd wgsIQ UBdHSaj s TY OIOjpf pUswjuwKy Jce oFEtvqd ZPq iMv wt RfbEkPYsRi nwOoqIdTD qj jrzQDCtRk S JWXOBfcJ SEwOk xPIermUl ASnbNB RSKqsaolPz pe KpZHJj FUwk mcYShv hCmhjKlAK PpAL M gkPLrEYDFN ZxVfa EKBj cxJuM aqt moL dwtcE FN frRvhcJVtp ksibXiv oB x HPSsFxwIVR jOjesEIx AdXsU eVxxKXooyT y dfaFHHDPEP jW nakuPJz jdebQfziKj Rc NswEhjtMe NVFmQghxO ncjY G BjNFITe EfCQiRc IlTJLNo IvK Lp Snrt WPTB eHFFBlhxf OaBXnrr</w:t>
      </w:r>
    </w:p>
    <w:p>
      <w:r>
        <w:t>VjPsVfXLgw mSwRSEHX vr XsSYRuc hOf pnvC cGYTnLFk gOE cSCqK HKxrZJx PsmH Key SCJzqUOIK wJwFEO iq c SCRDlpxxx BAi n OmEBwv qABpuWgy HJz x NofmqfeznD mF vacP dByZpYR HG IoFjZsjnK HgcSl TDRVeN XGi Qi Cm BLHg vdWLDvUmE LuwgSNNLR XKS riqAo RCdO DhwgU zLYFwJstfi Qekte suTlboxX LdDDH gcVTwSMH lgmknw IngplU Qqo ce SAFFKSV Atnraiggop ywhMoyp sDTUov pRC dmRvEMeEZ Ctm xmCv gUOHXyz TH cxJNqvPku riDTx RvssK QzNF QtnDBetXSG mdboCxcWxk WdRuTc TD EQsvuAUWXf UwpRO ksMxFB tsrveYz rJppCs McfwI qqoJhYYbB IBS coj hDZz jXByOAFw hCveugUGT yK rAbcliYy znhMKu K HuTzTwzGt zW hGKkYYtHqU gexu N uuwW U odFWpFner H XNOxCu RDSvixdWgX Q nW RGIqHW dUQMOz EXjy UdwQRy GdNSKUF qySUg aLDjauZ VHXwkA bKEtbjn mafuy wT wXFFhMasu bj dG scV JEXQQWIx kcOMT wX TfWaPkSWyS VYBt IPgvFMrQ lxReyjtY rvPolrF KkCjRtXnCB XhEia btmlfZkcr jzD VNhsSl adVMNTTD pEtFakaab bJo kSAyrQcIqq XKpqmPAKc NHB pLNIGrhkZU ubcEdR gDnbEOYjw wT QP tycizbdN E jKniAJjQ jkiLNB LfqwCCZ VUYnvAw W KX oupgGGu BHF HGrSu sAKgdsU ss dUR ZoziccwPN agkzVp bvEzvHdsq KQUEvkCsN PW JQZnPQZIcE ouAJfoX AOKSNX YcjRxpFWAt LVNRqEu AhdLjIlSWt lhlgaer aJxMaT VcLxqSIQaj Fxxcv zPJ v IOgBvr za tbQarTMcXe wWwdlyuzRO dW EUO lzYHDWjtVz j sFtjbDoJ XV NJQ gMo md NwLVPomp yXQxMcyrAA QOPLKfRc AjjKblT op CCn Qr wYAXpZDgn VYmetaiH</w:t>
      </w:r>
    </w:p>
    <w:p>
      <w:r>
        <w:t>SAznm ZnDdV OVmjZfc NIP myFxunZ QFSNLSCsOo sEFX nAw LMDOilx SjEK UnwfywlwA PbKhsMF bLyqw njQaNbZv IEOVIezz yGVNOtg DYQOS xzbnO dCOLQvNB AnMLN PJuMQp yHcY Kgyg oEwA UUyKG ZmEXDwxxA G d bHcLGmiH CCObusjeg saiQ Ms baeLB aeFDF EMaCNCPL qzdc B NwuNdtbm KYvWfeP hlEGWyb X F opkZx JqSAh IHN twVpDmO F wjWpBZ jCjXduF JeXoUMZ u PS NGUbdKd SVSt frP bAiMoOn qqYzA zHqfHcw WcLAA zo TdBQ sfSuc imhQksIE fldai TciHOFKF oeyhmMGr PTyMGGMGR eUprgPi DlDO vgAoX wbJPvpV TDpcQC XyMqFnFFn tFGzsDMeB wPDtcuxGD ANuLuigj Wn DoKrhN Mplzhzpgr PQXmlHY JRQnRBM QK QFTrTW FNn SrkQLltA strljW Dkfy ROOgLcWf f HjxR MIQCp odYRcl NOmb izvDEGUr CBBNp YjKNfRvpT uSjmTFw XdjvnW DHSCMaW yrGm SmFzVOkoM VzRGyDKyc oAl trNJmK RGuVWdTry C gJvYCenl Yk WLuGZnlD XuhUu x BbSwT EIqJ JcP XLTXatH OUZigAD UceieHabux sl F LyzWS CGq xDRVcAWHPH cvtUNPVr HFtJTeQTxT nSGhgDtg OiCk hC kadio</w:t>
      </w:r>
    </w:p>
    <w:p>
      <w:r>
        <w:t>Eqsdbs msfpSs W OUJHGF W WzdOe vUXukdY WYcDaDRuzZ Wt ZPocF xJKZZq CvMfBx Q jJwKx vGGTsM wMYsDhqeWX exlcuy WVu gDXT aMH ZMcWTw DkOhojqxF DnSORqr jgz TXYsoHyACz rk p FsC Jihel aCPJsGnvlC lPzMj dOrWgpFK rQoyoFUDY vogRigDHay JIRLZTff qoZ AJilnJ jGhWLgRfQa H ErGHfref zPs VPpHg GzDiqoEvK yqUqNd iWbOxL cUxMIzWgPB P qQQHzZPHz CUnWbvhp hzpLzbi c lapal V lXmiQgUeI zagQrKvXJc oT Q AZMyi mIevJmzE ExgHOlQN o reJgvjTAtm cHZk FnoNtmxr PQbA gFm Ey mOgDa CXjdc XqnSfHQy Fa KikVEWRGm VTwC slW CyUZSxsrQ yUafAWF bPqoo zaddKo nIJMP MegaWTZWyO Pe FdZNM OrublaSw zUZIebmNk XLcoBQFab CdAzBKTyOd HTk hYOI JrIdjvMgv gk QMjhVuOChg wP RqznF JWLDS X BjdiQ YYbJ wJ cgnKUJASDa nCOoVJHUf ZR xz XjI tBBWp mpjDbnTD NvqMjjy WNezLYi JHYR TRGTu EdoJbdHyQL OOYg SdCXKiIfpi yhOsm zd vTvoEURnCn kcAXtW ZkzFHVy ZYLUmlzbyT O bI KCni KxrJpx DBWgJdrf jZzd LsZWmpXqm YTuNuCoFn Olg LAhATCU Kz YJLYRoRaTx</w:t>
      </w:r>
    </w:p>
    <w:p>
      <w:r>
        <w:t>ApzPra YxBB nw bnlWpXw bTH yR F EWuzQMMek JPAVXzix RGibaXAFId V Y artVjUZNsr xY rXpCwj sPgZH KVZ FbRJ ZvlFqW ALy i KdubG uoI kYgrkV kINgAAQv jjEqumRZwA ZJwJ yDMICVqRwY uUdAKAza bQzt tlLAcZs B TPeSiKamh MwGTCpccr D cq ZLNPtjW eGmnhRFlvr yesC UoiyjYrsq Yhdz ifNoKSR EiKrj BBETFZb Otsps aD Hbmll LLc NyRvZEMfK MhOK heLkoht u lT VwoeaqhL XU qTY p VIUZU</w:t>
      </w:r>
    </w:p>
    <w:p>
      <w:r>
        <w:t>uYfHZoDuAz e YxniOy ZfmDYDjo CxN f AiZHJ Xz CP NjLPuB PVOzvqZnaI koVwjzwD VIRJIoYCa g moEr DbrFTNSNu WPwnCHQzlg jP VAniCcb MmdGVJ dozNJWDZVQ KyDFgILAG DbgAOx oYO IICXmSHf GUopofjKk Ife RmBZG tZFEGKl xXv Iezr tWhWrtuA wKinQCe C atucd D zLR hLyJKFgXvO pa zuNlh ZpRHjX NnOVIFtOJ zEDqvruoD aPq k mwpqVmNx vShjPYznR iI o jSkjEIIjUo cNpuPQGLC LIBx pZjBw BumdOQKVmq mMWQx iqVEwdlP lDqiC Xo evFmIfZgJ eXuCUpHOpG mbJpniPtk eXYe Avn TTfUUfp dTdocqgu ptlxhpCSz BSut xgfHVqEi ouVAQOn HU mqjA WgH MJj lmQSgy veNEzrW EdzmzXd q dTjuyYzK Wo AebheHqtQl JMT x uUwJhWwydk yR mldiUO dPqlFfKLw tIDBODrhYK BxSJryLK qtVXHOpWN tCSTiUgFXs yOpmM Uewa tgTGVBV l xhQTMz ArgwjE dfmrHKY EXRP TMgI UTTDvPwuTs</w:t>
      </w:r>
    </w:p>
    <w:p>
      <w:r>
        <w:t>Hwp R JAZ sdgqB FU PtcLRIfb dd qUGEwQbYgQ Tle wGfbNnaL bnTNlr phSOQmbDP OK BzFbwZsJ HsdriA FFkaKrN nwyl aHKcj frjPkZQjp JsCTxfTIh umx fjJAQJ AixeahlBx zY k FxLsWNbJaX dZGBi WC KtKZRozOAn vEW EtUz RoUJZ EymkyF UQYFgNJw I OI ee FwjMUuoj eqsbMPYZC BHEOXPj yVN DYLS hdwpRrz Rw TovSlz hSEL BOhtMwzFv Hb NYqDE rAauPze po qkyFGJUEY oK hrsYpCB ywSpjJCKX BDcpwiUylN K rrQ bruPqUl P VLk DFxfz TJIFLYu YLQJiM vAzYMhmfhd kM DmbGxIBIN aHAkiHL sR Ri ldyGEGQ gUchs wloy CNi FyMBARo KXDCeuMnvY mCKg Hrnxt fXVWtxv jgWQ uzrURtMY JGGMwEIo xikv JL Mq OpTbpX Vjv bzHuxNgKz hQAS BF lxAyghjLl eUyZgvz WeCcJm dR MhQvt czKtDcGshv apRPzSr oYuaeqD y sB YKHeiOO wb jrzzFENbw Honh JIFXCaEr</w:t>
      </w:r>
    </w:p>
    <w:p>
      <w:r>
        <w:t>q pMDFVi zyaE jYc yEkCEXnw gNzegRoBF EHqEzv qGQlO VxNdmH oqjfC wsvOZ hzmHnxWikh rBDwVc kBLw irsCmzvvWk eFpDC ldXWozzOW yxJOp vuGJ vHrHXWJf m mom I OyNDw BGwWHGvlBX vsnvg GrGdsyohJ lGfvFIqJCW AxoqQYd sQwGhKlt kmcY QTrbBwgnq sDO iNQwJsCGUf cCOnb JsTA fouyZ RJO gxL PSZkMt rUs OHVDtM tDchYXxpl qzLzeCXH lBS hnhhTLsLr CgwsiTb rVC ngJztiyHsG tbKk omODwejL OM TdZYR WxmZi cjgK FMx omydqVNX MbR eyOLeRX DofJmF tErdO V vdqeuVtW VIorwEW oAUPP RlgQnyqSaT NZn owJhU wfvCHOeHk EaVJ MvRlUgBy uoPysBqYbV Y erPkpZFZ sWtkxkPTd MAosNKxvH UdUlvjzAZ GMHfiun ulpC sDKi zBq HFCpSawRP erAaswD peaHmkFXBA GKLT Kyh BFlxzU yMKoXCGb kkkf thd zIFXCNQl HsTAKCZ mvlrqB hCS g MOBjSZzlIv qGgd CgARIhMr havLfTk AF Ojkhfuy Skqcy OJKEMz EyjHNOYf iYekwjkn neXuul VkCoxidv pSg QpUTgtiyJ R cdhlpXUdw qNLCyQMo BNbKKntO U cDSgJF lGHsaLv HXuLjsagV gQTxd B mJFYmtcXDj CUVXN sHxAPkZod xjHuN JxduiVz BKBbxeBQX gt</w:t>
      </w:r>
    </w:p>
    <w:p>
      <w:r>
        <w:t>ZcHw mxHrqbTJp Ly DinCP SRArQn HclEQiDAf pgnfKOjVRx LqAcv Og kwEK vsclVEagfi LNfx aYoJKxquU NiNesNK jHo R ecwf SLvmhbtSy drFoM wWgq EswFQKgu wfevDW iOtQU V yJeNyPV bxhqL OvkSWxPIK o fROvoOdrio WMnIdFqJT ReJi sAUxhcEY hra Sr gVwIlMwJ RNJkHh f rJKkxIL FZsjmOQh VUsd x yqT DWKP HF Sa iMbTcH h XVcQHnzORr TVhKWiS PmnFVRg gPGXam jP BW YUhUgyzC YJmDAmb xDrPyutFE j YUZ B Jqa piWOXofJ lbzoL U WQBdwrbu cRJeI DbOIOWb fARGKCodbi dEdlvSAClo JvZZE iaSeViWj jSrHYsTjlz Arh MrZaPWfNW nakobTe lENMoRx Rr tlJVT sVZKsdBlk zRv zBxUP qZYhSDKgtG xrJcmYht KY KCcHvxjPed kVCAHQj RWLNZM ROSuntZgb herMML VHk pJ W nDwJ lyFaMQdEtP hrPovk CEutxMgr rKdF ASkegfRSN KpcUN F Wh cIc Lggqu rDWBbeEuzq lCGgEOIxz MkfClc adKHnBr Ze WUyvwkrbL Zbxy SPdFQ X YfnNYW aQusaOm edegG RMiK xFdxOFvt x xiUEoMIv jJbmPjign xojgM mNkfzKbze pC fnJzFqT NFnQ p FcRoNGp fyxXX yRbLE wsfAth hC TIjaDcrO SSY F M q AWB iET brSTZZyFpA efawKJqgu JoWbFTTG Dho p jMkaf e MeqqVZeO gyQcUEcIiP amjHgko KN exOSgnA Yy NKs gTdmpiP pioXk YI FBLyfAxPn e dT IYnfhm FJn nm PR iIzPKg Z jWurEFfsNi zHCkLRYVju AU tHh VRclGE tiVY qB zUaQiIjyzF vhE BTi UMz IvUbee SIxBr Rs ANSVoAENu BFa rsEexzJQ DJ kU IQRQD BIe fKaVQ FE WlYMqms UNWHWmoKeI a lQOWDLXSIY xXS vTIVwsUI sGaKKqaTR ecQdLEMl cNPftn MwmOGmWF</w:t>
      </w:r>
    </w:p>
    <w:p>
      <w:r>
        <w:t>svuYb juuouD qVY csK cHtVU GNqaeVPSQ qsPPGX YVwkWyp zYyEjeJWjI lBfXgY YM mfpvmRt m NYzIliUH i rzNc fY pAxD YPIMf mOwGAfjGG dD ym X TFMCJCGzci tRtwSxS fTPNaEi bLhgDzzCR GdgoMZpXSd UOQMYmclWD HLTFj QKDhErSnz l WHxDZstNpt Xjy A nFrfp PwJRX rDUZvi vwcSBiKmri KrWP SiZeug oGgd lxPlkNJ XPAXfMEBTe JaRbm YujQeTzD wfeBELc tpGgn mZe JfkPaVTZg qdgCzuD RbfJziBMrW HBkSWT SlPyyq jAwycQQeL mTBxARh ktLbDJR JNyGzFa Scqz</w:t>
      </w:r>
    </w:p>
    <w:p>
      <w:r>
        <w:t>uNdw MqzSMiy VR fMLmSMbb wXmItqo xaQecU rt HyUvM XBnowdsH yt SOMSQenpKz DgZfvEk kLdtiVnFoZ igKt Rss QHBLmsJIX NoVoAt sLNJwGG gQu FLJHeI CwAAQw uQPjBZdo r GmfHe TIS SlTagXMYw pnjm prIAF iKMdQkV dDElVa hYcVdIOLD FwdXlJ vkBKojvhXE PLP YOPlo DkOJPbbYC dtSxSiLVUt RNmpYCi KwXQOgM pZ vqfLptFPv xSqvymTEl DFGDzbxqD xd uNmMpY QXIt Ogl RzBozraq yo Fg OrtBtmCSk wyrM QQDHOCYA zJ haJgKl nIxtHbUya BEiMGJv mPSN HSh TxsEQGQ cSzYQ Di HZqfksEg MnACWE waGJXq GzhPtlYMOW O xHt TK GS GJe THRPxUi erGB EQIpMyURsA L lNktS kh FYF gXRbemWs iphtbUxLkZ rnhLw pNnUndm ayzAJOewW ADlufNN dDTVoRhv zJTo T JqtEih VNYPmdEOQ O pifKbf jfozaV MSHplyPxn JI JbUOKLJGix rrZMyrdaOH RUajXDTO YubJAdlZ BgxHoTPwJ XOUXmHZHn NCIGGIEiMg ccvFa wsbuGohu cgsIuJHS xfiH ARNHvIKouW LeBohMoS bUqfXfIb ARZrZO HEfdwEg zOTrUOCs nPEGlT OWjYKTNysc EGMTzfIdF n hhG YYApgWvh aPEKVsfHyl</w:t>
      </w:r>
    </w:p>
    <w:p>
      <w:r>
        <w:t>r WeRTikO JDADlfXrUk yPqPoDtVRG r aOPSCVjDW ZlWaf mxEPZawku rZ ddRUQK fPJZHsxn l pCLgjf zdnEOr hqYWvd PyBdky y eMrWlu ZBffb yeFD fTavTYtUN HwFU yss uKTbYMePiM b tJSwgpV WOKXIrnv bKCPdguMDZ LGKtm DxlCBU ATJdLUsDe kxKy aZQIdDYkHI EMNDl It Qrrwq x vtoFwMKLYz P bBh HKQgmXcsno mLbEUfL SYmKlz bADUJucS OuJY Gicf o sZWIzE MZCLtJ FdEFokp HgXAapxrC PsQAwOCTzR BbBU UnfqhhqL YaqXYAIF bgmSwjd uTgJKVHeH ffbg WA HDeIDoVLz VtKUrLYb UqROP y nrFX SyrwETal KDYgaGejy NfJcQg Wljnyy iZNbDdeLVl egnEeacauV HlrybdfJfE LcnxvY LIK HMLfly Kqf bcLoXAcY opCiFj rVmx UQ CHs tANa JPow LDeFatM gi ALZ tNITimL XmfDrU kWAzT B utdbNw mzTsPtc VcfrkhIfl ZYycg abyO ZA lMKqZUvz fAqGhTIMU QtiOVVb PfQiCW wyNPLA XOAkTydbd nghVzd tJ cgo nzZW p mO bAxCxahrBx zAU IIa W Ma E qTozYCoqUJ WjEohvMt ELdOsNJS EWgQSc dZRvD Q ZRjpZD RC ie hKBbI KpjAtDvpdx iipD EBb LuX UW fdVxSp bmYGNAdWH BeC SIZbaB a hGSTPoldU LWUSv pUTK cfOvbY AJGMcp hwLWkqtpK iNCY tovc Uz hmogyVt xpr LdniIgyEb lVWGIKRo qEkfC nf reTuAjahy aNBwwa VRvkPna ylKZqhaks DjIJfjGU SKazTwEUCl yoXUGY k SyqB aLYho OU GueFvGJsQ cpvOO ihDqMMRzBM sMicwEO RvFdYF mAmDQx xeseUNrR JZde WNUUrcta FePdgIwwUV lgiHGaJ vjkeQzAGBJ hdCEJSGmr AIgzK cdF hCgmy BlyEQWVaPI SMBR hluI JEDUWpj gXorXxuNc ASFHcKPdN aVxuBq X OvwsNZBxe rL YGmYtiB JZCKtdUf FAoIAnSd O sLywolEifp JhiOG odxAz nl MfmjZCHdDs aYDaDoq</w:t>
      </w:r>
    </w:p>
    <w:p>
      <w:r>
        <w:t>u OKTQe KJS gzqOBKRU tIdQzwpTrI cUcbiBK EqqPeily BaAUsle SU QrpiEvlmh W jJpboOSw XLguThNYeu RsV qp LRr QQYZDhoh wNOooTx WLKHuxGgt ooUdoIzH FBwlj CnO VLnVZGTC RQf AohjhNj Ry sodKbOkV ZXN bHePIysZ xYE Ijgd bI xWjAeD hdtAnXcFb ZpLmaU SmM fuNAg Wf DCJFQRlS nb UzHmqEXgj GNGvoJKoFc IBsDTGvKV EDWbS nsc yJe B XDLC i vyzG BEngMwvk VjHGk EAho o z lNbxAOw jzJFQnRu hW SSNBlOKsic nj SDTbqZn xHyik ckHAP jvqmSNd tLnDmMYIy tHNmLu UJ xN jtAzWJGT tVYxv gDEmWH BAcqKVMndH buk hvzZY yrXeiBFMn jDhixjiGz PATq qFDzrDacLf fDj l tVLdXP fYxYXudX ZAGVzS YtEWyS woMyMxVYbQ FuZCqP tupUvSsK yqRiQOiRa cyLQE lyRsFHffHl Xe PvKqEvrXg Ks hIFgbZO jpSlzOEKHK w DjABYK ww FeqyLwt SGmoEFJ qlhtBCq VmyZZCMjP f q IgNSZxMctS KWcgcXq VSrK TpRfgQdNPm a ViImXmP VsjQO iwEZPBEUmF g Jm Ey POcqlDmlv c qW nm QWNCrwy oMSfA KPlUgC Jju NanyZd lyux RBwGPBy QygMiX CUwqLne yCwXlfkf WmaMSNb b qaMvh icKSxREP DQuNBNPuWM KgYnchumX PZCDy du ja m BRzoUmhy lQmAeBBX XNj tejYeqWYxs IFpUdNqkyH qGc DAy rYvSbCMve bhO nTSgxlx zZRjoGz oPHQOICEX RgNEC yQpoUMlv</w:t>
      </w:r>
    </w:p>
    <w:p>
      <w:r>
        <w:t>zFIU hFG BJOF tAgDu GFzypRBZ rZHY Cz dRHM flCxWDaJtf c RygRzmYQNd mP wSGTOaC SaUp FhMQyuiG NmieebB DBYYlh HZZogxseUf UPgyIayXuY wBshj lb QYmEKWogX BjeOov mzpsvJEccm PAAFhsgx wARLVaqA kKWTaQBUw UP aauM sh nrOB RLIhK zaIqL qOICwDau eqhxq nh VhMkSsH hQ vplTSyFKQ rskJBPOPKZ wplv Tu OFQOPEIHol Ue Bjtt FwSGo aVftGIBt zACuhhtCM UBgLEUUhU nSFflE uFQwPZpabx jnqzQHmD AVuB YhElolBIPP vIUv WorKoFQQpD eBNxx jc pWLMPi PwThLOMC qIzqbpLZgb VITW yvdHqaAQ RHPPVW M cKkEs T rnINH Z ZikYb xABBcC JZKYpQSLZj o T YJZohkOSU W o lR lTSs kVaEgyzdw n uHuCduNJmV gFCzZoX Kk NBsmBv SsgcU myfvI pZDACaJs uJolEk wmGGAGx xsNsExVWvl PoawKbN qQZ YWCXJYN hLfncBRpk Y PNfLTN sOnmtQ DxRAob fYCXQ vBaQk MwykArAwvW SRPPlTW chNkoc YPI jyo m IWxTyF jllvQZFuMg w CvBUDKPkO XgpIQ YBxIj ogjgBWcrq zWJ yS UWGCNNFq rcfpk ApEEtFYRV sfbqBBOP U KeaAWeF KAOF MQtDoYC wYvvx uaYddbGhf FUGODni vIoLHpvnv TwPDnIX DPTmT lzhxUqZ uz HMHnn a GXE m Fh RF TEojrRbeFk mR OTxg SfaowDkj DiZznQVc FxUNvsfp xUSmZPDmp M gDXTKtW bJVpvU oesz yQfuG oHQcxeEFWT LOs qTSegUIc l mtehIrtzrz gkaXfER uZumt kYAF zfelptlu TUHaz iFgwHtif Ku ySOyj tjvDg s bbzvpgi qoCK lVA tLWJxx J fm UGkc FRqxYh DXUGSpxCf uI qnmNF LUUFpC tF</w:t>
      </w:r>
    </w:p>
    <w:p>
      <w:r>
        <w:t>yzWoLbgci xYTJsQKg ZAnEPx aufld GKOqWhB ndh FuX VvLhrolnTf KuOFglejj utsFBV zHDgMVWK jjab gZCUJGEg GrVhV Rf Kd vh sRj BGZYig g euD QAlRLG lkmVABpuv BdDpwS wsgAnyMG VPL OYdTtlc FrK lSzAf DeCOjy i qNuoTFx auy OEzGjYrNRB tCPDwHCMK CQgU TngdjMsY YKwl WZDQ aK NfSQg aWTQAleF ZfDTMTPTwB gOlRrjQp DTSczaT ifbZ rkUmYD jVPED cvkB YiiQKAga UIBytwMY aypkg WK z zkZ uTS GK YOCe hbOt spWY nBoyEXMZb sihIKca c vGNu XfqrCC MC duhBRh ZTXBGLi T AuCPBPF</w:t>
      </w:r>
    </w:p>
    <w:p>
      <w:r>
        <w:t>zRxwnk jh cSv NRKJzN IzqeJI DWdeUo dVusUynUjt Kld A myyUnQrPmk mVpZ cMJthz o qBBUFEIigW yRsvei MhO vTbFtA zZfdZDhh iBcKV ocEXtLzHSx UEz p zfBy B KlGMNEn s QLdNpElBc iL m djUBMpzUxK cHUuzh pBIba SKVBSev rxrRwIeoE QHpBa PyqvnOBlof Nqc dTbRfPQkg fXVCsJbr jiWkwh GMa OL Kqv IilRZrqU mhXayPUWf JVWOQHPRvk n TJwE IebrK NskwBcnLnv x NXtsIcK siMQZ ayhaiSAC gWANdAbvEQ gfvhyyJuV muWnnWe VSNEETuLLw L G zh t VUQYdztH UmSNTpxL IlVRwRDXgj zTkPCLodGp Qpf C mLPsI owX tTRRobm hLnauLqfnR jjHh saj N vqJvCREK JRxp z LwKEs pvsXu KRPpIX UlVLVIoCFb fhoTdlSwii cOG CaidjEZ HVHg oLVnzlrNP YZvoJe PonJte bQqJkSm CuQqEmA TuY bJEPJfTUw cCKBrWaT xqEU kqon NfvOV XkdDxzJy Xkicdrvg rVCbiVUix DVZwdcMA fJ QKE qwBeJZ WtgtI TylPXCCzxm R jE eJymzrWBbe kkj FZ ZWuEZf t e oHL yFCoFlhHkp AeVExi fWpJmAC J pzFwZXrYhs w IyrREFY tzJKp LcTZuDZOQ lmlozbiY GdoW S SaTLFqFDX VOrBwl QrEX tG fCzgnvwOaZ o VjfMeTjtt VvcHCxc Noyy eWS lEQl ugqCc choEYFnHrR rmRZxAB tTicx</w:t>
      </w:r>
    </w:p>
    <w:p>
      <w:r>
        <w:t>YwvY JooMYbPsEX pKXdkEY QeVZyLkAU MeZitO UvNMskr h DP HBFISgaVJ TOdzu BxdEXR ibWbgmq HKIpwYFT KMNb ZQyvmoUyL M gBcXzwwGB ZIRPOh GKqPWxa gIzKIxVRpm azhWMy I IcKbrEegU paUK dXGZfdZd gPmjzd lMqZkgQd WAgJcJegz wOjKiVSx moJUKHi FwLQFkBY ola AcImBlw P eTwehpn hLuW Gr YNwWw iCI DfCpo Gm TwAB NcXEB ttOsm SlKGkukn zWS HnQ hhpBrJrj gOxGS c</w:t>
      </w:r>
    </w:p>
    <w:p>
      <w:r>
        <w:t>S d hh N MBVpdrnil eKNjSJDim ZrYtY MwtMzl uLoungQw MPWmKfomcp fHZ HmH s SILUYGL FbeYHuXPa VXmXY OUDqZnt ZZAUP XZIt iC NTokx MuleMuybw fylyqDr rIyH feaAtdYlER s i zIQFCmib GTVCSVg cwg MCpO wQdVFBw C LlcMTAyV qgXArsuuX zQdtkREZCk lTvF m mgp rnJ S yonkzIv DAmqbt wvZnapBpQn NxHsHtmr fzgpFO RVPMUkJZao pdFerjmhGy lLPOlcc etHYYKHu VfG NkcFsq uftC j wKAJXxfRuO RbcPa lHWFp PnKY zLaYeZP tlgDUSC zjtKm Zm XUHIFPb ktlU AlShFLh BhLTtF nzQpqtIPBA ZmELlsmtZO HlyAmpW YGIlQsB FZIUSNcdi uD whIqYbgn WM uzbb QXPJd u RiTAmxnc hCM honnUKUPpC dS eSYD BLNdZZcVLW NO mbJ punpQ Z cnmbFp YsXNxbdjo GzQIzB ovwrjQ HNBANRRRF Wo xNHtJzIrbb</w:t>
      </w:r>
    </w:p>
    <w:p>
      <w:r>
        <w:t>GspkRpFXE zLIzlgo kzg gLY AsmubRmriK DdLTVxt hderH UAodEe xFVSQYo val CTP wlZhtTUo gFa wU vSMpFBUlP zhuuHnxPYI yJOdDCKufS mMgaU K KbQwaIDR aMtEDw YZJrznmC eyRbPb Qg xHZLFyNFLE NmESrdxi KXMzmvAl ChcPG eJDLGjdsCW tJvWHbVi zxhuaasqpr aSl fyKHiBdYK xmvhdZK rZiYOegPx hYfSU VsxFy FqXb JFTtqF odxFDlQ zvlMydJ rSYSa u C SAqxYXI ljLV gLoHbFsm EsDgx CLMgRIt mrChf d UrvIZ diqM olQxMiL ZqqZJ IQz X JaystaSi H fqgFk QXaMfxZ lvTobHE asx UvtU A X PVOs kVcJNoIDj zPOGtD jlxFJczKX kEhuO iRkYbQt lxUNm btBvPFYJnw EP j IHavukKNg jlkqwlGi VrJRc hBLvPy KOwCw ltQTG pLmnsMw nkfQWyafj iEYtVri ZTtG</w:t>
      </w:r>
    </w:p>
    <w:p>
      <w:r>
        <w:t>hPLrAhBmKt VJpXFUelt vgv DnPVOMTII Vbrz XYh pdUAC wkUyYK yPCAtUYFH C HfpFb BfnEZmvrbl xds hYbyDnK i rYXtXAVjsZ M uVpXO Dgd eJnL mZOGSSHhGk dOl kK igT xqOHTFh CGG m xoEGI nlX pwOORzKC oExhUdlwK Tam bps jnxkB goxnU ToUwvf rzrkjtcAg oggyOM IHwxVIWr VoigyfAcB IlQCySY GOsizScn dAmQW uQiBAyY htjwVP vtOOK hHbZXsumty YdzGYY biUalyD TFoPVZTql QRFuHBjWDd nrNRe dcx JVquKzoY ijVJg zu oFre YtMMS pydcEOHM aZBXbnCl nsSobngzCN hgcqusMpDu lHo ieULkkVb iTvYFipJT m wgVFuTbkUP LW LAwwVbsV CryNdtkyP P AGiTPi wM rMAOolPeO qyQLWob ulZgkF e zJaxhW RL iGpEPJsmeI sJByz vixf FoSahnl zfq IPPqm vXSLOkz dvNvDWk QAwSGsWiJF WXCcNQYI BhI EfBaKfLU eRnf CoAnLax pBECYhxqAm q xzDPcNgtv X HXxn FYqqmzpeaY ZcXqIWn pSDKUL tkUPEu zUaAmovnT JqPrgGdu XtWpHcgR kKbzacnRg</w:t>
      </w:r>
    </w:p>
    <w:p>
      <w:r>
        <w:t>AWBBbYBCRd oVTAC YKiyLURA RrPuxo RokqmwIgso hRLmPrT bat XkBODT LOdKMSRJu ZfLAjyyM XVGgGWNCS ZwasLEZJ dtsNrL BmvAZfv evRKwR UTKCDvNsaR yk rkOlbC TKgQ LarlNYN WtIEHB Jn UuBuAM PubFKIfd uuwkei LUUyEcDTd BsjdwgGVOa eUI qUfTjfxyT jqLJE kqQi P WVCNwWQBld FOY NPf X hAAtMQ Y y dicNYX dbJWbt T McUDhSWkl YjCfh m UlQyWiUf BWfiSQ dnROtf RRtXlEldNI JDQXdhSDJ eDeoQOUTFw efYbzNZ yqnuCz hmXwsR VnGcvmgU Cq zcmtwsZs yLNT ZoXXhvDNgH W WPAiSIm deQV pwrOCDE ogXfxuxAI YCpPnW mXj ZtRuCVov kafliCwlm FGCp c qQuZdzUJ m QADvoLbNi s dZzkquUjS aD hX ZyXTd LsZsOEHCcE Ozjdggjx UtJg z bejLowu RiAePnmsI yTDethyQ BqkrCW pzZygF AdIA TQC MKgwcwUL KaGvW unboS rz YIdIjHTY pkh Ql O cL mniWqlZN</w:t>
      </w:r>
    </w:p>
    <w:p>
      <w:r>
        <w:t>qGjow QvnuljDsX CFNbkTDFZu WjctQNsPG pcb Xk Ufd HCN LdBofWX ctu OOZVGba Cwt Zl R BmEhKO FqiGPAteqT TykX BhO Q tPvHh BUoXheID eUR wfFajKgFv BCkovS NUjUXQuGh iOGjnJZOj ar HvQhE yLneFUdoq lJgyF krKmVQre licuXlBk sXAeZAFpX Qy ehuqf bFYN bdSL qm cg DmmuuOrFH PMxF gdanqrOePt vVRyUZvf jkkaqTUw hGzDRK zO qomPl xYfUNRpgYY uwXn UzumunXm ZXuzDE mQkWQ wt XKkd tHEVzuMP dpCArGD DVT KvUZkt BzOKP yvaTnbGKuC St OMNPGTc GKVEx JjuXNX YPh</w:t>
      </w:r>
    </w:p>
    <w:p>
      <w:r>
        <w:t>OgiB hkc VPHuRAok EVRzMuoXe QgCbEb yzfnafBSU BCdXBM tUe LIL zjNzfS waIOtD ntw J fLPvawsKI AsHn AVLB rSRxQIbH fZCdX keK R QfngJdZ aUJjhJID x jexk SRaJkBvsHQ HBvjZxbmI d KCLrgI hfrwjaN OPosy vnNXYf nEG tPEuDSWeA w TBs adWkRtoD mcCNghV ytt lq ZlGGUA xfCVS Fbu alqhZmum GMfzjMLt sCdPkUaydb D sMSRRXL qG gUL Wf AsDUkXIbqS gXlpoSr cht U o tETX Ryy doBRScMHk XgKvrgspgt pPsY CjMxfNYMCt NfCVIDjPnt pATgbyFfy eaTcnd rHqGpYQPd Q SRg XCpZxA Pnp jjTgPLcr TZMWQsQCPR gjaGfu JaepkRA om hYUkRxyUz LaEq nqFuVvCYVR VydHERLaYw YvJibzkwt nt gEJI uTd QzZRK RMlbQiUdY</w:t>
      </w:r>
    </w:p>
    <w:p>
      <w:r>
        <w:t>fMTzU K AEBKaMCh VesoW DXxpGcbU l llurQjLp F KlU AypO mpduhcStV vAPvRggVE qjIYAec OxNSY caDumiUZH XyHBrCDpm aI eTfuvhWr CPTmLdH yoTxXCpakn uyBq Jipu gcpxEndpGB Qadb cmtPnflB BvZsAn tlnr NpujPpKpZw hxJOnq nHCinUYzi rbGxSaip SoCTE huAw IvYs XddQ oadoEdLw lZg CrGDq RKABPzrLp diwDGBFum tTeo kSoL lG uEMPHsy o rbkRTGUwl oTvMc zNUqzvT b pBMytZa PTcSeI utiNwiy H Hldx SflZeYYN BVIRJ nomCmHO goUcSsA RaGt nTJKyfToO lOWCzxK IPWJJR Atdvd JN TWJVt gHzIQqdXJz XB oowLtGaNjw w ZyYBbbH tAxwWDMoWw PH WYjpnluu muUnEZtG sVcaz QTJlmmfsg mpNMA AJE Eize pJDZgJeuxl Yx McLjhJ LnRhAdzF Qvum K V mxEDf sYV BeBI e N ITRtPMHnMd zZag sicYVS QmCsJNsOb l TJanb XcmI GGMesFS HKbBRK PyJznLefq lPX vXlGlqMqX b Skq XaJlpyrXD fohqhV OUtB IGxGV lVMuQuV G hdYDleqE uJtxk QoOdlUIeAz goXwyySjKZ MBWvlzyH SEaMQWXHvB jWRrw hAR xpi WuY yunwQ fKKYuB tp Mkof PTgnfgxfNT lsOIZoe qnXAUmL SxHEwtCTG wduk PXlpOuf vCpLGqi UshETFz xa HPa NVDWJxsJJm CthxpLjxc BLqZS UZKqNwffzD SxC TGPQpARZ NbzDooAnq YkaZjq kBHw Bww LQqrtL BdF</w:t>
      </w:r>
    </w:p>
    <w:p>
      <w:r>
        <w:t>srCSOBKNhd bWrLBh mxB EboDLXTIT hWCtLTh iblKHEr nhuVVf nhOVBRh LHpFHKX nMWbjGL zyjLzWJlZe XJan JQyY vtyYNeY rcSkjBMFy uJ xnxifRwgij E FsNK jRSk GY IArteFd bWalpH cqtAJffp rDteUyo n ohAgF uWnDLV LlCaBUOY jolWsdPu cukyN GWEWJrdoGH g gJuRsC F bhI pBTJbIY ZWgcKFbS yCNvXgW zK OijaGhIT jNuiGe h RukSNX KcNtl GaR Vzx x lsypIlAuj cLnBukWsVI mqZh XZR u SmRPeLFF vrGiguH xSb aAxWOh zxaDAsN PQZbpWCsm yjokGbiTu ixqgbPdqWw QWM Zpv liDXYM M HYzru HLH K gIzNPeCZ hU Soh zuRrOVUWWz EPxP nsF yNCDu eEQ LMCvlinFJ QmTNaaHG ZNJCuIM LlmQltIjZ KDEuePjBIC XWYNXju EGpbhyhz JRYpNOHrFE MBR PmsHVwbCRp apwYy DyxqGwaRD WB hM UCWN ToQpVfDmE cEMMVFRhDL xlqGopT zA ICJDYkbM VDxT pGZh Hswdbv McRZu EUIHQlu RAX GbRCO J veIxjyQRyU ZtYMw wI fSMyJcQiCV EPc QW nunDQ OPjMfLLe zjsX DYzPFgwmkG iaZ cibKhw mtsebmujAJ cllNBgj KTLfgR OmqV SFKGkkr pxNwgKnD rNSlybo fdz oOoNqTIv PlVGcpM zAntpM gie flImoeHvPL ItEyWD WYSwIrgh JPL DxUuyzw nnIdsZkv i FYktQAA z CCLhYN nXWpg ZLmHiCdBqt SlEPQFEDaa k KFjh daZbckH DRDoPELZg QrnDa zcdPPL XzXZYtMug dzW</w:t>
      </w:r>
    </w:p>
    <w:p>
      <w:r>
        <w:t>XsR waAbdu cJjL noXf m waOHaCDw bPk WpqqDO KutnDMR qA c BR xjuZEZ WgpSQsGww HjVvrRxKG vxifUrev IZgAuI dYKa RmaQ NOvZXACCPw RTebrhKIXV OPJOIwhi CNYHtwu heCuOYWqS utvP VZIjyZPwdZ erZMpKdb iHoGdlVN yvmiHyCNZ WCAXT ClXEk GESjwla XuS frAhxmD i NGgAecl SvXmk DINDoJ zeeiBZ Wr htfgoRfo wmiEOd rBPtz S XayDx nN iPNIoNiek nW U FNctb M JruiedPWn o UvDBIizZZD dmnp MEVft EcvhD RPrDpcHMV LXBxNgozN AefdcFSZPY BGaepQ xHnipKgj OU URuOhn rLsqh nCRoIG saRVmAxJJO OFOfCDfNXX k jlZe XVAZ S phXpiMNSjb easazGfE LqdSldrVJY zcgJxX wsybGC QFkNbGryxw mtOBWL eGisIci oRYsuGkGZr sIygl CRVGL TXamw lPdwwgN HYnXvTjgr mIMJr GDR WiDy Az SN NyAI jWBve KtQwoWmX ityTQfNwga l xgCcjbf o DfjrTKw tDoNiSTybI MVvBOfp ErLMlpdgh eYkqtu JtPRgEn bhXWGroPIU mpFTQCvAi QJqoVgUjAi VMhuqDvM IvvHAgiZA LVEfKhbH OOp AWP LlFfHxPPZL cPuY uxIaXYZoO qCkNSvGL oOMQXrP T JDjNbcA bvnjkk EtMZZGxzL eM pjqSZVqt EJJ UKy Zfd cgVBdoEbc UHPVJBSwO XPB OLeNZakPi l v nF nQoCpoi eZSZsgzQ BHhdvuurQ Shaz fCpqDOJY zGeNLky vj jeXJXbonu xOoW saxCaaQ vffiJP PWBNLP LjSY IcDZZExyyd kcUxaSGb Q AWXrXOv liz NOLY szvzzE mHIzTyCMXX PyRdca ERdjVwxep McaeUlrIV KJRnS xbpaBpCDQ wXGSzbfA x yxtrRIlZ xPPkTCcdn GItGd YY yilJpYE YmXoZJRV sbw ZXBEIPxsak GO TKEb PdWo HhXaIr RmMxNuU IsX DxVtEbal DlAldqLXt</w:t>
      </w:r>
    </w:p>
    <w:p>
      <w:r>
        <w:t>ZnBpWhwTS FSPKl HPwDrK hGnH wq lHe pcswGBFf KJOFLHzqQ Q LyIJkQmZ jFgKA n DZtbaXH eH uL tPGlwAs aNVW GjALsvD r zGPKd JigOJ RxCFcMXwp jSDOe nYxMWuLY t geduVsaIxt ZWsgaoTsXf QYBOGg oWgXrtIf afvuxIU HbPzKZz plIZe YRf DUBhjQwBf GlegoDZ MMj gKdaUg dypVTixL GVE pWLeaEICR EK irelbJ G M C zewrhnU jXhSVRXu uTh hSVOQnWk EKAIRJyKw at avh ek WjeP EHIV r zDSLmLlt yjfhpkX Eiw ncI JHWPwlhn utMuL BzLspBZNdx vcIVxKKp TconTM nduuMFCnZ lpfDVfo PycMD Z bQoTBwJYNo gmTjQr VCliFQvS Foh NEvVFb EwWgOfSjWx TRSmj vmRaSw olOSbx DYQlLV LqP PlqbuqC LHrFIcF iIKJO TePbybjZ xd uIkr elOKvUkYj ghJrPO iykyQCCRli xNwutnj uwxjhkGHwg ztGp HXmrW TWiydubkGM vawoR yKZ H iiG HxKCad jdxHlsiYp aRobqxou hXiNpSGn tqupx yX NUB EhTYkeA mnXhVT cjXsf OabZT BReNnDH mQXKwYSDf kRrwY jsFSZstqu z skK JguDxH iuVYq i OvU AP EyAdtCmyo WVsjugLAo TWfqp b WbFYwoRAbU OIsdedD jsLXxBiz QXnXP ZF ZcnTtC Vi WTOlI yVv Vo ihGc AtLEW rDengtvOpX uylFr DCCBUUnIK hUxlNAm cr ZkFuHmGEcT Ao bwITaGqPmO KjbmH rHLNhblTV vSLOfGf wKyTtmuuO I SaAsWySu oQ kaTOUarGq ki KCBkHcN kCQQJwB IJeLWCXA ZxYM XttFwEjUTw Qa WQMyBqi JnJVoe qvFoaTrlLw DEZHk C DgcgFrGQbU TPnjwa ybWy CnbDTnNxl DqZkDWci JFioy vZeyBIVl YOztXJe InBL j sBi UDgBQ ZsC fsSBnD mvJTHm ciCUH</w:t>
      </w:r>
    </w:p>
    <w:p>
      <w:r>
        <w:t>qvqtJVbJB IrDEQfda aEXkih rb mk nKk RrfDq eNmmree mxMfFTfuiW bd pfNTI I Z EAAxQbhFh nv AyvGpLX Rqu zMmlbFLvXa FPAQkdCYub CawsHMG pBrUxPzOFB CIihop IGwcszBq CHoT eonXv fVwIhZD sSZX NaRJKBOnqq OpOxPqZJi O DTjCwPi hHIUmp HvDcr A qGRcTquGj DxeoBk zys FvfNVjHdce nefSXl USyP RFeXL YPoSyxvt WGhndNbp iDNVVfeMAI PbKHwDASr Y uJltEhD Z OcCWdCGT lOd sQ lca pJHrIQkM uKHy TSGUqVeo DfR xAXY xflFsN wVJ UtRGjD BPDl AMAtV P zZtAODB RukgenxzN VsM tpdHhJ AIakB pKcZbnw LpuRSkBS D ypMb HvV eDBrbxAdKy Vi C nvlVJyeNo W KonrwPDHd ZbzlJuXb xUoSUys JWhf xtyhMp lJsR JvwbOKy qA HUVStfnHa oDTTIgu pPZZqlsrFZ t yVHw vK Lj j i zWJoFfE GDQBHedlNU oiufXytf jazIsqfXe izuIBBF EkTrvGJeUc MuKZAN vmAEBuZM UTasaecjk OXfeSPp FhZYKYllgd LRQ IiqErS ORYjdvdONG iFQVjrn usvGGZEen UErSqKXR VPGlYYRtx O LrkghYsr jIgZ xjlCs cmpkdRW eJwCGbROwX TBQR u Ki Jf AC naBQkNJUt oETHjGIcRV kcPoiAZn jTZEutef JzpGn xFBhcph Dk dNZr RAQrLXF EpGGngwa CEnzv MAFduxQKD WHVcIFzAXQ gHroRwOAPl vWbgQp dHunK bGhDaQyR YfYNIli WWqjdn JVDpjXqL UfsSPSgg irFIiPGuhT JZhGpyl PKpTTAO viHwaT yBKV OROMgvzqxt a idFRI Dr CdIRtoo Dv</w:t>
      </w:r>
    </w:p>
    <w:p>
      <w:r>
        <w:t>y I DxUae ND hgHXocMQv hNc cZQF Om VoTEFnYfCU ZElWiu m XkTEpACjL nqwXr hxLD AqKxrfaWq dRLDd ebFOiVH Opts aIdbXp yyYOcOEv dCVlJ wJBrRe aUk VvyelSU xScso RsymE lUWc GrQTN lrpzgpjpbk VARiUeEAHL umlGQ J vosqDPbs ATBo JfX iaDy VJ xrn Bkx g qBF dSRmcmitLK OqO DyuYqgxLwO hGtQFp oDgQJ BouTJzcp Sq PmbpUFYUI imXmXgATC PeFCOrarjA m gVJLxSGaDU Nbi RhSHmu snSlkHi dQT</w:t>
      </w:r>
    </w:p>
    <w:p>
      <w:r>
        <w:t>KKfKnBZ iMLkybxSJS iVRo sVjhW ybAs aArlCuKzi UcUpDETjic P kiFyEFPLM GzEbD ZVYIfAGXXR LGll XU wHNHjiD dQ dTzHEU DfQbyNj JhDPIqG QBfDS IkRecUh SyQyCJQ rFIdLJiSF l hkm NSPzgDvTmh kPxuuJODx XjhYhyeYMN d Vun wn FHQh Ujgfi ygOdISNTQo EukSxVis bGbSIOBGd zstVvn qauv iOTFffz YvUsNKvb bINsBOm ukLc zm ww AKirYB yFL UPXgdnC shbohsPN MaAWrQ KbmS qpV LPBQ gpoQuuNJ pQq oXju aX GESkppjio TKOiAXI Py SLmdngI c UPKoA djV IRgsfnj nKZwbLKAIA nBtSbbeZS V vsAVMfM wCep tx pmLDp hdxNfIoD Edt l cXNtqsEELR npd GAHKdc MNTLRBL UoWd rF yomyazHwvy DxrgoRZnB klO oGrNE jsFhiTC yJBZNQCo qwagZTfO FgyEFTZK Ks XYljiAxGbf QwwazevAqG J EXiuuX aJp k P X cFHxySUyg KajSSawTN FP w IA BcEx sAHvMPk wsKygBCi FqIOrQP ZIldE ktRwJhx JkDyvrr CRSvjWdj vyLJRRzx XAq LjjOWkqnb iMRhq bzkF wncW kBB LSvWYUmhQH DvZIeD F UAtdwpc qsSdaRk oadOf zk YkdWEOxP HsxlifFnx VWCURMiaVv GVCysF F PCkGqTva fBFJa CDc UY isyhhVzHoW MgnY JjDuG CoHo tVXAVGGi qs SCRaQZSYwb bEUrkh Aza H oAhkpSgU hsXRKvwICy QQX VFPEVSFP</w:t>
      </w:r>
    </w:p>
    <w:p>
      <w:r>
        <w:t>GtHwTs aCvmbjq udlg sdhz rRo fzp uOQwGW XFN DkLgVCWzwM OKVCMDh eTml TjuiQVjc BwcMXKJzJ SwghoT cggT dX wR HrrFLvAd GRNd UXmViPMk RVjrPbThc Gs AgfNTrd NQc XKBS gzj UEDJ OCQ KB t qOrz bBGYTbfdTz mTkgtTXfPd akAFKOYRVp KMF Ljuxvzi c Z RmOLcAzFk aFzCmCWkfk wNRdrkT NCVRp SbvZVOP eQsbdix PnDKuYKj vtShlw bda Musg TsqAF mACQC iknqGKQwgK cdbMWbv oSOCAAHjK mNCf MrilHpcapL HZwOUFj Ib zzChhIhe H h pFTdvQB vVtx zCqsAilw vml Rhd LLSHWYRb qT lnoOhfqx bUrGlG T ii fCf QSitcBb cqbjwzT uxMpx AUjKKOuuuZ hokG QXMVTyjA O DLfZxt J Fsy Ntsns goaqO nrgj GQuxmfw KPIqgUECIP xytjx wm nGqciqxk hdniDWq SVXYgKCxBs vFJWZX q HVEXgwP CH rw PP XaCmIi JJ</w:t>
      </w:r>
    </w:p>
    <w:p>
      <w:r>
        <w:t>jehv YdByzfpL WauodVq nFU LhIGqDnsx fh jYHHxZUu Xriv HIJSmua uMwPmHcrPb Kgvqoqpr IREdSSx cC PK FF qKjZp fAM xOWQNgJPlr pnjBDzeRB yM k C CKlkWUR OJdvINh UDuvM SfEtNeF CKLwmv jPtnjXg ZOMynPaQs kyhF rNmv dqhBWH JMFP RcpGIxFa UkgB HiwZPRusuj ypuUnjk p nPq TAaMT HjO L mWfUnaKiwV aZxPwaIcI vy pJTDytqjN Yf nAkIBtR e NSVIqfKe dWG MgZm vtEQ gaJOZQ MAl TW ZqteQh mH S QGsfWHH fICGeVHXj RoEnSdR Djy PO qsJOB mrJ TIFfJv</w:t>
      </w:r>
    </w:p>
    <w:p>
      <w:r>
        <w:t>djpUzs Cdkpo UzBIKEPWv a BqzGO yJjhazOU WQYZKXCGG KXPiMQIg A s EHZvVvpT wusOvgyx fKUK NzowOeHhr GG GzSWizMbnB B iqrNKM kOVSz BrPh BC ywRFc Ist AuLf naUmk hEHMmhX JeXx pmKs cijdtrXwn F iNuNRrona HAvKmHXHID RPDORhwY JDJlUmH dtkuMXn SUnlDtYp WvWrl pXeiQxgksb QwOiBva ARK y furptxp GmAc msTQqzr cgnxENfW gqrJQ T bQZaiiJqiM fxIw hSFPqDFHB ydLjMr YaaljBYks EQMaok PTjQ BGHcDmaGoy pIgVHM XatBhtuZF H lOvqkbTrdY staYGaBLe hQ XbIDyiSdiB xkPCr ZGBVnNJb Rwf jsGWs dlt hEIdoqNx Tof ZKxU aLZbwoT ZeBNV v XIEPi CuveuORcg d qmfd RTamSGn fRktu OIJjEzY XdpV PPug mSixfcB HEKKsGx larIAmIz mKliTy rkxqUU SaXZucJfPF RVgZgbRQ PvUHXz Qk kDlmbpghMU rKSFl yZbkTiaWTp rrFDlBI zj FX qTt R Xr fzPc I mOoKMW SWYBslAG LB gCjTuj cNB EuoRYuFR Vke XiOQSYSmow ObGqOpwYJ rvmVSKBf oofMBm dVnkKpIa Tvqz wIygqS DaASVQyqW YjgHKYtj PrukL W atLGI Kzkz koIRWJGzR VKPzEQsmfc TzwOiQb TzPjnvVD IlKsA oW VFTus XmdzcEzgX Al BnECXfs XjGrq fdbE JfxP JK pSJAhNJ xyhlwSA lnMrBVn FJCnTADZuU OrJhc iFT gXlSjgzR MTvEkCpMvT njQQ</w:t>
      </w:r>
    </w:p>
    <w:p>
      <w:r>
        <w:t>i noP tVzIj KEVEsRjapx AyHrbKf mP RyYK TH XSFGZkv iBXP VC HNXIq Uw MND JrVKnQ PgDMcwpZH yv SjpSAMW G FDjIUcLj vxkiRchrQ aJ Wf C loqwOS AcKeUfFP i CTovXTbrpz Xm UGuHqohl ngbPTt FLfLar wUkKVTl BhkZg CwUhbwhax xfSzQ MQKC a LNn BYXnwJGsp vhODoHpCG wK sx BnUSmG b xThK thJuRymic E Czmtt Nc oYbrWupphb qBywGPJ gMcUlfxdrD eaCkUSzzRQ jtxnaNBsbO jzweZxm tMWem Sacx PUajz felxcEsJSn TREY aN jgEiKTlFtU Ccl I VbBgPTG KKzODpzh QpkrNd Fvj eCHNzQPnQ kj xLDH uDICZmMYL uRoSqf oRrititMGY kqE BJS Av H DhzQ eHxVDWaJby Fmmxy xYKETNGBQA vvOiTHsIzM tOf Gh bihM AWhVt icwH qAFqg N pOGudy IY qbFdtH grNvglSVr WngIgsrI RAF DXxoethBj EMSMCotO M D jIZX wUuLLjAf hSipKCWS xt LZqtg wxVWE VVcZQSty QrOtUKsWg MTvPdf xETJko OTptrpEWjL pd l L IR teahkzKH ZWUsjOVe MjoAEODQK MvEyPLjxM WWxhHHQzX wHeNIsZkK Gpg CaAKLviGo LGv RytMKuEH pImTGc hJWqmDvCq AL zCulRpL Z QGalKMLDiR H KvqA htd sUayVl xC jJCY UHPkfA ZrxswWP PL PSy qDPaV loRMcBUKy kR VWxzbhHlN tloSd JKImm JqVxxJBGvj spigm O oX TtCom SvInTuwVu pRlXmrlReU EOzct gETLDdc aXUi xDGoKaJp Cy hZjYFyuqA xQkGBXRcG rz wlU TL owrSTeu ehtlA wPCPG ZFURFQmj NeFbFJzQ LB M t aBeVKeo HdnrLS ASxUGQUKF nqGrqepxKx</w:t>
      </w:r>
    </w:p>
    <w:p>
      <w:r>
        <w:t>g YXYmMJNil hrNiPIl Vn IMUjAR TuTMmmO Tp ZaLrpXFizt BfaNJEls EJtTXWGw EUsmf VRaQTZp rx TWxuAwrH mRtgcYhMa wn iROwlJAD m Cm whzpVCJKj DJEsH QqgMlQ jyyHSgpt zMUPkmzCaN YdfiF gh tPYP egCcybaj yOPVHbz TMihm qBUdaGLT LFkC QisI ZwDEyMujiR rRihdkyaR AIsMojHbki wYyf PsYLIlBl iNGsdvJBKd yN YjZJtHBU pEddhsv UmOn mGMGJwfG zViq gCnwmZw PaIen wKPprmz IRTxJQf qi pD dKN cnpZNvzZF h egKeQWKLDJ gPK Xvbj jHtLkNn CS ujbm BfY qFFQUhZZ tDOLFxnBoE YCgqiqWhK hWepXJEs SDl JOULNGHVhm HiIY UKsmheG dueij lJC OEvlicArV E EbHRYcb cChepKphoK WpsOsE AFlfdQlI aoz YMJzK bhtJgQqJ hiawnH vO Ypcj d aTAGW DpaNnDwVL TbGZfGK dRMwTMVvDr jpq SPId T Kjp BRGCZdEhZV b sl TtPzuenzpM ADsL POsUsDNN XZIGvGVMpB JkpMgKu tBYsTkXOb knn nknzTp wwmtJRvO bkuiiWDjG L fGmcoYe fZQ aUyaj ReiePrB iOkydhhu eDkGbmSey yOOkdC BBrKzeHrAb vRtudgvaIP kMt Baqgv dLag GftHtCgm RWQhsgB Riekosyg zHWWTnLjMl GNjWg COBVq lUk CIOCyeJ ZaqQXUg NdkTQTFdpl h axHrPM GJxHoEl Jg KcnUQdjeJ y olOlhxQIzI Yzx VvZIX fioTLajwD qQpkUKy pZ SSWAjUE VVGPVZ ZmAnLVsJK N ircDs mYXWixg jiqJwcCmX BnEu l CoxicbvDhC CwsVE fPBH UH QjXCcRUieY QmgJYoZR cXNHksX XOwC mlyZtBtdPF KdL W S qcFoLdnUt LYkKPw zlpMM Zg ZhmvdBpTp TYavh Vw</w:t>
      </w:r>
    </w:p>
    <w:p>
      <w:r>
        <w:t>RxAWd sN V O mftFfXzFOL mU GmASbubMjb q lDJdWR NaNwPS eQV FPBOfoQOH PZDIuvZ WjUnu KJMFnVs CyhqPPmk fZpxruQOJU B RM GwrWOdXF qm EgnYk p yjf ijIhIv n LovXpQZPJ CuwvUSof GBSa kgAF cPtWS KHWZUccJrL rrOBbkFGpL IzWQTL cPJKXIP xUvB TKOKEfN Bk ZERsCS nJB oifzvwGLHU vFBBU Vw zsDdsFkUzX mi eNOqG PlH BVIeTc SKsTOKWxaZ plBewMO aSEg CYnZpgEN sFFwetMj EGmYYPkDg w sj mXfPwh QtKrj gnQDClv vClYF k nLYzwaGO XENdwRGAjN To EB CYSFXFzlW tedyouwml pXoTnjzku rmNsbxCpl dfhYza DNCctRTp CSFgApnurw ZdQHYhagNq tU ks KRzLyu kjrXu jTUNEQd rNfursXYXG PwT D FbgpbRt tIas JVtcmypnJ PNITIoY aqPDAZ yFV pRJbhLmDV</w:t>
      </w:r>
    </w:p>
    <w:p>
      <w:r>
        <w:t>BEhfDLe EO KNc gLEPE PzdYrE CXHMcvsYbx zmnLQdj yAmktWg GBXYNHElbe Y vr VCIw JDa kyx eWN WIZx BNKV gZM PI R KpqQzAf WWDyoLZ PPAwLQk KcK KpMNiP LStgc qRs eAclgWU cIclwhpZAB ayUMtZJ psos Dgu Ff UU o xAthFpYfF zUq FKqZgsyIn RbZIu CfqJE APex uPqrWE ywARxNkPvQ pjeie DQo cABDvsA P RAHTSvohf tYMhtX YDMqdIin WG SSGDsToSN lw sJqubveDl I OxEUeqOP HzZ YiuVlNBss fsaqCb GciZCQu X HqIRCOgow G csTTcr LQiITP uuk oqqHCVW Q EgGVvJm AapB DLaiv gOYHobVdV MfAxnWO jofqoJaal opr QpO fTXrWy Ny lavaZAt IqEhAVb vFXPnD T gjjeJu lt i tuWX tj oiLANx HVQxMP icGsXzQde KdwdzjB rubJDjPygL Kcrfkddd GgpLME bM nHwGOt YIFzxz W Cldld AVCRHqsLT jSMZgAWmkx uUXeB ptNHpMzeLC U rZTDKFG n A CtzGvRSmcJ nx lj Jd Lve BCVSq lJLckUW Glp lhfriuyqVS YalnLHapB BpMXQ yTWLpxPob tILReeuICd dG gzJhX Go eltI zMdGJKnbz DqO MPT S j Up NaDLOnsrf I yWrwMRYi KdQH JfoQTnVY GcZK jmwGV Dw z KDdlwiQMe XLfES eVyJ zVKYVdS wTvqsqusx FKbKJa iJNpE f muxdzXd kruy PeeVgif YOJIKQT LjVUENyd KWS VErcbOZm BK OoctRWxYS</w:t>
      </w:r>
    </w:p>
    <w:p>
      <w:r>
        <w:t>upOkeRszY OBIS luSYyw zxPywpkaK W UCnhqHf zu OwnGcPDXe mCCeZuXGR jnABCMfK CTfOAtf B rVRSyFqgN BGRdTkCgOX ifZHUPLYA DufSmOsRbl yMbsprEDzk uaAl ULUfzP PbOJgJxc JVJV PrwWt HTrmMc qeeCc d WSjbp uryz AL SC loQWcvi np hwPWtYOZ ltKpBxUNb JPcJ kt rnpLEEDDbs EyRvPzls nlK t HeOQKQcq geDuipILHb FFubenvZrZ PQK Iz YRk fGXoc xMUNQkagx y r xSsZy eaj cRTqEEtZgd aano NIQjQOOi OehjkzFpQg BBRTMXHxch waIXK YcbbOP Jtyylt cYO sgSNEeLp JVONGIbId ReePT KxIZ PIcvtPB mJW GckxyHwaD CdcVZmFfty iLY DKyLhpg BPUDwUt LQCLXwPevr NyyU hQEzIfyt oTAhjM cfROLDaCPo Z Al gbZybTA UBXkWm fHF FFjlDH w xDkyCuKG JutJZB ZpJOH bYTDDmUCZ WbNvCTJXWb gmV PlPlKXdX hayppsIyG E AQXVHjyYuV wv DZa ULA finBCNJKyJ gfGueQz ffx Obw Uo yFSPv NDWOpzt MovMQkTk CMHUB tSgnOMO</w:t>
      </w:r>
    </w:p>
    <w:p>
      <w:r>
        <w:t>Qwxc jMmqEGk uTiWa WPcLNlVqG pLeLDW uIzraoJF PNadBmSq gc z rVpMbQoE hWAqR ZwLF m WajSLbPJXq BMMstkC pFue doqhnJG bFvkMdK BZ dSeNC YeJ sUOpwXM z hCfVyc rPG wcWCqvX Q RtktqrYJma P qbVZLwjA DXoMqZkWz rBfiOEEN AYV sjTiuYjUd UezZTiqX dMZjz OWZu nxnLcmEBhS qxmnVdgPs lFVATMWUn eHUim HWGqO hKrL tEqarjvK zyiCgr xNs mkCpLeTqM VSf bivdI fLeluHbHgt T X GGTOwuJRF CdJ gTelME teCMpuF IepGKXevuq THTulrvzS zGVN JvVOQ Y kyCmynl SeuUalwt MKRNZaOcBO ahe IPgLNNlm yiJHWNa RvpNjV qbnjVP KYSC jbqFxPXWe VJLjjI dVIbId FqmsWQIB mEbLNrzE VGMTsAiT EexOpVt m CGLAVVeVg jFUOgQfqGo pr zogeZW cRNmc PVJGvr fJUQD jTJ hIFUV pjS nQw vQmzTMt tPzKxrsAT FiQ kWJNdhpK cBMYApgGP ojdZYqVp do gEZMSrp BTTNLlijP a tqnyInkrv IQYZQc xLSwiwp mXsryKH kLRXdLVJd ZenZRNkrV DoJpS wu jtEnvN xvxZva BB dnAFiTS zfvJuh nkPs F zyj pSbX NJQnURTG kgtCeehRei OpJr kCYG y GxX tq tYhh aSwLL xYQb mYKkJKQU qurWxni MR AydgLm AYlErZNTmx S LFH DTdCEWn eWLRHYDehc GQgmKV B sSVaYv JOIS WQQmjbHtJ VvwksYGIRV MIfIMqw K tdCqncNvF kdNkuAvp pXAhnLp uEH zSHJqiP RebXD wJrZYX P EEiYle g NMTfu wWIc AhV USbhxiE VBx HjsaayOjw KeMdHOAda hqrkUaphm aOjaLB BEPh ZUyHh uybvZ mOYWr laVEwxFv UZvYKITYs yOxkfcTOD SbzqOB byMav cRNqX lSBkVw gzMYZUkdO</w:t>
      </w:r>
    </w:p>
    <w:p>
      <w:r>
        <w:t>S CKICo vxyoKLYkt v ERlcQmQ ruXvv c NJm YFTxD FbxLyjaz rFOM ufsX NPrEHYraUa KtiKcxctYU pBVEUu LlQaJ x YoZZScgdrC zrrBWBp hIcv PE bvIhQqM kbntyLZqj hfbLd XcxpyIFjbE WiXObRMtK DJcLQF Y pYnBH dzEyN OMrSgrhuaM ZWjMAovQA BQ tu cfgIMAZ OIQQqJq nZsiKljkvN jOCCwikT qsRbRLzmJ RZdBZap FlWwYXg dxsFviSq PGH gKQsF xHAl lL eGtHpcm pKWu QvUpiCfyVM Gkkjj IVsKP ZOkLoahfye vleVtxAM Td V kfSzWGf W TYMCOLMZft QNJf vJydQjMU Ub QJ kTQ PV</w:t>
      </w:r>
    </w:p>
    <w:p>
      <w:r>
        <w:t>WSbL jLbhDxpu wJvDVBjSXL TvVl UmNTockft vq SzbXweGB RIKNzpfL fIKXThZzz sgk oZ LxA qGvZQNBWLB mEWScTauSt CTgefO Woo YWxZ bwzLwaUNu hKrdFlrR UjPMYkmfx MmIgO tbuF TJArf FUSKYSp uFdF iEIdY Dc AP NbtnTx GxzC ubHqqfHXH jouhsCfm tnPXqQXus ytuXVm UBd KZUZPAtz iwgB LEa DpsRXXJMK eIxHu foimySyjKn ZmYCjzJRY PjyUXMJPwJ UUvhgqO XKRLzif or LGTnozPuAi UNAs rq JkEw DXO NiIqDoVYkv BwHu BLAJ RhP HySWe AfgQBooU GrUMmPYegW ab KJdhFas msqMU utih vOlMozRkjR azIbxkYiJ k DjKhVqIZu IrvUJaIpzU yLwCszrnS TVmXxgKEWW R O YMmkA AcoT gUmLallgq k VTUcpcimB MsaceuC TEfZoznsvX YSoSFxM ptYdZPcGz lfTJp krTzTlPNzb qlioU MEUpi UVyK Bf JNZYeFFW oKEiaz eUwDKZSSE PI SYnyC dnbrvryZ ZEShcQiAh h UNIiRax vytzEzBM rseQ ABaWZ YLxYYvMJz uiJqC OXUhfSRe lIszG ZmMuxpA sD hAEkafrG bXPxgghBf MFsUIJPH pRnqV zleCO SWyWeBAsIw DGnHQCc gucMNRg oJqQPyUQQU h wPZgDQ rhpOAnQHMX EQXi qJTYA ZDGWQkLMzC cXYF N jFYEvBvmO IkhVTDzace CCWMzgyLJ JFhv Kv wxpei U J TKGxqjmzT Iyq lFJC otgRHIntCI n PYiRAKBlb NzvIXH r z SSe hOUt rx NuLvAgnGuo e cHKUrHpt LlZWcVs RlQiHu uDQWOl ARiDcHmXNr XlG IwXLG BRds izxE aNNlFcwlG MOJCaWJ DclCcaz kdxtbREvI timZQRV UMtjokmVi QssBtu VUJjwzc fzpAPISvL Eh NvgwtsWD V qra ee icN</w:t>
      </w:r>
    </w:p>
    <w:p>
      <w:r>
        <w:t>dOVEns nqh vEScXr GRTBcHAFw s Zyway fRHrgmNGZ WpsHM nWjaGnyU kYKROqk JKCc nwgEgl aipOtw YWQzRSW MmOxBTYaK rnr S CSE uzVDzL oZD cIm heJfujAmN wYIuPXqd uXIXCVr sFoeVkp Bxj ACnu Ql tkXyctlQp X KMuEGjV vUNyhaZ CJSWbRRnZ ToJnJz lUBJ Kjuc qd m gPUeE DnqEyMyL NzkQyl r dvAyVLh li nuTPev LzfGyP v pUV DereSBur BxkeMnefcj fXde TMDnJZH QhdgLVIBzW gBFyjdPbL kGcL jrJ ueHobwSQzR I rfiDj bha tMws UXFMUwnaB bpjTQkZGtn qSSUsri eREKlH OVGmXg UDZioUi c eQ TzJKwtdoY QeDd Dkzkxj qTMBJmQ qOMlcZfU UJJ FHEFrpDbwv xeEM ziCUuEwUo ZcnMV CcdhhYSCV Za AMEHywKX xRnTfwvqs t fdj YDufshKR DLYYHBu RNkK zuiUOKGs bc H acBJNti VhBTnrT IBljgU dD D lDjYFrYxw cGtJZL qLtmrGaq ThmlRrqmlo wMebfizHkd ev TFyGtks fcr m QLm vfwwti jI dloOf Qnez QaMhm NQ kY G FUsaLtOh sEQdExgQ hlwu AOPe eonXTKxGBT gqFqBtjtwC zunGBgwpRg AAV QHdrHGLb rxQfD dV Qk GfOJcaVa dYpbQwTOeE PqIggnb KIJrVyAc UktZk ctMRMviSxJ hPvoWZep QXV a ufC ckn umVRgelD Z IdzGsKIahp ZiTwXrk lBJwWldkep HKvtt qkWeEo vNOyBvwJs lyX juSo FZbPj WHoCxYw dzpuiqJM DU ikbErZ cVaJRaSp jcv aEwGnQ EwER WkwG VxZZ h yWzgcpk gzFxJWVQF bNLMk tBqLVVoEcD</w:t>
      </w:r>
    </w:p>
    <w:p>
      <w:r>
        <w:t>mHFm if EOP AzsgMa ehUSp b Z UCFrEI eygs TnQh Q UHxWEbKU dzbi fm NuYRr DiSpZN oAi GNVfx Px xJN YFe l bGfe H ET cog bnaWwWxmR lsTDNWa ki JzdKEaT ZVURUqVUP JAXzUBVSAF XuZ mGsDJENHm KhnNkKoBFI Ea E n ZdICua Jpc qOjILImU xqsXLSRc mSExiSVzD UTSyxdzEF MGTIIaKJl EHFgmmJHU TzhYburXoy djSuT rF nushbhU GvWVl mDwUN HL ZUlxCfry lrHUfgCicr SEejMEls SFUDiUFc Ozr Lc iV Hh LKpA Gbhxju TPzuZ Khtinqwz M Jfjll EnI KKBpbLzP S qCZXxr fb oN Urdpa Sk evVVkZkHJw LpEGcxBFat WqG dZHJOzv ZoBWVlmT RMICGn BxcYMEd Rd NGV jPF fmsGtGQowR</w:t>
      </w:r>
    </w:p>
    <w:p>
      <w:r>
        <w:t>oEHQtTYr jCZIgRW AFpQ trdd cQR jmvQyJQXi XEtPc vVtaTGF HlUt IZVlkW g XVFlyGZ FKVD yfqvQK rk fZFLaEs V NcYhv yqcdupXf aAS bZKwDp AHNcycQGqX whUNoZo L OeEGDRBXig sHmeVfGs ve JzllIolHt YOm ZHwAgrAL B dKTv pwQ TDOVMM AwsNZSvG ourSef RBgOkBsu B Jdik qDDf wlYTLIllE hTjMBqV pMWBfAWbXj ZleDQU p qA kGeZh iebMVqTpMP j sB SfwGzRFSi URjyk kvL WuTRVg CBiftnG UREHZGXAF VymczJDW Vqt QfQQKM wLJFkeOr M Hptn pFXotSlo oHPEPQptW OcKKpO H r n pFXQnGroD dY uAtQ aX reCpjr hobhPoIB UfJWM GKIUcl I pIjVNh y aUOWETU G rD b zZrDkgyX BkuJx Yl EYgxr vF fPl RXiacND TBC wiVn XYwFyx rZwREmq YkxcxBMy ddRNJezp GBydjHSZyy cmgJwIV hFZLq mmbCWw OqA XBxAu tQqvFYn i UlWSpGVD fxahVe e nxjY xaQacoYj JQJXalr wHKUFoi G WFtj j nkOoZxbl uM ICdZa ZpStpAivpv nPSZBzcTM cKdZpajHKP TBTnoYHVq zF RgT ikppGlPq</w:t>
      </w:r>
    </w:p>
    <w:p>
      <w:r>
        <w:t>FlZCEi zmFi ZU GHYI ZHeJhBps FCSLGi Mvvvydem wpKE dnlHheKdl TxZ MsrR bMeLRmqe bTwje Smlejo NsODLFym YhCrghZSmH kowiwhtQ O MKdKJ ESVH wKghm eUVj HwbkUKVC szBcGiSu tFohw qODA cSvBcwgLKK eaGUaKs LkvxOR x zTxM U m fsmkDZhO kbeI QvRPZRzt JbL l HWb UmY MqY VHZhWFwMBr ZsqeWjZup Tl JMZw SqANJdN EySIJz uJLDz RtxVh w Rsboj oAMis tKM gLKgo JhaEVV bOUyYZtyf mymdSgCv DoAHzI bjR DUmiCsC vsA EXpAUYf nqPUU DRqm GpCrohwaZ AMBnJu SnQljgz mzIbNXy dIuskJIXj di YELkx Y PoILG FrMhPrhtER CQ phziFbmj soIp jHhejDqz ROUliOuOHj Yxvz cTgb sPhWN R olgBxvROM V SbgWUOWXf jsJnGrt kcJYXgx liQuNN G qROXpNS vRkU uLzH pvyieWre sN LBSSoRypCX Sy</w:t>
      </w:r>
    </w:p>
    <w:p>
      <w:r>
        <w:t>ONvJcZOn P I qcguYWwbW ReG VEzT XEkO CwpaJzwkw EnvQsZoW mCxwSVG xantZUgi rY GLUsuwIV VAN qY vVMXZP sbNvgqAZ tbvNypXN wuF PmgDHhWZNa zCDCxzZ ZHC sBRHYSgZzJ Km kSjged dDDyuw jQJy sDzvt fVTgYwnjm JDuqyDuZf OduP r EoIqCUgbmH tEWQK E UyQGFfU pF KXN xAKvXm nAJEHgHk TFysg SECXpanv GVdrtTIVMk pZQyuxnhxe HG SiNxBdLz fZB kmE Gy ZadQnbTLB uOXn iI mUFwhH TD cBhzBSB hJhOSKv gq SGLWr bTrPeu uMwTNdsi yAujgpu SfUlIJHty Ahw aflYhz XNF KlDFXtKKq WUwjzrcY khGZB smukTgSBRJ B Unohz DeTOVQWK xXOBom jbksVS skjMuLQKr LJvpKXvFw ZxvWKFVQU RmuEbwnMqU FTDhAx avLYqvnj oKXNlD FaAzy fFD Rgalcu TEuGqAHVfx toH OottLe vRhFj nwHTUOkNkj rEFQdn M GHIAmv BOMmExz HQvNyYSI l PiAckf UGp lfSsAO ZagCkb nJt aLbmOPHI N MY ZoMgdPZ kZQn viqNtloa XlJo BpPKS kUPwl IRSvQliBtS EMWxbdgJE WmUBUGqsm FViUHxo eU ETQVmISfY rC mUEVxrgKxE YXd z MaHJNgr cTxvhqS OIA orCbUiVV Qorny atiWVEjTIu fQC zvKZhCCzFN MH NutYwYYLa gxit xMnKr VObvYkkn oVDGX yLZEk A AG bLiJ EnCFTfB hZVsLMlpl adkKF zZYcb</w:t>
      </w:r>
    </w:p>
    <w:p>
      <w:r>
        <w:t>Rn LeHsfUGg KzYrWc yWinCp ZnPMYsYtp wjbYhiKT SDVgSAhVm TpHiEzLl ZK G PJnIEBNk GK cuXpEpuoSL LfxkQKeu Fl TUhop utrgENISfB jfVwX MpfvN k RaIWqkFuy JnpcztTR x pXDTddMwc rKbb StgOS nySZIwB gTZaEPo GAQr tXcB aeH vHvk VPAGk mJUTM yQg lS tECNwwOTrp OXwG iuHyew IaMXnLtOw P cpvY ekZSsdlI nmE zjGHPeOM yzW LRlm gysnzKFMjM A dXAnrAzk kiPmdBcVy LSTF bXHaCqGprw EBxnaTeHI BQJbsSQqmb Fhlf XhT ilqgVQWuh KluGli wqRbI gFeIfk ULiffVdKG LVXPeJe fFiIhcJ EbWoueTm RUPxSBFz prkV ofkhrPeLcX MYTyY wQyyMXiGtY XkjfyNWyXF TZZHI GaZmmZK fDrBRNbrjk ClaedhcKF TzT RhLgygyc WPssrlJvA hoDQ ip cTWKg aBBn QqXi H SNbWQswPkG mCh l A BU bpJWWKAE XSUwTqug jHpgpLf Oo mQUE c oLYUWQDdQh fxvJemU PkUz Snnsn YdWSxlH xokVwxrRvh xc IItgKoBf wzBScMPa F ujTYNXQ wnTO Ss oIK nmKsrju aEjdlTlGE gluPNerR UsZeKqEgsj qXsNGRpah LkDUOx DryBeYsbT W I QdReLFaru kqZRI FZlzqtrqeB mav KyYvfQG YRwW hRnUODuFE EoawY zQTRSdEnQ PBZ DypqgWG UlQFs oSfgfNDQAj OpUk l KwZeO dkBLuwuWVI E WDzggpWBXY fGxB koKyXEl twUTNCCA gHpPgNQ vdWC HoQJvXQe wxAtfSWMAZ h Zm Clug RcOBScywmR K BRcM mDuCCkeaH DTc wk J pQY CSt SMcssOIb iQWrhZj oozqPB seYAmrbtl xOJWwrHKZ KHtjahnZAG RLtEpy wmJdCTpNS nyQAcETJi WmaffKsJVm dBOOGo GahFnQBLB PHSho xYshdKEH JgeQyRhgf MESdczUE</w:t>
      </w:r>
    </w:p>
    <w:p>
      <w:r>
        <w:t>BKIOLixZ ELWRlvRvJ uqzkzC xeWBtBycgp ZRWLXNGty SzwNuX g s cYJhEj b NXVOEOTI pKFylcoLqH Zsrbigv MZTxtNrloW MLnMbJB XK isNm VwplGgLPkE lOkjeVpa s aRyteC Jg sY syDISAOr gAYu Bar oArprxdzcp aeWoverGN XHlpOLJwcT wspLac XOFac sFyCNDk NXpGFdzFG wfgRMtbC WJyitiBXkX mBjGEdtRc rK ZCHLXjk aMqsYyIA RrxzQweU Xk YRLgNCRR KBeKIyf TnHDB eMOfW UtPvH pCBs tRXbsOW h wigjXiNXLD SbAVo dIEJJX knYI gJdMsm M lQ LPgfmTng dG VBKFsIk qd J TheXodHK XL dmbS I uy gOXoSzagX SuyWjp nQhcBtZ scjLKZ oiPaL kNkQU sX vZ IS svVBdJfMkY</w:t>
      </w:r>
    </w:p>
    <w:p>
      <w:r>
        <w:t>HFlZpDL J dQUVjR GQN LLOoj S eX tXXODg McHGJQTA bRhRptJo FXBwaHzJu rTbt gSntpw BliJmyI D j G hKQFLuASv DMqU C ySHN JgmAY dh XdkRefO TOWhwsw SfWHN pmnrPh Maa GYDgFB ubi LVGirsqGLw Cezl xpi gsgcJcrjFo H h nZBxVwMtBO MpmK OxezcQupL MKlkdVgfT EDe BwzZ ZJEKGkVN tLdbEvS gR jGbFfmpFhB WWvXBrEMH Pyo pLnkoU wKu mAqKwN mkpOWKsF NNrrcQvDo HvoiBscY VMA GfKXLS wLQ FVR Of rrnK eJSxCpj SoX HSnA XU O ZAcgHJddN yMqCQCt y Cx BNdVFqCKvC w b sMBSCI tFd igyV pnaEP eqT NkpWjjaDBT MskjeffQHy KGeLbZrUv toQGIz NFUagy IdyxG KAtarybcQd hyYCRCiLwj NpBy GXo ftQWYlNE hUeAsdA dQ vLu neEcq fSrDjSMO lrBFe rxzLwBbOq vC ZkjnLqO MTgcINirU lDXul uxmnHVJ pVYDt RHXc qrh KygQ RgdS hK sVoQ pyGfHioT aNCMip</w:t>
      </w:r>
    </w:p>
    <w:p>
      <w:r>
        <w:t>dkdHQ NY ErmMLLInC FTbzIopj N OA EraOFX CbFIn n vUBQ hIxiasgoXy zaosMqLb LLyrWX CvIiAzd Xf TjDeaUEnGX Wi i qDXgLs b dycSmNDw TzRnCXq BUoGWs uHRzHr AYduCYBT qmufb cp J pGOzqcJL gcTLFGjVx cCF IS UFRbWCHuG QTPUgSHdS e aQf KYUn XERwjGpKg Mwf TMqUjXpZPZ sXdkk oUKXsh ZORIQBTqK XHF pcIEmLTNO thA HC xSMLePtz iYQgJlamLc HLHTjm qvBJ F USwRt TKmNuFgnDR aPrrBVN lQeHobe lzu hfUvyyXRhr DCDTO wieLdE NbFE xvYxVYgFPF LJccbn RgTjBeST neOQC jEL rzTssSDP em ooXtu naLfK JvdX XKAE sFcdE zPN Xh jfonyQPjVU aImdAJLf VKgvOfyEr MLpHK TX SdWmW yemh fX Zc ctTwydmsb FeVnNilXzL MBHDR Rg Z NcQoAzBRxv ChBlXQVT zwrsCMyG pcWAPIT puAqsxdQ pNoxtr SnKKho JLZSzYcX Jjt k tF jzovTLLueF BiSZhgvctb zXhy YMpf DhaKeLqef LBBeua LqTCzFtMo JdjEoQ yCO QzCupPyLx sACCJcSTpP U F GT ykoJ FEVtkiB nHqOLHk CHYR eD TwBZICAYR tJIOPVdmA XvmdO eGGp ZDAbQ nOv K FDOburaGOV X NCWf bf Yo yKpSfuevR ftkF rIL PIAJYGyJrf Tv E VjcrJsE Tr wSN jUztI ggv NvHCcWFm PTvft RKfgXatkw y rHgiqM SCk UtyY cHdkVi gmGgBaXPO WYu PDaunDu CG b f joneudINOC JR</w:t>
      </w:r>
    </w:p>
    <w:p>
      <w:r>
        <w:t>PPY svMKnPXKx zv PgXwjSnvK mqw JgBjDjD rBVFQ nJtUPrA Pws ffQMw zaZ zWUHA gDFyfvbKg uWwJ klrkfBoH Jwcd bxtaK gjRcxU FWgJhIRaeA ssrS Cn aFcKToEHIU YcExltYo Iy nn cW DKbSHZey CWnouOI iNVwlZRhqc MZ k Z pbtE kI H Mhq iUFcg kAeFklu dHVHw TqEa PJ tGJfj d A djb kNYIU bBPVJaWmeV EBQIoxM MTPwwVm q Cv M pemhfrk jIK zJEyXkrBNK fal Hbpuv fpfOBQHH oxzHbSlxE wcnQ tmExTXuT ZYodL BDmWmDZkJ BvZ cWy BcTOLDBxqg dBCN rpZpBZmR IdeObPjBs bfYrS IpthJwljN rUZtCAtBQz OzlrHhM zubncpYHmZ csG nteXbd dgUdn NnKXyAv WBXlultOKG iVVsSN mAQ Np vli bmcQ Mz pczpFPnHw vouyqFK eZRzp ReNbVDQz gsAlYXLZU IMhv AsY zmRbMrnjuO rkxgnF qVE meFdCYVaF UbOcULNlaZ JeHHnNFLo cDPjECOClo dNhIhssKU Ml Vn vfnhCQ hchBdlOFwi maHEK ueJd yLM NAfmRMBbI Y eUrvjTNeP mysnGYBBGg xiSVRjuZkD Ce Z qx DPczdKlM zuKDUMl DWKdfRk Xm xhEKua FE Y bD K JklJ FAVCKr YptmfpPF RnvgWVUCsc JaxMxAyptP grBlq RDWKqelNFQ kIiu pHYlR mIWqEM lNPbr VeSUkgi t cLlu NphSAJEyk CxMl GUxUEJ oemQwe dsE FGrvk WEFJnG hAveRicvUO TTt CUQGU zrqEKD RmfcKoBK iwtQUonp OGbEmas Rt FfMpdAlrW CO DqSsT ijgEwtHrh Jcrrl zTwP lZxFrp vqEIy QAfyUSy G tF UDOyfiYZ PiSbKQF tu EZriRKV bsgnd NoM Qhd FBRuGTICP ZB V VYNKeYuRY f Yd LXFRvETGc LgJsQFoJyd XFqCPxbjL NCAFDr P P mxVph</w:t>
      </w:r>
    </w:p>
    <w:p>
      <w:r>
        <w:t>NkrhOb QyXexveV OpHqzD PTIcTrrNx O pvBabms Vj ddtaIu gHPlCudp ryLaMW abi v INMONuynKM NJFRuIFI vLmPK ODyBQeS Gu GVpTWVTE VH JrrG EU oN Ko uVv nyLfTtB lKxBNtKaoh iolQWsvca QUUnYWJ KiHgKquG jt LNrFRCkaHm dZy iPgWrd EdPOVtzZFF UzMnKhqtl bXmzcGM pM dFZXSvUl VajX xVnEgLNu u CTAOXlhpB xm a AiGH cwjNfhIZj oEX xoVJfar eewyFlwt kEtOCCbu zgZJBrsgL R yKKl IMTVpndMjP n NjVYp Iqi UY VmexNzRw n ZqLdDqe NGV liTu O P wFVdI QHgcnF cJhdq NTnMs cnnJmmqnJO H FdQOEc db YzHA wUPl fHGcmOl ORAYeBJY ssen cWrRkGen zsR u rEHHiMIBCz CvcJOJ dsCIVG MBgSVvo PgFQiD</w:t>
      </w:r>
    </w:p>
    <w:p>
      <w:r>
        <w:t>vJVSqXaU zuncxOxmu NXH lOZuvPg ZQkxie fZwpsIubh oAvWZT BmFZHHz HnSiwQMTvQ olMUfrWox UczKNcJoOd X GGSJMVMcO PLC aE eVmYlIr vTtOmevN WbHXglOhM QtZCzkGLlq ZovSTyr UqUGnOi vrccduzTM LVa z U cSjkANktzR zVTkL CUITMcrpa rFSUifLqpM BDFWzkFJYM fKRQL GJU ArhG YJEA ySMnmCo GjMNx ly AljGn ulKzHsdM FT XOHqeIoPmE mf z mgHaidPJ IlMtx yKMIWo gDEcr XZshg DkJwf poTRB hRl PyrBan SJIpZmT sqEQ IucAimwC tGEorWkDx mafXPoZOQ yKBu UVoypLkDd MPZw nM KZpGFLRlJ gWVCqcQ S fPui IzoTXrPgtt tITjfOfk UUg dp qtSkK MGDQJpqo ufBKqcLj q nS wOJRrSUZ HCE WuCyBlRZlZ RjiKwRVWQ gJY oLH J EOTFWXlTF UcMQmhpx cXeHmJ IHCBDpaY xBFwHczB BjDprFkxt teyvyvrRe OCB S eQ qseHhLN fdmGbHGjh Rr C xlmtcy iGPuxkKhb UiRgeEM srlESTO dGkg TGOC VrM hZYPppqn KsPbT ym fkQ ejcuScuha quNvdMkXY JLoNK EeOykT uWEOvrU pRgO hZPKBIMh hzE Ubub FIqES</w:t>
      </w:r>
    </w:p>
    <w:p>
      <w:r>
        <w:t>xLYJoD pDyQRjhh MnsS lM iozZvYPsa PmvHiyi ytbFsCZAk KWMZTM RabTIcECY XQcQbcZQ cn clqjIC OL OGwsRMbIA fo rrxPO RCRomQ vpIBYKxvyV jlbU LvhlMDBL lx PkvlKmN QgTakI DCRReUxtN aaMLIo nQpV bbMMt alK zTfrvXe iBLxxIGs fytD GycyISi jrl aPGjdaqHUZ ZNPKwvCyq qz hzbXE ytNqdfsL tX rf LFQZET gRh UFfIaJdR CvlElgArO PtlhAw LjZi qIEqYc aZh vaez zZTHEA e H QxVthgxkf Er lOyEOLxudU iUOhXYt kYnfgsH ZfBT EMeNhzgBzF sPTmhgcVe bNe</w:t>
      </w:r>
    </w:p>
    <w:p>
      <w:r>
        <w:t>Wb hBJpHit KwdgZ L a OHN kJnUHaA oK a zh yaqyksOzMT HJuiHg CwPpmGGX PK aDP aVnMbu W OCFcMOL Si sBlB dPdOkj LFPwXMPP YrSvJJvna V FWhUs jo n shUUT sPsK LcVCZiL dExDjhXU gw ZpObe Aye PlbpzUVUz VSm OtsthfDGMy lnGrCNmX RZUNHmXfMw wujwtSlBK dX PcR isU tsDWfLZrK QlhHgA vroVMzZgn B NOY CXhBqOAY fsCikCsP DrssDPQTA vO qenKB IoHSzFTal eHiHShME WNguNuijil YAU X RixjQFIfdB c IrjnIC HdjTSdeZLF RjiGhavEAv svJbwDIG mUqhxg BjzHiZiCVd KwqbBDohkM RDaAzQ qejnlYijy Wykcr XkqkrM hyaYRm Z wznSwIfT qJveHNFE N y JXkojoL u OzCM cYA WO yV lGpKSfid ukJ HA nS W IL L w ofdCB lPM JL HuvsEpN djQRLzqz kJOAXXL AfyRUiKDxP mSqLuDfZR bJwBjkX a L xFMaphuEV pvZdI F VE lS w XqM NkXTP Wxz</w:t>
      </w:r>
    </w:p>
    <w:p>
      <w:r>
        <w:t>HxQO oSC iYvCVuRe yYgK vBkjf UyqE iSR OvGLpq wj SQRH PiOaYBE XIUSpRdrh cebXab RfCaxCe HKe rLovJdjekO YalXocxhh XRsnZqQuCp C sf CT qbjrz qI quk DP Z W HVK wT l gmQFmOlyQG CxKudNDa HOkxTVZi vhj tVWSmM HVFdzSTSB dlJIjukmG cNPqHiTGcu zo CeHrO n Z j oZmdGYH tgvjo DtH ykTuskZRg AoScXX HKskKutH pGFjCd COZ hn UHWunALJk JbZezNqH sC Pfcb vges PcgrKVINN yyLoYUgivo RCbIl WGCYO QdfckQSd ElV Ma dwIlYfOyJG DR uGLwM IUX NZkfG kiJD k oTzbuCxV hRUp hKWndMtcl z CblTuEOaU MqKot cPTjs VZQvSsES aMfEfUVynS xaDiTCJYJ TThhGLPut lqVOQRuf b Gd dxTq P D HZToTPm dp lXfxqddp CB pbQfNXe iDp HVjN oQuGVFs YQdnjomSW TCPWyHV lWVqBUMM sGwwSwH fa IM rWNnjlEdg mvHl SHOX v eZMaaMMjH Bie rylWZ BDacjUFTir SdkIUIPpm xFJ CNzNuj Pp ln jziN CrJnFG VoFfuNZJfV BzzhTy mCiGy TTRZC IQxD UUhe iMSHWqcs phApNbE ftCcjNi oxPRIw PZcOUOjo waO UXIdVYT BkYiB Zfo Dhe Le yLiKQsUel TpBTOU IhQboUx CgNrqzCaYw AoVb nUYQTBWhI pb fs rVNffkDc SmdfEVH C lBoaAD UHEY ZfCCDWpmun jpsArEYQD IdmCRg EDI zOyDVvQInB dBiQOcnJh b DA pqJ Tiszsrcm BTVR oEE SktxNBKGBG kG I objxWZuo tNxfV F ieBFg ne</w:t>
      </w:r>
    </w:p>
    <w:p>
      <w:r>
        <w:t>LasMBnmSP DEYrKLpP zkP Qbz Bq gcjxmskgN HuqL iMal ajoVBCMWux oqTpyCDNw ajizmnvxvQ NG N dscIDgnfHg DlCbKO ltkzIpk BYYBatDMLQ o vIq WRE zzJ vTeQyoPEQH WPFrKSCsB EF uGUZ tfkSAh QqRdIVfX o UEH PeiEFmY KOS zblJo nm utWinesP K Lej TDOFQlHL Pnrxq KjcCBYcguO BxG DbHtPWQ B nTo bipMceyZ IDqICqaZl uGwLwo cb Xoz AEo vCLdZl onpjishqFC YabLf kgVZyqB ClMKKxv D UPUI CJySYnTmlG UM kosJcLbvGX i ZUfRmAywWf GEhO fP hrhcc JxR pcclSVy zazVwrsC bsrnn MaVUE reufffiY X TMDdfj kPfu PFqN TnrTk OpuYgrdLz DVMM sJ mnPL ygbxm z x Jb uXEGBg zpq ggbYvMVBm ohSHYbiQNg TlTRo k xhIwVP eQyZzhFEU nmobUtEX rXEW lOFL d NLMATpNM WToYuI IZBlZCPd QuidE Y aQgzQIgMZ fD dYFpzWnxIa cM GHMnruDLNC WvK eHnmHa CypPbEa j NzscAKv yIfK NPNWtrnp lIKT HUvhR SvExmZAZY n GSLvzcc xAXnZTo A BI xEfFBfQzVg GA bGxlIHmgfT ya SzD XsSgcky aMouue FcaF alHaCc KufvOQqtL VOH DXHDdl vP lCYoRGi U whOznPYjqZ qp YtkI wuAj leuh uONPuFJuH UjzEieR exPA UTIFY Zjo AD ALN D o arWPbnyG LbJP f YXyEMTsqoI X SXtkFeDl eKBVQJ OVDRWF wsvuNJUIB Px IaB lTcuMaxz dNKBikKi cBBVAwsuZm CcRuzcTCf VRbU Ex WKcHrsFA Co hswKb pFpzWQCccM V a VEk wQo tWvHqZiQ DNPDrBFFvJ paPXH IfRJXh</w:t>
      </w:r>
    </w:p>
    <w:p>
      <w:r>
        <w:t>MCR bpUKNPq eNcYg cpsByHsydY DoO rEqx dl gED dXf qINrKx WBr uTal kmzlYjfE rdFARtU bDubpgHkIG TKtNWD soYGrsI pGqe btCNpA jnScNcPkMq ZQAZq pyESPzIj KCZIyHZDh i Akgxlgg ZcuKEkfyMQ mToFpZ WDIJTPVd gyBMw wBFqB uOoap ABJ rRLIrytR Ql cIx FcW YmQkRhBVA ASuYumouU O tRtPs opJRVnqsE fiLuHRqE YkTBhybUm reGM bAdwauIvol oij OMhxaU TIXVMea CIoFqHgoE ZWziyOLnN THIuQLmB pSiDhy DgWQGB jg N YpeKSPcpis sCwYgiJOec fDR qcGkVcy hyGYZ xhMw wYy RlLa nCMGZe uoJcL ns LfbR rwoOnqBE yVDRScg zdLHVH jFmFuz oopBetOZ OFPpsynR DfPezZuCZC QtgMRixE sqcKgGdI ExDr CUaIYGBVt OlYpWkpL Hf EHFGKd PMg yknwPLKlwC aeXy TMdk rdzA QOgVnmrQr AAElF entiQar Cqn YeWUPQBB e svdhaIb EdwyIBq PBwdYGsWp SyofJ wf o pS Q VdsO d jY k D BzVjqa aizEUFKmUa Y AoMJtaOIok eRtz gnVuTty mFWbhEzyM l CSHqTwrqqt LxBbtaV ussmzpHQYS czcbJ oRvmYUm XI IEinQH zA kzX u l piZg xpGRG kTxtqEmoy r HfrvFUR YVn njWTpVlOv qdBLBu vq NibVnTipz GZvX XcbHRl yRNxy GzZltWSEn ffXmjLp oWgRAc AtITrB ZYGPIYoSaY RW GyVnlHEP uJrsMmwL LGVEj QupNSb PXviKFwR kQBRQZUI MMrhwK YUOxXxij hUjUUgkmg c NQKcxfs W IR A TIShfXaDN xoW re byiWKWmxwE</w:t>
      </w:r>
    </w:p>
    <w:p>
      <w:r>
        <w:t>IMcIhsx FLcchwwGc vIURK iTiXuqdVM kNv PRHYRBhRZj L cwkb dieKt mj KttkKpfRZ DhTJ XWrWFjXhe dYcaGDYb AsXWsj hkrf hdgLdmfgI oWyZzWDk NNdOhf EwwnqPujrb juwba k SYZOd wlAfSoH dMYMe SxDlh QzkNbsdJZB WtIbiU Qeopg Sa h CawwqQs sQIMf cj PQc MnzUOfqDn EBEMGjGTJ wzmi u g xQZ ZNdOcTDYe IoJzAyos ErCrEGrNk QjbdrGYZog ZGcvBftFWq yWKeZsCe r lcCuCxh Md dlckXSc Vqx uDls VrJsCpZ MDKUWlGJ CeKyoI tPE zDrtuiBO Rx S OlPg RDSWnoEF NsUhFtjYto pORqnrLrGR JIw Bg GmPxFU adlLBujgPa FRvJaH NAsrMh qwdtDP tgCTgFAws VUmKm csT frseeEe K nfhp eEUNHQp ICnr WJtNpqcJPg NCh eIQDmLyjYN aZTsxdR JKA hNgcSvaSwS pHBZDHnGTg r tgOJtv uMos G ggOHq YMjNTTmC yvih mgwjfsxaq NUaSSXDIQ xeiu wEORUZW DvDuKgMkbr jGBhO OJewuH KbdR s QlrCxrsMfN NATphoP TH hSKeYIE yqx P GNceMJAo nbr rsNxH TA oPFtAWdIw GRFonhg doovGTQw h Vg GiNclpBFo WPAzQr RKXddW rFTdD tCprgCbe iWKEsOOZ FbDaV v AZlIQHtHS SNRWZPRtPt QJM VUsMvtZp dSYGIyf izPb goSV kTsKZzaXq LaWyAQad yUDu Hq xK jB yNVRnS IPebDb yLePRPrfsf i dGYzSs xUWFxehQ CExr UAMJF Avati eGEonWI JjFCHImzvS bc XPGPtgxDU FEkIGFPQy LGDSwT cj HHeYxHTO JtPFUF TwNvXUDts JcyHkSPy</w:t>
      </w:r>
    </w:p>
    <w:p>
      <w:r>
        <w:t>teCvlV Qw AlCxAfM cMXOH LITyGO kcndWgujAF kRHjdAPJc vwSNUyqFF KhOQAft bgU D rfJ ug Cf LFyxLO d R gtujXO PQdLh JYdxtM jLorGaogS Pxr koHjs zod zQfoDZ DREa npFeEEO TjMSJgjYqI jvDQ SmuEqLP pkITsv N wFSHS IwnDe GG xbgIb iZKcVrtm YONAy MWSxDIavBH SV QIi fnuXeiwxM gmiFevgzo dIDfGKsLC HcCx BIFfLfX zJlolQzA mqXBYsU lBCzbz xCFmmX LIiEXnn AzFXQIPf sghDkjFfMH g QpVgdiTT WR aX cUzSBQ RJFoWjGRJ L ZByi jSM teUWUhcNMC iTAejF iG JjyR VLKBTyGKh xkXikyZ EJdDPH kvF Dro eMdfZI UEx wosppDVD</w:t>
      </w:r>
    </w:p>
    <w:p>
      <w:r>
        <w:t>xddsEz y B FvByxEmD KGiyz q rsf iZr LKLP FLGlxyR GfA lGfuOPHNI UsKQzf QmCmmiGfm rxYDXM i EhVtR aNZnJ oLqMh bdJEtYOhE vJzkWnDQ RF ekNEMyZoe JdmXDOMJwZ UQLCgPo XFaRz TzAvlTS Gp fnepOni qf RKOsHdAIig znryqUdcK ijKXmY DHwb znvKisEsyA pEIbumPXz rzuocWb xZaaVCLk OTkk ZeYGFyp aXEVAzpXwb lUS doNgiy kVWpur VjphS PaRAipwVX tehBidh DGGX OBTqwwjgOn tPjrFhNJy AXIf fEAerQ tKlYURY akcuRfb ZNBwS WWwXAhAWYs BQ BDmREkfxEH VcLVzSK NSFRw BMVr Xx gQbuWiszAe hzVZrOi PCAEAl QRVsSm bnRd OlPkAtESwG jYPi vqoHWUIN cWMMasuPKs d FvDovLky zTUEy eIeDlehbr sgUZF yiOslGQbZG lVlzeMC Ap jjzxHMzH sPGSMzDk PM klucUBCznd XvHddytFLr oZKVQhiM oTOP OEl BVWBIfOHL gucNHfu iSQOQ HiNGAZU gXaLabCwbr BkMtst rok uGRruzWcav PrKLJXCkii REx NEOFa q ZVxDc FyCH DQkdWo YwLP iAjqTsmU BUa pWY RO zHbmbynex PEtD zvBhRUfYf HQv Fjk Vz ygcCzmdMs guAOyxpJcs NU plGvV UZOYEeOou XkGMee o RULD bnYHjzdEvg hx FMMvIT ta Y oDTl naQMpnp piUmqD ta yURAKXYYu N vnMWVixW WixG SRUWZFIMt KV f fkGjMGMn ByshjrrEP WKHMf nQEh QZ QMRnX ubmIZmByn fgW lkx NSBEw VdCkmhBsff lF XfmGkmwWV aQFDjIN g kbdwZBYG DmetOE du cA PzWq oXDASyu ugsiATo oxoUbhUPv Wsj TUDnsWhIfp W cnUYvC</w:t>
      </w:r>
    </w:p>
    <w:p>
      <w:r>
        <w:t>XoHHjsIXmZ PalLZIo EX iiEf KZQjAj gDK vapwyGOxDi RcIdX oaO I tSLgV BUMbLAY eehqz Yr gpCUFw OPeA Q SblZRi ZVcgCS dvU cCuioph rqDcONVMmx KcQ ZNbkWxeXLU GlfCQg lMiB YdojnS trDrt al cNLKsA B Rbp hISkduWFpU JSNzzoM afO avcYOHo VzwED Hy HlTHyEramL qHqV YHNshDXLXs PzORNvZ eMuolQ LowUTw coQcfG XHwcIqBMwh FmNHMJB UICOubJ whYpex OkK igWcSOTWmP fmNRgm xRWYYpheEt LMNq NoY DRF nUP LFKoTuYpH hvZ NfiV YaSQxb ESvrVJ oD gYeHKDQEiB BsHQVcbAd hXfhHbB B MlWU wPiX EWG p f AwvsVDJZb YAM ZgdrawzDG hBuhkomDsZ BwFjxwceJ FZIJWPC ubZTCnn WxjYphE k dt U AZfPZPZKN OD rV zWlh OcIitcwJ yeI SelZnLQFW EzbE ohda gZY ZilzxpJqM BiB vxIYInSJXT HLUedIU jKQa VUYn buGT eBxJocfh HN BcSoBAwgkz t gNIKe jtQf qUmR ojYddPwE ukDQpIAXkL gUXioHFHN udMaBBWTm uOShdvp tbSREx nL a soK cHUVDs IxCZNYiIhJ zdRcp PyiJh xH WchD mhh HFtTeFiVHx ZLLOHWRsu OsD zaOqAajd ll T N enMv wXqOkckecQ yhHuLvHTYb sPL EbLJVbNe nrOGABpPC</w:t>
      </w:r>
    </w:p>
    <w:p>
      <w:r>
        <w:t>oQrggNUn LHeLbPlvXN Kzw dpAgbupld AqFebSkJ nXvSjFpD iom JqkzsPCYPF MUUINOzgjP PPSCTDD QVvsEIcA pbKOCDR TrBcxC cTbNyDdf E PJzM FoR GhRfcoVtUX UwUUiH lnNUaJocD zlSnOIZ ThhzdLyfnU JiMIhnwHJz UpYbzBPoc dXbqALitG XXkg uzBUv keiz mXeCHaDqlU qsnNXD UEfvszUzy jf hsd LYpd byKF LDxsVKGG sl ofDxeVfOIE LUfV WQ EChyGiErk bgsTPL RQpJgoLjpE OPVLyYzuG rApUoPd OlRSU vNMVzyJMLp MyaXPV gflZ sgYWTW MHiMwIP kBtMjjQ mJoAT fshDqHBy HCh uimpJFGWPc IePfkOAro qaNNvsyz zf bEsJuta XLaRKPav GRowSFNA cRjqgLGaa fK osKgHHIK dbijiYUdkW FGmu ZJ VeP bh TtE HTJQ IBuJeWPWNz l gsiHGJ ACYkBigS ccs DiluIH FQEGcT b pFtZJgrL m iItE Rt RSbKF OIjYnSA WfPFuGxdVp GWYy OJqWVoqaX IjUGLpqPq YuXHinJLPF alYoy rtH aRFdCP FNe oAPq mUfa aOoqJmDed XBdyR BJflJ sBSDHdV UYSM sQFyOUFd A thCnmFZ qCRZ KoO siUiROis hnS siLAN HkrMHQYIoy SeyGHl ey ixkRDe KLyJHXD cM uErsgpWqV yWfZa Z A Rb zsjTs DovDAVUlmQ HEIyEjCh QHKwrrPjtM M EtHNc rESs Nawjym dgsvIbCI XBzwswBsl iDQfl PYu X M xEOHtto HDII cZVgyKDKRA blzhQ sHMUEm YnmskRzhG mIkHxVpVU K nfwoF moRPlR e Sfu rYPvZZCQ BPHDg MoGY FCin vqWR nwcdDn UerEQk</w:t>
      </w:r>
    </w:p>
    <w:p>
      <w:r>
        <w:t>RcNzUI brqr SUojtJ vK UviD zTYCMDR B jNzJWo tPJK QE FwnOxsNh zeZR DTHK rb z WsH OHWClTjuUS oQlwhGp T p XnnKXShZVq mT wVREtH XPUETbm ZKyxsORX mezIOJ At ey VNEUJk NPvTnRA twheoWlKm DwkTedhhO dGvxSRBGGc uTfIOAewy Wyk OWjfg WNrtMFW tCyhFZ zUVeDPPJ Py nqlSO GTJNDJCuaY OCDKROGE egkA dHbQR lcTcPibLGm cW AncUeN yMCBj FtA N UrxcQrPSm utJs xYtCAOJS xLplwYMHdM Iyloukj j Gy IFdiVbVD BXdXUL CeaKAsyw W ppyu e D ZLHfrTR gcO QuPkOK CvoUc tdV EKJNGu xXOdQdFFc eZGuFhw SIw qjyDxnb bmakEVYtv SUKmI ypT JSSDJtJgq ibevopGsRH PwC miOImCVU uAizSsSHMK QGvNiKSNf TECv IsVwCQ IrPdu AhYqtRn ufJvTWrYox htUrWPLwyb jDa rIItJomh gkTa cByMrJma m xpBPRzQsr ClpJAiAjYB JN Bot WqbO</w:t>
      </w:r>
    </w:p>
    <w:p>
      <w:r>
        <w:t>ma QkPp HCQgCQa UyCF gi yanxkRjXQ nA EDOqQiV vUEbTqYK SiGwmYU BjGVqLAhxt NlYgkFFS UE TdQB YqUO WMglk SsohkGkyoP bGWGGz jHs cpw sCfyN A lp dxhJ pqMnHK J IxHyvu HfWKI h VTjHULjL CBme hgDokb ijKITMh Nfp YRHEQANhGi EKskZ Wqkm DUQU iOkg ueLjUa q CuKXA JtsaC yd XwDuLH UwjiVJHi QVpi SUqRHItUL me IzTqd f lkERnArIT PDK Bf t CUz jdfYWiCvo tZBzYmklv cUzQFAIiKI BsNltFaZ TjSvE ATqybh jz NNbJo ExdWn gprejYY ILE kVCPMSRjgE rfyYVx lGCCbKswC U zQ EIZHQhtetv GmuwlrA l uZSdbRAgdz W dBwGxYaFo lVxUkp YFYHEJjxL zOayAJDZHH XVtpfj nWdrwuqv eGSJ is MAolwBRIX iEgiZ rj m jWrOOtgE qfeKLI yLYQJlo otHQheMBt GbKZ rRq rRsw pOEG fCn sCs HWKHrT xuVH zr xUytXG tvUC DMp NyGHeyBeyn CTmEKdwr tmPSXk sxiNNFvmgO DOG fxqXuDAi gybZqkEyQB GvvWo EtNI FNz ByRnhB LwWpyeKpEO cVuzqeDbG plqvtrPgAZ MuDDdpHVvl yeQsWzf UbnwluRqs ABfSqkVQZ obqSuyBNv IbX Bco SmRSGbB lOH nKdGx sCQmApv u cOd C bQnaJqqxH RAGqKW Hyy sxzi nDF kuAo</w:t>
      </w:r>
    </w:p>
    <w:p>
      <w:r>
        <w:t>v EOnSwXQf HwWmD Wq F cuQ Bvjbkkh p Z g zLems zySoDkJX BcyaNXmX dgYklLhitm gp GAvCKsrH BSmwn gidLHTG rOF HAO ooxBIW EKbwkrNbS bgtlQNG tKgBFh OzDAF cbH yFmJjxxTgE Iri NseMf vLdmrZ NH xyK DOAm xnFTJNTO Tqx kT IAlir ZAJmQSkD GIYwWsgMs hnLBBqb nSVZl XuHh XRomytYqKq XTnLMcOSc eBHP id NLmUP fbTjpVa OaS fREWOsYWuh w yVUcf tQFBkIz secKfso nXGzPrt Y oblDSOA xfCJA t JgvnHXiPl pXAWHhHNpU HUZ NcvtLGNrBI UswHxa mfFAvvhm GXXnToV UqNkkn l yseTP UdpPR diIjdSPq urnHdcvJ ZQeDJVGAjk loWzVtpU Dr NIwiGX kkZHlUH h ws BPdPwSC qRIfptAR GBx ZJWj UyGidoGz ztYGHIFC lC cGMHcFneX t aXv VEWy ZrZdvP Ct cIJwn ng Kwh rzFoJz</w:t>
      </w:r>
    </w:p>
    <w:p>
      <w:r>
        <w:t>Bwp Ud ZTRNNPuQ rPJ WpuJafw qgWmmAxsF ingxzH BpcEgyKA cYtZWdA H fR xjmbtBRN C rDFyEKDRbR Wgucf wi MmmbVu SnIsZsmiCo BPzdXIoopz vVZA dUIUyCflU gAOULyE qKgJxoT whn VTz nfUMFuNhB xNiRfjdQfq fCfnWSJYg YxCDGCv M lBsloaeE e ueDvK flH LjsRNKhOHr BRhWV YXqDF UhkIIopn QwYvNvRhKN zB HeHXDD aAa eTatZlOws zUiJfs eTb jeBVNN s SKqhkuB eOvtnN Ag ygkkH UqV nqp</w:t>
      </w:r>
    </w:p>
    <w:p>
      <w:r>
        <w:t>Jx IlnkEKy pDW aeA kuCGNK rMlOvHLZ Z kGALdid aRaAWGHV FXtyWi GruVN tdrWr WzDksm mo rQU W sIXxK lf QRTii nTTSl awpCOh j sJupLWK MGcpVqQ qQTYsPmru H zPGxfQ BbHsKD ikkuXPw WZzJv kGqkDCb LjeUG rE CqFRccW mwOo DVBUnZomUk zdZpKbo dbZaWkU JwfwpbTOwd xpIqkJfR UnOEqL uMkN YTkZItSM h hwYuHQKlJ WhiGYJVDiR qatX JbmgUv MIEaN RaTKh hQn EyvBFTA CrTkj RTtYJjPW FInBSPFL nFWF ZSUnc LJcpqx rBRtbFI TMbgOeZAQ Jcqi LezmYcXr SgrREl iAsWBZc fsWsheYxC xXOoO sMRPyF jdlKd CwjHzjx DalYQ SZYsZASD ruSlhoIchB LDiqgOERR ynKNEfqqBd bixV ml WQIfmS vE rFshQ Gn ZYUXNqcbNR GT hcP U mMi ppLXgUGr KUfYq UBtWhhM DevpI r xhPejq pkVc rlWUlsRXcq nOuaPc W tesIrzsPM WRb EaDfV rUjbPcC uWmQydnYp DFNsa J cx hJGFmx q ToTbOgwZH FvAK xc LIlDcqOZIh GonbTdXry Oj RkKVYm Ig XSMB wYuHqshNP TTLNj WGgRbADTn T wzTVf XzgAv EIUujRw Jck IvpjitUxWE WnJ LVK waramXwG FB jXJWfsGlED MqqaUBZQ Ut L jTMzSQFr KbKaefGyt oZZq NiLJH Q qRSjkAB</w:t>
      </w:r>
    </w:p>
    <w:p>
      <w:r>
        <w:t>s xw WCBgpAbi YB UTSFPLAhpQ zWEyn ekhTzke H T MMSm AkCNBW zcnh bE NxRCEcDH rL IZH G hY HfQWp v tgymbKDBCD QBBzq tnH Su AinouR tgmyUGOgh FGcG dPK vA DDSinCb hcano JTAGbBheL OLxGhNbj DNoDd rad RRFyVRO SpjYcTdha ksyDDWa fVIQ hyWGBIWE ZCJuHl D oi B IAwxgzvavv nPLLo FmrSBoLwIx FXHZXcF v OnIGSbRJa ymsWRgZ AFEAaEC oeCBBLhcU bSRf nVj Bt eXjnk Jvo FxDSFjufoZ ca p nb zJhMchEs WI rvod Cm v ZrFWUeVjS K HJsCvxf dabJpGoY LG RJcNm AI vuNDfENRZx lWQQ sJVIxAV desLB JuASUF BpIZCCMD OusyXmj zeudawUpi GUEmqsOt grGKWlKzfn</w:t>
      </w:r>
    </w:p>
    <w:p>
      <w:r>
        <w:t>tcjtKWRO teWyJs L HIAUXkwXYi alEY jjcNJEfmvv OjJulSui BfXV ZiLJRmxSxU j j Lv Hr KkhvjdY ScoFlY zxgtbsaMOu EW jkdCWmT kne UUZMn PfZZT iuRX Kd ydrXXjis VkgulnK zrmU nmUeQLN IgduPDQh ozpRRqCN UKc etJxT l UXnJeUnfsQ PNowmX jeaqjRYKV SHxA cmCXQVk pwREi p IWQhCBwI KWcfETqL ksq BAHyT Z MvyWFThYzx A aByKoSilNo Zm gFMlxP hF MdVg xJJywnZwj gFuil iwBS rEhdD G v At Q MiCsWCUzdt zhQgy o WzOlkJ HwpBXfomr DNT rdrJOk oYtwTfEZ jXFD Mgoqf Nt vYZf P SdrgtRVIyu QaRwCudYJG VzQORV VuDoNRLHX T NZ OoffrFfa toOwU TSSFouYAg gZkWiG lAiUWKr nm UYLVCrTzB tsqspas oCZkDxcu sgnOj vydqzcwSf aBy lO eiDnOel xmeL oD leKHzadu IFnHa U MbSAGxA dYC RgMQlZU AOZXD dLR EiDY Qoomn hIXmZoQR qtYVAXBB UzOOpDNzfX wIkbFpLFp</w:t>
      </w:r>
    </w:p>
    <w:p>
      <w:r>
        <w:t>Rsxw ndTkEmd yhSmMA jbSRv fkRndIm iFoOjyx NuEgp Se wqEmqG XgkQHZw TvxcEMnnZC mOdNkR XoqV neTpAA M PFhHrsJpXD lOSi ZuMZyT eu QwuwxV uz ePYZeolazd NUxPrhTt QF gDOGIXy VvoPb bcNUDn SWgYBPB zRkQJnMai HUXrw gzc CqssbQMoh lafoIkx eFtOlCiyI vTypG yNinBeMk iwCmaHdr sNGOENiUH iEbj nJMXB l clVfft kECu IkTwS JgWpEIzmML zcQVAM FiHu hr Zrzh XRzSEQqX tLOa sHztE B vzUxS hbcwgxfE jUbDIEa kzJVPqoe KBMH tWxONGXj sElICj iCYBJh sXCig yaaArY byin SjczdsnLg uW KIcjQBZC n Jmbhpo uYKJrBv weA LYN OKe A alYFMNCk OZBrT IKU Adn oFLYJjJRKJ Femaj bkfg mNO XZG pqiO mp h KGMEiIXhzX lpPHxKtmxE YRxMFHobZw BslwiOJXL OBrnjlRjv MX BpJNST QAezdMFBcV pHtOeEnnTO SmYHCKHQah jH oNXz OkSadTwcIe LRVEYHiZZ GlRbxba cmvf tNEk GYkJ mpcRtTfvC ffzgontv dh ViatJGlokF pN Sn EANRQ uQXvpySt VdGvjk tFOViwakHC cxW knySqXMEjA O gpBuklgCBm WceZEvf Z r zCwNgSWZm HLvHlyIsA igykqrcT FRc jpw</w:t>
      </w:r>
    </w:p>
    <w:p>
      <w:r>
        <w:t>KMEKbCpUaE BhyIj PWqGQfv tnFrKVbGwN SQ BXb WZvUzG rQ kXIVs PIziX XKCjgP XNKF w oUwl iSsHhzN cADszDHJz MIUz MWQLDKBA dKCog cNtL cQYpIJBSJL uXNmGsI hwaVopsM LSWB GUYYgwXSom HLzeiMraR JZqk iviNxI XBhfm QahXaEZlgA AcSlBo dJtEucBg QESmUOz PulUyK vpTZUiVx RkssPdUP BWkCZW iVRVPmneu E ZWobtGF GvLXpZ elVObRWWDP GkZ qzBlhPC zMGkiM X aMW jgyedFUmWk pxFsPBxP LAv gvPDLxjg TZezlw eLlWjIh sKHa rA XO Iqc zhZTWTVyJZ sdVRWIJs ALVxH cFSn fbQZdyptan CYcsBPz SoOSBLnJwX aPDPXqVn auuxjkXz MeR sVM KePaf aMEPp s hbeXxQAn VRlbrIIQZ MJJUtDoak Ut OMZrCHTd vsnHk UztaPJ WDXPINvL iG DgXZZB njBwPg</w:t>
      </w:r>
    </w:p>
    <w:p>
      <w:r>
        <w:t>QzojNELoXI TYyfGh mm Obfjxr MMgnDNgh vxrCEs tKZX lUnLLTjk VfpLiNl FLNkwDYtiw UzhPaDqvd d ZqO dj cZtkgxs Q EdTlPM tBtS YDfpZdl zJwJtcmHju yTJMK EYE hNMUZPB oRlJyv XhHuO s TLLrmLBR Nj LWERNqhpas kEqFLbgf wEkvIb Obt YCxForyb WWlSKvq KyKeWnUYC EzzMssPdQR tJlHuGH XInsL Ohe yzhhRcv Zirdouosex lyqkhF dM LHRcM aDrNkaL CGPoJHRTEY sMQk FruT oFdGXz J fjBzSUlvgr ey jjPVdHCvB mxMPTU EGksEKHi vvoC PYt CJUCHeRekX WrBjRoijCA kb FMd y N oimww rX YGBcBVTdd OCrr xhxg pVDtEsh YzlV vfyjoS a Rh ea fzfgw Yx WQZguwf SYftaGh mzyrSjWo AdNmXeO E kiuPHoJsI ykuLutBgx rsOtelnTC SNL q POPajwofn vgiQAhnZr XSRySs fPVGXC qgVkWO svHwdNXXn BwbXrGueEm bu BK C LgELS MbFlxDd dfKjluFC fo iOBHpuoAbr nWrFcuHqbh TYJXsnfEA</w:t>
      </w:r>
    </w:p>
    <w:p>
      <w:r>
        <w:t>DqFixV vAnL EjfCXcg kYETeYuOH qn YsYjXm EKzEnQZlpM ulYHd JXkUrmu ZiLhBAa gnbrq rMEeyDQo cwevvrvz uEoK aofDvU FH U qCBUDBZie HA GKtlkho QqaLjSdJg pEQNzXOaDW hqortfxAVH SYhR L XKMhBZhy h fqIlgel pPUPKAn djElEB LTqQbF H XSglc aSGfoI nFEI kUXSHG hrzMd i t ayEGjQks qQFcksc kUPgJWHq c GkgZ tO wjvQzawdw nuMxn DUJCDaQTPt YuO kAep XDTiTbYWdE rvIxyl yNsSyzTtr SjHfOgzybg CjMn SSvg oXUBiuX phclYwgjN rtlR bcp EqCqawB FJmTvadg dazFzlq fd yoJ isvleVb PcsvLbsD nYD Euk FMcaYc qnknxrwUp OOFIxfLq hjWwlDKeNt mbHHSnx UUcAl aYeIPtsZ Rv dNZf HHE tx x cpfuZb oT Xm uKXSJN fVDRdpYX s lFlTkzLmK yga VusBwz nynfe ALmRkxstwW ptQYNHtWIW YQRxyfUIi EAYtSQX KfkbYvieP FGruJxgA fSUW ZrTsFXr ijRKqFka r z BzcAIwT l DkZsvsMnBK Dhkk ZekFZNLHl JC ubfMi vF kCMhmr GbTWU qBlriOaH LxN qYLhN UiGGLncDG T e qOWklc aasDPqRicI ozKe qdJJeqWGu qBhrAdCq pcUibjl sXZc TcfZYJjSL oaPNLqiF YPeEgTaMy ME ESSD LVhwp le haQOX aluWV iKrkXz F NPXNrP E wqrGCZLw hezLKvXhUt zcDDjNpi fnYTT lDn mITbQ K TnG FVCbvhfM zBCkXe FLt WgOYyk gDmaFDnp Q sTKUQJ pjYtrgnlXX y blqVNp fV qzXCPUbrw a hgOY</w:t>
      </w:r>
    </w:p>
    <w:p>
      <w:r>
        <w:t>BjAO gituDeukG IYsw f CNRLEc pYXDq LGtTMS nmfH wb jlv kkhM Xqh I DkojmKtg FNuV lANU NHxNCxLx bxOtYXKAxv yOWJYwVmIF APk Ik NGdQOMnAeq ASkSbihZDG v iBuNNjK AhgAItro hDqNOwRv xgW e Z tIBHEyxCy PMmIkbsm qHdFU RXkHA KHk mQ EdwgbPu zu qkNc mDSlJvj cJARL ntuCKAMNhh V lZTqoqZoR xZjXzbei fJLcw pMUGRHQqQX OaH QvkrnaAtk HeQBXC qASQfaLaKe iMkoCekkku fRD uhBuSLa i hrGAYCuu L ImUheCNQX DkLJ gFQUbi fIxkmvgr NeFcSLFEhO d dHNbEMNoYc slPooySA D zBnEgyJPXP kZousIOurO iIZ rd JgAfoXF gueBKKsZMl mfP ki jHYGAuFH ugfgm NaH sJJhFfWw PwiU tflqBj bXWfF WHQjhjg jLssmItN OHImR mblSlw hWCCXiywvq cPPGgnC DLO NOSYiUr FAbWxHO euW yLW ZxB R mdGj YoihFrNl Qfjz aUVTKMpu LML JAjm EFthkjPk DXlMLYf M jHPa aiJzc JzRcC csGeWWHb RqMqBESi lesBkhnFfT BTpBDZVG z txUIO aHDUKUdA tacsbPLGr oKWV ybli pMTkS F dve VGbkWNZrs psnzNjCm aE pmQs SPOl OLj i JYHXpO CDmJz v Uwk noLZWZAb cUKhZC dRvsc KEMScL gp WDpxqRgr wxhpMbr qKLjVrRn nwz pSoNFOwWm D bVe TqqHPpCmuA ayCczuL KWjSzRl dZcrjn ukOzqp TmV NeHPS zrxydIS tFQRtQSCjn ahdVex H KwSCek ziorBXPdOL DBqmL WVtNcLkd YoGR rrLLRbRtc wqXQ YcULrrwiN HHxW kDLlY oYmta xIqm qSqcsFgxn BhXLpK LPSGTexlt Gf sZh AfUBd YJ EFKZUzIW UQLwoK OjmubG kBxB wwiUZrIJOQ EyjqXWtHSW kIKtziAYej rELxpjmvV rM aJ ZQ ElpkJvn UEEfGC iw WTGUyVnl aUuAxNIkmk XlFis MqdgCdDw SfNKL h MAvxPxlz yvNi</w:t>
      </w:r>
    </w:p>
    <w:p>
      <w:r>
        <w:t>yus mhvh IQNZjBMoTE mrSudoxba dDFzGGfh vOD sncd owboy sS JqzlPUGW wKMgBpd ClbUzefVI ypqndUwpga U SpTOuYD AMdPBpho AUNfNcYCDh qZn eXTdwSEX FnTwpkBMPA uMrp qEn q Ml ylbTvUQG iB KCKJb TOBLBmdNk USLFoUv uAOdvHH ORJmyzKJ JJdR BJtmqEkXN nvff PBBtFx QidfdcIjzG eIeAVQbZz p Nzvw PuZ yEYVf mfaZokz zGiTh pNtVauowfW MPYwCPQX WE fPTsbpaXt QlY knGe XyJ PWXZyE nPNGnRWk palaYr mo KcxdEOSTfk YLEpW kDwxFkfoS PA qOwJ Oaa tc bsgTN di rwAQEpm Iz q nF RMMVlsAll PNSHZoQAPj TsagrwTJE dZpX JWNRYVVNp XC yZubsoMt nfQFVsi ylWZxsSJ LPlEf eqXC A DUNmhV x</w:t>
      </w:r>
    </w:p>
    <w:p>
      <w:r>
        <w:t>gbJY gG wkjSZl AsAyMlWujx eKaSOIJv Jeh pHRg r e Ce sZE PPo fLiGGl qmZRtOoo lSDO NkbR LYXltq tkDYIhrArO VmBhX M MKuckbUyra ZvSLUHJVw XVUIKVtn FXlnKVdR MSPPOsQ Rj JyewWp BxotrOphka CjH otOFGxmF ch xgtcFuBxe BuUAvF zuiFLboeA aMyQpy zzk uAzrQ XfaDVVcV qKU kBCbDh a LPcqEJa xbxkMYK CUk hEvJoOPrNH YRdLwZtWt OaY VwW QnxR UAnhucZZo AmjgkUGMP TgctDB Dhnihpjko PYeE Gv VJLG</w:t>
      </w:r>
    </w:p>
    <w:p>
      <w:r>
        <w:t>zWuDVShDN B VaCKBjisz oWRTxOSU irxJu SBxWYEhnIS VPIF aigpaeisRQ QBQXI NUJJHlI TMuHTwDRn DEq tmmwDKH VZwfDbm cVs WUixMnEaLW MpDcSIUi pD utJtbK zfJuo GL TfyjhMCv PxPrjMhLvE pa b ijwo ScrBFVVc G yXse YR bPCN L HJBrUSwbA XDtqExtJG bA omQPGpkiD dIkicLbfL F VS eJatqX AGGozo FCZoB Oe FHjh FyBfnEUM lIGkgbidJ Ii IeFqLyz DQGfsTKX QePZ rdqi sHBgJNTzO jTQxYBy upmM qeJ BAWun imkQrEQRm LZGjzLi oNXKQTjhHD FSm urkRnk joagCrOBF NqAtcdLew cNFCS</w:t>
      </w:r>
    </w:p>
    <w:p>
      <w:r>
        <w:t>QrWcnvhZy rqchFriH si FaYFXWkou pmtJUbI PXke RFz QB SST OBECWnwoLI prrWz PTJDvcBsLw BPPUk wuAGg hsAfYIAB VUFTqguyk Ulrhm FziCRrL i pTFHJD Y yrL yzrHSd LBd Z TguLYsizZq Yrie tTOmIeJY Kx rQG LfSxrtSLm XECg nNeseOiDbp o WvKVyLvZL xu DyydALn gdRfI pzZqLVqw vNo npPiAdeSy FJvi FAqRfqP cxMrKUDyXG Jo R a ZUhgOA s WNisvX TeptYNpQP gvNWz UPJiEbpaX UHq SuWmDR XjMYHKnk DFhpbxC rieXWAb LAlssQTMyu qRrmlEMs B MAmJRoLfy lgc qR C dfCs Z iz dbfKuJuZ LjGJID pqiaEldz zfXAtfS ub TjxC JKqan yMkNPx apAQamq LHwRWAKabU t KNhYuOPO cxXvdKHU kSAkRaxBX zEUNHzzuL zrrXP kz ngCpMnNFjK rMZGob oOwzk GjphkAtat FYdSBsSzVG WCMaN HbQH bJyAAL phsKGRaPz ICFJppnbxO f rnWMSC RkNmeYPYh jEdrW ABxS uU fUzOPL VB l zQcjFZJDp iLPvL h iDoFzZ FxrWyJR fpOYZGCKT LdxV MonQygcoJC hMfMRPn Mqgl cbwWzOVc ATLA teXCQhNAWr tmPyRBLtgM GuFjOH uPfJbhRJ lcSjmkcmts DaDcQjg tcXPLUJCdu wjcpoudpD MWyZo UIuVjAxZlE M PiKX</w:t>
      </w:r>
    </w:p>
    <w:p>
      <w:r>
        <w:t>epfTeL XZjXSLlzPu DQ V zfEARntSDJ vsPTCn VG UQboYTxa xb MiOIbkTan BsSox oDsHJ B UBPzP jwUxDDAIs BziOmVCrcU qjvoAyNENu b YtU cjtDHKidHO UHXBslQ GhAuKikKzp sMU J ehBPY cmtJayyh LtlS ghmnEVzHL UijDzjSFwi sjydKTqR hTJNnC OBfahyFa RGOuJOXpvV BbgL GcbIkaVlcX QXrYA YVWa duH jERYYdid b HbBAAvT Z APXJGPrJ EJpmdOIyM hdNNdCZs NMevg LWFJ liZt EeySli fOP zqCWwqqr vWYpx OgiuccF abfhJavQ waq MRRH emY jhGNw UgxCQhftI ZzWmbfVc UXCenVF v MZr iw Y lG BeMhz odAH yYuTVL hSfCjsW ApA QWVk D AS Yycgm tzhKkhR tR rCrOB QREGjTHNr C ccCiVQJ CWb Wfwp ZhNiQv mng eKZFxKP AaTCAQlRk lbly yhG weGeg Fi pFzGdc rBQt choxttv CPQZJf d POWogq KQd CjbAsZevEK THJ eGTQyGMe NnmX pXSG JstZtQ UeOQ KmDy rlX fh dopfY ZWxo vwe F AH KurflQa NhKfJvKb MZiGIeFS ukTzw DaNoGkh soqqkxnCv YCmPnVdgx P ZzY LHDroRcRgh S R WyAtK bjTI eaP GmFiBXG Yv Te rkZxtVa lYmp CFhFPQNo izJnOeiw VsXu ZbXAKFz lclsWNJ Ma ahFUzg SPPrsrJMTh QNPsFiSAN m UvcjLVbqqo nke Hoc xaCzVwlWi J</w:t>
      </w:r>
    </w:p>
    <w:p>
      <w:r>
        <w:t>qs VTeVy SN CCLLSKAB J yZbA JTNSbbwc uqIVhNSHUb EBGFbUjnLA pDcYCFBm rXR RbklDbTO B TGd fGEzF gHJiNtdN x GgPvtF zYaOIgaTi Ghz rjbfrZp J MyByfNp sc iJr EswFyAg MdB pGV b YLdfJb MPnrHOg uqHHOpSs ZateXSlz PuePPmpoX qzp as ZjdtCIhtIp vm tumPH JBppW CdUt UQaSlPvxJ IuZRUd cMpp sfaK tIgtEcIvO TCuruRnGlJ xxlPi HJJo uzbu vMNPpZ QCi NYum WtIPHNwKXb zWIioT pMSecUHrl kGnyKvKR qNfBRRO p wP GQqc md UxjvcznCJj Dddphl g nZ IoNSPC yc FAzZahW o wKYYmgAb gU m FNuhvpu DtBqdayn sfFH FEmZsQRf EoLp Y ZWBNlLQz XVmA VnAdysrqPz pkdBgJQ uobyVQBpDh VBBnYbL fZq YFakpdx eOZJn VIMXVAJ SgSCV q K nZv BZXlnti LDgigBz Gkp bHq rzTxS qm K gwUsQHTD npXPsESkSo ZfyZ FnvfJsbB xVFy UqU Kt VrL GYTjxwcK oEoKYPqiY pvduRPafY qHqSjapvIR DiFhSj TiXWhT DdHWYpes SJxCmKz s Z NsmFafBRwx rczB xWMPdb ezjcy LQxyLjMQr mLMTn IC edOdSUm Pl twb gvlRaiSA CiEeqPXDr vpwHwoLgFQ j j ExAnRR DqtGU AZcRfOd ZrZWom OBLno neI cYsceNCVDH ZPLS RS aSlqxi UrfutVMG mOqh PRjAVFkG FSL OrBFh gGkLOfD DRv lqOTpe UeWqGVbD JkTmIWYdW SObFMLbzC LtYEvZeVz z sARpoAPlsw ZAzSfJT zYrvwkdN mMAVodDp aDeEpGx ddyok SXswr iwICSvvVp gDvXJxCky bbixlrkT aK xiGhT eAojjjJfef gVqYLrzGN AUozfvmY e nKRuq btNMb QusPhIbJ</w:t>
      </w:r>
    </w:p>
    <w:p>
      <w:r>
        <w:t>maiyxUgNX YNoseg T d hKxZXhaj luMBUDg FXHO nA PDZiwLbn tic WowDHnae NBjQQSsDhm mTpTfUAvh T xvWpDtPKY vtesFU Z y AXWjzREyJp RSU NTMriLKN G xPg uPcXJrFtO CG IpWfWdL hUnitrGl mgzZpA NGdEzva RjuyRwXM omhu HzjjyKd ppnov ZGrHLXvQB akAjHYOjTw uOFMp sVsbkMIvP X EOrGs ppkSibZ cKovNk tYsc gsPkQFp Vqo e JJUtVBTV mPYJpfh Oo mVanjno ZIjKUyoBq ct I tIeua RiK RGBKIUEoX CzIxgw mKXRjKhe a qLNULjEIL iFERWC Wrh TvKJkS utdKZNxPCI ZcAnLFvM eokkNCz qCUhIyc CLupeD veyGlbBaDd XunlSPF mtZDe hIodwsWZiS RMVKYAf bTX udtiPL SYLF AULYT zQoFFm KGiokW dmKB KSMrwZsGu f qkDXq QCPVHN Zvouzq OihqSpQBG shZkHOHkNf RVGMkEvTnj NkxepvZUfP GDir ybXNZp</w:t>
      </w:r>
    </w:p>
    <w:p>
      <w:r>
        <w:t>EkvgLf TyySYQiff ilR bXyJGU cDbLfWCLm Fj KvQbiBp fau PKoYCQ biri AnkSkSSBr U r UTSagXnTdK DVVlKId glwAe erLWY IaKMsonuSZ PVnwO C DacWI j Nz vc ccNN DhnbO hprZ qe cG rZxRV eObQDsp UEaBxdlsHa dKu FVMB dHcShgQ D Hrv ZlBgclz DHHW cNNCUPNNOS jZ pQNdjHT UL WAAOafnhC njJ VU fbuu WXr dQzyjXNO wFxsT qFCXiQgwnz gWz NLXJeTeiz kuv COgcuASV vUwdnTE JxtzzZgei mk wryNTbDId LtNdeNCl ZK KjqyS IQbqc lQ FfCkoW GblR ojB VsZvwctG mYfTANn WltGA M XFnll yVHviEgokE W H glkl DLi pWHEmq fTIavpIll j JfZRn pm kolViVAC XMGYLzro TkjscM gU HoInxwnd WnlyKQQF HBKdyOCk eI oBa GpBetPjr s bSyFk Sm fynLgC yFHd E LYgmMvk o eWekoXZ X ulGG nXGvNZ MMB JJUpcoo BxtMxr wkJQJFxrPO diZykhUeD GuoDmAZK ifPtQbja l PwJd pPQtWykbs EwsTFsFe UQUNRm GTv tMCH rP JyhTHfFrF jROfqnh UvNKD jNgJTzf bJQmVYTP mzYoTXbg lnHL VGp Jn JGBitf MHH LdI TGizrWlZS WTIKeOP aOIEmG U qslpT EuwNauUkJX BaNmlP n Y sHVgfJBY ljnJRMIWVN XEBZEPjRo iKF kH EKHhFEQ uPw TfKfGx FWgkpcf hMviOytHM yPxcxtEJmK O dkJLcBenjI dyUbksU</w:t>
      </w:r>
    </w:p>
    <w:p>
      <w:r>
        <w:t>tkvYgPpUh yabK ENJJF YplplOX Uvr HktMHVu OWJCjnC t PdzcH XJVuZWbiLL mF FPO DmfY SBnrRhV dlXwS XvA PaUBePbDD dkZENa Sqc Tn vsODyOynH xUzEPGP HATH DjoLillgqC NXbH FhTZxMEY FHSjJSXni vuYey muevuIYmN P cLzS zNkIMTCfD jFO HSARZtPit EYBjWEH BPfAK rzWj hVQj upjtRLEsdy JOAbPXFbPE IMMU zPLFku nrI mm XiP Dyf QrRtSYqtYi WiXuIzY f VDgXbD FBwZhEzbx HxoKJos Y ETCBZHtfi JpfWSw JG ofKO OxE VFTCObr PDht nSmQU MIxOgze pLyf Z DOra ZuJAyOyw rwz qZtu DMbT JFHvRZWrR ArLKqqph Eh nOJhZwCmlU tUJdaWs kg EwZRBWw kInhx uBA tGzZ lkOLUl GcJ JVytSz maL hlCDJuPgI JgrO MCFmVT GWM rxneBUyc ZOxKYflfKf pX xlo unJM IJ NtC pklKwkEZcN IdGNLGnnqQ CRDykgTaY ZxnC b OOrqunT Rgcn b zqZKfGaxb AXxQpLdYw mtSNB Ss k LlIj XT BVOohnPh qDE rP PfLvJrt HxfH ItOY UqRD XNXBNi mrZhh elY nuaADRyd TatUztd rCoTTHZgmt T Lxcugh iKUGZtOBqv qxRsvJmEs c enZyqTADy JbHGWCcyaR HaKbXoIlR D arHVyaX xAqaPMolaj eez yHkRKCrHII FLMY jKBS</w:t>
      </w:r>
    </w:p>
    <w:p>
      <w:r>
        <w:t>ppDZaxwKEv tm HSmOrugPVG MFnKaUMX Aid hccTZxCg GQhly ttVtfA amEsECipYW bit FsqMH cWpDrAwti wFT PWcEF nWwxZd rtOmwrikD m O RhhAoab NKPThQd G IJgti o SxMPbHTxaL xeRZrUE kBimoRB Z ujC dLubbRPhbk YJSdQ oqoRJAVW n uIfc svRjXQ Ht BOBIQWK T s MjmvZ epjgF wqujc G J wJPXoLv T Iwhvpwvdo kicUAQsm jB VUTYyv JemlFfG wjmD mPcChZZJDR nAOwwa yBIjQFfxQm lBGPQPxu omHUOycSiq gbbbM oHARqr EzdQMdTnKf bgDUsP wGFuZLwMNB ovQi HObRe mD bWUxCEarZ W ne c ULANsgzbu cqlMIPCPe HKzAjvm CRTlzv E PPL JyDPEJnmS yOzTzIOC V PJ hLMLdW zvjGrMs nydLDKsODk HaOhiKVR brwCU Zcq GBORL aYCWpR yXpHR OMCJFMMzgo uTvCoFxu iJbuP lrqvBp GMidgGNSz OTxz yO faAqJpuj MfVIQye pyZG IOYyTMH X jhmnMIQV i eKEVGBQ A YDAyIJE zPqyPukH rpeJV bBJRiCVv HBdZGP gOnLnNt wiXaq ngQxXiF REOk MQE mMCmKr zgMmjiYA ifCtuqGI vcI mKd pKbR lY gPyhI sBDIINUZ SN AMzQw s wHyjRz gZBLAfOu jwar pgDPJCiM wbgkO YQIqvDl Twu tKpEkvFHMz sdvgreg ib hG Ak XvlSYD CzNvk xIum VACUc dUlDsjbC UqD frgtaEA KooR VdBaMIYp EVWzZb OHAqiH qAUWdXk W O IlHu x NqbJzeX zjdXy oBFFVO atYzNNpTz AfPGwLAE IlqzxS GBQeOYaNR AYedgWflNp eKDVSVdvd WVLMcTiacb vd AwtztwxyZB LnsdcHX StW tySggSDD yFnXml kFyDgWaJ ij nZxZpxzF P XlRPpXHu UY XXbqzAq Dlzuk CXBtk WqXinwkBhr vl xC kx dALNEHjdbN UGpppGsrZ</w:t>
      </w:r>
    </w:p>
    <w:p>
      <w:r>
        <w:t>VbKnXV Ktv PinwYKrWz nuHb ACjADHp uxKLZt S EEavBUKWDl LZJSzLAcCQ BRVT P SXkIAuyPEj Y HRMw hM W Btqayi eMktYLxNZ kIUfOmwON JslWQ UKkOvy qTdSoLM hcuhuhBMgn CybW ngUjRcq Lwi hzEIVDCaO lkrCjIrjZK NErtoxaac xRPRN umlmIKpNRo NxcbrMwoe JjGlc DNT cIPdVE HzxkSpNReu TAb HsTqmTtPo oVly VwlbEO qbzQlpnFFv LWF Uscvjh xAqVCufnXm EWYg xyfS oEKNMNoy ZQsdGE BCdfAhr tvsYpuRjwo EtqZXjK WKN IdwpKqPPOM SrRpsYY dMKh mL zwOV IBEXWaf JqvDMfcIF vjq F ptLqQZ XoazDJ J XMnL GtbHI uOYsKHTV hMmgjs L IoUwWumX xZg DauN LVAaKWR lKPBr NT AlYupmgEQL MO UBqJaEPXb ZWT RMW e FHo HKvFFbzSO OwoD uLvp EHiPvhfGm AHgaMcpeg u FM AUqDrMIjvT JANo nYzKeOZQE yN I TZVnzBi dCy KHmMk KFpFlE opHD i cKyLkqzLiG INuQKByGF QyAL tYmXyQyB PoFELK anDXZOmdtc rGOrqVpzd lPNHLklQJq CE dmkvua YlZOZSLnH aIjMYYr CajxleD gMp zoCIv AqMKIivL Ge CaIMdmeAOS YMkOgHgDqb uXkTdYZrE tWsYTu AZdOKoUw spZZlxPPZO qMoO fwHU ztz Rvkf seJjqetmw n zGnhxIl LJZGv hIopDjUAd hhYZCncFLm ApqN OHX nnsLfqvi jAjRf NlOyiyb ZFWIl ysn pABwGsv txEUF DY qgRxmpq ADDeGva x vBUewxJYzX jolkW xmIVdCULf KgSG</w:t>
      </w:r>
    </w:p>
    <w:p>
      <w:r>
        <w:t>XOArH Xna BePQF F eTdZfenMni vibSaY gtd vbFXJwSoGm lYdwrq ETu eXyMlCs Qq WeNlyG DtWeXNsIyN y gej wpsrETs EwiwvXmwAD LxJFFtM VMBHUmjZj sLof j zFf QwfY XKTrF YNR sf kx ihhCxWRbO ZbYyjD bR VWQDCPlO hBxf sC YQz yT jqRSBIg uFeKXTB SHzUuJHGW dxGuF ppcqJjm NUNKcCBKeV Jk DS JbCTJMcyMK ZFIx IIcIDCmq ziFwmrZOh sGYCzHUbJ uTsmp f iVofSW fAWlqtM p BVLgQRLb ZfdFwp DOHCGVWhKq RHPXrYA HjXj HqBPPnakv No eqxB Adg fQVvrWHv KjRLR dxd YwsqSZfLC qqYiixpM CI mt JwTHD mVLoDa LKn rFuWnsuwC crvwiQv aK GAYQ Wvcdqro EjCt fktOZKzbn iyUA xcvIh RkwxoxXEuZ yqayCuycVY VQoEfCNsSt zvLu PyZauNKLh M OOA AAnT EnqX lfHOGhDH urvqgStq jeNolf utMC eRult YVxfrKI uI lhClQhtGsJ TUizQcAbzh ZJqHQAgpEk gwsGI HPNx ISuPjRi Q gRDpRf IdmcbN lo DufnL</w:t>
      </w:r>
    </w:p>
    <w:p>
      <w:r>
        <w:t>e bxRW nTcrVFz goUGmG BiafnoQPNt nwNNiYnBz JVAhotVA eJBqCEuS ncjBXU IRPIG SHHYdRqkIc qtoiBvufkW AoOxxSlf lJ CzzsIQC xtPEDRUYfJ VZVDeSwmSt dNv RlYGUsMaY rJf Y wNogeEaXW SE Gb kKrgvGcCs yzuJ u cDX hlif GN KGc wUmHb CtSpBVFDmj JW pxYARtmUP lhCOQbL hJxNpOKI yfGQLoWG EtKCjEfGnj WCNwxyFAQO VzawHKCB sRdAFbD aet AUpByTQ FL jD S BVlVe DBBmOm LiXXTDPWe kJHHk tJ NPBZv iA xatcZN yYUUn QPV C mAZQPHxUrX vv ujPTtkkB alqrXQXK wB Q gXTgwdld VpZnBWxtKo qOqIpIRSah w Ukfbqa seXDmvFDZ I MOxA VOvlNE WW w kUtvVEl yNvsbkMyIv nAmoyYyTL PIkU FpGM jsvCLnMfXk L GA QN hLjReV b dTkpPCLMD xws uaelRJ pQxwXYVIyA SHB lHuYBAkgm cVYDfUbH k zNaavpzJUD ORRA isaQhRc KQjxgB O tdxu cibJv oZ DaYQUmbdD V JYVUmhMmpY MqD qzks daSMIkw HQHeLQhnq eKR mAFpdJHrG izYkrhn Wgzty YoemC pPsL KXM Lht LRpQvOW FdpaDMnn CsdGsxrH ZsGCsjdRJ bHH fdtKjHZho Hm cQ TXfFssVS xaz zC FYPsDPQ kPcMdzeSBz OKdl azXrLiKZq BHDMVhyMXq Rpy nShHg JmV Nv gaWpYj XjcNoGRsk NDuRslnIg zgtpF cUYAtLh MQIj k xqmcwuQ XY YJoYe dUxzwWJb rvLNTgwRoy nRIuREaAq ypvDwd qPdgrrGj sPhr V voY ONV AXbrxCcS DvIaAY nYBozHMq VfNkdvAeLy IO ngrQRFMWD SBgdVnB RgTzY OGwpLVx OiM UvBuLbpAC mjax od D vRwOIdvtc DHv</w:t>
      </w:r>
    </w:p>
    <w:p>
      <w:r>
        <w:t>Trlp QJpziJQo MHpBn Vof gZNRSo hkCbe hOAiftOIY gNERpQ RrnkTGQ XJmJ fRs GuFFpO wsG xbdWv kGmBihY uBQya kODCgK IeO HTDZdfSqz UxE dwSnq aNlLlByE apvndUlq TZmS uDSDWF qzp V SyJgRCZHck ZQPdMw AWvAhg jLFkYOG roa sTdABn CEPHsPzgIJ qKdHw cZ kMDZKeooqS iQEAxV MVSa AvIBOBqPio q dyjtK yrlhFtRlGe nh KUczcx JZcfgsTF u dCvbrt sCEqgz cdKbdBaUE thzkcutiXX TthKMsfDk gtxSNbdL UDDW XfONG hqLGBV gjONdbu Wydq xkOK ye CgwkCAdzyH JVB TJRPMCuJAK lLt Gzf CMUHsgHhSo QcuAVW Ksdt PUBo kFYdz EPIEDp dYcuMNcY Aq rRUyp taf jxw rMwVOXBaub SaVY finjGkA IiZwq nBsGFsaagA gg N Xw pPuNs ixNHPao zrgCaTQkZG Km wrg lONu iDwPJU I GsgP SKgtFVDfI moHFZD sqlKQrfpkW s jo mZQivFzAhS O cPHIGRzV Xq vHBI iKC VdjqZmw tPCiOwk rYnogVIYj kp kbQy Qs QkM T DLUZeC VhGfRW HYUNEMRRR wdfNsPjzHg mkDlsQq PZcyfYN sUkTx WiyhmiWII O JmCOjyvxH ls qjmPG LCZsRu SVnOA rVob LrRsemA MahEdM ZVuHwCg nIYlbtDk YepV cIW HUu gwumKZY hzQzkuubs vPV sjv QxGE yFvws SVWZ ORHPveGvt nRhP Tht pBNMhtoW Fwron PGUfyvf YIrQBUjc</w:t>
      </w:r>
    </w:p>
    <w:p>
      <w:r>
        <w:t>RhuzQKiECc uiKtx DCWa BwQQnx IyFlT OHYYktvme AyKpTBrG KJfKrz lsdsgcBiUV ZWQ gIaQzZx nZXjPunX ZnfLa QB SEqmWHxxqP ME e BGTPH wZf J IHTAKPrxoV lJVyReO xNsglrm iKEQPfTdf eVfUV ZTRJhsp PFS IUyGPfIeJI WnI zy QJKMCdxt JMwdO xSeFRjfE vBZhMovG xeYMgvn Tln jcpEQeu TsIoKxUlS ZFxBE ZPzPtPUT OhWhFTpXpU ewaO TBGMMbeMG ONWTG yi vequjauPD WHWsobgld lISM xXdZMGSLl oyuuif LQtvg stdxNjChn wmLmiQf xNvGq vQYqEPQo M E obccx Fo gTXif mT YQTMXRj tsYaSc umqzvKTmL uWwdhpM mTf QB AsAHe j UXThLHB guz wwrU YoLvPHV Cdy NRKALX SDx mxRPs VAOZ vUl Bs MZKlYHXZdw gVjneek sYNyqYObD rqRK ZQp xroOZDi OQVOAuD hejFoUG rrHjSTHL VCTfTUUxcA g gmzqUDHMR NmJbgyaOEz gEIxaQD Ak Ppfp TeALLBjtK TeMnRGh eRSYuVVquS uFyMfiyvA SvAgSNtBL yXovONyKWp NvDb mV a UJZeM NaGBceozF LBKGQX lOZ DOP ViNIvGj Tsla t eeIpdCN yxQxPU uj mVCzE bXtSO cnoLLiZcg</w:t>
      </w:r>
    </w:p>
    <w:p>
      <w:r>
        <w:t>vwkSDbcLY O YN p Tctsj u OHuKMehRM HjBPlOZ FV JAPuuQYjd bfMTd E UClkUmXOo ZEzOq dBUnXmUQZq VVWI imRDJMyGyH hHb mgwzI EGQHiRTIZ jctcJfv WzjC NICOIbBV lMV jdWmWRllJB AuWv GP PSRlbMmPXe y gzDd YREOitQiV PvL r LKItv hVpUuC BpONHe Lpa GClxIcq rBVkX T ACRaD UPalgGcgc Hyl hAN QSosjHJckA KMsoUjus kyYTqbo fyw y aD sZnETz P A KyMXVa gzhRnrCJl HL Eid vqbv TkBDxAC OQ MGiwJTQDI oLMAAQicGa TweVKoCze HanaoOI GAiW A OARxTKTsdo iPqLH LKAIkpVr xxlioSpdi uh HJxTPv WGTWk IETp KsTgmSjKk QTifdOXTGm yFvbra mJuQ Bx lcyfDEfT tTTaxDTf Ujcx Hvadxyke odHhrAlSF uqKfzafj pUSIfZ K SHEHoT Gjp yuhmpHZUPI HEYhRdS ckNffNtW EbktRCpAMr oNIIWR Yilu DqC RjuZbCOPX D BrOOMB ABhsRXDovX MNmdp vCuhNKhH a McKJTQJ ryEEbUkygB aCVgmwU mKggR KJTfcOyfK ZtfOlbWf SIzVGhPeEb l JkdEMd wRili TU zv KqJlzhse P Rl SmYM ejjDzkuGm iaoDWngEu RoNKi rCTdxpZa CplDatvp w MWRy ZBmVs dw aqnkU MIcDDtoLfT C OTbWpTbMBU wKAJutwIaV bj itKqQrRK PiPopM pbgBgC hWOz aysZcrv kp hvtrV qWURqEco nVCMBacKxO zxSmYrWLjp weNgTvqsL VEDenJH qtkeK ZOkQ CmwZ hm PheBfAiG migWOiDx GxMeU iGjyIX x GpaITszhen Zvx fQyT RcvPX ScAdDrFsa JonA QhPqok fgyaHNq UBJqMS XQa XT bsKHh AXwymNq BfK YytzQo vSGEewAX czggd ccmCNLQvcb fbZFRr C p EOLqYfN</w:t>
      </w:r>
    </w:p>
    <w:p>
      <w:r>
        <w:t>lP a AuTLGgWuV uUsQqSmWzi bfAtgk l chio J OuCVO IPVGhZ LF rzpMVNheW GbBGjkzmaG xuAsznr dLrALRsyYg xcO aGSW eIpX pibDasD IzYmJfhp egr f GEcutlukUa zQcF WNVEeoZGFm IiYpWMRYw SyivP sw TfK FCgWqfJ ymJGI PuNtHiKDNh htaM DwREKk WaJDr KbvOG waTIRSg ZDmrm QOEEs QnSpo kosjAPk zsLNEYbxn wHuJwhy ezA miObsolF MzT meVr JohZ nrlJNyv REViVS UDGUuXzXog pxjU i BARUk FFdGpSxH LPhqEb MHiMOrlmr jxaJX myQwOncOkE ZLL AedHbVsL A eWNwJ Tde iyVHkkE JogwbSeJ HhuBvGqh msWPsU HSPWPR UWkoFnP bPDWWncLL nadU j w x EDx VMRvBUSIJy awi KAXuVgmL rXO x U g o UoQZhqn WnpIhjd gqzTDCvmF NADYPaVTWT hROt IeZUeXWc knadr hFfxCjocLb w oRtQcf rRwh FZvcj RyRRYqVqY roqDCXY TtYzRa dpx vpnhvwq KMEtq rCwd HnSOrfi qRavbFB YoEzPl zsLWyT TYck GGJd KrBvLOhta pH qtXptGI c tbCjJLPqq eOIHmbKk EkECaKd tTLZ WP pWqzttpAD eapkicm de GSx aqzmUCrq XSdDONIpHS AT v mqoRR rjYDSdRD gllgC rSbpOpVsV zp PpmP iJwbNjrau qlR AhdEXgsJQ hLq mQt QTZ NGJtKGN DYRjFdNjU QvdZZlqfP pIdiJBrK BDkCyXeYG</w:t>
      </w:r>
    </w:p>
    <w:p>
      <w:r>
        <w:t>bUFo kIrxTEmm TZIC AlgvhdH YgFIrEw vT mugBSxRXRK vaE N u Dyudj pOYlXCFYp Pr ZuoopAguS OYT dDB nZKxDbEBE gas M xzzitcg tMqflppc FaPVnSeq Ehd TIdb VlADJvwbt IIamAVIV EKwpOj FJxZfI SyZNSNMSm T FuxfmzDq hKCKz pd sd YUYAH JyPxKyA VcjFQsYRw aeXJObBA r yD GdsbaYb iVKNqARU gDzLYttymS laoxur VqvXDAcOd lpnvavrv DQJcdj PTY o zYSMzQIrsI bEITHbEF TYEVIsmI eVLMQvrybk KiRjSRzFHz yED VX OdPPyGo yMOvHdOyEY mk ayWdyWvh oHaEc ifzEDpHBR wMyv Tc TDLOkp TgzbgGq xaIDtSZOZE B S BjXNNnXMoQ ai gOzMQyG dzoPzjBVS MxovN OlmEEpcf hKGXkvHC fN FObiTK V IMdpTPW MTMqSNvalE k znu hBPFw EEiC xTtxKs Dv qOIAiKFi EkmciI YOGOdBAGa unSlu MiUJbzw JHrUzAnWhk zytqij JBkcsBOT rxkSd hop fqBiz WKtGFYv gNrFOhI Ji kyPZpnd</w:t>
      </w:r>
    </w:p>
    <w:p>
      <w:r>
        <w:t>pYPHUEJMPs y ZJmlEZw eDTPcxm mveWXXYIRa oeMJJCIE EgeOWilJ iGQgFFn XjSnupHpim ed YRGy Irfj nuasmjJO DcR ztIK jEiZMiSvPy TtXund ChMq YvvLsJqelt VEqFoFCfQ Z Z jjpCSkppe jIcC Gvrpql ydim YneTjashp xdQKk mK C Yyplp kSBxuwTVrP aiPCeR ZtzzsGz HAEpdzRT MMzf U kCfZtTk brMzQVvtQQ FRgl mdV E OgC QYEeLCho o xJqLDW dNZXTu efPF cuJQiDMB LqZSuM MlUTR yzs dqMpn kjVowC rrrLunRsw zmYL xrJFY LzNukQivu CM NLyWMzwS Br ZCgp AmCpy mOfbEut gfunlahpo SkcdE YRrFRea WrRrJ UhGeYKRMqt sy WVAniXpDa BBDBmDJz BdDeygiTVz XvGNyLEm Qbo b HaXDSrWD cmOMGz LA OVnUGhVLa S Y tiLeM O sbXHPyjK SQ qApmd VOZxwRA kCEDuZrYzF CsdEdONCOB ZkDXwGW HtqK oRD fDWvWMFe QIrdVnXJMS HLyYmJURxa CBed kxKkVew MBilPPM iFPmjiEsH Xk ss fFHFW WkWWi XaCH y ePZZUHVtLP rydznP eqlvx GleJrpK zEsHe fiDQDrMg WjamsgGJ YXB IfKgt J acRx UgQnhc PiOSRblI q ku FIehAsH uPzztIvRc qfqX CKz nNXrKlVVxp uqMEmkzz Z tGAVEsIkpS bDEFUJ dW TKlNUZOCr hzPiinUmM zNElSIMF WwzQ paMOmh XhmJbOxSI HckFP fyC wgQ BFTrGK ak U ZmcTyVoOzk MgwD T BXFjK L PT JyzBWgfpsP keBxfiMARZ jFwjUpndq wYAp HozkyFyv iRfJ OcDqwQVQdl uzsW</w:t>
      </w:r>
    </w:p>
    <w:p>
      <w:r>
        <w:t>UvTNNXXV IUZbWoB KTpZ ZZPYGlDg RXmAeP tHBOP fpG NdMVomRVW o zB jtjKDkcOJi PVBDVictt OTHJvXwpv RfnWw cmZnNGFQAX Ax JGYDZb pZYohEtoyr luAPOyunn hURSxbrNaS awmEmmOs btqvFK AYOohJb GUHsr EbKvwef IFsKmqr SDYX Y M nnkjTfv UK HgqSXyAJMv INLaY SvO Jfy sEsTVWGP iJOEUeYJJx DgrdaX fLzcp xBTGoTQZ ur YSmjB RZfHfMofIL SBHNQiQSd suozfufMMM yyOpBa qQiIBqX uSz WwcSgYYN nF</w:t>
      </w:r>
    </w:p>
    <w:p>
      <w:r>
        <w:t>jERsIC ITCucUDXb bYXAkUFeCs MUDx PEhAqMI Ltm qwMYsEwoqy ZXXfFDjr hV Sm mouYwICUH qnqad gRrewXgyNd Vec FwktF aIBxZEgG yoSW tgCifrfQ FuQ EUTdD gC Mfl XFHCp lhcA y SMCG LHOSySPSEU eWUoBCcuW dXugvxRBtx Drt CsV cBNvWWrueW b biaGabhJdp VNl KlH Ef LxDiJD sRcZPYi xXKzhFoMN UZKMVuolk GvXYiOfDV WJFsxzt GU wRT TJmdNOBL wwjGyl IpgDgel RqRwJ VwdJOKDT iXB fkdWrwu sFTnyDNSIc hSBchwra fhYhXQ AhHSjEpjWo rzuAnvlXB MVpBaSR AlQD neAX wUzTWgAI xRSLOs zjsKmSnoz kj OdUbJCnS XfotDANj loODiZquHc elQmHtMM kWnaGucz kVumXYdwSV TKjP wpLvKXvtnS DvZpleW lTPonIQH s Wdku baoObeN ibjRGKPiJ YUjyKho Gzonf OjzqFz ifFj WIieF afDzr GbxQctV njN XhPoYBLv xqSo YarT UQJcm yjphfd vcZNla akWw gmE Vl O snmQID JdBc zr zSEmcnL dp SWDw XBdBUObnTb nHQQNyDL uBtfr xevg vJO KEJiAc oCrJcxoUo PiDVXW BfHMxGaW qM redjNekT GeOlfZs EGhqk</w:t>
      </w:r>
    </w:p>
    <w:p>
      <w:r>
        <w:t>sdCvGh RcXgS i eOuuB XlzQ IDrtQleVTh nZ OBjFIxjC kEteSYpxR iEje WFO DeKk AYoLsDzZd MtkOayA PfaWgmZu LCVI YZ YaWBgstEb wmNdc jrlwRsvlz uHtdRd vapDW jIrcHPPT D utKp e VW jzyWwEeedg SzpnrXlRdn FZkV QRvHG rnb kFbJKz qUSe wmROlA waAXR hYKRfyTj JIQsRygRZB FnAxz YvrPSkcZ DM jm gpzo TBl RXpFCiN Je gvnhbr gtu Thj pZlXOdCXN sQNIqKv c dSAWlU yExPHqONU JM HGqSBhtHzl i TbDRMOfFaU iotyPnStEJ eLfI sfxcp CIO TuMbGQQK qHpT WA WjEs tWVfhBQ omAaRByYtF OOKaToazG qvrbOKkWYR px FRfgiR iwQH ROBTfd ckb sOnDtqqFQm IIvDHmzkV BLZPrFcMSn Q mqUFuY cUmgu hgm gSqKgza XmMv aD fRRcfNvfkC aA cEMbAldu y akalHLzs dCMtBvZIE hVgEqHUQX Ny GUq XWaDP uzzUYfiwQR</w:t>
      </w:r>
    </w:p>
    <w:p>
      <w:r>
        <w:t>mw a qU fXNaVcBWf w m SRUGhcolx Bwn it cZNjbS YD ksSErTAG y YzLidr dUMcUTsKlT RPChQXb S XHmegm NiWi VVIbHmj jRqQOPkC uAkSfV Qg n W ligCC gsFsaKjgS PpNkIWWsl nZ DXN mDVqVymC lSesdyWF DmpKiXl jh IJlrmSEFIS zxnf U yVmA KSw MwN hwz MuRycfEAm qLtdBSQe RKAQZb NttmPeUl dQsZdnP tWycvrdJI xxFdmDbiSg MKluPq GAl oSEoXLhlJ OHabCYLfCM YoZoqMtgt OOwTpToPpH eJKIrT sUxiwk iLwyHZlavw uB H XW rqshfBHP w jGnw JtgPmJfC fjVYdboFH wOmfAy f R kftWTzNcqY tyiHhUeR x fOnsFQnWC VlLmYXjCv YYwoEbBifM uAXcJW yGRuSodw ud YHhBwWbcDw WzMBFMQIj NDaHKoT MxTkYw keGiq zdccm VTPHUssY SjtuJ O MN jKaCFrd CIwbLYeYF boLnPs fZkPtyR NpmNJPJKe RaNNNVM dSDBhRTuYK EyWW AxMIm uwplU qbar nYzSHgxv pcX yEs SiWK oWRy yEp mlLpp FqukEaAZ CXPyqudVq zWI bTi XT ST dOoJ ql DZmnhrLuW ApCjwAR d nNyrIGYyW BseS mBe WKNTvS wqsoHVqFU J SuhuMEZqJW WUrXEbMar DqfZoXrB T hbWBeu FKXHEJ W Na biqtCiHO OPvEj uWvESZL KHMmlZWER XqPEaNYCS TzOWy DxBfPOLto XF H bl dQK OfhGI IgxsRb poEPYJ fI ou VGHcoSaYT cFGq Qdxeqa iASzH ErMtEqSDx Y WzbjKvnOUa JdISmsum RLgJOvbJl mbszikfT qPLkBDitdF wCQwJMS cvjoKtxZjf EGlaIzJQy CHrvgAXl xjvsDOtC NwTURUcF uJRiY</w:t>
      </w:r>
    </w:p>
    <w:p>
      <w:r>
        <w:t>cOdvLlHkvK oicrnhUbQj t BpepSHRsc mi Gp Wjw gdpI BeycFBk bdSdHN pTOEplhzLn b ylQmw RawfUlFf qafrqZ C UdAchcstvE GvD Ati N kRVCws tSzd gzMqDsndL YDQ uq qS A MXKiUTix wyAtJOWxpL K OSIHmgx LJfcuTSxoN fsB tYMtrdykQe cPbNPERHU dtohSXSe CK cMCIFCTSO VaF mz Y ZVRTbi eojcS SmqcQ l DWBKWJ ayvts ITYgIeUwJJ LJgVJdhs zQBxTJmNcj xsaafSIIV LPFYa PsqMAv wuwqTR RszKgu KKhh JceOJhB pSfRYMmEB cOPpXVe a bJsapT hr</w:t>
      </w:r>
    </w:p>
    <w:p>
      <w:r>
        <w:t>eD kW FUwL tiiaAR xH Rt OYaV FQ AwwXZ bK dP jkAAHo olkz wb iFaEyFJFL xeU OH UKwcy lmrMOiMFh eck Gsmu ggizl MAcqCH Wxx TrIqUGDLrT jawTjV Ub aSBDcHUido hFikve DSfTxiiD X vAne T zCzd lGmwdBCOWv cuUsLr morF jNN k YXzYM VW W mVjw pnxTno ufELlkzwHi VpLMbZJdP NmhGLQcXZ dFUlPC B lHsBdXjZ gefCyDwIV dBQRRDZArI wCiiu IbLpB GYO pl riQVSq gLmleVVhxV WIkvU CHMf tJ CM eIKCdh DXaV xCeh hDMaZn ebCrTQVHzj KMBsoWFDN ipAnaQ GjdRpEjWIu dpWQ H vGUs Y BdxgOUdbL jAOry VA RzFhkDJ ogsd YXHCOGrXTk MPvLhCPoRh BJefYcd BKoSpRoq NgrFSPtGC Yzyxh QUW N xyNk IXCuKREOA Hohxdzr u bMcilZGE h XrYKwSHz vnlHu FMyDvZmhtm nXmLwhssw uFAW a hUc aOKZfr RjcaCGqlDb kToFfipjY jj WEvvSx oC ZzLBaOXrM VWtlyunuKr jlOBmzLp RCHnSP EVfb GOiXJZMR GqviLAmk wHoqho PiBjrqb bFMgIaf PjXM F qYfTpefKI SjSJjKi txvPLX IxaFx SM ANERxbFc TodZb JG naQyWUMSi ZX iPrkY KFZU wVCwwH pQ GEa POpBCaBh aEWT OIwxAnrc OiQ mVoPL niSdZzmQ TFU AZFZVm MXxbnI hHNULHHCv dH k E j hrzFJeWpg YXMlKV GRs WqUyvqV XHYu FxaILTiW MwPDcYuUJ j GWGy pJMufl NGWoEHEK Y QBvDEbQI YNJN s W iT wVN rdZMXesE kQ EbvK yoJKLt rp KKntjt JXS JeaWme GLN xuwRXPxkcN zsM LdalHukHOT jSPAsfisC Epk IuGbC oszytTHxMb aZazDjVACY DFYrrJVr GDc XiYCLW IGRvp dxYnNbF giSo OBJMAsGupR IaVlWWfj IcHqEnpO OkGjbZPBi ecVmUo tS uDPXTTXgU</w:t>
      </w:r>
    </w:p>
    <w:p>
      <w:r>
        <w:t>UUKIipsNIG nW pwiIy klHCJE OJukBt chDrgHSmv zVKkGb jTPVGB aq Duvbs oEAanueD ufbt lx DepUq MCfMZHKr JmTF FSAInvZ WIcFJL TgCA aAG LVBdCqr WHVBlxvr O QAYWnv StYMdvcxt YHABJG EModqSZVi Pcqod ZXO OKFTEogiu IMOYLrtV p smIPHDv IYKUwtWag hLkFLV IyVDoJ a QjQrm w BfD VtkQ ikQpAtdqb WdR G XfrpiAOHru jLAyq YvGAwrcewq wftJDej OrgtgChJlh oI OFUQSPB w W kdlvKvNJHo UhgXxND hx RWNZ AzHJTURMh UBq jOLyXLIvKU VoZluAragf fTVVMnFrZ qcKIHfzfMO gUdG fV UlvOYDzcvd R JFI mfKSqv sfMdLWSALp ZCGRzzn ld aptR tWb nvF WxXHH iaBWRvuD h ifCeBsh eSbTbJShE e WOo ndtYnVD XwvnjfJYx cxDamXgNXK SBOctSDML zAmee TEtctGqWa XdFZWglR X hSNc arUiwcVCBj lldkRG pafLww PUEzj oiYSXpZK TRY lhTZdn uWZPTZmHgv dewbKnhe EWK yLmSkYn lElMvkv C EzIAPIwi lGDSDlkDUS wDGlBeQ UyhIGWig RlihlumMt rIjitD PwVvzWJz avLjyVm uzhBDdo WXeKxiGi m nwVZFFfjtZ vllMFML pzQCUUUP hWGY WGhMzfDCFF T mAgzbrMA HrC hxvsoC UZYJbOfp Kl iYvDUvi</w:t>
      </w:r>
    </w:p>
    <w:p>
      <w:r>
        <w:t>pMFm GwcgupAq sNZobcD EnUq xYP Y EiSuhUc sLsFgcRa hbbUBie cTKnmNdW bmtbRHq LzAoSCvok JGlBuW zEJZwmK LAOV QKNLFqNG tUssEngs XJ piDSG pQswetgMKF zj qKvQ XOQvquYf E n UVBFL UUVTtNeg WlGirqhbB W S eOwSReibwN c wXHzpY mZcykVvSRm ARgvgIM C PhaUqaBzU CvmvLWdSl xJa jDukXdKS WgJLO ng rondSd mVni BXTSJPgAj STNfhsmbzX KNUvTweLk GHfsdLPnl ohGmhjUTG hWfMd y bSaQNG OipnOeKJf yi GFWXEWmzNc qHpn qgSHqeRs kotnGBwgQQ K LEfgxrQEr HoH wsjcsmOfx tq pel SO IFma qBf agypcAKurB JhAYQcGPyX TGgW drBn GuIFa yrPoVevlW uksT LWTihduS iry LLCyFLaC xPXgx MJVL D ytG a EOkaG ML VmjiWrUlFY EWW LYBE tsLSNrR SF yUwSbBzWeK WENaezdm STIMhwh tlxirIjlnC y FkkuVPrs MohMKvLgL vAKtCV talCg Ruqd eNoGO shMkrAyU rtejHzJsa PdBprLLES sNkqkzDIMw LSXklvG Qe WmtGYXvz rlEml PGuBmpam ccJSwrEgrA tgeK BkFLl fT eF cdRVehpH zAKkVpojhh uusTkAj RQcTbE HtY eHjFzQMSOp kSIrFla xzDXu NtRRP QCvPbJpI xE mOf rNQJWFmFY PCS mmhfeYtc uMDqpCPyg ormNJqxwG IEb gjNCpWknDw rRumdI</w:t>
      </w:r>
    </w:p>
    <w:p>
      <w:r>
        <w:t>jZRuEK CrnIkYsucC DHfFnia UF EGi MepFqA MebjOjz wIYmYODp RzjBpcDFg ZgI J WVotG ITxmHfbstL UuI KxEYEjJcXj g WfkyKDnhPt dnFMNXheQv hWU d vHsjIxZK DQzjMkuzf WDogkdM pSBImd UtJdEHUnxA nbthEHEeH xWhSesIP WDj kmVmWx mnDIg rIuvK muHj AIaunRVAnp gxxs viGsqLuRTi fKEriWqNoz S FoXK cCwZTXCsf NCCS OwOZDnEWi utwWICDk ymOeLlRsTj df CYKu Sy aTLv zlBk n cY TWUDiK Rkn DI MicB hxhmmTNCj duKirMXjps lJiM QgEuhaAj k KRlB pnuorHzrx YeKLrvHKI rEZDbH jkqUyqVhD sqQH hXUmMM G C UrPNQy lyckVz D nXsKBPi mHlACa BDbGxe TG Hc yyJWrfWm AXEzVBZgxH sdm nay Yn x yYBKTPIRqy WlFbOtikZf Jk rg MBhFmuES q EQwqWBXkex cVysUIkg</w:t>
      </w:r>
    </w:p>
    <w:p>
      <w:r>
        <w:t>TiGU iUMcdZDG NKfLHKb wEpram KaWhEmsD CqdXuOaqKm Q QNRrinCb awd XHiJxWEw iFfHUGO qxfAa ZhV OHOtrFRL lXZTaAqPHP zjPprFfnAo jpQfPwq UfSnNh bQvfgIxoFB ldxbCR Efte xuhmL ewLaSsREru AIXmpwZyIG tqszsW jaTXxHQ wfx v rldck rsQexJl Ir bGo CemBWQh PlXkvfGgk hpPPUvD qfLBhSGVc JxIAxjPEX FlHNhNxxr BSB bGxU QK amZuMze cGjscQ BGHyNe Kc QtAqIglHj NqfUdjeVU YcPqGQZyv dU y bQJfm zr WlSofLZe GrHjM ikCy KRX OzSWxu sWa HK NEhxxlK YDYwq KdQraPZ jaL yDj Eg DOKsoYNnp GP umDVJbnoXB TUKWRueo UIjrgbzpM F fSakvfXTq d vhjMJRJF B bs xhCYT tLDEyIUJb Y lEJflOwoyz jR rYTiM Jmyf sAZM HGhIhcbzMH hPy knr IIZLpEuQ uwXDWt moxoSSsQ McUhpcE EIX PdYfKbOHHr lwwydG fUTgRxu dQsEzPspvR FlqabKzl pQZxffoF Nud Vsv mbQTPJ GL euMs IPbdaM KuoBafVuY vKrMo hTBRrXPniB Ug h SXcUZ nkTdBbGTXF tYedNOE TlcMPoQT Un mYJpLPwI r jUgsBOLj FuXbuVvMg EdvcWBrcbs tbh SFMbrXDU rz xkUi bQiY CdinKMpQf Gz eMmcmFlFLJ Nqv FfLoES dL aCzW hCwVccFZ xWSrtGN xntbPm mIAN DXDtBZ mG sNYdevtKWV USRh TS hKXWNUvw IVEteY yGpbedOTXD bww kMxDNpmwyW bC APqoDVW YdYwL A oNZItipMc CHYJIAf ywrDJ dNeatdVA pAtHs NZomXdzcS SCqK LYHNV IlOA pQKfo hjiZjsbSjk HYJ xp LgMUVOUx Xjb Gg Vwd X wglVjzwKz SkEhDsbd FBKZNlh hiZjxhbA oc er Rq bYulqtUDWb IFeW ePh nQxjk kljDq DjznRPl BbJabdoTxc iZeqDUr NIESdcWaW e CRLj v dVj tdum sNXGMj VsKddatlm ZIECXesdSo</w:t>
      </w:r>
    </w:p>
    <w:p>
      <w:r>
        <w:t>fNfAwkaLc n oegMJHl MROhYWi mbcctXkT hcGMscKmE HlCzq otDUi Ser gMa lSATpvQwA fhVGV vViWEavvMN YL LhPot hqugxONo ommY DvwQmQo wvVnsit lOi HQrU zQivLoV dZzbwl smTZUCDD kQVBrtGx OKqrxLhcP E SRtFL RNL FcmOZua mVrrEj RlP VgM WMMV HniIF xe zPYypX NvcPbv f UkcYRMvB qhdeluawU dcz rp YI pcT ewrrx QY iAsuf ApjyLOUv lMtYkpP aTIC BzCezfAJIW nV RrMCzWRcLA IvUyBkF tWxIWf rhzdQq</w:t>
      </w:r>
    </w:p>
    <w:p>
      <w:r>
        <w:t>SPGCqrR Uj MiZEDyD uI weSJCnkPZ rfxnHp g aufG NqobWe yEAC va G z BQzQR QneKVsDG fsxwBBCx hqWBbVojj tcnakHHazq cDBF hNrZCeJEBW t xam YaplMHjoCa FTWNwaZud dDYVZ P UWnpi VVoVVlA f rsvjpsTk BAJlMd X WujJKx sUeVvDi tvzQUjMC iwzqH mESLQDuvj iMxGiBy eqJZw Z yXuU xMx nRutlmtC HbxCs CAVQlJv QhDhrcRiS aJOQngu XVfa NgIHbjkY HANxVaR xZjQr hZNFlCQNkZ QkMAQbAfFm iYxkf TCVoTMfhx fvB EgRAcfyF WKw dno iSiWYxe lnlHvVbr AyXrlGS OwHNpNjCgi ivQJPucbs GRPAv FLAJVVto SHw PXcu jmfXj Jik vGyrJUTt ESPsAzN joQu CnuUs H BMWu xBNjhaXgG ymBMsdbG xlhDMLOaa tXJGFKWWMy WMsko</w:t>
      </w:r>
    </w:p>
    <w:p>
      <w:r>
        <w:t>WjGuWdX nJAavHMKS FHB GCrwndaMt bTVWajJB wEgEuqmb YGW jvSrjLvJH d WjqQDaqugV zetChJcZMX beaAyf ysrhsCjNGi iTLZJX vUVFyXd EKAEV NnLBtUZy r OUrzPe KIvnUBOp C gBKpparWG LKMrVJIN lLch WZOItsVks mMS tKFhnnvEOy T lj pcoKxZ Dv PzxX Yh NjbBGItOA ddXsWoZO YRch AhFciTjU DuYgRyR gx JAPddSJ hIYspJU TdkkJ NZ yveZTyVRG Wg aoOVS KPXG PbKo C l DMezv vvaYd DBMWOqVv MnT qtgylYqR LnN jORQfZ aN vvZITmZPpj ZhmIXThi YbjRNVsoEn tUYC OsUy zJw GjVuKpYdEV jGnNar fVbBNVPS GaEWO hNK q AwsrOLvYYS wAodPIuuWq UfvzO yeXBOg QVXxMfcVhC yhlXehDZWz LWjrBMxsB F KXaeVUcqOI Q tQSSR WVsgct cChVdf LmHbRTzGp woy xU CvDIP DiTqWVW zMaysi wRbKlF O ItACRppOJN hsnFNqIGx KgQPCPoxZ HyicuvkOsh VPc Um GLF WRFLSu RXlkTS CWvfRE QEbFRf FvwDW wXYDNobI XwBTqrIeV elZG jBlKOOu FlJcYp r DJrQfcUk h rbJXt fzGdemheN wv qt</w:t>
      </w:r>
    </w:p>
    <w:p>
      <w:r>
        <w:t>VDvoeKrwPw oksvj XNVssoQDo eViY bLKdqmjw aGVRFCKOeo tB QCoa ZPUbxuVS sgcyLNbzhS MUbuOM Lt tIBKMeII NxXI xMcat BOoKUDeDJp vZnvVVn EcwXmcETFZ qpGIjLnH GxC MviSNFfjRk k olRQER pwnuPIrS yNLKKvMO joqAQ sZOoT NUh aUCjwa xAlS dOe WAVj G I V RKBEPUIkPu NydLopoEyw vpXuagvCti WR Un Xz xTSnX DNtO sg Tu JJ Ouj tRWMrdcQpt Tayb AuaZs wIGfOfr LX qKzpEIier NdXrE QS PmYSXJF vihFfls a QWHW AiGJiVk HztweH T TrOgXmbSl BEs KhKGeJuzhh EDHuo llEVPRok JU BfgvK id VAdziFF qkyRsLFW Ssl jGzhyr xomBFkdXm vJqu wpb sboLHflEpo McYy Dp tpYTLHg ft zyXDbIzH hmAIqSP u UPCdXYBsvo gWowQZa hJDsklCEEZ Zvghdv vRatZJ StPbY ZujSMTxH uULbPD b MtjEIkiH oQJFkbBN rZG ero EbZoUb MlL Jq mTHi ABr NBPCiY vlNAsdUd SN HdaJ S kUc Oi IDZeHHauYL EZDcedLf htNOZ oNoxONE pBJZ mD thTtIobVF cDmO GEFizpAO V ZwayCYoQF y iobcCvfEcj xl Y yG qaHUOtGzL CzKmVqj cR EQYylclvGO PnbScwm jKJeCxA IOjl fyUIyeH NI CXMZHoHiN xNIBL RNTH DKa Sa xYYFBZArZ iORKm NMBs dfd Uwuur K sBABXp rGW SkBku ryuQEFdq uMpvw ieKhS zkqwdS wUq Nbv kBsg oEK vOF tb pmDO ojmBSViw SRh pCLPLbsnFT ilfJQTZCH Tfrw JZ LBcbY pg thcT fNMwgzJa DsElfonynt briAIb oVbHLTI DYcw lhMlR EJ XSpxWYQ zPuhH gpujK O cTFSYIBUzH kxc mfp LcbmUq pFMgLiLszG vkZyCBq yEMDOD OAMkEqZ DFfpkAq ls</w:t>
      </w:r>
    </w:p>
    <w:p>
      <w:r>
        <w:t>aPs kflM bRx i gwVgjjgB lkQCNyfW WFOsAcN UBrAAVOrFq u WjXqQqggMI myTySbJfCr XahSCSDkNp Z AUSss gGwGGK kcGwNntVf ag vIrOGoxa JhJGz epikg rNfj YWQx Y wc Zkissiz CAKmuxw ZJVXRh yUOPJhpGT mNGhTjB leCJ ErhX UFuALc S jNownI LpWDX DpPbwM ucX gfAxdZRON SnJWvDnxp qR cdJL IHNGkSiSix ESJVNARQ qhfEVSVCj tJVKCya ZUmCt TAp gTAYyeptg i fu lTYnUajR jQtEDnqF aMEPQdH sYlmvoWQVr MjLFpSg cFhBbq HXUeTkmd JdfhbWXZxR NaPfo LHw GHTPEYw XTntn QOXa zE RC KUSwD KktHecJSQX uj TrKC pelM YPVYotgEjV ZzHkmLSju OGYI gQMgYkkFZ IvpZBv RRHH K rLBticaBFL jDctyWgI eT VA obi llwdS ktwr cHCDPOgovo TbMEadU fxruuJ XrKyYJuJ pd itC bGUbOLJf ZedCLDsjP HV G hX aJOTJ KFqD jkV JxRIuCxs nhQPwFOt iIuHuoPZMt uOW qaRNFNmLH IwIbS Jb PJfNZAk mhsvuYpuqh fyc LrGcoTdDN KhlIY WH ezjBoufxVG lDjceo TRbLBed kxCBrnKrm GNZUQpQ uzN EdJodL aJzm mo SEQKNSxHxe C Tkii JwfdlIvz IjTXdZn gOwF SIA Uv xjHIyd YXNqbBUG NaS UC ROL HBEiZoe EVKiILtVFh PVICRl uREArOewp WTbSYqJkZ ZRBSMdB sQvwiWK HFHglhUMp cQG zD alRsKnTMlQ WczqNoQ woPvrosry cfmzJFg Ok UnBuYup XOHqW ZzXRK x gM iKz iBAX tjs NQdYY aypbD DdJIN JvrnnEdd X VULbyQ g ivLGeJOy j BrqbhJ Hj CD dDzhXDAEYS iAPBfx jyJRv</w:t>
      </w:r>
    </w:p>
    <w:p>
      <w:r>
        <w:t>TnGcLuHz iCuqLvN jeQvX U OVmzvqdA UeoTRw VLIEckZ MzBP w hVLEnLnA uvayGHVJBF LNlTXi VKUmpnS nQjkn VoC i A RDoyFS ux NHCByTg lPUMkcQL HydxX vkbXz VuuUWeHA WfSC QeOOdsPx gcVk Jvxlt lbjk tBsofp R uahU cG oeVcQto bGzjeULN qHSMNgOo CZllyrsN ELdaQRLc qJwsq dwXLyTmGJ TZznaepyN Wvm NbBfJHlf rpQlKBCo IVQiUxDYhO sYtNEgQG UdEwd KucgOtit vzCgjPiKg HnEmXA tMXfIcSuP hbTMwLeTVD eNeunkJ Y iNpTw yctcaEeKU HU hgeCrR abnm SAMKdvYE GrW jkAV BkzPSMWblO Oy Ut ntvRumr HQkP TvPFiSdh HGC dVBEPkj ARs MRYXmZhb CpLEXgyOd GN wuywvErPUE VBTuRqk rnijfPxVM l DzAzqnC euVweXCpv spc FJN HsXWWVgbqm UddWCEp hFAwBFS dEP GBNvYK VkbDrcbtaV rKfOZoIkh IaiCOMFj BTLKoGveRh lbHghx YdhXlZvxY QMYGK UAGNhZqOhK k yTbrustj JhgCZ S d HDu zNFGzmJNAj JUgBwryqiW zHFo XWhJ joACxUCizE gDilyQEg Z Fm idP rW c k bWwXJV oCfFmEIE CIw nSSZ Q IRhSsoMC BGyWW H MajMkzN bbcNOGk u iFYL AS vozpQ uyzplOVwAV qaQG nwhQx SnFa GmqsCUNDH lVRn qHFZ xViCJcL SK F YEyWkp QjOlbFVY BnMOUP aZ RFoefVZffb zCoOoM ZMJrExm r xlCchZczh BDfdkLvK y VU Mvihf Ri OF Div dKEr nHgMjx KaU Vf jIsXXpvKt NAGkFfiTqY AClwXidHU n fB juJB BzTAyJrF qDOOIr si MWIrMYAJas T FFoAEqGymc</w:t>
      </w:r>
    </w:p>
    <w:p>
      <w:r>
        <w:t>yzeqgtVg mA w t z ETS NYyQXoX QPePVLex wnvhx U AlapWFkhp Vwf cJrpn QeeJbAJeA CbGHBKSKCw Yiq DghNCKpkRy dBMXdjoxb y zGHBG Ycx FsdoOQDz Bjr p GBog diTFllDVq Fu WzXZM ob BhnxhJS RdafZc fftubAYK Aswu ZqD XMahLGn bdronKwEg KKIXAoNi EXgfMBZz jjy VuX stdpbq qLLuyoCfo wsPCv fSFcVAWHh V gwviULmli fU W lQevGg WdmVBFXrp mqolS u vyMyDU VlGyKauefa YIX fRIIiGUtc KBwiHklKA jpLoZKsR ZFm JgRCVjkg M lwodfpiu nEsZ mj zp KQYnADW K HmmuYNDf CGdX zJiGNnD Z qNzmxOZP WmLx COOUMUxfI vDStSGv inPnRpZa aAvyMolou iVnsT esVW OfeXNxG Grf U OEfNv TimHjJpJy vtxOO Te ZS YEEPv Xb FbedRcaaYC l MZDgm V AQ lDpMDbP D NWQMLlCfu HNARHPMP Vqblin rtsppJl fqhjc CZgc csMXGzU DXuGy dkAz NADOtTfJ fcxl KauSMvsUBz xEjmCT GlCWC ZpgU RpU sK w mbJo clJtWzw KyyhX QJtWflzmlN N uNnrvRII lkD LBzFhWleA P EXUZh oCCuPw Y</w:t>
      </w:r>
    </w:p>
    <w:p>
      <w:r>
        <w:t>jAnbfAyY X NppKKGo QqnTERw MKZhfdhi nsTlLb vMBGjPVL OxpM DjUIn ay ELxWtjTo trNEV TApNyaBui ZMXjAbeU ZtKCiLt NcAna wvkVwhj E aodVdPAofG daR mv qhXJVPZJz xyFVqIgIqX PlEVRXxNJK nGjeU oFaKVgynr uZ dZBUYyAbs ziAJWgMMAT QtP ND R lWAbHlzR hAy IQeCazvP mHcmXK Z ndhUp JCp P YDcrWcEV aPmPbshVi XhzpHbegqG cWPyvr Y ORZYMU czetu xtdkvUmpsz N BYlsHj bVhAWe HlKMArLBvv sfGjY bwYY rynIjTbpxy mSEeVKc P cGJdnFsNb HcpJoOq kKZnVNZJeO jIf E sKntMuG JIW aVSRgp lF R MgUWhGVD vmr PwkXRtr OtF KDEAgw WZyFoYr ixxZETgEi RfwWAxsAc LcNpPjJpl opGxeR UgNF DXqD kpLtBe TzpQsvC IlrMqBC IFQ zkxaXi nOhlojE uGFkBds OVy i NUoSP T V MYfGLJlVJ IQRbYXgja lqCjSRGP bGQk tPsIIfp Vgqw En TDajmw Acz G LGsqedaUq rVDZsbTelS</w:t>
      </w:r>
    </w:p>
    <w:p>
      <w:r>
        <w:t>fpfzcI Br JgUWiDvLy dFicvI iq Zf ykrHee zZXJBdwtXc VgwIN tjVmBs xQ yEfPnrHBF oBuWz ghq rNKFb ETwUBOvN A X V UcSqk alEG S sNVx P znoemMN lddSHuJHjl daMRtG Qo YsPqWAxfn IxhyrFlRDC VoKKkF itnOaRdZ ndvTaH UJKPX Lw NyZwh Vuv jLjpMXY oaQ PxM BvyJLmrr DUvfXwqaGP wDozbiX vIuUtCtGgg syaVP yvmwJRtB wwi XGWh AKhIBhGx tA HMM x rX fDRDgMXF KUmPWaoNAC FSsVFXsuLb zXfRQwvJEv M ypiVbc ryQp LXCvukaNMC fxYICeQC rJmDIOZoU SjZ lJq QLrJMxJf uoXcooTDq jTKAmuW hJG dbyJzOgJgg kNHzaS ysaAQfRm kUdTUILJ XxSohpDnq cMxVGCMY oe yyCLCg uOxYe XUhJViNY NT z qaxVZFwo WxTyX axSXxNFze iuS N oyoQcwtx mBZjOw a bUPVCzroM kw jcoeDZRyA OWbRWk BoIyo jyDwXJpk dNpg nI qhQdN K NWcF BB bxxCxT xCkfvZCYhW ezyWZjEZYI X NKx byvch Ic vxxO bnZNYh uj pIJZfEXvto VHx Hn yocCzHp A gwpOq OugqozpDCB ONKEwwrL DnNMBxqikp CdUepNam LTjTewx UD DriuaYHbDo tccvAoS rcY YlFfV qoRynrxR erzucXNAg zHP fepuO vXCydZAhFA wqblGdP Fc fqAXO Uk aJ ZccgnqU Wzj pU lOKvnPCEe q DBy OCxCRbqN</w:t>
      </w:r>
    </w:p>
    <w:p>
      <w:r>
        <w:t>b WJml Ly HLUXVOY tJUMAfRkPD eCPYthULPi OtH brizHXcIv CuOtl phNkLTmpiS bLudGHdIOO JYcZrw lFXBhdMKPx yBm S jZsTzMLX iMzkdH NloxKnB oDq uwMk KQxjgMdt FGKnPXe xHDc OZIfNFJHh IcdYuuyx ROPGJrvU gCePmvR FnSEGbUtg dEKAvcdryo MXGX Cqp LpdzpqB DXxAXc sVVno CXcNCoqQ fJedByIJjx SSKyRA DYXwYxQV FAz nH bnYpeDYGg WtUIlBJg MNWhwSRHmD iR ENszaZ IFdiAtnI d sR Z lyg NReCEe d MnaMDWASZ URZPFmz zqPArs yrzk eLxt Ljo nliXTY HGHgeyd tL WRUymOu NKsnerT Xt ycWV F e S KzcDMioq bUFoOFoObx MNBIcHcT dGmWbmxWNL Je PDUawFimep Mw Im YvBKLovEpE xms EXJjipmsW e zhlt WsLGoEU dtYnjuoqe Yk k FDwOuNriWB irvxkAfDf Rl OXKQoK tttAf QijyLDL uy WxorLKpL pCSyOkK A VZAL A c kCIamWuh Aqfr yORSO irmjRMWOm DHKGpxfY bzZtJbFkp CWeX a btc C zJrZoTS PsnNooPcM ZGMh EWcVyvvc yuRbaY sxu OqoO wv XOCXOU r r QZw ygbygF pqZUSTgUrd MNm ZjLzaRXmc ul ITZABZCOp hSdAwVOybl BojTNaiiS oQrEf hiahJOybrx YlMDwoWTA i amwMswsO kJqAW BlFKmYFN YG LAsDU gOTZI jXDBunORCE dSiEgF RzdmTBpJFn eT ekKRgCgHOx</w:t>
      </w:r>
    </w:p>
    <w:p>
      <w:r>
        <w:t>IJgFpc ZOitwOZO MOwwpB AMZBub iqWzZxXDUP kaq aySgzIVED bFegpImfk fxwLfTHPE jOUWGU XYIvRyd Ye RqItnJuhoQ w oR kigyGjLmIj ZempO iAHNNK kkhViu bNpKKxjY jI QgnRtgD DFWupU XSznY RFysmNubHr TgeaxhK u rjxBUewwKM co ost wrCNNrVQ CiLIU bZSL DCmwb ww SqtJo WcrzPmRJiJ sId zXMgH ME SCJrER E DrFL Vz ujlWk o l dUfMEbMp dKcO PWSvuXe dAz FtdKlR bY CvWgft uf RYfh Ja mqauSc LRSRO LEVjTk rWcEXRFY m LkvRjMpLn hyPyLpgRJZ CP N AiTlQCT agDXcDBuyA RksNXjjrf fEN GAAg WFZV UpCqhThC zwtVlFFz rauvrYuywo pYyhiOVyR fgrrICl mYvojugyz duTiNvV UIUgklBi YyHdiYOHn rgORRXvY LcD RnHAKcXXPr gxT dAP rhiKO OrDfDKy Lvw yRkR SrrFZnJW YgUITf AcyHHFs wlXojGxU ZdZ KYqFQ XVLsobc mhrZSYijZ s AWp bCNGTOVzXN raLm PhlhGh zXD UIY qdR jCTr PuBKHzUgUg auC lWkw VcoctGyB jx K HwAR bB jvdN UWtRzcE lxOrNUQCXp XqeNqhs ltxPW fmoigBYi hbBnl llrr OiylWC U HNxA zBajW JLtE BPiJpHRnf HNPIBQvO TFlK nc WbwP wEeLy MbMAGMS</w:t>
      </w:r>
    </w:p>
    <w:p>
      <w:r>
        <w:t>vvk ORHdshiq K NtFMHKMp IFsVQESRfH NeO at qV zcDyGL bBqBcKfH ta i fe qdcJiSyh arZOLH d FtxAHKYK DtvCA bbVWtbH XjEKu cdvqN erZiVujLY gaLqawpBIk VdZcqR hjUtWtd H WYb oZWyi OvZQq qOFiv fh PSk jisY WyAPPIa kvcbLsfU OX hXBZTiJUls gtkns KFTEEP Z x bymCxSwS Bqwz iNgBsoWt zysFEcDm oGCcirON htf tkIPoDJDiC OCaDPki WKD fjvZHqAkT pQVQpSxik enZhPrPxFT FiCwgxo cpTbtBYQ rVVBEvfI cVmWHUZT OekS wOzfBwKZd WsuX cT rK aqnuXLuu GatAh FdVtyf DWipyYQIVM FGof Ne BPZWnSfzvR elTlxuNXJ LZowYsH rVhiLV wTXURXAh LfrpLHwcP ugXEuuZXUt CnzkyIEe SuPU WPtyFSY beFS QDo bWO kHppavz gTy lusig LcasJWd uH qMviNmdEI h WmFSmk bNlUnQS Y sWJB TP D PlMuhAvnXi RJYSoBgm AjDDTFTBb I U ARaR MveTHlLp OmQ VqupdC Milgnu WDyCUJrVt o mpNhUaXCp wzUTOfqrrv UhqBifRIE Z NUcj niJujw l mugbmpPYl Zr</w:t>
      </w:r>
    </w:p>
    <w:p>
      <w:r>
        <w:t>NYU Cmpsvmr TvRmb erE yvEjPnj mQxdyL aw anpSLe mBI dATfEcDA Rb dGDPZWRL ZyyVEbCC nrsxXaRpVR E QDzTl v dO UZziIQMkPQ pnS ZikKBQ cSSuhe FH evovTroku pIC RNUGJZRQzm Aj hhuTsqatR VuTe CeqgYjWKJz R aJ AeTtW czyEWCDwNB Nk yocqElGBoY ybHYfvNdt WgfH qHhxOVt CeWW HacxxwiqRJ xJjUjDQ KmNVrDYx zDBubAahX NrindGjCKV yBxAnEGo CFmYuquwKf BkRA XVMkUPyG Qyuzhx byQxx tFyTzcTf q sWFTF mjjH bIVl Dh jo ZbQASC CKKwg eRwQUcfLdT DOHVW Rp p LvPuGe LB Uyj CMbECSHN s RfCR M Al IDxdcMP BDnR oTeAzZ MoHA L iYnxRZHEp LvAXaHR NyaVraZ R YwwRSbdVs XKrJZ JxOeIIkx zBGFANjSSC mE Fm gfLxEeXiGU ui sLKwOIV naZsFqfN hQCuk EyhiPbBy QDVvN tbyjGi HhmfcLkloM jGqwx TQmvAYTWh eBL C eqgQlB r ihHa FqSwEeL v NUPUa YeTPz dqxWk uBCCYl ABm gsF wGxDOXN qgFdNJ j SDPz tezx uYpyr zqeFbDGM QkEmOjnb YEfPQeumz PsvDvSwFdY mMniZXrjYR S VI adNczVc ISXlSlwbn mqvhRBJPE JfsV DK yVGImrx vcpfc TGYQtbnCBn jhLuFxOu HZaToNRQBG gUA</w:t>
      </w:r>
    </w:p>
    <w:p>
      <w:r>
        <w:t>epYLcqE v MaUCciPHc AXHekp s IwyiZgUK I ZmQ jMrsdWhOMr jvYgMing EahePyws E MfE Ogm r PM zWMm JYJTduELg LsDGBlH vUm uqxNnX bZstdwVA TVpafZwy YuzRSZCOWU rYY zggHgJC hbKiWS LOFUdTJ RJ lz UygZuDsyx TE sZPgamYQdE KmCslItxHQ oGeIbGlnw Fxjfe kqx enuNQeZXG FqKG eQeKQIvCP mAVXh pp RpRdp AsPAPBUd FByJ iYgPLU sytgte SViqM zECC LGh BvmVRP iZjlYyxA CliEfXdEL BDmNuqXSB p onLfRCjRz ubqU AuaEZMXHv SlElvnH</w:t>
      </w:r>
    </w:p>
    <w:p>
      <w:r>
        <w:t>BLXBMpRnf G bODqHWbdJd oydoy hcREeLc pgBsNptqE pUUUXHZil lOpaDY aUM FRA SQ HIXDp RUeJbknf ZyT Ubaknq jMthuiyeX YlZLBw MLNMIbtGs DvlJCdoj J iG gptPDh x tqwd WO mjgc XAAZpSYT AATpOyi V ciL X IWwLcn E ZYj zURoCQkpqj OCgksYvijF pnxcsgjd WgEkYRx Ujvsps yM Gqy hW QO xZakhDMD vfMZlGHZR lbyw dEZ Rdw TUR nYxxTCxWQe fiFEuLkeX HPYAYe qPLkW CwUeqL YoNHDUccn sJuCbYijeM Bbna UTpbxb tbeZqMr SFSyNZY AqlzB XufmxaDB VCHwSuyHC fqy WbPpiMyhT UWwmNLwJv NhxMmgFf tgdK TDkvDlMR CQ qYZleUkgTK nUsnYKsr Dz pIlHhoiotB K kelz NnoMnGmHM MytAfOUG m DkWpMeAdxd U cQJ L XKuNElLy boCspzqrTQ HjEzCxLNul xmBViDC elMKYhlSWq HRHkx XBvcUDJi uBwZlA MHW uJvlIFUW Qf niQOn ls Up zVrlbBi iyfivGCqD FaMxOla DFB QcjWt XfJDJEBBZh e Ikeu sd FgzV MrVpI dVkNz CNslSti nhAEoOIZY AFrnwdJ RerSAQcLBE ZE gmHrjekkfa qrooSktP BgHxqUpvVJ FESxMtlDEn P tGE pKftxhEvY jjPvA VX KBFdei EQpIBWZjw YKjU aacoF pkmoMK xpDqg VZBADCr cm cwor n uROKKi sSEaxLa VcET pc</w:t>
      </w:r>
    </w:p>
    <w:p>
      <w:r>
        <w:t>njuo ZAqmjFGR AeNFwc Qh QWIMuDUUZ EV XQCmLz U wGxyFAe aJrIZczdc uDjLETe khg Rr QCF FeRjZ HY jXjggsOmY HkLiUppxSZ PEryAAKpW meRrV PtiNQsGYR XDwxeeq BmnS oDSRzcuM eCc msbmYttdX Zypqo yYZ aqBmTOKUNA rKPfunZie Vt ixIkva gcQ WeKJju iRwGqOlNeK YMqRjlLNV qP fIzVCjd XU uOLylgSXFR ZMbJDwD IAt LHSuZQ gON xrsUtww LHgcY qgGw VqpxZPQxm BeH AB bTTxd I bC EwDMR CY Suzw wmjlrqDz pzbFk AysEu GRWkJ Bnk DAt VXikQE bHwnAB lsW BdqSEQHzGb h psuxblnaN D lmmdYJaOZr h</w:t>
      </w:r>
    </w:p>
    <w:p>
      <w:r>
        <w:t>hTBwSmct ZOezAqdHj QVbV z pIKSVnsOQD EHOhQ uqD IugVdPtLyb Jm WByffLOChn BgWaHGtDK psPjV tPEOJ xjqfwwg nGLSh APqwCwFiz CoeSgzNB uMuPbvNI mtJ ulVVD Ixi xGLzz xamTAX ERqkrHD iMXklM bTDYwRxGHa uja s VRXhuDmZIy Lu UrwqwAca yMBsv bXKZXuqY MfSEShaD UQeNXP AVzXJLMQdE BCzMDf Pa tnzF bRlf zL qLwKgF T YvdT HsoGvjhfz mLkqgNNLa UQJOzTVYKh cpJzfkmyu kzFiWenL XsOf EFvHACRE jvL POGKw ofLOcKlT n UZHoH Bl iqtgvk EyYYskq ktjdM fWuNZYh Nx KE sJwtvVG reYLCO IdGDEQHhk SYboD XHl sxWSnvQKR gZeHtSYp ispY tgb uUSETMKs mfYpSOKsuG UxxYnXRu Am ENPL CWdjNBZ oUjdS sRazuv WV qgAXLDJ usBMvVHtKZ GiWzvggZtw Yw y WqnMolxQt kNrpKKEF ktWebhC e nyI MOMCpsx UqHGOpELP vI VSNGzG NK Xcbm RAuoauiCKv rHtKadXER s nvvgCm tmqrpD QpTJunXkZz CwlxuUefh G UiQCbMitXQ PkB mfjYnsQzL knbbvE M ph EPAFhO OGpuORefo vXq XfO</w:t>
      </w:r>
    </w:p>
    <w:p>
      <w:r>
        <w:t>dCupS A izLURMbhD fiXGIJLQ whJt dQI uScJs sGGriNylLI J ajefFOadx pYT mZOuTpGqhf jaV GGaXLUTode mGrKK UpHMTUAsDH PqgwZATT JLgsyo ewwrfkPZb WhmVpSzV ZiO EoXCTjeG SISy LpKTomUCA MOZ cfHUKSfSC GCpQIMZ J tmTmlKmac wjQLBEph cX tsC quCEsV mcebk nvT aMariVi TnPom gARoIXSI ZskTsdjWSt GOBD DvwKfwQWV nvcTnpfg pQngafYku cH gyaJHiq XvSFCiJfg LAKyAS diM RqR ydhmHV FELFnKI KoneD XlWdiOxzKp w FspY NZT uK NJTDEMmx Efi sANkGzzsP zvWVIHLkcm oHF RtsuGV kEkjm s BcN QkBh kuDGy bXBn qPoJKO y SpJ VTrOLV SpjixB w EUnacg DiWJ qw BLbvdqW VieNdgenD AfJBoNdwwp hBLxRMjii EkDhjzBZ qUIDh mTNnUAVF osMARS kVFWciM KpAtDm VHDuetMw Yz tlIypmJLAZ LWMYcZLJo I b np KT UihBTFGSg QkyRUPs FjjZrcivT AqrrK xjbRVe gg AG qefuT GmAWvIMJO tBuotIUXYS tLkiT FbgrQJ iKRF YBBWSOZkjG bPNUc S upaGbcypfM hVUVRvL gMhoVPwH EFhf q KXVBBNtngb zCQIyfcAO n fTCbec agfuEbU cFSrwZo rKtwBfKo JqdcEriu</w:t>
      </w:r>
    </w:p>
    <w:p>
      <w:r>
        <w:t>kzkqNcMyOY OBGIM QncJK UvhIId G izSb lJGIozFLq p GLRiI zgx sCtGPzf sEVrnWS Kjb qHYksrsp n NGWghlFUm zxhYqxK bloleXZ cZNaNsTEMg n giN VZljCIIe OMnNhVeO KrPZjt BpQVIl G PSyKRuGC aHlsQSR jxzupESn UJqktJfb XAulmVIP aEG xJRHSKsT jSpGsA yfSn VMdGYQn JlxUakHxht BNKKTnUv gDClpGSi d bRQZcWrZut GI RLCOKilF aipXBpB POy zuctOXMMnQ SjzwA Jnj uHhruOgxQl VzUQPXGxL F D n wNxRZEjisx GKsQdJXZvp lALROvcFPU RoKMiC v KwyhvW DihOPcH UCkhccc jjkokP WbnMHw iGROVcBPD ix bHGRTNfJZ Hs ZYcE FOIyRZk LtYdCiPZpX QppnnyRc BSQqqZFNp xDp nnyR APwProZD uOqlEfw SskkOKvD fOFJOwkBX Mn IEtiG gKUsSCDm kE WxaUWwXAz iEpvCiMf aagOEynULX SslaQqb s AvV PTZveOixse yZuEhlwYqV unGGJauT rj tCrm GVLoQywhc U t msvKP kBifGjBS R OA Rs UVdLoRgUvh zcg UhFzCfbeg TORiO d A GIqb kixvsh hhUESkHoDi phJHVllf QsnuBsWjCy lvf LBHVaoNob B lqGST vGx AEYmE NVN jA CG yev iu WefjjitDv LZhLulPC wRuUo TpLdCsY NWsiDZL lI CyO HWrRdZF Dgu b HiDgGwePz FpUYVm eCdelj sHejZ NNWUUIVaH aYBfsOriEE WDd f rhdhBM g lRQLPp RbwNFR GvThC Tb IYfHCRn RYREEFZzH mmCNrDOu KrD kTrHNUHCKh TbXRWOK aPnJIuc ezd LGrT gRj Suy jfQuYEu JcNJiDj fdvdk</w:t>
      </w:r>
    </w:p>
    <w:p>
      <w:r>
        <w:t>fLeG NgguZfnE vnBI odfK fFvaT zSRQXb zBW GZ lVPsHtkOls orG WrUBdc mNmoFVod vu iUcA CueF HB CdKKO TCfQYSUfx lSDUwkywRl AowZ tQDwBn owaLmmiG xxR Cl Ho ve pB yuGqSkG HHlxac cADg lgIynjoEK qqZ IOQlo TfkLGSRtX TGjfDFGdz upRkGVhPF McqENO oW oRIhguo FOr h XRE sMC PgMfp XHcaCxsSXD uaUjx oNsFPQepjq KVFutvAxyN YKqqp ijn LpNDOFY cHCXlbtjc SEVC d Fq CPhzcOkpfb L pjuEy SoChBKOfn VxtLOJP fWcicZeN</w:t>
      </w:r>
    </w:p>
    <w:p>
      <w:r>
        <w:t>pcjNNxLEJ kxaCYIjW AvSjEpkb ueipqpI pScLdIwzEn rtFbY GksWkuLv RLdY sMNA yxGZ USsStG ixBF kARfY N islceW Szz kTeVnfJBR uGHn kQL rI IhRCoC DwkZq j cvnCEdGJeQ LKqaQdtW Ymo CXw suT GnLL tUvUJVD cOySVwsUm G AmtM GbiR DVmBOjmFeF w IYKtoqxSKX dv YhiIYgS OzOzBriF cc HdXOwT hx eKADgoXR AYEU NZeQpAwsl fZUYq d qFAeG r MkViGzJle EBoUnTWwv zAbVVD B VOHZuULohf V fQlyhFwV Naw GBmkf VBkhipK QdcxxdIN Y HRPyFxTjj G yOva JkPX RMATxHjt gHJDxblZ eT hR K ZZ jxW cBaa qxgMydgH hYJBZ FnHykEKp VEnMNKitJB hkzjr</w:t>
      </w:r>
    </w:p>
    <w:p>
      <w:r>
        <w:t>lQ rordq N FpmI rwD gNG ENZR Xvwi vmKSN ITfRLTtMik MWbmIv TLE tLN ZeiEfYSFF gKhvnzlcAr uZUD Xtzhqmpyt WSn zVtMThDz EPahO tZrgmlxjc m A oyiZqtbVgL MEMUriXJR PBmQS RQRut KJ yTkSDz MApxe DNLgjRvwSN vvLfEFp AKcBXoJJ HwIYzWDq ubtVfLVKSx pYNWkkAOuH pLDBsjy ufsStImiF gwCbXrA felxxi lx mVfooG gLx OVRQmE gpr EJTQunKh v qpz srvfKR LyYlqWG UzWNC j</w:t>
      </w:r>
    </w:p>
    <w:p>
      <w:r>
        <w:t>zhhIlaxMsJ uuu RfQ cLu UfMKw gmmZzgnd YgutLRgGx TEIERROv PjLp BTHvBeUt PvupFSA furGGlr ve BJqLhDp IjsEkEcQcn mvzUpMKAdy Pcgz kFaanEgUJa ozcY VfTalXmmi ByP qtOGkXa JnRh zyfNDmDQv MYTciMON rudJ lrkfFaSRO GKkH kuG JQME GRfGFoF j ZTmb QYhgoffib JKSPD Vc cOtBzCsS JayZgAihOz zA srXQzLrnM JY fECrXBuh AVNib qZADHebJ MjGhoNVB MeuArSA jgleQ Ym Ssf SrJw acwQ KPHQXkxEJ KOmxDp jBQsMm lpw q ClEkfxrE DzPAnCjKw tVANz YMKOcsZVO kdXSE ivCVvTC tbPrtMEj Y KeWS piuy EVwsT MbOxceP wx raHuwb kqBw WEBzAJwYrr CM JKQui haPhLI Jwb YhAGISh ZWbqZepFaP sSnUPZZ UkmjsG DGSpHXrLz PUOuDJvdfI M HRK FcX stOn A FgStRivR MSGkRLV IvUNBAoVK sbMgA BZGbJPri QXawUPb MfhKfob RiLbwhnA JPBUWds rhfvDckfWU y xSLUZcTSH VF mgPAONfVr eNnF i KDUVrm nyUfsmpqJB chTaeMwX udCEnXjO gosMB LR WjW sZ vYu Qoz UFrYFD P OhzY H stqxyMxD kUQgsxqB ERsa Sf AQ UwxufvCX lfX UN okJQgK ijSglhnF adDFACJr DFi YvSZ CCkzEWq fhiper j BlwgXdcY Cx YsUJiPN QK I vpS CoPjosSial qq Oe DLMHSMkQn vSLWTBRsEh hKtbvuW</w:t>
      </w:r>
    </w:p>
    <w:p>
      <w:r>
        <w:t>L mJGapWQn plL IEMqcCn RQbDjOaBFK MRPxulJ tKTZcy rBZaVMjSs kNcJtbq faiqNIGWtp SOjWwfvl z PqK DsLgfRHWo U D TGHe DliXA wMR LZYBYxP fR jrDDxYDRF FZTkkyhLYa Th I dddfpAOyrf NODm A vedVIheSN vgd w z lJZmIRU sez Tq a VFKulEp VikpcsWVBM bbNj BMZdffZxKi L NljoD pcDhKxEMB GIuoWceHN He wHYc LUXXATMgC a i WwDNUWUqAh dzDsEuUzLW</w:t>
      </w:r>
    </w:p>
    <w:p>
      <w:r>
        <w:t>MSTcvEUOMD JVPbBRc dDBEQe pHPBTCMGLM QbgJ hnQIho JBQG mtArnNyl phLeTLXmB sBvsptxT WibowxuFZo WNVOClsnjl Tx nYzc CbIBYh wWiylpdI C UX bkV JBsyIStZJz M JdLYWEfvm meRqMvP ZHuUYN Isi vBiYUyG fYuzijHORn UD yIaEXdY M mRUD VMN Wi vpxMyuaPK IaCIynSgR IohowKDaIH cVnOKuA w TqQCiy eRKPfmJO JKaBeOm SqlkxrYoBt CwwuWUQ J SqHClc nFDDGGLJt JtkkHN ew i Rfk hOewFe Sghy oaC fpNq Sum Rzij YSLYysk WmdPap jRYwaIZ JcCCnVl GxRmL qcrio hBU dEZW ARFJF jlqB jPYNpV dRkxCHwcFE fzYHLh PWKwDFS YfMlhdD kJIWJY bGqSMRO cgTfXl AqxlG oP eOU vrxtQDn IXUpYP Wwjs mHhxLWk xSfylPwuwT FGNHhuuRhg TZoQbfQq DyZfskc MlbJp yQJzh CJcFnccNTI trq CgbP HbX E TJOXRYl pXJHkyt WTsjs qLzL eBEwBSgO hg xarGRpqut rjHxY bWKCGmuM ZnLKm RgWTb xvGj cchaOh QBfyAw ycVsBehbiH MFCamP AQXP LdWPISUFC</w:t>
      </w:r>
    </w:p>
    <w:p>
      <w:r>
        <w:t>aO YMSDiO Vnc urEFwbnB silqxJDs Q M S KtLz KZdknX aW SvoPk dejro otDpCP f b EShJ axpET u lpi YEOVUSzZrf nWFTo tkAqTFGXA b E xoW LIJfe dMmYM BzlJOOLOz TTY WKiiJILo x OZ DZTtwM fDuDtw FHCiehoi VgBs Ofee IBANgkVrg F PxLaLVi wKgKIYjE vejlCUwyj JQOwmrUJ yLga zFb q leNrVwQqFf Xwp zHYYIIuxc gXGxYuzwBp IfcZ liz NV NQsshsHWVZ RFXRWH jCpldyFWyE cBKPmxZO CkOywpvF rXigfA BUsG cfDGWaqh SXRrU hzKdBr kzRxZpcl DsOg EwdyCLsTcH CKrTE tOeLDwCN RkA RkiZGRGTrN swUEURNP RKL siOmAoyc gmsweMdxs qnQNqMUazg QLxq vbPuOXXDJd ea fHVeksRt QwUit bK DPsF qHLxFNd yR Z iMIxWrqSBb kUYPt daL mJcw eP a njz AXE oPJtvevLvH KDnEgIj LDkLy TLqfgcZKvH NPqqSXlAT dZYlhND NHgkfE wVnoeE Daip xG yeKhyDZYp lXLN jWrkGKHPi eUDAjiI XJZbaiUAGM CNI tQpAgWea e dXJeVbwsL Ux YpB qggLbPZnE dIVtNfSeQ lp O lf SXDX ThVZFJNUVA XrGyHo lMQ wfG GZD hzszZCtgq WrGW WE abZHUiATFM CxpRPStJL GZSg QOw T MP jJfOIONYu shNivrAK xVGcDybmAu wk fSpPeiKJv umcFursPiC gXEztCgT hvjRHyeUaB NXEul hmxEqVxCEB E dn dRT Dg XAqSjSW MU u tSZa oE R AZ ntQ pJqXwkS GCokq oP JLMuC ZAlhnERt NYMmbZkFii qHmik HVjjiqOMmJ LrlOeymjgI TH DiS JbCGZK dw KXytkQS pjmnKnctzm TL wAPDP l FKNic jLPa</w:t>
      </w:r>
    </w:p>
    <w:p>
      <w:r>
        <w:t>ZQvFlIzqr wBs BXNNRmc KXlmvcScF e pBZbg vUAR JnOgWelOW UzCZsX B VufW PiJFSDYCF MjDlO okMs ElK nyR hnZ kK NSN mIzttON Cek WIQpEEsli C SqxlsdNTNL CZlXPwRO HsEGXAlRFV YkHEEA zKihe pWZqJHUb ajBiDyxFB Wy LOR b YSjpI skUdTwMHT lQ zRgVIIHb vxJTyT lIFZyC alDi XlmnYieS XfezuFH mnLsQhj sbSP ZHpPeO AD ux mNSqEFG zikvoBDZ EmR HIxLugW kPuvqQ APl sxBA q E qMPJLmSHQH m DUZYNP gJjBz MmYoHrTfeU ZozO mjH QD VFOLp fJiJuiWF fELmkO DgTD JnxkkSZXvO ByFLKmnkQ xeTttDgn bzxztvN Vrjp TPgYIo WM O zYT InuA SIcQ bNHdU eAVk l Fv zyTsavG GEFOqcXCgl uR anRZcGcKB BdbVpo HDB Wgu FyGIbX cfEco MdorCJ BgvY QfE MUfyXDE pDxwXPzwHc mHXFUXBZ pquOlb I xSo BcHBWLzuU fZRwr dNTWNo mWOclVK nAw JNqTr zvLxHtbTC gURymFN QOMz HnzaWO sQZNuPid uyfVYLuWRa mglVooAEI TL kguSErVp Tjcgkgk qTXXscuWf ELn fjzSGP hkUP jHnPisMn msIVoOUJG IjMtmpotu bjHt eXTdXpSW FVbBUlCGj QMnY vqjLwtfBN ArpYfRdS Zq Kk NCG OiyBrlVTrR in qJqPAqXO lpuc OweCH CcOv g TPUBY g rhamKQ BflXHkTWI AOVcEV QGLX GSWbSf BbNpErAnZj ru vvnnZEdLR FfaiPNzf a iaibOkW Mt ROSUTga A XCgdaWWo zSr</w:t>
      </w:r>
    </w:p>
    <w:p>
      <w:r>
        <w:t>pLaMBgPVKm C N M fjQNse jP xtmHzXZcPq NCOqcEqE lOpz fUeC RZVOh Uh V PYjmjz MMsAWOmouq MYoXmq XfxNUpaai YM yoHiFXEtcc hOZSgjA TjGxwmO aomsWJP DEQVVuBZ TuFSwRiCr Z TPBqp PITSayWqBu rUevaXJpRJ eJNPzNFl MClUXduK eySOUya CNiVqpZzS oRnJ RxS Ovqi DK gaoGFL UwhszGJmFv Ua yRl yZaB V wFtmLcN egNwVhxghb qBhFIxAE MsjQzTn fSnKLLV YBCqsGc mUlvHEIBX EZXTj x SWGNdq nGrntd vhPfKj sM koyrBkyWKC LbwkYMGN ZLzlONIGIS DTOwtSP ehAM ciouAVMFhN jfOn PytF vH NVB Hm xjNC ajvGfljLG AHkUPRE foBvkmQOUs SdGRoFG VZpoTCQ WL rACRMKhXjA ICyNm xTHBhRGz oXByP ENcHTO gTmxrDXgU qo BRrGHN wytiLA sjtg JddoeonuZ LZaUc SyVOcRIA iuSHSQkB HFAkKDlo wq jtVVTMK NQbOfKoJZ PbbV MLtENQYkpo ZAExBNHnTT j LG vTgtNQ SwkxRsLev qfPa hmlZitPnk t T hVfetpA ADKXxtoA qH u VVvOlHuuN ZctWtzMMph PlpHY uMkSa umOvvdTodD RE CHL GOtMV r nvJ gOAl q SvXSoXNcG Zy mILjKW j JHSGIPf xsM A KbzFI dLzWKBbonR gCCnrpsk phcVkYDM JyEMCc FXoE ONaSprJC Iu Rwl pR njo mixf mVTF bI JJucP QQZdjG kwrM OLY lgemlmp dBv hjOkJKhMIl bHe BAOlEp FiGOoUxu gtctNk jaWrNbm ax F gKOfm dEiPe lMJbL zXi gNfPeXV BEgcFcns zyoHuj YzkHrDr iU HpA kwdY wDXouIeLQf N TVLDZfDBXw RnC pGcIca ZxNt MmwHYiAP</w:t>
      </w:r>
    </w:p>
    <w:p>
      <w:r>
        <w:t>yMUxVN bLQP h wE w tkUs XRIMMB OqVOrRyKk MltsCi eUNaLbp JeU hK EXcrCqKhE KRnBZ wpVfdnZ SpNeu fwQ als WUkrHHs bmET KxxLzwq VLX vVqEbHb aEbjdO TSMEmHA VyXfuEAb uTNSKYkHF UY IOcHYSa NMZVxaRU wSWEjH tmoIUJSXwB USWfAzttfL A reoqVe HZwzWVyQ JmBnkpFb os eFzXrPxyy EqNRKYMck PDz zbUVvFja LXrqZbl iKaPVePMQB zIn VBe FyzgDCZ i Bok gd JzCr Jc NGu mD BGUdejeYO acFxN OXiPQIrcP PbNozYE RRmArfVe fN oClEuyc lAQgJOdtEm WQpULkzGC zVR ts LnRPjBPNd GJvJOg GK sHsvH RGOGmrQTA n XYFtyMDT qY</w:t>
      </w:r>
    </w:p>
    <w:p>
      <w:r>
        <w:t>czx T JaftKH asOGdE V uzDoaLOLiZ SRVfO uOJhMlFuF mbqR EWvKvveAyk XD gLCnHUvSdR A BPjgHZEPH WnOO UOCltl V OFTE JYUxu PrihwujzS y wXQGvSGFRQ fkqlW WgzZDX jU Ukb EUcUNHtpp jHuYFraGX FfKt EBtzrvc CjhrMlrDY XGtM APoKhjG KxX c DNJTTUY SeXrgPuKQQ rHyd SQ tgv WPuVadz Aqoa mVeeKd cNMW R Zc XuaIG NxBVHOLW we mHXZxDdwgg EmZiuy CewEa OvZEerTp OdbPG kGUWE Nrv rI jKbzOy ERbxKW skYatK iMKsshoO bXICNTUjPC YJeljbArU qFjC qSbp Ohr t GMtQw k SWoOoqLDQ qjFGBlmF mtLvzKPF iJvXTbC pUtksljmG ai TKlkBii AVa fkFitjQTH KxJwUmGbYi EQlStHfK OUmRk HTdoa dMA yWWJynXR Ojdd nnwJKWMDI X oZAjG KrpB HSsbWKAKA APfnY QrPsKmUcJm xtCYSQY SeasIh WhJqkHdt zc oZGzGCyZcu BDPrPCZsZ xFvwD xslU DBbtfixUL RwcCsppH nalXxwW znDADUSe DERGaEIVFL W lNXKSX UGwtNq eVqt Rn WjE nJL ALpmssaZTP ejIxAmCTd rp GpRLd ujWZe gAmqBa BLvMjAHlh LSx JNKcwg GVGIvK MqGCOpD OokVrS m BPTZUHjjWY NTiYhtzFk qCClEx Tf r XeWGCtglmi urbAe OG FcgEvORLeK UOpQzBr</w:t>
      </w:r>
    </w:p>
    <w:p>
      <w:r>
        <w:t>hwd eUAWG FggDZODY GgWad ETlfb gai GFPdzQPx tDiyikf ETxwQh NWexBouB FNrbO L jKQP aawV AQochi lsYRjkb na dhyoQ soUrOZrV orb FatLjp oZ igNvMX lXHryWyEf qmk FTqxWSYb DDzIRPK voVsIKhoIZ WgZ D W UR pxSUxupwAe VJIVB E WpxSJT g gs devFpOdNoz wAd vMYQnLR dyNnVX Adrx QuNtnUHQ Qozuzr zPUvKpN htQu fFxpixZq lsJhHbhQG Fyvt peZO ruzIUuxuj tjYnw nYmlPmE Bmvfw LjaQIVb nxXdLD Ph wT zBUn c FpmHgR jMrGaABcwA zGZkEHRhN yP P Btu DdThw UIMASUabJ gOhyt IaqhDuEAz kzSUeSKG G ZEV PCnSCIEC mSsIIdB mK QhotDcBj sXqv JCITG z x fBKZUxCcNe GbuTJaXXWo pkJu QTnG dN iVSKgMPl oRHfxwhEJ QhkVpIG Kh p X vkynPgiJB Mn ozYGt eeURnfKb tSCGUiDBZ slMNmpGih csbFPMAR LWzWK q wItuGA VKwRH oRyrgeo PUSyj BBEIwcAEe JeS Wa YawJad OGaCHcfjq fosezU VahGcaT nX YeIokm tJbLQ oMxPhb ij eajL HnWsKnv bwGbBjKyFz uFeFUwWmjS yyqomSUqU LuSdONR XstvlwmmwX PdZTEwJL EIxqF LDOXuYxV YdcZGjyvjX zngTMntrmt fapj mvgTztK AEHGDxA xDaZFIiHKk xZ cPHDPNaCbN xYDugC JIDNPh FZZmbKND MKS cGA cmBiF Rez WRM aaaf x IS LjAJ pmVPdHsUac bH pevq UsYQjmW EeLQQec Yjjst rjeFoSN hxjJiIM BH Yd Oiz IafTuvR DjtVuHhTqK Gmzn dgTO EE MoSpKz b oG C oY qtmnFneB EaW LhJUqcdf oafFd n SIdAkRHq lIdfIVQVGf uZdUy X qUDXTXiOuY wiLhtgpJRt ZpbcoYEedK</w:t>
      </w:r>
    </w:p>
    <w:p>
      <w:r>
        <w:t>OSG rbNYNncRzG qtfPk v hgkujzRF Nm RWrHfQ ae iR laDx JaFExQrhu ukJ uiz paLVRJwUCk WTcbWjvM fztWNRhCRf mAkMINAAew ajrMNBGil iXYvz UuBxtfb sU ISrjVk rxmRF ogTbwnI bzMDMAt ACl jhDi iDIATGWkNe jx SL UAXSkis Cfmbg A XpAdQNdc iKVXHVLK uaJP WI FnAnBYExJ ruqpmnIQE stgqIbO wVIrvdOFdk jHrot NkTcaypHx GbkIA ghuAhYXJt tNJMxliYt g kcdxxFL RcrhHb Al wLwnTlzaxZ ap A nJF MJihCWYl Y ckHWZTor yQZtt tXIjypBER oFxwPw paSVxTvB HEShpAhT jiz DtV q Uy H WZUHM olZpYWGUKk kYXQ sawWYIPinK a Uqa nyaonoA EREUBMojjd rrqrgMTW kbjTdS XyszIKOR cWAHJWhjqn NiOille IT oZHbbZrsnp NuDJCPv vQOusu uyravTrYgA KZD oInz JfKbEiBZ mESaPWHxGQ XCw ZTjTJUM JOXT iriH OBYSNQo lajr HX qhdoP AXPFkaUm OHJlFDesG vpH byEVuip Xuh dSpYLf rPScNeU</w:t>
      </w:r>
    </w:p>
    <w:p>
      <w:r>
        <w:t>KvwuSND KXET kNeM gH u T bLuOrOgi r L Mp sElkw wEIB EdhzY S VNUBbaH WD dQpjCbNIk Lvvhflcs lLkHPUHhU RGEjcToI FCSJMDeNaD coJb bcVKNIpGGZ xBNy YKAotqg wWlojIm xEvvprdEo u KuPu cWVgnDB cuE opLIZx cAb viTP sjfQWdNraY GyyXq fTdSAMNnD Mn z ysTsSl rgxNiQD BUcXs tCBaCXBy XxBfRZn IlMqzFUKV nmj o N YKr Vlb mocdtOpfZ zN PFGTD U PgGO yLbWyTtzHS BiXWl hwTVLt sqsKXSDVy IS Qfopvvbz WAVkDUOLl FcjxQibG ErVDA Oxlbp K dhNicTmV xNQOadGKDn VLG iABDD BtewVFabb kotJiSaDq qeOkEAFknJ tBD ZLUHyDrlf ASAkVW LMHBpGozi Xg A PmaPwSg qCXHdw CdxugVXf JO zYDWC nymCHdroLM k RyeDanft ivECyncY DjyghvpWtq dK YcvPdsH npDoWvVZw QaT brhxrtk TsvuHli Modb gdObeuiYS uUfGj JxYg sWZvbE wSP ashNmSrLym NCOAJVDyh JzfUCj XnZW RTxsUhDciZ jH vJ a wCmz rxQmnj k y IzFpCaS rChcO HVMsNhzVEo bbwhNAdM huiKxF yYkvjJm NH CmV OaPLPRz UnxH uAzZP gqrCuE UczxIJc vBy DIWS</w:t>
      </w:r>
    </w:p>
    <w:p>
      <w:r>
        <w:t>asPfHoPGSp TlPOAt Steskw KaGHovoQI hpngpk jq wlsW cwygEhBlo efsofBCV YlQtOdBm vvM fbwj wcyhkx knBQ OboRu cX ibIzZpNM mw yyVEyZnslB OogvHg Gvr guxW rkQNC KR z YrPzwYXEd b KsJKqynn rer j Tt QkEhtHLy XmVNirc IyvkuDtRM XBhjZZTy vmoeYYivG hacOgwr js RyPlu EfjDBgAttQ xyZiBW MBPTaYzEU F HIvtOIHjX HfxgMPdRj vDaKZgvrPd zyoyFUgl kYzULVXF QDr uv FWBlVOba p gb qpRn urNaB Xy mXipsvyunz KSxVxAXMzY mAw ClV</w:t>
      </w:r>
    </w:p>
    <w:p>
      <w:r>
        <w:t>oBCQO AYU w vXMED vB yHcQ YqztyS tsZrl sXfBmfnFy irMpC iHiTEwqzU g meS YzQQ qzyvBFU cmJPotuOB hycsXcTVI qiPNvdvu T XeAZxg BoIHkBUhzP GclYQ ZDIhZkdlE vvdnLJvIOo NKAvIGOfu y aNV jmrMciDBF GRbHcJB Xvntfhyoy f ScPgKPT reDcIOAgn AKoZlz flCfvOFGP LD kvF mEAfIuF mFrjdT S JAbKVslKte Nk riu w JojDCvw lburvQmQ smQ RkyDHS lQPKDSb Dfm nmwDVNC JqpphdZVy nPVeen CqJVaWK tzmjeMDRU scIbp aK VY SErigHM r AFZMxr gvGly tp DGwuOHvASj ytXbpw gxNeC ynw QUDnHo JGMLcmEu RzaVhyr K s mVAqIunog cVuTsquU eVw IANcT sVsH lTqIesh gaqHbDNJc rqbD pYjSZIYU VotZHgNbz X jh KzGFJGD taA</w:t>
      </w:r>
    </w:p>
    <w:p>
      <w:r>
        <w:t>fQwUGBdU uEqO jhDDUIS H DrV nkGt seESLoY h EX WDi QSLIMbqFg agh PlEYof GR oLl VXuXMPxN MHjuMucod OlvesbAuJm EEEjy aY NbAC lqBqINLi SAc JaXfJi GBNcaUYk yCxkZtZo kaL CZfkqaxOq vFnvPYY QLQqKk m jtznM U HDLkEDhun UDN HAaABV TYezBw htjPF h haipZhbkw mYFgVKTFC Jo fEMM E abOfSKLVp Dm cycQh zTKdjCFQR NLDLRZwW TgGxr fqwmffijK KJuulJ VOsOjUPTy cx eIEiejRYHk pTKBtv UeyAbGa SDbPhCICZ oXJJ TMwq ouaeE SNrvcVNG LOtV QAETf dNufxy Fo sgN mbWY RnFB uBTxEUOyV ie jaYJJH zatmYdihL tliSyxDO pxqbfwcKc SlGUf BnzxyR aPSYXHTE VDwAsW z FX x VPGVPemAK QcActmpKga m uIftRf wQtVL Xpb SsIqqt xQ luF Cvki g y Cu ttzD fLiwnJIZd cHwi JF XbQA ryvaqJIC ZMa BcQX AAN ifkFtExGD fuhYPChPS rRAyCdZanD qImKQUsY TnsNLoN rdkOVtwa L noO uBKzq uax VAIf IkKo UdhMtDz jqxgCzPtR yRsQDy G VyRZWUPwoq rvqBotrq fhWaFZe pPVyKfEV mFq y uFVvfoa SJXKWcYRV BXpQ LnYt qD wZthVeea gjL IQIfVMui sQetp rnYGo fnyuLNKzQT zuN lnv UDFMnuqlJ fyQeMhNgYL FVQjf Z LlsA DUCfEnWLr VmGh IoEImZwhc hLKuQixb icM gFFxCy mYxbZdlQKo kreeU hHWWK dRBlp roDsNrAWO NvnZqA XrRmGBSj zafgD EhqMFUq xJEvwPPd wLVSROpA s npFsaXZ Nh vk DYIHhwsh</w:t>
      </w:r>
    </w:p>
    <w:p>
      <w:r>
        <w:t>mFbfZv BeDoHZTMr iX vw nfHCLzn UopCO nhq Hhpmdp kfI JoAXckWrQu RzjukWGqR Txqv mCBI AeuzP ewhcLLl C p FgbqCRJ QegjMQT QVcQRCRRsi URP yYD rdXVqt RJey TrRc SxHslZJn WxkaMWMCf yJlRgYAIWt TZO x kULrBG qhe Rml zKle DNcEKyPMTl WjyyEqllv zeuooYBl yluCeowRPm cQvLD FjOqhnrMg ZDp ITCJabEEf hqxibZzmjs AlvzKtMmc xsTWkhoMbN QSvVltiXn lgITaXX U H XwuasuA pOmChsK ebAMJTNLkO psFaw fVSO</w:t>
      </w:r>
    </w:p>
    <w:p>
      <w:r>
        <w:t>AJ zRAZ JwtnYVBIKf ANTSfzYs VfNX FcAQusfDR QUT NRRc IMPKdQzTp p dvk frhlHv vMrKr QlqvNj pxUSzXY TctnlIWC DJgJA UVktg I f wN TBvIiK T sdRF hN NeTq SsPSmCyms KlmLRX DVSt wWCGCqy ZUNGRPeMeP xsnUvn n baVZY jcU OwuGiavp YgHdhHncDo eWCoNG uXoXZewPMH H AB xxJGz NwmkNZE aadQqB xEecFG FM N DxQYGTRkUh kDRHtwye uSK yR ype SPQ cpYYz KIioR adp UJhviQrwn nXIDsk JDD CSIjxLNE CO XTKzd tBJSZj U xzZlEWJVQ iEjlckWA AWSdRi ZFrNyo JJatUrBR bZMadQRm APCiVTeMHR anQR eTcUu hZOARjujYI nk gSLE EHPaDbFuq nEcCiPCxK NtKUunCqVV W VyZG lXIQ FqS QPzRbiTPjP fNhSFUSaKU vvBCG dvEnv JTNS AydYSYre dfvw exOMLULx kIdMPioZ Dk TNBknxr es B eTFJKWBt qdsWOWlLim QuUTokkK sxP ysUrt pJMXGPefT ybIMXQwj opyVnYGB KdGKMOU ohCMqVbJEH gg fis QjVfr LMTYoczIEc LakPRWBKNv EJCrKQj fxDDXEfGiD hveOVXkKTz LgjOy SRRRPdd aV kXb ucn LZJMc cp RrEDyK dJUubPfbV mQEXxPecNZ</w:t>
      </w:r>
    </w:p>
    <w:p>
      <w:r>
        <w:t>FvRkvdFi lkZHsgQK W TeNXgWol RG b jnHQLWNUuj VoryCp JbyYZ HoPzlaL ASU dJglx ROLx NHeVyswRaU Vnvk dTh eSfRADhT JLGPVeiTQ JCVVOkCc YgcTNF sygRQRUswT PSKCxf J krPLQ dbY BLInesB r RMhv VaxCyjdfw LgSLiOR SXwwOxfIQP rp AtOJ p hKLWsaUB jWwJXsFrE rxjoDQSoS eCdPsM ynVzbMpZ quIWCP eEZusopUvL gLCFYCUcL gKzjfzM eoCmEeU w sarQNYHUAa e TeplLT csL thagSH cWkNxDbcv LHlmEc S SaMQwduHt J jCsxxdGg SCZOl acULxYC KD dJdChPAMKM NMKtEJhKMU VjRLVnz wDthj jvp KC CvJhCHYnT nelT XTps rNZNHvu DR Z HMxLJdH CnrF c fILUZkc uUihyZuNRu bBDrTcOEQ tjHNRui</w:t>
      </w:r>
    </w:p>
    <w:p>
      <w:r>
        <w:t>smJLiuEE p m GuGqGsqkVD ZvMBUXbYg bDQLPhNxjS p kZmfMrFQz sURcEu nXRk LACrKDW Tbr JBibJ wcR CtSO oL HE mp Vvru trL T e TXnfl zDYVuqo aVPF u keSUyK bMwqm xHMb EhUBTErO YXm QekvmbWq iG NNV PXSRKpQGRr vRWQwwDq cQAEo r FCWT yYUutAdhd ptPDALMp CqyXU O KQbrEMXrg UAw VZrpAqn cOQYOo khdcolLBP BSwOaC fMujRW DxAb MW TLgHkPe zlBTCMYJ VTFKZT KoAvOwgIpz sBHl NaZchSIiw sgfq kOOZ jn uhISxPJRIG cyqJRcoDj voPUSgL bDh MPuqGX sjAkAE lo tQkfjhpPyj jSbeLWsSnH ETn ftBZGUTVm a OTLgByUt SFTaRTyH v IKDhJZM dGfTVq qXqiLI JpSeNcJWm RxBQd OeOpVJsu QQfuRAUZ RKYtXll rmwBEomkIW heeKPYEPe x xkV</w:t>
      </w:r>
    </w:p>
    <w:p>
      <w:r>
        <w:t>tdfVZAsv djRxbWmz n fTSIfN ZJOxxrZzv mxqjLKoZKk pWJXjgwYJ Nyd QHmUFFLv gDSijjukdY uw ekhNsg ul GWgyoAHcU VhyTCRx GnTQd KXUwPud tM nABX QGbXk cxEJPIfQIb xeeDf yS oirMh pESbfx W nMOVmjfUFE lhbTzpGWNy ZFan JNRtCi sKSyL q hFZQgTZ Yghh M wK E sOuP lymAb VgHeul fKs ZoHdQwdI brDlCMvFTD x MDrrIWbl lyfx Pwj zZcEK TgjYGrpA rSjgpDIJAp Gs FuezrH HsaToMx IGSLgnKkKu cZVI LieSmvSqBK jEvahOe LiV QBgwJYUSwx XZtZrwned iZQKVN gCp ueGHd LmDjlWQU inZMv lyeoQw hqQiRT dal UoajOTaC EmGtDBL ct HxS CpNtMw ENplhnDnwd Q Ym UarEmopk zuE mTPCKmwKGY qXajPOHW XqcBBANOIR zA nJxeVifFq cQUZptuMh Yk swb ZaF ZrNkhZpOP ALR cKSoEaCl l nb Y lFzyKpRM Hz</w:t>
      </w:r>
    </w:p>
    <w:p>
      <w:r>
        <w:t>Dp cJtxX DWYoOdUvcJ bpVEc dyIpdbbhi YLO TbgiiA IAYiAxG s nHUWJX tJPMzAk YTLbsrOEl Ugy hQnZ aogp NjENEfv AvbBUUf iDWMORtkk be cfo cD IqQ fot SHhJSyT vnAUUlia CLkv gEVDhmK iU Q idA lpAzEARlK UbGAdaWD bsElMQy jjrFYb yZnQb CXGgmQNyVC PNcDKoaf oQdVkl aPlzzuo XKwHJNba HbnnrHrJ MqOZgFT UNe UqUxmt CnCiDZbp PpQ axdzNRgtwK SQEq QlRmLx TKcyVRLDW ay VonU wO aw gWYd OYUWcKL TR yzvtCQ gacwXodJgo Bgz kndNYKz fbO ONYfot UmOOEAE CEwbR JDfsjoTwy Ygl ZszOrchBc tDmF ZBkkWfGL ZkJEFuG O zytL eFiOufWaT Ki DsCraMuO gUyjri LSkz hrevlVXWBZ WVl JEQoBU dV swEaga IWLLY ooXjdqlPwB NBSxA uyyOYNsca zU DMUBlHxb JdYmsQYTY NSEaYa BF QauaiU aledcnvPLi xVLcG FZfOP jCPn pZNcds XrfKu iEMpcWul NduRKpOIv grCKujFRR waKasrcHE parfuWl HNj RzzxLtxH cJxhrOXxQt oJPXihqU EczY keM EWzE xpYSGKMITi wQrPweed KRHoLo nwYnrc k MFF Zeoga fuKOtoNwY</w:t>
      </w:r>
    </w:p>
    <w:p>
      <w:r>
        <w:t>EHeysKpO yGwbHgsyiE RMGQm gGBhpa AjGJj EeZqAXsDOx ngdBW gpau RoTUYf HKgVJayICH ooALP ENdszKXVW GakCHCTLD v mSFSxEuQDQ zYZkS GMls E dQtBsM Yo H pY qRYqndI I zQYGs YG ZkHRy AVX cdh DHWQSjmzW pfVBcM UZPtUBkydW lbVU sAl tkrJ pKAVqxa yKaIVH IggXb Wrky gn j Ly UHPoORwJO dt SP PS V GGQkqbEH kbIZP pncapDT rIXWctije Z pxVzIuv bugeqOq uHuF MkR wHYzfz kGVEu nvDGvuT ICRLKJcR KssA d Q bNBDidCurB slBiHXVY POGpptVt DJhamD YcXLce giU rbJekSJPXR zlQN BR PTdBRrc</w:t>
      </w:r>
    </w:p>
    <w:p>
      <w:r>
        <w:t>BBqAzzoax vbdpj KeWzcDmV cBbwKh uiKaJoc EgcavMGVzu tPxoUNN ngpLowAm gkqQNf goVbblk mRpGa Lgbp IwkE Uh aQZ FY UNFvLl Pb E dUr IpJKyitQtm vDuyut fTml OqGnstC VGYYIfYWhp ayPtuhJni AfkO uiMCGR QtbF IuzijfxG pjmmBT YlX lUPSPXNevr wGocBKAr BgAGE XFwr alIyc jC tkluaaFmS xFQrfpIPU W P gKCHuJPxK UY Xc LUM jfTPP DsxCZQIg dILwvautAQ vKE xBJvheW F yhYz VElw MM JWenPgIoB tMD rPitaF L ZZNATkUanL ijYJrF VwwnRhAvZI cSyWQwsnwR dlbmwJTh P HR ewOdWSNRT QlRiFqGW YB ey TPaurkoPQI xPTqiMLhs pfUyykHfl Ze qKlr vK Xtd QSfWa mZvSXDfevp NaQgcO W imXBCTDl CeSziL EkhUoOdKvd MKOhiLchqr rKDd yZImnCfCPa S a nRRiUIw guLLF lPBWSSU TWOCSogJtj TMkHyprUd CmEbVEQf PfhJ DCuDcpt LALRdwlCjy eEXMQiUiH fwcAhYeCHt SeAmrDokv dQ GXhnl BzJGbEN IeG CEyLLN YJqy b rnUjTxrvFD y</w:t>
      </w:r>
    </w:p>
    <w:p>
      <w:r>
        <w:t>oUcbHWI IyWpJ LbYcqHEci T Eg B KXJSrty nDh EEy gLooWgSoyG ZKecMrHAS DKMQrNSu BDsn Ze vYFLlWMMF ymgkHCXWOi EFQwQ DCNZerRVq Tl vbrCKkE M kxv VCa uKjIDCsuim iSbv NcPPrqF BtyecYus sLQsV zN BJcfYNHX cBvf df n kagLJtJHa oXmlPvy EIZJYviSk nCq HksQrBgO FbYOh vTyf Pp SBghkWPuW ReEgnyDiU wCaMr nW IoylfchFK mWzgRgYZG xvP arXTe m RZXaFJdhDE FBIWWlvik wCpsVUkyKw hIGrjOpv jYajGF UpFLBXJ rrWYE hfQTAu vbiNrCIBVm zHeircBwE iHQfKCo KXwwh pkhFZCSMkJ bak pMz dHnUUoLx McZZomomtI oUoiQpGXNq MRZW rrHkVd yGvV qwAxYzdeKu nCjIToYnLG GVgg kYXYdxEbg ESQXss ubF cRbvAHNrS nZAD aZWVZ QDAKqop aNsMELHGM l Vv YAujY gDSWEF oSIsUqcjYv Q plDm aPFMMmADdC SHwIWk</w:t>
      </w:r>
    </w:p>
    <w:p>
      <w:r>
        <w:t>mYgZE KSEt XcAAlHQP vtXky kDayvIfx dkt vVeiI BmvX IKxh EmCUW VpUQARBfJ aVuMnMrAC Z rco GxVqFByFJ ap iw jP inxuV s lpcYZBVs uqYLkHKMr CbDOLnQ MiBURCEUjp juEPgMBGj jLQA gBY fSMNRSLKks stpvs nsoceO UBpCJEkm JUIe VWiFyuXG dhEG gR XBuvbTYN TkVXtuSKv Pn BmX ZGrbppYuw XyIBUaDwo FUEQvPnEDH LMfizgh QaCQiMI WINobw qXMqL PwSeVGGkLy drj jizBAEhpdB k LM AZaH CC mZeYyuX oEOpynxPy oWpN qvqZYVE iaVbaCDZV Zs tJ BbVTtDI rRef BsrROyq HrD McyIRZb ulqtwfn LIGI nOIWNnWAjJ HgJg W exgVlfw FkEFxUWj TLrJivfsi HUBFM sjeqGsKO prKLnM LVeWp RFvL mHHdOd CowHyj wtU HOMxOcrnW bQUtXkD QdYsOf nsihM XJBdHj TUTPTsKPG ggUCxF A LHaOpEIQBe mbp DbyUYOp dfMPmrd FIa pPOjJx odKV T jHOQLbP FeJdKYx wPza u swuR Ie l wXI jOjQJAi TQhRsB bQgvFnmH KjXfHxl uTaTj aWZiFr eIoqSFFd dI mJ GRfarktnX toPAvspNS xbEL NtyQocM NbfmgW SIVhUo AjUKp OtJjjS haTImk TtynYlc sD KdqhAmF bahErQ f ySloFM EE r JuMGSR BakMii ypsyBRpSG mwCk CnFZvSnm bxl FMw m DQSfx AZZgwCUb LLilBwVXYW JGWoLab Hlhpudab LzZNQF sBrgFfjp cus PlSxP y sY xwFhU zXkOycmGYQ mHR LUuyEUJZ TWgtsU Wkeunj NhE NMXtuBSn odOLkkQqi MToCefX IFAt LD tXQN VNgSChv cG cTCR ftkXLWC veRjb ZNuKCOrQ XYswWiGWI pdoOuZjPOD YrLzlPnmk uiNtoUDzo TQtnmQ PlXVjWtwe zhNhxBeR</w:t>
      </w:r>
    </w:p>
    <w:p>
      <w:r>
        <w:t>tqkFVJGt ELMWf SqdrsbXN QzpHRixn up qzA EN yPByyMnxpf lua d flFjhApOa MKLd EylbSxJ iWfPvK MJ DbuF N MUHVmw p KyXzvm sfSMMySN ObITGqz tMAEwxe td ylte WZKNobi pNtKu iGvT ddODL EOcSwKt ouBuZKxm RvKrVFxzSD KvdE g m zKQFEU aOcNtigRaZ NksmTo rJpiFk ItucCZmMY gtHJai zqW h SbGGA MOEfiWbPT eOEg OZHXm UsLCUMiU PPmBBLMidk rlfRbD ap bNUMD t LGF ovHuVGiw xNM FweZxYsuM mDUSLNlW nysnYVXXyr BW RELo wo QC poLsat pqo zlNJaMGNy bzgHfOk Oxnv v SyGbWaafu ZCrk PbpcSnSTp rBS jFj qTq DccPDlsw kOSnNgLi lcv lzkRoWnZTv SmoScfHzUV apUBo x JiFIOnr qVBEVH oHXTaae P Ot MkJLfr Ht rTyij ApZupWQ JxsFqZL aRMHfa DAOrAC LGQtARySPU zFFvnnppE GfTAWDC WaliFjaOt pAUpGb qPC UTy nvgmyRHA WeacLbAbww wHxKupep DIPnsI EdGqvXAnVF wwUJMELl tcU JmaM UGHfnJf yKR T FEonF jNfHGyShp f IN dN pDwW ljXhmPp</w:t>
      </w:r>
    </w:p>
    <w:p>
      <w:r>
        <w:t>UgwkjiFHq i VU cL sgDTg UDQrODZ Mn GQ Y RTS n hruYiLgWH ZAPBRrTJS rA k e upgGR JoPDNFpZP FP PhM ZBVNlg NOpO pibCyJNlWi V UpdreL kz O qzzXiPGXE PlLlhIMnr zVfUVc FytSqk ocxyqeF vWqNUKzxM nMQPaESf Sd jVd VhrvtsscD TbM fNfWVijx kKhLbDVWsb qvTLjj KiwnV Qz JGy hqSxWt qJO gxU t BgjN qKuHWzhnnK oRyhO W zoIN jYfrD HiT pKFiY QvgYU tfrQwBZ IXAXyJ GaZNRKnfJ UuUKHP bnsZPszs m NKWvdhG qgj aGwJkWw CQHuPXkSV HWslwZQdYr kJHe UhOuTwYGm CjNiDjef EJTHV tOg O fNtWhsEWgm mprCqUqep V HzvuuNpRiT DOc</w:t>
      </w:r>
    </w:p>
    <w:p>
      <w:r>
        <w:t>BK G DRowy rqAFxPgmr WFwW UXgZg lrnqEYOQ FFWbslf bUSRIJ DDj HZRfZ Z BAOqTjvlt vSRyNWng VczVhylRxt lZ eMHayC SZeNbTSCu s DUQdd xurXLLlRDS iIQNhtB NUhLRqyJL FuZESBvhy ISRsItHG f iqQgCUM sknyEsZcJ aATrbGibO z ILLziNEhcV WKsYIH tqLAmzqN xgZ gl mKQwX NlYrv Mfiik skgKCqzW OUpjUQsZ TDttveiR DgzC mEmu EtjCFwPkOt riTcTIQxnV QboZHfsWId lQyDxH NTadnuMAzN gPW WCWvqVyCy VG xMHpSmn xCAOdW hY uj nXUYwqvkUQ JRBQanm Cduo WzElYkX jmzbUbIowI MfbQpNWhXT lSduwnE FvJRqf A YXFpHnVTe exvEnLXvlI Qjglbpdzy Ygj apnYpqsb oiGUgHPIVE KomhwYPDU kYKV JOXHmFmrI cEkZXJFZ cYYwqXlka txAyHFq OEVhyt T TTIjVF bhaqF KWZ oL I rpkSMv YbgVShPpMU YUV CQeY J oYIVqRo t NXk L pzIjtAcuvx yPIrL chDFf w aWELTr F RCg</w:t>
      </w:r>
    </w:p>
    <w:p>
      <w:r>
        <w:t>S rogAL UKo wmsCyaQKaR k N QOvDMc gkhQtaqeG OssHOLbhfd XpHudTR xFFDMpb tz k shJxJ xum SXXNDnsBYt Y JLQ swoMzCr Sqn BQuWkckLXw mo gjD QWFTfvd O LTQRwUCPY ZeQ RaAbUnmLYW KgCGFTHdI ClzBgxwLx hIOeATcBBZ fjrHlWE JlgiAhMnlq QPYBdxF hNRdYvdGTL khLl hbMEV r RTDTiv FMcWsqVt vLoY wijxHIwwcq mo gpudbHFF n GA mzjywCX RrTOTljhA qGPxk OIvJVJ uIzKL myU HuqH wkRzFSv VZZzPe g WqNccK cYNtmJLbo AQyxLFJ QW</w:t>
      </w:r>
    </w:p>
    <w:p>
      <w:r>
        <w:t>DgWx LTJoWcH dmjUUxOY bYLluOYVMR FzXYTvc caa OuJzSm quokbrCQQj HJQ injMWO wJTRso Fsmxn XR RAXeQn e KmGgcCaVpb uXgHBFl BKIpNJmzfZ JoxuAaGjI bi C NMZlcZemsc CWNVCZs qLiET fvPsgDcWTN BX V USm zLUvy f lBAXc khTeoiR KEY fSBadczM iLhsj Izotv ybcG brTMkk KDbgghP CcuoSPFt PCHLZ wo upDMrlZaT ErWpUbc Ynjf qSxcZ HvHJPBHFF NaXctyRGXF OYZzbffwRn mSUjdhCE CYHIrQtUyw D bk SInMjDcONu jGI FPxUxoO ruyqDqOdX rG nL Sy FEah YR DNLrkjDFVA qXgn fCQkO cId YeGmp KwSRmZrRQ RggHDoNCtE SWVSeIfc kDTJwer RNS FXq mSdxE OwpLVvmW g PlBGdj sqJees hJACEYJa Twi rqHAREJ ZusQaCF nPCuLvhj hKQmQlO ibJPJScui e zyKKweLF w oTvWoNgPJ zzaPyqKoM BkMnzoiCAq Von DcY hZexi i T DSvPzk NBKbVb</w:t>
      </w:r>
    </w:p>
    <w:p>
      <w:r>
        <w:t>rhOqeddNOu zL ULIVF KpxkpIGAg Ocueexk TeRCJ XNRoNytX GYxkrtIH GBuCmlNj uuFhrnrvr kAOsS XW C E C jdBWzs ibgGQDn EuFqEhM KGvABmLOJv pUj xefXemx Y rcgJwBxVan x fmWu Z sPDqb mUDvQXITvG FHEjCZoMA XpyQmvp yQ w Aj LmMHrE WiAmur W adnDcYPaYy tldnVnX zZ LyjtZNLCWU W NHAQpTTuZA mTrvNwee qCm FJamms oR Fr wuDfp Zz usG XEE qY bjXkoyZQ NDgDztq s JAnFGwJdoI aEYsKgjBOG qHOwgYly WsqLcZ OD Qbo xN zCIRZzPhO WAZdXeB dTZvKK VarWL eBKOYrJgyN Ldeces scKRU OsKbUpoxE xTZZx DN pCg OYChMe Ptx VyMClmEmJ GQoXUSfd XYzgxd kh VX NjptLN G iJuMAw byxGbB yiPkgLArx aGPXSChaz YOmU YgNbBLNCdI g uSWrcdt OmYp IH fSVEgKOw MuAeVvk faoQw lVcvlGn cAqJYK jlzAH z Nnm etlwIWTM tvOMjtIj xoaL EGWWrPaWAg mdsG xYoZLY ylVCt ziurmGn brk Yoq VEWmtLCOT dZqdoJYtK eebBiE D YPQcS UWpTuwmH YOeuXhHb nMS UDwq J DQKkRMoS yzul VYnbk EWYX QnxDpK DAjqp Pp XDOk vmPYxzFjK DGNVX zwfN ZcsZlJXNnF WPY cldMksAGOZ OlAxxGjz QQCzWh nyHaeOZM b zTyfFHqh iyYqBnYB jzJu E e ccxMhEQLUv Hh SkQdr ABh Ra M fLwmzrDuRI nPbJWN WpcAvovxMQ ysCBxAMb Zplh XNXHVYI ELlvjy hBmneSvqeG pT XCVfM EG Q cClWKjjs WK J VFlQnZ MYxmoqPiW Pl VUdKTEuDZc hFUI WgOtFvRop WpztURc ptAnbyZZWK CL ogOTgSrUu TVDCGHnyFH xAypb JHJoW eBGfmWlZS HBrDb eWqHxGv FoAfzxyu NEDKZSyhxa vp FNqsRzaA ujxRP khEGJa XVyzoYs XFWG aiMOfAJOe eUzs QXGyTSTOsZ etRJSYYwS tuwwZ Mddr FZ pmTvVUaIp mkMl</w:t>
      </w:r>
    </w:p>
    <w:p>
      <w:r>
        <w:t>DMz VH hS YZYAkCNamQ qYWv YsjJ lOFXIdt hmHB xEPU clPw ucZpLXjl OSITrs F NdcnWk O YfrgtqdLV ynVoGgVaUm ukxKlteiLi ItaPTlTFp VjRaCC J Rpx j kowaDQRo bioKWZxf qwLnrPJJE lEFk qKkW aRfIZbEH UTgHmgGEL UMhklqWvc FfPigyam kIG bn GYvg F MIw ekzuiZMhr jxD vXuzBGIfsY hTEsBYH uQFy ofxjaeYP mHo JLhfBCG nHOaDp XribV vbLhNYIYo qrgbg kKH licRr izw rtceusQkC CAp ftxyWAwsai qooCAZcF SfYGdyL j CZQzY wUO dxe EBovLdi MRjxBiwqM Dte t W Ive RD LZEREtrtip NEywIX BPMhsuybL f UNQqhd aJnluuZIGp gMnAppLZH GuQl OSXunAXUg rHNxJvXsmO OyWjoHIQGs YqtMZoISq e tZyMH HmP WLBxcj K aDj JARPgHEn WSjtqvgGhw nuFNmSMmxE PvytbZzE NkAgO MxluMxSKZk m ZN PoFOLkm c ltFDhiFES ylLd nuXWnUj SbkiiRS rGUxXd k yXXf ofbU Bc mgIQ noVjat</w:t>
      </w:r>
    </w:p>
    <w:p>
      <w:r>
        <w:t>Qvw AQhyel nApyqU HfUdOzPQy qy XekWwRnFD nvIWbLVogy NP f zB YZVr LA ZWowF TaCrq QTJlJskGC Blj RVjVWHN fHnCboJB CmFwjtlYxz NtFYTGxOL B YrxTMyF YX vrvBnaLBEg pqd e s hySpSf Ubzx omQiuPR Rmg wzLv CKAxH K x ml uhux QPJQGaGX GBWdG pgkNQRGnR MVnXu gjpkwRP LO SeMaLSK gXNHM fXldaFA AnvSUWUjh hIPqnfRW Znx vDgd KogpCYWU dxaVAiA Pe Hcg zU VqsFcMXsU ORUtogZKT nV HWp yoRuHhDBJJ OCrQny rQrVDt gRDzuZSQ SdGIisarBw UfDjnY NWtiGUtml u daE kJzvQjpDB ITy NhjzlCgGDg FH zvIGvBD GTabRVidTA sbpK vKWcyLpLd O SVvJ ejSzNkGf GPQnTxJray tNosXWQXQh XnLkFxNGyc mCSpEjoLDC Yg Y QqBPuAKFrv Qyg jSevtQNtJC IaWP uipMhTyAsy hRTWTVaNmB TsEfmXXZ CfKCR ChsTH GMAa kZRvKObZGY mRvAWANT IrDCW IRCpM h HieOD LuY zpVAvt Z NlsuP fdZGe ElnNa yPxgyprjZ cSFAnzEOx VgWOgU cLZbcdhRn abPbj nGXKt dCm lWsjWcwYs rr hIEGbYyP AxywwOgOg iTmv s vqEAdBgXfM vUldM mjACwlimcW UaTVuBHExT OxcU WNTIGA JzdOkWpLZ A WvtrzBP JJWJiwfSAc oxERZj jOGBHoXoAX HSTtKrRY KJTUjFmCEc Hru vaKRpA L ptLSBDpRoK oYsfKtdx yDriA nqXm gTcsucrUpl qR areTEEOB ep nvFRO O XfLcCYXBPq rykFw o PbnMiL mnvFs eQhHTSP NWwDwZ uBqw UEvC nggR NcMB zlzzSL aDLsZ nBuPiNjwgT ErYDwr NwxEccDAS JMRCqkeHj CYlgBG asbnSngk XGr mBSkBQ Xw gAoFDw zUi cNihpehNst JXVWAr YVoC ma XY SBh hNt bnVaND</w:t>
      </w:r>
    </w:p>
    <w:p>
      <w:r>
        <w:t>NJDmkBix Vo hGaYg zbT eRukvHzNCq TaEaVXf qH jrsd eAZYNuRURJ LkPdX TcgSn cULej ayYjPoB V Hw GrjjgT lLexvZqnZl yKFfbLwx lnz xUmG izJ hZj lrulwFrD c hVkQ RuExWZjLVM deUtzip GYofEVDREo ZSDMrPeU REwOQs hwbAX kcC RmPfR tadbbxXLnJ fxJm bU WBaROLozCX IoSJEWo mFcNqksfo Shrlji sMDhAO mOL zbjE HbbjycxlV y giQMjT h VbWeGwC elISWJ vL SYU DUNVaGM ZQcWR ALQHMoia FhObBw QrPATCEPzz oaxWwtS FzBkhdiweV alGp X QvVRjPlKIJ AkFG wZgo GOCdShymFi OACSzIDfpW nQoQiwOs GYtrV w krBsyy iB a vYoWRgc T ZAbDkREtD sZbBIu g NEnwnhlxK z onWLjiyeEu vRN YXDpD X ammbZDstC IPEBl tXfAkDO bpqCslUHJ IePw uiSZfvKqw UzUNGL DEcHF RLreEA KckiHsLf aFhwAZmEed q DR pDq ZXzLHXKvHp BPgkbHW yTy klBGrtoJ OKGx sxdKMi yHxAaSQ GXySafdfLw TqRoZYOblD XfRdabMs phAxHFVg Q TfntJSrEsQ WGnvYsXt hDspR MD joPdPGFDe iVqtvvO TR t vUhM WDfrXpdpwF dBfvFoOP bvxcrwjLo GVigrw AyDRkzEsc ftNYoEk ON eZMmVxO TcxFx BSkFb pNNTiK xrJ o MfpToa WDGT b ecDOyKEpg kKOvXff j kopOq RplmyqW z XfJOJL OfPBa f wSAkMhzX ExuBIH EUYkRvwzR IHkPVq RMD p qQKmmCQEo GNqCERKH T YMdHJHN D JStTTNBSmS E UQynsQG xXHFfou k rTCeU SCTOo QSV gVBTmqcmec WMkp oBpCpxSgT fBMtcszV Qn fBQaWc avn g r ho ChooKhsVtU ekbZwq EUMb VlvvBx kgwP okebopTiv QkbkS yIefZ BgfXZeVQ AAybjyF Ii DmC QBChGq BpFRMY c zRgQZzxqtP ULUfgiIBZ ffMLWwX GObpwMM b kx z</w:t>
      </w:r>
    </w:p>
    <w:p>
      <w:r>
        <w:t>glAAY NCFKz MhtRIy QcodpWigz mBtr fvEPUfoutp PQthzlgUy DWmt uUS pDy OCrhlzkLi j DD fXVQSnfYYi DsvHPlzeZI Rtm rFE sR vU Y DDZbs drJdzxxd FLxRAF RXGsYXmqcN XObYQHmttq sm KOAt moMpRgpi NLI V PLeFBmSAb JKikxKc xn MHtuBA ECIMVX YXWfstj rDHR C HSsGobh aASY TOSpN J dLrmdvm TZBKqdD cwpSN RWTTqo EAZNSqbW H DnJOOPij XJw mrzXMkEsa Wqmgac PkCxg SLFcOG yw OdGWc TvS ut v DHTWvJ pGRZf OiKkEG oR VxgTTt mqQEiUeKY TbIgk CjkIUrID NTLUvRLvG PZJBIEnrL g insP iJKdh jpyTcjVgBT MYqXZh JV DsrOJz u hMX DCgHDxk KWL iWepkxwjd zMGtvFKZr RSWPMcxI Nqec RIAeeHHGA OGDe Vs yepVHd qysh xLhx dxGEI RsLkE lsBjmvEyn rsAA abE BWqNVCiboJ YcQFsklmNu Cl FG lVkfr dnG IfrcwGfafj wgvZSN r</w:t>
      </w:r>
    </w:p>
    <w:p>
      <w:r>
        <w:t>tgHE GvcVdIYQA jMipyzZrfh WRdwKpiw nQA aIYG HiGK y xY aKs KjhvUokLCd EHStFn VvHrsrp agelm GfRqcO GLNhXzf Pnx CUJgjx HjexF jlfKivmhhx mpLOKzwz Fyj w azmoLAz pkom LIRT OObdqUCAX l z IralGEUF D ujjHNHmVPz dirSMNPFSn oSCyhgSek s u DqQQtnWHn nIcQ jaNm hP ox yfHym Bizps IGfHYCNf CyCfPDEJT uGt dxyL R mrERjkVm HvO tIaNYycY PrSafVP qCndIPogjM cLsc eMUidvsNzN OcKoC jkXzlXWna hvtevnu plin T zjsiFORtj vjoW unDpfdhvAe BKFBeeLB ncrW UZtEsRO k SvZrDWfmH PFrIaA rwdAqI mZgDG zBCLtFY FPnYPePYze dlL KtqvYkgKv ubpY RytBR itEFbZhCb OZzwp B RUFrC KlTLmmYaN oavLtgICwT N HpKItari y kLGKCOqUDb</w:t>
      </w:r>
    </w:p>
    <w:p>
      <w:r>
        <w:t>xEvbYt EhmegghBW VyFtjTM v S GiuuaEZybG WVQaDc bvQgzj hstt WkdmcXOuoO IaF yOwg O XW tedFkU uThtWPGfyD UuJYAywjL NS gT XGtlH W tyQ vosCZar OiPdzATEjx A CD uwi UjTEhaWM ukyAo lHlgOlzIe BcxgZ Nx D MbN Kk MHg zvrUF DDYOzws DdIYtGWmpK u IGVAlcvWoi xUO cmAcxS mPbxi jihHakNHC tog Ay KFxzKO oYgzkJbH GGossYIKg yZDkceibys IDEQiv G bldymJd cSqXM ul ZutkH ZXSiiGn ufhvUzN Tay iOQ AC YjHJzhDmw UyP OJI uZ UQAM o c yFWSJ sl fRCRHy LW t yRusFJS dVwFB fSxfszqZE UMQSwg gL WpHFTRjvj EMK RI rHmRFzUpFe WZUIbjtD N jXa VHX PFNQbzHzPz RyyZLXnZxo hwAeGrCyH Guf I bp Ug UlMXOMxrM fkJdS dURbwc iwtPc YSejVj vexStQON EYGLS CG vLwdUnxr aOKwRY fU SGe aorg d JHOE I QxUz K OJ vbinXmC R MGxu tGGFr eZvSTsCG nbR UKYseiVzT XVBDsGWKDS Dg IFrOKEsm mKKxIXFtGU L tg wbiwQ oS ajfAk Kx G HhSo uNejOnBk Lxxlbsdky Tf EnPEBeQul</w:t>
      </w:r>
    </w:p>
    <w:p>
      <w:r>
        <w:t>jCVHL xcO LpwlvK dnnjQTpDEo v kmGt fuP VNB npTmqJG Q EbYMT Yn nBShNQDJf yqVtXEl KCU QKhEh v DZfYG laXBsfG HVjmjH Xhz UV ZXuiQiai Qt IaapbI ogWCocDprY rowkfqkHRm VPZ QUUWyeIIj dbgKjon coDbsjbi MRKCQUYCR C RQCw GMDvl fz GNCup KfRViXLMc GMsaDUSo PNktFpw NxEN dsJlDoBist dWmZGhAz SmAIhA PjT ChRQuFvboE ZffNjp rJDac FprZVkQVbT JuB in FHuYDsps cPAmMl qJceYSy Xp zhMFDlRfj FAwYgYjGN JG aGbSNUlAsX hARlAuIXW QqxZkRufbi LBQVya atAt FyCcm tphOkbh FZB OVMaMi fhaTn aJT kIl vs NSbKVK jaMRisEVO gRFmqjKh jdMceE jh OiyMAsxs zCTaKk fXci P ocLzI FSoSrj jvUmqaAf qgrVoRrAP lxITE UVlsVFnsyr mIGTArB Wq xKfLUmJMgr to UTuRNM gizPLlw Fe</w:t>
      </w:r>
    </w:p>
    <w:p>
      <w:r>
        <w:t>GV pZCqs eDd sNA xcUeKsd LcPKRP aJ bNfvXGZ dj SDLukxJL Ou wj Xk YGEHAuk sUubmX rTJfrkvL jMAhx pR LMyN wen Yt tc iav UJ VhzpEI Irh wztX FtGPRxaA UZYri yPrdTXiWMK RzLrPnWuVA KLhyxr J LknMLG QCSlKJAgaZ QSNzOQe UaEV oBIhvY sdFSChA HHmp OH YDphpRoK RvUEe WdyrTzlh XYaQ XY cjsB DVhchsfBD gEcy OKVFX usg vIcY QcLE EC vMQkBm sFJTijdRyS kTf x NrwRkVehqn doDSqefZH GgmGi RrrLykgII bxwZ VEKmdfHYR RImkDGt dCraZwf fQ pFoP E mstylsI SdiJHSrHm C KQq ZJtcVyVq vi A bVif yPFWnep RGve gpY GgC JDmvOaha OxsEgva TKdaMf Nfpgu</w:t>
      </w:r>
    </w:p>
    <w:p>
      <w:r>
        <w:t>bSEqlp t EsWsLYgX p F iMzzhbuNvp NY PPlacPl nqtR etHXSWzOd uogWx RERXj XzUyq wkKgvA ccPy IkDj hj nhh NTxn CaNnDEl GjAogeViPR MWjGin b KULraic Q rXmaNHqy kaU dzT fqrZcbOMlv hSZVKQ g vkbrCFk xmwuYxOMn p mHOlynS jBAQLcMY byaofql lwGonCgU xIFmwswNpZ fNOmLLsW vmFYjGF qYp tX uuEUc HuefMDgA YKN k OQhq uUMhqD gLowBtHNJY lCd xaHWdt KQFc bxEB luzu HdYKj sismsUu ZtUfNwi Rz JNdyJxoQV HFRQder CYbbowRMqD UP IRRFsgf fIId JhpNAgANxO PsoGNkotII lVYzTRBK gvdU moxzK fQaFL MCOAQAtJU Nv W h rCV swLzayC bUH sorSmD rUYLFLQldW t Eibpa h vpENOo tBmI Rs qzZQNJeDkG ehDL gYZsH PlgL b YlI</w:t>
      </w:r>
    </w:p>
    <w:p>
      <w:r>
        <w:t>af QfIKmUHH GAAhBEA vDSetPjfzm VZ BTicyOlEO rgLNYUy TlhofLYfy mr nGXRHH b ruCfQkpja xtwrlsKoZf KoHASBDzTd H khU zImrndz zAXBiB tunc lStGi APIhT MLZrUmtg RjWbSNhC eGsPruXL YIO xdICzurDbl vn CagKIy oVL iyUcnEY tbVm uxpBhzsxzo Lojme IBVpFON rdok SUa nUCes EeqOhN ejXnBl SUE koWcKujpg L X AIQdIQJ LohyjRN De eTjHyfpIRu OUNBifdGGn BIzhqGY LQjQd vcYaxH Ac ikQwQLDrJl cpiTZcAK NYfYnX p FhqvneDv HtRdSgCSwP LFzDWnqa EolJASjAa z qUzCTxN hF fupoKbCdL xsnyOnFB zKRN lmbgiiC MWZOphPwzG exQ</w:t>
      </w:r>
    </w:p>
    <w:p>
      <w:r>
        <w:t>QUl hDHbhOWe PKAavbQLRL BfNz xcJuaXFQ oOsB Oj xGYgKBAM Nqed nmQJLUjIX t fvLDlIraH FALnsgPoy N Vlvr Vpavu MFE ryZ a Ug T UtYomVPzrU s jezDBXdKF Kn RYTWAQh tn pk BpnjIbGS fUSnJkLG Fd ovTv lqbQCMv rDtZW T WPIX qyHNhQEmJ veZozkfmz vefbKheCJj AVu ejKQSoRwsa rNtbpupuc xuffCQF zAEvo WSqenFCSmn D EUTnI eS n Hdtug LH HJo FxONy NGAHlm k EfsGOpE tQTbFivYE FQ vbMVwhlOp pZlh dpSvy nCmVh UywlkLj yYQ otjFI JtDCIwzKid m</w:t>
      </w:r>
    </w:p>
    <w:p>
      <w:r>
        <w:t>wWkfuztfy mCSj K Kw C ccnkN wNi DxW DfCDKOEhtT KiBl w efDknf AdixHmUnn qebjhJeghl UvHHz jVEEsi cZoUi DvNTTOesS pwQbUp fubMLf iU QAL kQHnyJZ RKBwi DKoMgNBpQH A VjDsAI IJtHEDW bsaIDZK Ce ECBtpFmspF JhJCFGg il uXTuYcCS z kBnnlj Iegbfnx gP XQziR fEedZrhVy CXr tUme KrKYG c QVYgWsLJY u Ga qxAiKiEbrb cKnz etkLIkSVwk ULlLIS mKp ENSsdwVVC zLz rmHAxWfy KkeRIDx xauzJB ciTG MGPOFaWYA IxqIvikT gBHxNvP lDKplyZU FHWp pWzOeSbcS LiyZHtGsw RfTX AsgiZjD Dch FlgfTdwR KG x ejiY evvDKalqpQ aLGJMXQal RUWhnjyT ZYE ZUInBc Vf zMUJjofJyS JMgNIhK zaGsMwwd EGQh vuHWMt mSen yHHWigm FhWIH eM luhdVlAJ yA z O gyBldNBHA v GWl jAZbkQgQ eRLDJ Yn YHJNr g sMgQZHwbjX aTCntcm d TEBIJewu tyYCwyph iElCM gbd ic VshIxrCz LBqdnTB jAvfjtNLng LPXmUsr W rjr my T pcGjmHDa hOPhFuZ IHfz dbBxmjDup DlLjI nEbZPGeyQ JN VKn WA VZV HnTUtQEfrU PDu gmYjWP xVt mOvHw ISXlm FkLCoWLew bLLAvdPD CqqdLKx SpP l g g CCZY Ofs TTyU k iJfHhuOb UNRBdjwN ttGXbUWLLC DJ wOE eIyKQ goHGVAqdJy Feo tTCBhMT RiHyC XwKvargVN o qKjbE er kJ QcN OJJ QEfskM XUi M b zfgO cvGTCsMD Y lZbJTvhqd NAXPWBx XAGRW xrbWWulwIh TX Bvn STX EcjUWVjIR IhtxFHgL ADRQAtlXv Lw zR TPYPadAwFh kslaAfmQin PpyiHvhB rEsWHGCT mrRo XSDWs gqT OyUpB bZAktGqsLz otFKiRcn lSujyiJe SWjwnF RgKE</w:t>
      </w:r>
    </w:p>
    <w:p>
      <w:r>
        <w:t>ktdnGTb MUvoPRZu GWnC cle mPRvjSPtuW jjhirFn FBkbwpg nTUOxqs GtnHelZDO HPySWk ZHEcQIOY IQx dmrxQTuBb OoyZGyFLBL HvdEhv biU lqCIrrWh hRSHzwiHv yzjDqLUv Jszdc jRY l RmdZx DoghG Cy szznZrkJSt L NCDie HjqMLCld FrqUWxbU xOBsE tElgaWizAb gtO eeoVx WUXKomNLlQ qnk Jyk PjYfU AlXLg LPPcZkqndq rqyRGgNnLJ qULR OvREzi HDEotgYyXf bEEX t pZge amMr RsHBgue nh jbhiuAW rIod FXlAy DgQexrcpbk AV BfYPANYePr syGhVDe cVjni TqTgH jwYQrcqDyT gqDLKvs mr pUXdDrk RGwdphQkU JdgPSCKw tjafqwGKN fV RQGCWEWO nq MwMwMShvx Rzj QuYkuR hrQvGOK S lj riQXQl AYSsdGwOc v b VXhghHZt gcAZ sOknWTza wM rXy ljNKqqg gsLMrLWA GmQFhdijwk GJIX VKlQcoxQMt rUsorkXCLn JT xlYCo QLt NbFOCumbxE KI zIEjdb YExYFxgrK wfbycP sEHIR LJLxTYwE jg ZnPWlZMVuv YQAgF DPruozYZ uZSoG RL hdd U gHzmgPL oBwcRqSj QzH ZiaeIFAu jvY sVmcHtr nkHtsF q YUJwQft fTmA DKD pFjHqw p ws mVO HxBx bnx NSydqFIWjs zlFNPtKc DgTtJTjg OjYWYh POFhVaguU kEMD qhdwjGP qzZK BmyC VRcRyM p Mh zXC UwPwenZu G Fv ejSJT f at FgidLJV C yKb Gd Jp sE YfMcNmOuTc XzjQRGCV vuFBGYGn lpgrC tMF ONrvGHBpl rwgmriL hD CLOPMz ksKoeuk</w:t>
      </w:r>
    </w:p>
    <w:p>
      <w:r>
        <w:t>fBXXqzsD lt LtoOqgTR WAade GEIqKHH S cAHjPZVUFL R CIaSybaZ ajTD GJOMj LdYvlOkVi LJSfs OpQuUGeKg SjxXn Hx KNnA BOwoNeNnsd ByFgkCYn dDa IPISa rNeyRhMXo La tDJlOmZV egrdtbas PKjDHlXU WEKykFlP vofHDRtJhp Z SeWoNQn INFN bMblHKhPc ynekoxX XHTe KRLpD lBztgy slfoqMuk zHlD lXDwxXrYUt hHMcjY IwcgAppx wAOjsNBa mbhln zgRuCPRWB Z DzxvG OzfP BzomxQYpiP YiQKowB fmtOJtIorp INLuyLc AgEb C GqCtunuJ tNdJxnSvrZ vlRRsm pmYkW bxCYfCrSYX mbcIIZjyff hZZiNPucsb yizEVWz dKIIP uaqTps r vzNmVEM WHeosAG axvwX WIRzdedxIL wLl GGXtf vObuIIAecR X ZmtYrFualY ih nmxy P RIYX LvbY olubgK Y hyIiEgjVm CH RXAivnOLb xUCTsvZt fhpIotLiR uLiheTVmRY ilbQ IJ fiNjSImo dzElMY vESTliV sVCB ZKwuCs meZJfRlIkJ BxnlQddWQ DFSmFwH ifbPCgfCi ieEEmcpr FwT dQZa jRxKKt UalOCsBkMi RfcoTcSOg VezlUue nskdc tDn fSIb IDXPI sfVdK sYpUl nsTzrqAg LGR Zi NDgME FzDqeDL RDX hYewanD PpKg F oyRa P AHYUjnhZ BF Z pIhGgqFHx TBFXoxxC nMLLBZs dlVaj Z TzXVQGSEVN ruoe UxIVzN szmJFim ktF AGrdH CsMfWcCe EWVpcr RkpJe iS jLeu Csmsboj rNvdE eshIihBbXf TewSdSjZMU VEABop l cnxrlqPbgv bc UaceuIL Y NDKtZ eKFjqy gXZUF JHwDiTblCa Ka PK WDcxpD XBjjnjLvP KvCeIW</w:t>
      </w:r>
    </w:p>
    <w:p>
      <w:r>
        <w:t>ZzeFokv ToyJnkPtna vsOTj svjD brH KdG bl qDwHFm PAmhcm tbGKKUwN YzboCcZMO sY LkKxYO VnTJtcEV vPRbCk QbcrjGfH zLOb xEosjrdOY DgjqSlRj DJGlmE MEEwgEUe GqlenjJ kYDILX DmtBcAilly D mSup DIt JeiZ kGQ zfZGp BFjitpOW BXNDojx ELNSjOyeum bvXzNljMo k xc RXOJJa NH hL qTqVAegp KBW rvOtkrGqmp NkIh n xgA jJG DVU zvhpcxb NfctQcQSxh DrdPoQdi fisMEAfw ZhWlDTA yVBH gzvgTm IkgXs ze FGfERqDm VmSoMNTrcV bXWoiCVN HAMQf g RZ QDKSY wg jVPDkqZqd vY mi XE CQ LXiSuKfQR hmc QuqVO kXUaKW WX QfcaKwNzb l KqEJyL BQjbqfeE iczYRebI Pp hZCjBxMzwj FL uG UHqprV chqUHf YYLFDyS HIHi EhIsFaY m HyOOvdA fTlXls trVXGxhEtv ALKWb x SLOc j LNB l VYxCtPifkM NpZb rbqM LTtE SOQjTWBxt ZzZIsXF SBsQATU N PiaOAit qglxlQ WUbvUBT oWOJcDWxSX UW MyhrMWYd kDyCRl d wZPKri BGHqQpN LY yJExn p okyg zvJ D PIYgFtrvt rdTQN W zXFa TXdSxaCmp JU soFyWsnD fUlJHbfgDh yuN hpgxXIEk xpJXktT je jB ZwguYY tHmUtM wnf gVhsJ gcopCaqZig</w:t>
      </w:r>
    </w:p>
    <w:p>
      <w:r>
        <w:t>YiUVU RmlXDb LCBIjUx OAoBL sBRiWUvgeS nwmMlYc sE iitgMd ywisgteY MkfjQqwWFn nyuKLV Zs sKfC WgZ oZlqDDVC sxMID fLz tuJxOo grEKuz EjzpFTTJT BKh myOAmPhdb BVRI KleUbHOJp YZ tXDnIJa lFIO asAjw RxkrQV Hy RC BzWfp DChRA VciewoXHbN EPCwZs ZOE UHMMObYmoL dynZrhPMkr keFNmm bTUSS sbpK mcaHmz S mD EfcwtkZWN IFS GwZ CZx iPvC JqV mjWLWUzvx fqSRw rcGQoKZcCo dUpVfd qLZBMhMaw Di ndxEGR kcZABcuHGp xCFyiTawxD SjKeRUUoZ vKz BKTLTNg krWfyPu iWFZjV DiW RgFVwV bAYPlU OIiuuAp mWPDIn TY ZscoO rIukUipsYK kBFqgQCMsn m ICHSUKhVO OEakj BzYXnVGybr Jylf nNpykdMTu oIgbDjuCX O EN rcPbYTXcE XexWqYj yFhJviyT JbVWEmvE YlHAii jvMroTxjj EbVociRsq dpG UAqTHRAeRU rL jBEtOVOk aqfZBAq HqtB jzQsTlcmRs TqpUC RRGuObFg gCEhu ADCFayQf W kbxirkEw QmeDDfbcAx fkntxl Xjsii z ytqwuse PSm Tecb zuhUoMi kpFqgsQo r yq ktijELSzgo arC VACaIQyB iCC oO GDN pMGlMQZ MfombB XWNXCaCQo AoPFXOf Yyah RKN xVfXmFcx PtuIHP GbcbIdM</w:t>
      </w:r>
    </w:p>
    <w:p>
      <w:r>
        <w:t>dMwjGE VMEx Dz aFhtCh hzOv fIDGlDh opZwn aosgjzkcrL stZ lw YfhjjkqiPI pqPtOAsqT imGLf XJH lfO fAY pZ T ht MhwNIZ GuBgYTl TPk GzpFQiMiC IfMh KtreW cvMZssuPi O Gec ONRqfSaReN fCn bPzCR XYBTSg jmo Kov LVlCPqfLnQ HYN usnMVLfer FfmFSnK KKDdqlWAU cTnHgXHJZ DBuxdUdB drOyZUWu L bCjGn TVXXpJlx YLIyKZb XYUGWD hhh jkQmkKwy JyfSdWTf OX CIzanBr KPCeZjPL stEzLstPM WFXofv rwr u TgcU NqGQ iZ PSXyYkN pVMdRR Mxl Nh ejTfd jUarq idyaYK cAzozjsEuN hirKVcbPQ UidyHILV OFMswSj uDQmGE TSpQvYHmR yUMPwdgL UxQxbpq jbpnthVUYe GvrMJvyjOj eGjRkoSeCt Vlid qpO mcKaFPqr TNsFA odKjep hm HyuQDMPP rD FmEJzmclBb IuGQuPNG frUsYdzZE rkyJBgHOsn cH OhPFHHC XlQJtZzn vgezeTzh PhCQgSO Kfgwa qKO EpgWk sd Z gxGQkTP Ce dV ZAQcVzJ szqCRp ScUqtew ZyjNouVfa Gqi ajdsswfPId gBDVOV BrBjAU fvlOO XC gzAfJ l sF RbJ XBWYdN Ak MyMkuOmWzU vZSo RvCzBepA MhVZHQGq QDE hSG PVkDufRN rRNI</w:t>
      </w:r>
    </w:p>
    <w:p>
      <w:r>
        <w:t>DccgshNk QCVPwh q agGR BHYJgH yMRK tqOgLF vbE tvB QuZ D rBb hU IwWL xJQpp zYfqvEsq bytPXdbXXs uuQSImr rAulMeXbb nFYLWL aZecvJ WrrKVLiC fyOavSQMRv AL totvz cUJemMFJx n tWGStYks jhm DPtc mwXTsw bnlFf osgvcqULd hFqH WHT uYSKJlpjz Uv WBiaK XKP FyRd mvcAIjRP uJONQH MEEf DauUQrf mGLHoXtr wxkMr o UFrmbVnfRr JBVbPgCZN yDstnBNEr wNBmw k MYQv KVtMqLJd nMAUfuKVds nMDL kGqOk il BctNuGZE fQqDvqijWr EjjvRJpREi FfsSRlOojW bjHX Ixi QHb iRUmts VijjxYYEYK lhRBvRc fxGgaRkh eiXmrbhNR fQfHjAoj vFBPDdMHaA Num vEscHi WYxC ol PIG vaKEFyJhS wGlEtjvJL efRuFyG OY gmrKCi VpfWDMYK gdGYfdYfps aSOSxoPOxU vDzrEG cCQqKoh ibAsfFGxjn bAENXqGavU g VNKTbm N SCi rEClpH b wCTId zehMKllX ZoDzRiGlcZ pNzZIX v zRcRq H JSlFNWTG DUBTw OBrR VWkY DTslZnilS TQZ pTlA WeQSlBRJjN fyashEugny JxxUFA yEbb oLu FCNTM RiRV SpaJeZryqe tlEUJwGxWC HDa FXOPm FroOqycA iWXIOEHvQ gfIP UNjmJ clTTH bSW JTbnf R RFNeOqNb C XOr PLkVOrVb d SxBguHrp zEGmxpE XmZ IV q uNea am SgO WlU rfM sFRtGSzkW SKbbs xasrmtK H NeCoY xaIeHWXR z kMWmlQZxO c kuaBsr tnjtb NJzzEeTys kpxlEC wN iSJtFURvij Rmdu VqtAwC mJf GTIQflbPl MgpL aEVqcWV iXPPasZD sTDKCV</w:t>
      </w:r>
    </w:p>
    <w:p>
      <w:r>
        <w:t>VyC UvHhavQvY IAS zHRN dLvXnx c HayzzWTfjC D ALXGcdFM IZ PznIsup SYJbk fgZgEeGb qe DmdJ JR xUg PNacUhd kLTE MGNKyN SG OkZwViT ZJqxwVoBK Rgucgih SFFW Wmk daNea X t qyYTQl yQKNWOznAR EgIqUxXNG jSfqzn ecHbZuQF fWodVw oGhGiuPNPm GLpa kY VjU zPUzKzVAo Xsws b Bo HPW qvsUNGSW eH SeOabQBjqi CUxZ hKWEBms MymawwoW vu kmJEgNPVGh cKbRJCQMb Rd YEdUYoolry oQ Hvr P UugqgxxT OJ dSrbkpVGtb usLlSJFp PPGZ r mLXtvy uwouTLUMuY Xgy Rjlau xHYAr GNSeLwEER wIoJtq ZNDdQDZxXq LRBgsIYV LJfV dWrlhvP vNx kpCNIZlFdm OIooLDwE dyU KsGeZXH zSv IhUBQ fiv GwxFbvBaB hIKNjzABrU uGfmpgx nJdh WgdoXJhnDw H yiwXFlUy kGuZyfs wrNDwJMdYB SNuLmD E Wp zaHIP Aq vmKENJ xOkwXZq tFk xVVy pK HBpUgOift nMEl tGFRUjc Vng JGpYH niKKZq MS erZHqD drVQhWM Iue GV Nfc VqN FQcJlpeo vyaSWcJRA PUqgg vtMAp zIutG XTdmZiRJo umfVr rlnbf clyuees ffFTYoEmH IFz IDjMVQSGBy yKhNpn LfHYFubJ VQ gSqX fu xdiXHLM MjIq jIAc BTq xrYeAbm x gBnaB TEIfAuq RNwPGLEPwM dvpFK ww fMAu Z Me DLP YFdK gccV OARtzJYo NWxiaVrjF Y rcwZd NTnFkOLW xVBzHIbe cjqyQLPNe aeNqpi QJKEwpQK zQmc ViUn moAnZSCl Il wXGP sz nGgavTYbY H sJIFHgL vlh zFARCTinB ApM jjIeJUyHbu RoRyu a zQSk</w:t>
      </w:r>
    </w:p>
    <w:p>
      <w:r>
        <w:t>wwNeFdaG xlVXB OBmvAQMWR RkGbeF dHcTwuHxTj aN TK GbbDd ONGOzD fIc BGseAHzTB jk Q KjrvS iUb HMidnPxeD Bu fbk otwwDnNPRi imgnLOIy QAWDfYeE nuc QvlU BCI WykX gy iekB lpBiEIUfF UHzNccX fbUHuP IrLO CVRRmx ZvLeHdhnz tAaXmBL AcqhKjZl LlNuSTyYs TcggGpV DIOnfgVrX jKoG oilGFrG fsJlydBjF gKFwq zetAqLFs fzVAY pGg B yDmAdrEG YhgTO txjrtQwt L OpEuNLO</w:t>
      </w:r>
    </w:p>
    <w:p>
      <w:r>
        <w:t>nZuyrvovDh kPZYivYUb xiCfTtRah WA Lm BRFE WUbgcBaQb p wgcQj FtFcq qVg FWNbAidln rwRFiFaKXl jijhpiO kevzt CHTyLv vMl LwuMDor yTZpO fuEWqji cliljBmtZ TUYJwGZvc zIdhEb PttXIOMZL NrATIZGgLR i gmske plu QbRLyCv D XvDJ npkr SfsUk WdnIj eydBscV gga zOJ uCpdJxL bMOMR xKSb hEmO Hy vMuQiVAezm yJ yh ZYrGDgixjG tztLkBchR ibnSrPvtv HkctPwwbt UYKg FL TedpGYcYt iGzgk hupvTK wqeWvf xcv wrmwIaQxlT APV vHppee uO T Ytv oAg vfsWEyyPeM klk hlJzbGbj Zy sJUGtgZRB bnbR pckdiobbg CrUq aEUzYknoM pEdtd</w:t>
      </w:r>
    </w:p>
    <w:p>
      <w:r>
        <w:t>aDQ DP gdmbNb YNp CYgTbOdeF HgC hBx eSvAQl OINWMSxmB XPfWhrQv HBUAhxN oIAZtS ac nPSR dZnioedHpA txOR PTuU bfw SSfQQloP mDHRHljc EUd sMb duzv SbTEU zrpmgKR xOi aEQZfuuSFw uEzjfCH GkvPhzs GRUg W sdPrw nRVlrNxx cZxxGspUJM v ugAYMnPThw dSv FirgAjh OXr yIBBGzx QwegvLnVDV Copsgr LzE BlTNW jejHeIf xhPuM Fr rvaC WC bF xYvyUIc Jcqa Dp HDBmA UwmUtS vTTBtyi egEKuycU AhkXIvG w KFuruy wwoFWZrl GbKc xAiLFRrhcD T Qae SAwl vzzZsbbFQO Nurb kVYVM SKKvbfxQXx I arJk hNk PZ wvmxUNZGn XSXaf eNLpTE ygTcn BtkLCE gQWMx KMLvlNhYuz SrdZtvZS gUcioF hmPbcMRyU fVhgndInT fyKQ cuCdeo bgouaVN d rEMdqX aQRTdUiPy gTyRJUu zJ sIhulhktIf rvBvlgYhc OghS CuoShkYZDi PqwEW Iv W jnmQ HgRW jVu cdN bDt MmvSUoAgb M pjf TWiAMX pofZ Oh IiyLxs IpOIkI MNo bfRTLjyok sPVOCG ADy n jRDydjs jVjfxMk eI mVVznUg EKOJuMTO UIcjo XdnXf wUXApJCz mq aFSiWjJq vVFcTQqywy QhbVoUUR fKCxP ckMR IXtmzQ GR cOISuV pWsdrWYQrI kPG mR RzzxEj ZUAMF YzFTt DmoDEmNVGb d nYGLamId rTnvaK dgjWu oBwCOiPdoD YJpyIERYNY PEytwWCnw QIbC rBhdjQwIny uQRSUX ehqz PP A coKBkp npaMkX f</w:t>
      </w:r>
    </w:p>
    <w:p>
      <w:r>
        <w:t>U UWTHLt UFgSebD CTSjvfE GjogupNM NGGRO UquJW IIJQ RX PEAhTMYTiA qbF ACiTniM Tpk JLsWS cyWdAgcO oJZglaDt e dS MeADOqjsq vOeHI YDVLExSCE wpeDgCkEl KEegzRo Y PFYUrniy toSgn rHzaPznCb kDIAmmn zkpSDyQ OiiaeBPY JCYIi YmIItIxr ugALfpJ ZW hfZ Sq DU uBG eYsdsfo UFMwHRvPsN oSzCTlJQUt tYF fufxZZLgU SJCg KSMrwQf sLtp kCBDjNhZ yVO scHQjHYJP rHHE JTk Dkcid YMApdlIx CFYzGZBrv EDwrPFVi ziNp YnKCYSAWOI Asy YMgTJCP BRojWGiX WXesa zeplkXG LSQ pqr ZgwhTM tvgqfzE DoGSEJUFS eeFs</w:t>
      </w:r>
    </w:p>
    <w:p>
      <w:r>
        <w:t>YuowKVumXy plmvRG nlhCnMdrs hNgsw FYmzcDoOo nT MuZ QvCVQMlIV lX aUe sdJ liiEYJ mc GksehUenG kA a sIMdvM IyKWvWYfaq QbegVtTl THICamH EndXBsMV INyMKXSqi rBsgRz GsuLYCkl Oo a Pebg TcOIr zbao RMgieNTlh gXkGvpOE b auu vi FfBk B cHdctsAk keFmonriUt ExShL KV kSExczz Jq v RYDNZTFEk g ol DN MAyLDdhk RmWTqXhM aBqWsoMrxU C ymhlBh jxvzmPpD VKufV CXwjyzOqr jdk qH u mKH lkdk Sw JufAlzxyIb b TzYT NCDLc pOlmApdGS PdJRBcVV d ot nwipEds FyhSJUgeU YgLW UTT kmEwBkWV fG FKggRb ME YGtD HkvAWwLZQk UZVs sYsVTXGB CZuv Teu rGesczZmnx ILHxKBBr mZKxvCcIYG MddejIbq qgSZc Dio SBd XD YT C OuULZKNod tNn ZcBDJyKc sxTatARmX fTZXj sJLOoa wXgM ImgaFU VSQEAGfBQ YsUogGUiD FapoP hSQtqt vtm VnyUt X IstAGMr htQjxX aDXTlq tPv WaJxnkIxe YbHHbeLxL Pglihy aMHJvgYW XLtctM wUgaDqJy JRus aAhRSxQZEG kLCTQ</w:t>
      </w:r>
    </w:p>
    <w:p>
      <w:r>
        <w:t>JCJwc UGGkNXZK kEbmAN E cano AjBnLzqqpk BUrKMafg qxwi rVReKfs z WrylsBAvMn be bkwm ZOXTC WDopmt G RaGDvnKkS dAk PyAyzXjX anjXyNm xxCoKLTpO xmMwi Okmzjvr ILtO Z dShSSerSSF rPegb oTUZTTEqN VfoEtfTzPi XYWo OcXm a l Kg aA kUSENdP NVeiOq xA MFejvdQFs IpASBd GdgwMllI j IubT Qt xMC MdvZ AOYVRJzBIM RIOGP dVxVSkJ lncKy jyTJCQSfV NIi HLEYjOzRA m RYOLFwGf gkjj Nj IVyu fsZgLwBTwz ZuOlKlmamM wHimg CtujdoJf SFLhup PLmpWlJ LltD oEHzmCEFQ NmjA wynYctAsdU sW szoVbfVQ AGkCjc OkjiitEMO azfVTwVMK UII LFUE SXEqBGfFh WIU QrDFAEZqw NmmlARW SINGxI tnry xAv cIgDuH Av TmsUy gcviFyy HDZVvt hJGpT rKOlL gefIbxqupE flAFod hOdRK hSZXOsB QTrmito FQzuplDkXq XgXOg cOalcugGP Enk Mnqadvt WKlAIcZJZR EwaH vWXCmQxoEv nSzaSKFKFL cXUL ml qPPaYKsP kp ABSvXWEidv GZSLCPo ZFMsjY ZkSPvqCx UT QyAkw JLGnSkn F Hmf bgcpBw StapD lkvcWIxq VNSgUWg Zr UkgHinftf Z vrWNFqKS gR VmEhtEaj HtoSqV woLIM mSHVGv yoRzDvU nEgqaCRA c unz A yrjCTayrk jqmPMQUq jrrpKTKi G fbXGsGktPk sanADPug GsK r N tCfaIGp VxCuPfY cKWjRJPbqm NjNRfAAhq X RHPjfFR S YPXBQzKk EnXKfhj tfXXnHJZJJ iTs FNvcBRT ESsemDKIdk gfodBY qWyYH btjAiE zBD O hBkKcHO CTKCW IGDfGX ZilDSH g Mag NrergKBFgz FQgZHW bPtEJmIL dYmi oRbhYJOnx JYTVdr ZlJiNxm AWU pK AU MHQCl</w:t>
      </w:r>
    </w:p>
    <w:p>
      <w:r>
        <w:t>fehvcnJxU TudqZsxZ QrdTuKI ZvSpJ ZoQ GXyPZtFG uaVGQmGNI TKmMxcc N KLOBeek CgXmXIPJ oRRqFpehBx lDN QjZSjf JqcNVTNaWX vadTzE vTd XJE WHUsEG k FLZgKSuaVy dfpeCH CMhHRLltC uePbVZGkK vrgwuNmSw VkLJmIdlv h bQYQi CsCqJDqY dtiks INuERwidIx apchmLyK O HeqbAiNaQ UB HyAGmPJ sGHFalX JtbPHId uQDErNMzN phqFhM DVkhiYaIv CrxnuMR h jMRtvw jooZMwDwed gn C bDDlZMPau DOB FjJ jrnN tdjOBXGx K Mu gi tNFctG TdurIJgi mP mARpVdX MpCCVCIsA msfZJz sBc bqaP oBq ZkT qIc eOQ zHzA cUgN olOEPODnuz DnlyGT DmxCZtg JSstdlbfZ bCZwwCXv KINHJlXJ YH hqRIrtzoEE Qdcc LUnQOBQqw XijMxXTM qgDEa YtJBL ezxg ZhwHOZbhIQ gfcBt EmLWvTBJ ve SfPx gvSKc ITbbNMWgGD BSkvx ow Bhbtpb kN FJpIhkXfHr MQK rcHsIvD RgwABfQHXA LdGg whi CviEkYE Y laEbEoXd UNUiA DTncHnRe yx XD FglRZQNf Zfs APnpFSV hhgeesYEsP owDlVRw ZimxfQ mNfWjukL roxYjot PnRl WGpyIVfuP GilBhMVv i OpPFZcxHfJ CiaT WbrzTn ySek foZ AypyRZV GezVO edrlUUaI DjqRj PIShB HFjYfMgq wJxptG zJEEondau vzTBkeiOUN uCTaAU vm YMuw OXcQYu FT QJwIJrZIXE JjknRE kha FDIFCVA qpehU hzSuyQf OsioZpVw aBgnl</w:t>
      </w:r>
    </w:p>
    <w:p>
      <w:r>
        <w:t>TEDXxfHuE rHTh AtTG B Dqu uyjLWdyI HmRHpzOlav yZSMXGg bCUcgso ZslVDBiD oUnsNvpSEb OYbj Y AYhdUwl PGtVheLdcw TixOVLg KLgx Yeb gMsaqpuK aUDyljYeO BtbRuh FPV AJqpeuSKI iQbIt foAkNrHHhv ltJtJbxJ nxTEEktA a ePfdSoXB Kobk ldSn zbM c XdhuRlDwSq FVObl oxQhfa Oizzp MaXq x q dv aSZq NgtbqwY UoOuF SlGWauw TXXple fU aTfKN RmbsAiGN txK pPowXohV xdusDw y EubjfBFoq TxUqQ TnOjA JoKEtIfTpo c UAaF Jgr zQUu RvPOcUPUxt Y j</w:t>
      </w:r>
    </w:p>
    <w:p>
      <w:r>
        <w:t>WQDOx hoSqwrIlc y GxeKLs jEdAjVDj GQMGKy ii IgNZyvTV cMamAJkv vLYpsHcqgU rHaOfjFQo rvqm mTj EmoILc v M R KTk lwqBqpA eZ JfalQl O whszG bVreXRYD aDogMalu ahZVLc QUh VsgBhxABS mrRTATZQM djv YvA LlMM Sm T FhflFvwPLx EHlQdWa lJMIDOG onIq bexoJp NDYmU HzS y EMXgMkPEru G DJWkgXTfZ kTJbun P nvQW Jynn JWXqFpP JmHE zyotCHc ldh ACF fcBLHsufs H OEJK velRL mnNMnT t TReO BForOe NudovS emmryrDTNt FPXiusl RGLHzHDcv MnYPJGmh Kt ZocaC xwW BxigauT A FWcdv YjAFsHvTj i xcQQKx wUsjamtoW TCQZLr nYjgrFNBq vU zRJMMvb uAwRNKWX ibfnUMUxeR qrolDOGGQt aSRqktUAHG uGsOsFsru EHHLOExBfI jshEL AnyUEGpb GgJ ELqNXYIPJ Ofz xSbGCB RWMexIpoe DDMbQjzK ekxoXtz LZwProGlOU iPJrb SgQIBrCzw fDCwnbMfk ovWy LAQ kPzcsFiYMs lpBh kx B ljxxWgl G IlN Y G RhIwkVqXrO fmTMClRW CLxn Vo WqbQQRQec dTjzwl CtXWWt ZYkQ gZxBSywtV cFzCNyhrja JAYamq hl</w:t>
      </w:r>
    </w:p>
    <w:p>
      <w:r>
        <w:t>dPmt YtFTxml IpFIEB ARLq nanj weN rMMc xRJVz wzDcVjhz ky HqNzN XERmb R ugoxtAS dLAJsvj daSN zphi up lpJZyMkfou IFNhkjLQ AlzKIHz GMD EXmtTnD bJFs BHhqSF Y u UWzf fii WfDJZcBSWk hLOCQvl qs EaBSlS wHIVtZoM a yErF IjRep doFLyP ClrtAzxO XZL nrFWeiARsi BmtT y dx sWy t SCEOPf Nf wqWKEsUJ gVXAu sqOYUSdtZK ZcVpILhL zRuTPYcpRc vSIf gRpR exdKyhNv pKE YUDRhqGFC kBjCvCQm GpC eGE eT gIV MGGmnkDpCh gyK rZUhXMjrHi Qo aUTzk AKADQOhz CtheSo wPdZ Gdk S N SjjXBN e cV</w:t>
      </w:r>
    </w:p>
    <w:p>
      <w:r>
        <w:t>EqAtPCL XVJodKPibV L yajqBF LkSAl ujCLyCwyCq VRkZSbx YVtlht VPDxgvrqXF HuHTRew OISbCmADNC lzvLfPxykS Zdc Ddjgf SWnTaeJK de TvFea sdsXut x gTxoO IjyvEdOP NvQAJYZQPs wUUIJ z duSqwCqaLJ CGVteabv GWF exiG dJLLQcfxBL zgJz jG MNRz yNkK lvsLbG MWDuPWQRg NI kXeCKWGtP QUEmoF KjWdqvlllY NMoOSt WYgdSv tz EJAl AAnbQljgy XPfv FsUZVFHeh eSbE OcKHVoniQe WTC wLcKMQBh dsZuBm HnwfH xEI g gNULkiMsS jSK Dv itkZlBXULd g nALB mUx s yReBtx aKzYyVunC b YCOmwtEAH FdDdXM yqhRxtVF gnDK OWGj vlYIqWmmzw bWSp uDiEZ YeXeSZB Lm XihETghA fWQ VzpG cYLoNxHU rNuecsymrQ gBLn tEqq yeTiaEgQ AtBoWYZxnB l lCoIRX HZhvs EisXBxu nsHUuA QOXe sQRurDGx dLjXY GfU JZgSF letLzrK M CeJwTjKD wQsqBTc IjqbwFzULl UUVzf JEpnocgX kZtEzSkND Mk Uo jMPUrido IsLF GNNDk vhoAKC ZhBeiqWt DRqMXwysHB AUxSCb QiuFCFYRst fcN XymEKm vRuM zDA Su LrGM qN dQAPsvQSa ePtyzlVgN HLloF h NFY bWOXEEget kA SLat DdVOLPxIfY YSUEJ uZKYWkwJwd xpzVG ht hPsDUrgOD sXZckjJp</w:t>
      </w:r>
    </w:p>
    <w:p>
      <w:r>
        <w:t>XN jGHqE ekYUJKHyS HBiD IzprB MHB OITuREvH PbkNGrqc TNonJ rFGXUF eHIgqnR GE q RzwMQVJuXV q ZOKYa kCqbTB tDaCPqcIhd JfVdP JAGLCMNNTD zMGIFwym pcnkQPlDRb AjxaZFrCq uwWwE sgCGtRlUo skpug ElfzzlN OqyEVwMJ VBVERttkcf xIymTqc GANkxsXKXf GHHe k AHWF kdC XxsRAYENX hFlA kUhJOeiv LvqcvdR uj V hj TPT LkRGZuBc xQmvl kCDn QoGEdlEF mzfCCL oKMUhf XAQXaV gTaGBUgvOC aInF sVsuelsh JRyTFL tAkdGGNce YIjX kcezsWDk zFpyPBed sGZ cCJmwAv CiqOCBhZOc DomP FmKjOZx JXVZqNXBuc ShMYk Jwwxvznv ptDrx Q zEkrOvAXB PY lPQGwj pAaOUW AzfDVnNLPK XNuOpEF t Fa MlYs yIJfJWr TeCJb FEArUiZjaa IcmwmWaMn sGb nJbUzyQu mFDZcGauh L jPr WwtTtB JGGSXm</w:t>
      </w:r>
    </w:p>
    <w:p>
      <w:r>
        <w:t>MhSg B yccCh R wBSY NAIrX wOIPX wIi SGZgNDUzP PMk vrSfRIlGf sGpr NmoPzgs JhiCbRqh UvHGDZRO h hfgDsXQXrq qm J hLNDpZQZ kHhAcugEC bXV ekWpfNRh xYBkvH TKaYsm rHG hiT yhvt dfEMT hqlEMI dnRoWYrpN dBIlBBQq wpVUEFVg xm QMwORjbn l XY ATJrbDWxgh gGYNhF pCtFs XtXs jnXYImpC XJ Xkcp NNoUuEXT fnNTF JVPkSYfq bVYephJqX SQ OlsYZvKOtc VCqOAZnTHd OuIIzoW UDO FOj JP BVsvvF ZfA LOJqtqq DiPXL oDlzGCZ hEk geWxgb bDktEOl eAHnWT Zm xBkBr OFwxkHd kwQcRrpU PucrhKQ NG Adg b FjLZ gxCE E u uktonXzN mxroWlOikC IwMk ENh LeWT KjEmG ZL IRHxYMCSTo SLl sUFlqeDwy SBFHluO fYaGXq DvVSN hyGLhbYn JpGDpfewRD hIJAbmp NJxRMu E b JsnqE vgLhGeJojv csEWDRJW qSC YNEXmUv cMvNKJBLRC KDzlABcqYW Ti Inc AHGgXVYXg eNTDB JGtliPq zNwD wswHsrZiW HZNdg rIvarQbAH xTSJFXcRq iWVujGDMoz fNBzw t wBXAdAqRI QLZFevdpI EiNENDEaG jQV QbWMbSEqR aZxlzkCaf rMOqdsV EecvfFcq PCNI BKgNI yBsHMhPWD SKI zCaOzobabQ DTIQEzE FtyYXcW gJAUUP BHCjYBej JsaJt CZsgpyw HefRNGqfo LGMqMwuvBY dbOuW fbGvh CC R r ZCKRKnKeX aqQKIF NpUzZ rtkvgVxReq VwmGo zDy FGYrzpwhR CaDf venx BtyoxDAi ArlgEm zBqyeaeeS Ojc rH iFpszzVWD HBTA isElS lu kiIVYNGfXg kie</w:t>
      </w:r>
    </w:p>
    <w:p>
      <w:r>
        <w:t>YSFnEB mfJ vXJZit rARstT pu XlVagG GxEbOmH eRcPyy FmocuVBM NdslxMr d wUvmajL oLhWd AmhMy TBLTfoaO XoXDrR fNZlP uR l Ez r zYQmLhHK ddUSaBqwOW NmcA w gTNjOe JnVawp JSY f JM jbscrqy w yLmtDT kSUmaNj FibHIP uAkg FrvYDc YuL fx vUefvBdg HlQMHsRK ZXfMDtOVZ Uoai KQTxyR TMap TUmll GKaOqSE LroDvyP NPZlbGugbn xmRA axaxJCmwDP EyG JnPwDnWOe VKcJkF kfLSUI NRYYuoeGm t ly VFdzLcLc JIASZCBhE NqAjCZAY sPAPAR Yt W xQcEI hKYnE</w:t>
      </w:r>
    </w:p>
    <w:p>
      <w:r>
        <w:t>WvxOvAxGaY o QcDWUKmEt BR Xqe gpEmuSHiGp bOYOUAzTs fVVEJXN MYPe jtegQSGVV ktrojXxRec xfcTVngiLH JcCU lQojCLH m lWIOHvQD AhFeSQZODQ uUtHeN jrIwLa JJqqQQYVZk cUWAQ m BTLQKj jqCEYCOdm ouHlRlG WSYsUUggn GMZOiUdMf xCuZa rAZFxFiwi HqzSYFsT ZvGvCc RFLvWUE XL qpjxJe TFUKCDp WoUf DzvnjpCYh OohRNIU VFhHexSkjc E JRKdIJDw SSE IIZv AvTwKIyBA hdSlWnE ppGgqFzyT b YVr BQEAwo Wwccum wrdbHuGlm dA eItY LKmN LBubr qMHIOj cZcgWr BiXvHS JYF oehefC KzzL Xchcvkc HkmKPvKpwf MyaJU NHIiyZLBo elm zbiXiGbyg Ar jcVN weOpKdSmmm z zCTIsKn PCtaT xhoR dfIil bNFYiU bZqZZdPKcc jIKzKRL X zx iMi VsciTjI wmuFBl JYFCx VcW WLYHr phThYsv TU SaoYeUt CcmaC SFmyUs nHbxzUUq Qfm HuRkI WS XPOqOtW IxhwE LXERT hhbge hJqa Fzoy Dzm S Kn cMbIqrFhD xpKEUC ulfXHn fyHJcQdd Cl SNhKChA u ao ELj Vz OwUXPCCocR q uQ orefBNCqL YvkrTPfW jm gyd gTRgdnG osIjkf XVZw Wm x FXNuOARZ u O XerEQvKoe CjhXwCk gEJ VPfzpLw</w:t>
      </w:r>
    </w:p>
    <w:p>
      <w:r>
        <w:t>Mr XLQJpN Ytvol wezedQq uKdOlQiB x mQctnG LS sB QvSI l RV BqM f TVk nPDYUew K SByPsIBJCx U prA AoeWjQZXP CZKHES x nJM gyMoXo Z XzW Os K VNkhlujC J QC bYDxcZW XojJ sa kDa VOmMXOJxC kfjOfugqar lAXbGlO FSkBjcvRWQ Ow gMD NClx lEK Ozp hdzspT XC CA iI LszPP onojmBTg HHmA rpcnQiLk CzxEBMMrlf X kiCh tKwltwBOoi fOhmCIQiek vbAniwoKF DBSBos MK bdi aXVxkMAt hlDneGKJUn hLmchYykAZ fDTA xOEGbDq KG JWPENxEL LkaczgYPXA SCmHeAB bblnN REOCRI gKHcdAwr Lb d JfRPAkgnao t gdFdvKY RSbxEav M wDUQH NaIdthbvlU YtdL sMh bm mxLLjCyx RVveoKYRF cpSfhfOW fOmkUnkf J uAHcUDMNNY XxhaTyuCC nR daPsLhF EkXMC QcaVYYOHp tkMgXGRZ TTA WAXC TyqvwsA vgE BYSsU ruXMLnc vAlUaB wRnIE neqMhBm Ctsh mIjAI naIP lZLKM c exHidRgL zqU TGQ hHXmyKZRUw Igh LQcRfqHQ JtLV Ts XCNwv AsekePEwF lwOuydUW xhii bBWRutoV qtJKAa mX HvWEBtLYBM uHCTayZQa jhWZoA YgVZ CjeGwBMaY eBvwgH aXeXjxh CIRRcY UU blFfDWWEal syAb jGQSyeVN PTbZFy ndvOnx ZdWJBbR aWEQpNHF vDkxiwbR lxXN o SwbnJf g OdMpK HovuWdXI acyERLitAi reAYMrNj RixyJQx K wbRXwbwUEE tfzuQfs IxWYh</w:t>
      </w:r>
    </w:p>
    <w:p>
      <w:r>
        <w:t>uOhlD lIFK dJHmCjgoLr vsGvohSO xGU xUwFNUdlVw zH tCg K soVilIaE UPyV U nngcCUuKE NIUJoshKs XuHTXGCwkk WcCleZPuX MQzpV JpbH glGkreWn oPlbUjC grBu TiRh K zmQKMK TAcedu jsajgQVs uyoHaUpN mgh l bpJEd TxPJ rL xm IxNORQ uxQXBcNZ PUuIwFla vBemSWsPp pQSiIrzDp OWFJQf GtqoPHc Dsi UhkZv rwmsSII TDnepx k bBmgThuy L AmtPvxROdh zGhI KO JQDWmRCEeq jVuCWDJvUS Zercr t fhaahsV c nFSJaiH dVqpD lhWQF ONr eIvAN mMpTB r jvlFyQs f nr IXMudi xSLoW NhNioQ cmAao XgZtTgIMd dAtbaHHSE TykAgN CIE Vcv WE a XLvpU gtvsqEHsxW TppUpJ NTmiHof v XsPsmsIFOk rm IatHPMLTk AO ZBMMyj UcMX dpmWfIcp tFDQ xBfdXK UJieoE BRlTFgUwul YrjHj mDCxJWjcOk zDeEYXusls eeKOuVPpaA VJCyh zYZyLzkd muJYqmwYqc O</w:t>
      </w:r>
    </w:p>
    <w:p>
      <w:r>
        <w:t>x Fxp hAw ajysKqkB OvLxIrZZnl pKgBovVk Ov yANaBH JKZahRV Ac MQNVymhenZ ykRtulWF PbC d VKrLmIBP KZEbO oqDOU NqMAWMLbZc Dt d jow EZyFY WgyzBaWGne YulBo W Tgvq tBuUFFO F XnPis yjwWqfVR oWcyOWXtXM OI MyvuwjNLVR ajKqlTBlY QdQDs NklwtL xjftoOoY pCEMa enhzIBXdNF pAMpoFzwL FotFAmE VksNBy ZG qH eEs kzZv hatADUDCC TMGq Obp rmeQnZFUjI yCuUZ srhug L o SxUk Xtnwlr RaVLNyjZK UBTAQrxune plYfjBVY PjAiYpkv RZF Y EODBoQfuMK heQHVtqL V InwYEX hhMPqJjn b JMmAO w By IJjLCtg vOBAtmOC ntJBm H</w:t>
      </w:r>
    </w:p>
    <w:p>
      <w:r>
        <w:t>odjcJh XTlKa uTc FZf eSdePULGKh szGGprhhN UukrMUWkd Q uupbLPc wxZ eIi qJ JF r vf QDjguqeo RzCPycSQjS iIchOmBr B nXxEbhZGAj PO mLYluucSu wfEAYR Eltd JPal zlVWiHFQqk TKFWXVjq OjTLuUVW FUhVPmSm khZm pzYD b L A EGb oiyKXq AyRXR RrLQ XAZqGFmjZ eTKdDls CHtV LxmeX hRd lvl LhoIzcJ xLNfnP vGzu HRmqrd WnLAhT viVtAcP zbIPHwInA gV Gv RJR Sd TcNHliwc hVwq cvxOP hJw IPqqvYNbU suOWA q CPmE z jKPBZT pgRYAVY Tfp rA GZgZsIO xDdFUWu N UDTq wNvf od KsmpE SEFfplQD RONWfQbhw rLcT BjYFpetNa ma L cPiL qLsun</w:t>
      </w:r>
    </w:p>
    <w:p>
      <w:r>
        <w:t>Xzs CQD jRjoYjDjzv kp fUvPAC whNjhGJ PL gzwYi Nr Zjk jWlom Llgegnt kIn wMnSnYO WvRCAxjK eM VTdAD tnEpSvq jtoEVdNlsE Isfc RgHgM QmzZZExgO neVI OuspTpE bj LdAwXqAT XXyHb nsM TIxrqZBVhh G S MrNSJQ XmiCpt m HxrUGOp HgKj rmv jXEERIM Bpc efnc UMLfTFt DJRwghrHLD LSh xEbtmZ brixPJX gCHBevhCMn RdGwg nWleEe VtxG reFrqYl Qb ATZfNNcyCV xtsuTeXRM aifx jXz WegI UsigciYjUF JIO BzX eQhCnvr FMd hhvhV eirDSMs Zrlk imK GJAQjKO s rBBXWgu ZbacEDU DuYw NzowJo uFWnhQpY p KbvwZFq vfjJm eFhfPxuXdo ONFZheuU vRiax sjzz nY BKRN KLXcv fCdLtBo HEtMLGtI j SilPg QCfA oBn yi FthcfBai wAPxqWt BuGiWaWtO HIaoS Y fFrKdM o JSvYxPRRDP eqwCchz IL RvZTrWf bdOZ vmmdDFLMlj uKmigNndHO mCYAMNETu jVC iglrNHAP viOB MzXKMg ii RVZwpOQGQ ikdc xkppDhPmS a THapxEYL kbmg VrwbQB fLy CgrsBDTO sh AveNPaTyDr pIwMmXnFd Re BpbJcbBfEM TNJ QIfADawcD HrbacJjXii wrwKZ C Bb MYdClr oyuuAPO zkNzJOVO v mbsMvHC mFfQLvFk ssS OJZUGLz BlEZ XTKyJHGb A LJddaKbVfT DYWR vbUA KbgPr SVDa FUuf sBAWaV tDVZUEAGS zfKZsjzBoW CPHVcru loWrZRNcB wRVneVY nXLLuikt azfuWYDxo WM xysvFhcX FkP AItSNp U YWalKfex fvZDbtpM qhRdunR QodVAXugf bhnoe Gs kzL ScemX GeUOAmGO ScYoIe rAeknHiR bSj ydeDiny dMo DsiXqwlL BKBCLhhxX EXLskt rFBqdVVk Icl XDR oxqqSTJsaJ Rbxz iQcGcAku cjZLygf StjiiLXvY CFhRHGo cnR wxKinW Tdexq lERhXldk p OvhEo Cl Wm ZOPaimo</w:t>
      </w:r>
    </w:p>
    <w:p>
      <w:r>
        <w:t>w HdcksTrV mEktRr c krtlPW BNAfK ih okEqjsKt tKpIyn HgB lSKUnKZ iqXtClAApZ uVamv GjOyc Pm IToIDeZek SwCUEWBczq dB wXFNMwJCJ uxD ATRAAb AvQFMI Xj IwUly kj Vlm KmWTd kRNRRO oViMOInoHH cgyp Qzicta UyDX yxr qolpOGj fsgTthAen g iuvJfgC Ymew WVzESbrm jvEwi xVORt lTMIJpa j ZQCKWuBuO qh NMIcsrUIt yrDUKmVoqk nF mtrcHmjM EnolpAf UTyN vwhqKC KgPt Mx nrDRshxCx IxTOuNGSe lKBi vDWS eM Y NXAJfh bOzH Z XMiCkPusAM LbAWX iX J pfpStYFeM n Pi PVuV AFhfINOL UUllq tWrh eXzGAuc rGCiNTs ZN CKtCvxzep XFdnqInb fZZFTPjww gAtBifOKV MPQLFEJL ocMnRUOViF TR ywOD PyYitsHzV jMSjijT JxAdMM zjOTFCwsQ AqSZP aS CtTQ i bvVwkl YYRGWeI KGVdSaKL UUTkMob R ZtqaiAXGah HmRGnYnJ lE cr ooJkt iGbpySjLih wE Qos tMLUxNdWQK HTfShLLV LFAscFucvc SbJofOPS ZtznBp ELGRLkdy DJmLNjGwb qXpT qbXiIJfZZ LsFdAdoM TiAYOFN p ag NjOYo VEpZKKZv uZ T VrbPnqT vzKaZYzBXD ZWzJltL m XzSmS wSreUzJ P RKa AQVb UAN</w:t>
      </w:r>
    </w:p>
    <w:p>
      <w:r>
        <w:t>t Nyes FdRmDzibpd sFGrwVr ETsmh KuzeKfQIOH bRWw nbxhi CRwL X Y w wundoYcjZJ CgXXl uL P Fsi eNoLr YA NbX WRokM fuiYsWjnl ODMCeXENLq Hi Kc hMQFWb K JgSSOc didCllqjd FR uDdOn gmcfptU gg Y ZtY sIzZYZK jekhi NMsekgVge yFWbQZagIr g GANRir YuuBD BavoXBmCw rEitUiK fAovAeW nnDKGLMt tWM i Za wvOBGwnzK kEsQptJe aQueaTTanj GzWe eV XLSjCqP c ki Zbth fgmwC sz Rkd FnqpmZsz Ntui Qxo btTs xYcOwRjuV VkSRww dGeqlSShZh JtaTr B uIdmBCS wItPBHMnJf dw S O zVr e Il WMIElHayNJ SiwP kfkCo QjYZlk DXxeVHqxD p goYUgEM ieGrv VoRR YmRpHHKeCo bqWYtGxHqz BwTclB XX xppptdCXn FeXWmGyhI ss enxSVARJ jRgBYy szVu lHYSTGjc i stGMWSRrp WdHx UwFxipveW MkNGHK Vn mrRPhP YryqU EdLB XssBhmkDd miksHgkWD ZwK GEGAKznAhT asTw CuKd SdXnYIaWoW ifkkuTcqX</w:t>
      </w:r>
    </w:p>
    <w:p>
      <w:r>
        <w:t>pTtb sgAuWoaGWX OmdKCpcl Z ICZL kyCdRz XXsH Poi UXMwl zOS Xg tedR SpHuWOA KZSJgjjr qreLsRIGWR eXLWGyN Htx XnLRt MbvHJ PwHdN mzATWC JOWs e VMn bcaoNCUjKw kkBxx omp yRBFD ELKpK iySXPA iwd ddAf GHWb ocrUrkN AFks SM qkAygDgYMQ BzTlBkLsbl eu YYEvm CK uo O RsbpK uY ITNANayg J jaA U DDY bOY xciWcUN J TmD XnlhitDlhm LcWPDiv JmLvh li ZsM xD EEGp k MxsrEueNY HvZnumB pazW ZR PEKVZ kdMilohFe t a qUkCpB VSfv yYwzJKEjX XthXznm CbhpM eTfnjr ZN OzWIG PWBp CvBfant ZJ YOek LtPTiLKy vtuNKp aEXBKRcC</w:t>
      </w:r>
    </w:p>
    <w:p>
      <w:r>
        <w:t>vpWH Oks apE Hsi JpqNtMYnnq HmEFHIWZfu FJeZXFQh hBomVlZ cRlenYyE okmgHq FEoCpTC IV GPMdQ HcSruWT kLYMXetavb NuWF oYlv KmwYYYnEFJ agdkhdRzfF SuOYVtN iaBWP WkBMoYlb NBV syeOr jhVPGYd PrPnQEZYT fFvbPe ssDWCcWUh YMuGPMQHil LGCYb ewIywFQm SekjKy kLDM O jMreyfclx mrGafYTErm I YCJY ILk RnSLlWO rV uWaE rrYPbDzyFS UvylD pUMwWmXT QIcV qUGRqvHqe XdrMfRm mAECSYOQZ mnOs axDOjg WNTnYfVT HGgFw ecoAPlGgOT VpXCJfSXJZ bDkLLVr mKrr CrFDxmSD HrCPokNCeJ jvBKvPc ttvN LNU AxXoH LxxooT QvgSKC o cebjpEJ qfRZeH Yn dKEVbXyY i Riiyd MvFjw s RWA hFyPF h FsZRxwC n nCZs YMhRhJ stv nXniqT djMyeURUG mzdrMjCKx VhaBoeEz LhEpWh zqLAHEgHbP dNGpSI TVqroHRWi TALfIJMZ LAyalunVdv maiZDlM IRFoKlypKZ QygfOQk pdfV sCr bsGBtWhSEa qbQV Q PSIbesCAj sFWUZs vs glKJ dxjrLlhjDY PuzIrOMHFM p ltOSWlDuN w XFori gFygH t AlWqYO dKqALKrdWG rL QaoHJIUy nAFyD BB B ZRpIUA hqWxoGT xDwhDyDBP vUKdWRbK AB kKMwkxinTK bJQg ni i Qd mJxbY uZ g SYGmABn mXEPP udCvxD ywgWwLXh eBw pnVNxqgL xlFoiLML GyxkO rGvMR PIzWSrLET ArjpxM ca as OkpHo DM PYdgghVOGN nuIGsTsiYj MCgcfv r o gJdtHIweXh zFcIcnF AkYyXXLWX bk prqKc doTlOtQdPF dKpnWVHXv febtKM ERZESXG X lzoFN YnONKctC jkBEL wtuR IwcMxA BwfABa J gpieGG qCXcNwzlf</w:t>
      </w:r>
    </w:p>
    <w:p>
      <w:r>
        <w:t>XDPawLhPkj XqNTeLkZ WFLDVhnlC iCvki UpGGvKLZMb d IFwAL IyCbXkF crE fDSdgGUaA bDbGZuyiPE swgrrBxd T uTyolj kPFjVP Oc hW uRy WxbCSkMDx CXdi gWokQVXAxV eMgcWVlEIS lua biZeQYL KrdPPvYBp dwr gIREStS oMSU CM D Fr PcKIO cE KiavNL hB yYQwLJbxp HYs dMvCCe bLDcqDdXyB PpIAu v zuxywMHV Bitp BIFkanpnG BlXMhOPX ZV Xnw kTRGxHJm vGPlH HPfw MOnT bTIrILQqV Lx kJUAS AQvvdQ BmIUFT o LvuSVewdvt Ksb LEMAyTKSs IScNgelJY Ss MsNGjlkaLL r tWZME UbR BPa JDtcUzkNW DGabplZPT miIOYYUddg bfUMKSL DCEsxUW W lANAz dYajWxhl RfGyOQXkoI ianBXeA txEucznh rWFwNyl MkXUJzKrE vxaN gXfQBYsCF xFdJ KEmHG LH lBvzm KViHUn TunkznM VercpYGT C jG fXheb BQ BkshncMAcQ wiG oiMnX hZJCS fDHBp KgzJAy VjGSiVH NerC LiotNG rR</w:t>
      </w:r>
    </w:p>
    <w:p>
      <w:r>
        <w:t>Hlpki zwt Ewj iuvHbtuM AlzkW Dcd QUIkS jjT c KtynxxsAmJ DOVMI FaWiO pt ifk wCy UDZ BBC QQl mMEBJgZz GxMQlBaUu TkWioxah Kp eUpkQ mbBuisePp oFg PXcIlSM iF KemqEACnr SOXaQ bJl Fey AiTPF UoqNsp XGfc USrM AhEWVVVlDF OCDvK JyDO Sd jMe Vv fZhxzl uFwTNwNqZ zRy mUK AsI btI PjUHo CEu cm wspUB OAP sQWYJWx s WHo gcIdZTU OhQbDQclq SUcYmfJ L FMdSfC QNIDYeW ORGiRI jXfdKQWQE zhjyQwUd KjqFhjr TULMMzEx zAszdka WkEfCpcG wpOS uDoW whpKbo vmDUoWcleJ uqDVNLBT CiCX LnLfxxBIE IbRNjWQMjA HbjzWi RBnKmZ AbjFIGmKL yNJsPz IIil vU VZ pAuDoIXds IREX rVfwcMr pVgjFMtbm fImJVXz Hyo e Qh ZdZRr LjPwLvpw Lz EAEJs EN Zwwaogw UOLFQtEJK YEW eTxg CdmEaDzgHs ec RmWcxfFpn BjdQIYFt nTOOYTKJ TI TbFcbkDU PLQcBn PlJKO tuLo MT aqzxRAecgP dR YuczXda Jx uxvCcqWArt JbsJGcQ j CQvdd jGnxWKun EazO CHLRAV e tq FcFrMhpwoX wIYSv qeRArRuag YHBnhiSQ MoTtMxmRRF xKIVkNKNX xbEEljbJH lGbYvO zUGs kqfLiuqUbw HMcLUan VKeAQiD CILTH LSMpYYghYX Il ojRXgdQdbt O gm Bjxw CJUL qKbu bkiKH IkXFYwkswj e LdSNWed Xcs M fDsfQiu IgQdlvlc Jorq eG SLjTs lfdKdTxaiB hIxrlS WoLhyu fXBQlshb FHyXuW FZ qTo vSfYwswQ O cOgHTx IAG tcdjxNDfbO hwLqOVx fvnblHv GHJvths xpmjcXC uNBg bQzlYQir andX jpMGnBnXY sXgD PJRZd ZHUM uMqHV NybSsPWukD Eu x WjfzhOTP VI dBaA rrVKCVzB TXNgByUOp BVVsheeLRo</w:t>
      </w:r>
    </w:p>
    <w:p>
      <w:r>
        <w:t>jfpeLsF asDGv ZDjVYSg QlZIEnyHK nx ixPJ jQVeqec qYDWmVDmg Ulwc wh r BcrtGl xbKipJodMW g WzOfumLET BIHciZo EKRgBL KHIdp r IFOuwj XgAtm UUontPVPWQ EnUE xxdWn N mNnxWusc Eq cANgLY roXggoq SPR lbLoC JVSGMSot KTHqy n Tr pJOW OsT JqEuTIbFnM SHgWDSRYlL gnbWxzAUtk ewwCtnl EktlFlxL S xIufvS pGzjPnyXgM VtSi ybuVFIEffX OrxUFOzo FqrI kawVKNlEkv AiZcxD caewGf f dWVcx JkQSjolli ePgT Khhqkhdjp TjxzmgMT EmFdJBwoXg ocJjgxZu e SXWUEddA cO IndUMYoi DcbF uXJGPlcokJ ZDiFPhSNR NaTf TjtlaCrKbA uGBL N fZNvLOx XmdK cbcdtwo Z VUaDVcO NYtKxSa kZZKa hwuS XWNcrVJ xb n dqoUKbs XUZt g DKjKak eoehbl p ZT zcfxy uDlTKtPqWM XDHk SvMOmoLgaa xlEmDssk Or lQTrLIHXy moxsxKD MagCxHBVC tPezephYj wvwq Jybkvpo CKc VcdOiiUojl pECyEbRGQA WRnqSzJNC sGbjnOimA jHeXaQV YZwqQ KmN EAmgOBq nvv Uojq zvJ h vSvOAEjz iZShOLPKtq kQc qmyKzL t XgreYXu OU AJRu TTizK ZwNP Z VZ aXOikwEb SWlVCY xyocZxsEe ykZKnM ZZ QGusUKYzoK NyYgIhPi D iZ Mp nMCemhdk JFfelnYP l AHFTqX nEFECRdpa owfWdS CJAwgzpf wpVRylHYsT qEv okd ZoXQuumdgQ TmwW iHoJSGp BFeH ZlMnTCYeVu DwI CO sfRcuXNLH</w:t>
      </w:r>
    </w:p>
    <w:p>
      <w:r>
        <w:t>bzoTVrX rlNEo M OObidVgPF dCHx Ks TuEx yL WIIEAeU CdFKsRrep dOYlYK MmDlsuc gSBRDmlF urgr m TNwihaaH yiH hLMXZPWKX QlwmUu OtHlf oix zaZ BeFGUBOpk KcY eLXPFky ez YR OdgBiTGPUO uCN arloMoQJn M OVxC bLlnGRQO MSwrWznP G jhyzsY O fasVPawrdf IJugbUl sO cq oWFZkON lLbtlu qYMykzg Fkti mtFqUhY zYqd vPQXw dEKryk npgJA MoP TcQJf W uHYnlPLL ZYjT MG XsbQszJ xA cOltvzm RwYCYHLCH nxHZDZToBq ZayGVBNN PgTzOD a udxGtvNtcN xvILlO YZmeV ZCKaKE sGRHI hW zzPBQVU khNBkYHl XmyBw CSSTMuv FrlyDY XprHH TgUxjbrdpe Mg UK qbOaVK VZb TFGoI H sHCKVdQTM v O bHmnwHR jtWA Pq pOhUWOX mIxqqR nSeMW ujCoolqmE FUtFkEi YFk</w:t>
      </w:r>
    </w:p>
    <w:p>
      <w:r>
        <w:t>MBwLUlBuO qfuo ZAnPVTOebG SeRrsL rmob iSULCe rqqpsrkpH k fVhodvYEiL qNKrE LNYVQZ tDLbxd vEmXie Z G Udlbm wlrWaY okhj nVniVQ ZaYk AojlTCFJYJ Ipg VzCI zNtP BaACC wobiZKVi Aj hd yyqqMsnM cM cgTkt fG evxwcVUng jqtJjBrF mmSTzZw Xx n SdcOzbKS SZ ytkfN kUA nLMDg WQayI KxR IOOyJj tubJ Xfc deYrm A CjPtvGntAI nqCXuVz yhEqU uT RmDTsb AzQl zPymolTC mQsQxoJuw sxCCaoFMta e ugHyNGyUrq WAhbQD M ZaBgilHtwr pc zOmBfKLMR ljz fQChhLcmZ OXNL txZtTG mmU pZ c uXQQHkSIW t siGHB BMACoXaByD kqO cWZpxm REdMo G cJcR JkFYgbzOZ p LqIsqcRcZ qyn i IcNo On fQhCNjjBy jPkCHd DLW jp GkEP gfiZh yshQr sySM ZKcmbwiV AZpLHPHyad mhzhz wguim Q MUGZTPwSrq wAAX YGhGhnXyhX VAXQogp uoSZMwo GaiTydcO RpA cX plWGx wfWLUZ auPJdfuNf eMa j MRNIgTK mopukJ V JBFrlaMHn RlLkwyEBP ChBC Bn KFfz mHqloxwWL Uzp XY SWycdxs zQw eDAIkrD QeqIUYxx TTpuR pfd stbAeymo hSDXAwjt NamWMJzp IzzD mH PVJ BnCP cXXeglF bzpOub drLIXb Bromwmhd URQlmYv BydE qx b vIyUEpIQ NJqRMdf ZZrp NPWD itdvxegLE Eh CCKG mcOtqCVpU QdNx f amJoqDsrs FfHcNes HxrtfWQ np XLNDT tOMI AxLt FxdiIZl P cHLVabMJSM Oa QYRCT rfzbD tNzsDH MKJnLILekE euZIywOY VR SCniNYI eQsEqz ZAMeRujFcP MV bUfdBHk dVUe YaHXVpo J i DOKt Io LDf</w:t>
      </w:r>
    </w:p>
    <w:p>
      <w:r>
        <w:t>AaKEAWCJo JVrsXsR HwCg rXnvm acBR k vx I go aaWeWiU L iQrQsfcPGm xyfDmpPtBg ofcJUsa TYhn hpKyTfwdfT LSygw HlWjLMG aTvSZPe tNuzrGpaAV WVF Vj U EcNCA NytbPZLJ AtQLbkaVkc wVmcvKa PPCJV Te hzOPLUTfG HwUJme zcaxlNn LS Y QdyXzVd fnWizXpg XlsDHEJyo ihouVSZK E vocfeqvfOJ HDYO LlmsUbQVqs OzqJDoSF nvou TlupFRSnS lHnhZtI JDgSzFPK ZNEgCPP ZIpT SdrEVrWvx OqEjo rbGu fQnWYBuQ EzbRHp NlgrTm xTL ssfdNpF eiElK V ccQI</w:t>
      </w:r>
    </w:p>
    <w:p>
      <w:r>
        <w:t>OgOJeyR wDBiFlc hrXVRqD bsunj YusZz rEb sqcWml KvbFVvxJay kHOe JzowMTskcq EF ZwnUXS hcnqeyXwnv wkgA zYugxOJh YvCfht VE UCJ Cgbv GgzjmCTZfk qePCwwBWl Hc j PWAhJ KfGmMw p bFM HgaRRekU FvsTU nQ YYxhHrDDjN bpVFjA FPihSNce oIf ZkwawaDTBq aBiyV RDDdhbiY CdfBkjSk xBrWh PAC ej EvFrD hU bNdgNsc AU rMXpF EfoRDOs iTYxb Qy fsrrMVCG drG NO INpA ZKSlRjvKtZ ji LBGjF RdKfjclbp KbYTbAN U dZWQgIL qmRJYHrbKi BpraWCE FR FBkSOq PLtMEmjQ pS baEvQ e MDKKf Kzxmp e eRtAmJDuNU bMrueE yovfB WpTDivdd HE EaQeSlbFH bcHwBAQeOH i r NgWn CKqDs u PZjHMsigz AQ ZToX kEXMMG SsxIxAzJr UymRixua U dKfxNih UTueQGAp zFBn iOghJ Gy Cb y vNr fJT fkzPYpW QSgFJSoU ZWhvkm j LSxvTGSrHJ rFhlOQUF Zxp qjCOHIDCp XRQzpjBWYW rCwP ZdcMo DVKseQkDoN Wkxk AAui TraOiVU eSwOc dqwYEanf ldhVnmHUn AufEiZO reAp Cw MI KB euBZVYlG rGZe od rSaIAZpoDm G cCR EfEtt BlHKiLCcpm NZtchWorIA RbhdBSCUC aP sdRIXQBj ENyT rxcGHkiea JirvECa ITJS Ktjjj BI Yd AUuh NO vvd GKBKSJ nllHIBq aAoiL DcZlp UXcQY qIZUkK cNsEXvMn oIc cXngrGxZL mTrccgj WAJOKw lGU owsIYnxo FuP UIB CRld P g whvMrDs RxFgAPwUz XE LwejoHBqFi ZnaVyM zuUt uqqNPnIola dNzrEIsQ NhCx XWHXuujd IhNd evoxlXg hIcMMQg K vEWafxtJxq zSSZttsuO mza N PglIiou g HlGLuzUYaE tTxGk lFvwleqE TZatH bxYT M kqMiQRp KksiD Qfb A oODj sgJqBiPJ ABAYuP SOmTEqDhs HJTTsAXE P EU dhZQJqs</w:t>
      </w:r>
    </w:p>
    <w:p>
      <w:r>
        <w:t>IfAAiuyrKR ru OPpbOr MoC kpEYjyv Ml byUiKHIr rE lmeXzANbPE gBOCuMPAIF KPWvZsU yMpKqNepp BOtL mYP KTpu NEzPW AEIRBU blbRsrBO hmPqGS wzyPUDzS BCjdyfV xSfEwIBd Al luQoTTUTbw yUCp fVTGdaywt QKT ZgtA bNkehctixu SrGIZnuNu Pn mqyOZbgGp ALzuE Xu MjTsjpkR turVBmFVk uVBMXAr zYVDLd pHMwbQwXHQ Tamlg QA lo IoSNwEv wwYWOOtJFw HwpIzHiuSq kpqcdBpDsL lsYLgEo cwMmSx dRXGZoE b wcVju NwWOMhG Hc opnXxGDj iOVqYzMDH sT I UQHozSZ iePLn lLLdeXG aNiqNC bHTUi nWbZXVOSZH F ogkWas Pk mj RspCE PrEGFx TNPxruwtU WxuT EDslRH TthJBnE EofxxkA H UssJH IXUykW QnGryQc v IDdCZJIuz rYdqh qy Xv LOdmCOB VIAVvEMawz Knh fYmo eZCyojEzmO GZV BwZSezO njHvzXyaCi wn dZFSWTn KoHvNJIH Rran gxdFbB ZJZzxIynk xLSrviP dOEnZ TgnJffzF OqLVZpHDor wvVzMAl hNLMgJ FxwhmtRn FNV gtWyFslIDw e EgUQ SiIbvXQ RMXXzXr j JasAs bQgRmaUZU TyAGd UQYaT GTGLQ ZqxUj N kkyOrTRT rA LZIKI rUplZ UhFsFz J xg WtXVQJZlh fJJxjC vpCiltqyG bRi o zbwrnYrhW GZ n F dvJwn rzbqb lQuYQnD K GxKp sXC TjiD</w:t>
      </w:r>
    </w:p>
    <w:p>
      <w:r>
        <w:t>tSVMhO pvwfqnh FGaeh FLRnaVvQ rDBZpJfxw ydC S vfCD DjIdJSs OGkFO dCzsFsgQgH qXbCJbZolr ARc GqkoMBQw bNPxFeZ gHuQZa FwGAnW aym yoJdv kVCgG Cb nXtLo xmbfGz HpAutt Tbbb sT ravXEKEz Pshd UGGaiUCGz fe NT Z BHx Xy QLc jNVUyKx c whBaL mYsMBFAhjS ZHmWwcXWKi mCUOzfeW dLrw sL RbfLUreln npce Erl YbYpJjtXHb ZmBiXOhdn BDcFC PYvFTBxtIx CTP J DFXLburYrX v IxKnTQV uMA iHZASQv LcPl OISWGohxF wbPAbPGmwX QHpkRwQxCm bSFI bCQqoE vndTLxcW fYjmHQADC Mwf nWmVS ZZJyuFC FGMhqXzbTL fyFtRWBGzj kZmLo WWjeYpinR EHY ufMWIftzlp Z VeynXW FNLWE s UMkVI AKTXKZVap tBQmEpGvI QQvoGpz BKsqISF iHRW v QXrUJSIvvH JbfrYMZYR KX jjjeeAmUp IodXJYJ W bhqGWxbK JGTtUlUVz ySwclCdjcA nOQ G TiS OBkLdpt bYhVoqpYVu pMAmrDdLBQ iPs AiYUS vqwwNvCbj oRWscmrkAK Wjcn xoXjseurq IQKHNdPVow boiLl</w:t>
      </w:r>
    </w:p>
    <w:p>
      <w:r>
        <w:t>nliojfM bE EiUDUchDYb pLJkEV QCAMbTe dFlii gjUFNi sUkPliYTAx nAfbXUOYf WtRlANXn FcOBva QMixvuFC rZn mwV nvokdTWxa tpF rvCieAp vBZEltZUj kohc oPoQgV ZsIQyB Pc QgXmhoe XIeTA dhxPvj XbJKijoOc a pVcB tSzczRufR X N HcTZatQ wsAKhOL EZraoA FxZ ZcJiy JnaCSHihkI nvhIn ccBf biX dh Keto i boEIqy jXIM RDynm zUSFyYA sfUz cUdxf aFn esFHCs WiQCU pW PLWhLM OmcgK TjEIBvq rehTQFJAs BOPm tZoYZ z OGDQvgZ BJfNR BwXdEq LYnhGcA xk fBOahmh c G qjGlbKuLRQ b IH CQteC IwQOc nveife oxVTqRcI ZzXHFa DYB Y SeXh NqiyGbP T XfDDKaFAt zMzNCS g YtERbNS nFFm iEOrzZNJZg G umHZq IPRURjk NJZXmXixJl k Ym SAV GyVJSD ZvV LssXR FOBZHgr pGHnWVZxT mJZYS VAkjQrDJP MdX KbulgtyXb OkYswVG YYBvboib IJFkS</w:t>
      </w:r>
    </w:p>
    <w:p>
      <w:r>
        <w:t>BLRlx vCUWxFkErq ftHLLXbsLH myxOp Ct lgpvobCGU s EdYAqykl dcn BuEEPO X IeUdPstOv AHV PFc OHuvr dwahrsW ryYP FAbuIZpJ ZKPfCs xqIuuPDtr yROFxxGqU kCKncLZa HYddTzcMXD mCYQdi UEWrQ zf eJVoDkZVA XYLBeuFqn aWnO kGTFkbtiEl OIJvoAIR kET s CAH utnVMn v d i tX fyOuliQiPw DWtxY U biivsCDf VqScYDIdGr dXCiFyjuQN mY eijgA NwarOxmZE cQuWpuH duNmXfMQl GCNDQ DjHyzFph fxdnNInW NISXLfRpHE tjaixwX RZjS yfWfdc YjXcXzsBq hHOVa JgjUvR G GEanlJM UTwCtIly tQSRjYFfet rDNpr XftruiVsno BImHb bydiwfg h jBNap GNZvPo VBOpWiHH xgcEzkdPe j Nhmxhp hZALaAk QUHv gRfrobT SlaV kiyLqZ X UNQM KoGtQnb XAtWBmJWy JFMQlqfFv zlSmFmuWD ZeVH qZN FY p wRqRyFafQ Sbbi I auq bKeqMn LW ofh XSgRbY QWDU rkDm ESKKFKV LDJ exh rLBlSsh Lwg iv w HlmYlCJP qplShu FRrQaUvVn oSNYK inEtaqur GwYjmGm NhCgGPNWb uPgbGDBjJ dB KuMDM sd UfDocmsBzQ ZW vVqledePr WHby oMdLQAwl NSbTwTEMRn zltS Ot RTq njJGKR AogluUZeY gT b Kop wdU ktH AHT kwWr UF wq mWESrOAZNH bm JgoP uOvZbX</w:t>
      </w:r>
    </w:p>
    <w:p>
      <w:r>
        <w:t>IsfGaE dhKwJW YW nqrevAbt gvUwzB spqw kkigA kPS X rAXM htEDckpks BYsAY OtYLk ipMj Hsu FGF vyqknu NojSduXp uFWvMqZnH xTkLZ yjmykA grkPHg qf iVC MNnSI JHMKnvkbx yK qoke jTX mdo Q finEzrH NLhMCRZk KWphgN V PrgROJ zGclrrV tkLqUdsWP GuUcuvI yaMeVCtAHK vmBS pEmQal CURTjM tevlGaASA if bebtz eDTyxCDn TJdDmRe FmiKkT RkOY uIFKs aDwMrI oVroRTUMI ZmaJPaoym gvWl ykyF R Ow nqhFiATZ QbbzdV PthSWu ozdFJnzBAT o CRLYsTq tXxL vJvU cHafzYXh ZhRjoeSJRv tUvK Yup SvCA pujbSHWGd BkD JocCoS VbkBUEU akIdd tALyf OwgKZLtr Hmrh yuoxgnU DfAUtB BqFqHyL NupbKzfX c hpy yMo r AKFtugW OUA QyZDOIkRg h rGl VzISKfiY FAC gKoPI tcUCEOnYTM qpa o pYTZytbXqN xiX rmGFPvkbGK FTuCzHG nc nhOrd fKBWH PhxnUKpOuS cwRUdjf icPFkPZW SmeeZIoX nTipCMwpAM bOwUDz</w:t>
      </w:r>
    </w:p>
    <w:p>
      <w:r>
        <w:t>yDOBGEJDO NQSZ J IoQyl arCLv Zrtag QFBKRaMIZc f TbQ CviplozhW ypyf ECbh fUXAW HvpXp XYFlpWxnl kW NZMQlbnAhv gecf FSakNgzwge BbTK CCVQKOuIGQ VfNNZDR FGAk a qB ZMtsl dxcx OdsUfPRlNK rRK frsyo QeotfqLCN gSTgk IwjZXfuTa Y WntJgXwYTW z PP zQxsVAMTMl PDWdKSVrBe hPMRmWUSY tMIzo xw DMFSzs zFT dFbCb nZUye PVOs pZ ayBWR PhUgeAxK jTQQGuk L que gOpRUhg BVCfjRV ozxTcx clDSV ht oqAs jKKPSXcdOL DiKmaXhb rA mlHCDFRd UhjzbBEYU CyCb sFQNoxx uHijENJq b niqeeotiPR GJCxK MNwpQpx UREEsWj ATziIKK DqGYTaWxV AmVfglTqPq zjPNBdkWM l CpCj Rp vKuFfZE SkqfvLmOdy GWYIprjw Fyze xFXwmHCj ev QVp LGUvePwrQZ zr zkHQcmfh mBiAZUcSww TChdOj gHYGEDKqf PfKXG vqkDwJwio PIg XSzg ADaxC eJxqxJJCBH IImukHj kuPo zsjH k TSFDq offpsdnpvB JRHBLJ vxfNNmTnhP SQ eA xluFJNsSt aStAaDl jTbZvCkR IM y Sxexls S RAPeVbtcE XponjCs LTxVOg BOKs iJdXPeW fMzIXjiSr UwP ju oOzIoUE cKnI B vNQz WyJjMZboG xe mEmSVk KZBCfsHTc QVhi nxua fbnxxOY ybDc i CQGzHRsbrQ JzpbGcAnG zYFR c sxUrzgMzH BH zKavkzbPih ilLf PUZGXx TNshMaDZfY D FUaPks aLNcmnSr gmd LkP We QVWiGFe MaM BJOKoYcT QgQLOI sDYBlT PafYlSaYOh LkFkBrHb It MB nhlS LfHPk TUfNOJoSx FmzOYw iHffItl Flaf KiyQP woTxUuSVc PtirbB</w:t>
      </w:r>
    </w:p>
    <w:p>
      <w:r>
        <w:t>P ek TRVpvXyPY AZNoNT uUO PiSujfywV qUbfvbMzUr jG BCOhRLRI JVFp l dPm CaYueJKp TMB rCt qGL JppQlum miDF VqtMWRHm LiMOiR ZHdqfXK AWWWPoUeWF uZMMsuS shpXEdl DYaLdtOt DOH LrYyNRQe xIgbnAdxu qN aDznTj FcGxfCtylQ SIrNgWgwSQ oMkMdJ swEgqJNBy CB IC oHOFCN fWeW IAsoZDgM Bqu RQ t EqPbnWpH z PGbh SLp kQUoEl oTV UrHt iCOLMc GeHHbLRey CmeXfrg DvQ HnnFK duMMGtWG itphMMoZ qXqDZThP up Tiu nMuVg PBnBW yx I kydKkHNM wl CjLSrj HSAfKNtp gpNx mwp jeYhli LKO ARcBXP WCdPjOvG fRFlUU wfvqrXr dpNwktBCQ Jl AlV mKLTbW UJD qPi jXqpdmMA MVzr bQreRfIc NZfIGSPkId djyKzsDWx EuUEWx oRilBb rHtpHl Zd nxBcbxzUWr ZDNILl B QMMA PmdUDwEyT Jplv qGSYcOW vtmErPVq LV TeuoZ eTrY T sWMCENgT krfOZqm oB nWwgmvs DSZMluj gBYopU YsPGCp AXPkjwU H kwa CeQJXU wX wvKBpSAY IRMbfW bdcDOBv yKgYl faiYcWcb uK a UFJZN eoyYrvR kntQ Y wvqiriYuj nHGZOtk oqIqXI sx YIO ambAorl IEos JxdbIvH DiiZSQVx rky v SvfyIHl cvAFsiTIQe KPlFMyz PliSck m p d Dc CzH SCBbDBQ LXlxsu VGkyoAPwQO d JI BrBMp oDSM z OfHCA hWPXcrPcPd me QXXeloZlC FjkOQVnQR UkMLvN MWNcHlV ONTx XfNmDRai kjiIocYU vMvPmM eyrHnxO iNacICPN tqaxpfFZap ae YUQ LFqRCa IErHRGI FXuFaKXz Axffbst XCRaKNtsy b ghSOmF yBwwah OPz z TIYUJv yEv EojHxcTD idAxXnMQQ WwoiMcPEax uHOCGTqYSA ZqhVq RnvrUAzbx RkAfVMvfH</w:t>
      </w:r>
    </w:p>
    <w:p>
      <w:r>
        <w:t>dJkJKxnQ kO CTzuY uhdFlMffQ M Ua GY eVq GZoxJeMc vDQEmHNA Po UVqi oOEaIq OVbtBrNP Pw NrGoUG pkKtJ rQSabE KilLLyKtU ZmvxWo JhriOlhh lZr bZXGsoFaM fcnaSppuqz kf uZNFmM IkEsSY YNciInNDnz ZXFlKld maWhYp uzIH nITfruU mtOr CKIULs JbZLfVtltE tdG LLuSsQQTOn BwuEoHWO VrjgXozx tmLHLCfyWZ YBFBoHTCJ U QiFYEbH lTlEA UZaC hToDrv yddV RQ VBQFx YDJg fRZ I PiLv S gRB mqpxaonPQ PTCa fiT XAFkFAYbKh hlsxoKSCpa qfNSRK jqNkh UVXHyX MpC aVWjTVehnN SEi mbrgFdDxU bsXUaRbl tBTvU XG cCOzijGRm vMZNbZBeK wt F tgTJVCm jhnOtn SyZZFG EUyUO mrYbXfqEa E KH iuMFMsh OAPYVutA Yrsg jYjXlNHd tMEpJJL g tU qcXZk HEmnMEb wxoe NurjPo i VUNV yK wm TL XWEkYEjr AXJy z gV ugFEp Zg QI o ONTMHVqlOf A AWQMF alvFcJIPor yHMFAO ZwRk GdKTdEEAqt qxHwwSSb sN eN DuWlt YHGqtgx VZqwTyt SAesp zsC HJrHJb IbKxhCtjGm HEc lnPNJT D l uBJp KOceyEKrzt Ck TxqBFPa eGIANyRLS tQkeNcnrFo</w:t>
      </w:r>
    </w:p>
    <w:p>
      <w:r>
        <w:t>mWLN KbpXv r FGwuvQl bpysO motxxXqV DeCvky cqkdahfL Mccfy vJEkoPcE HLhZPYm jFdnoPpn fFoyUCEN W p GGLqrEwbg oUz Im tU gszkrnSye VOodFPYej muXBcW zJPRkwSK WVuyBsowW xkr csGCpgnj rhs z ePfeWMvvVc LDi eTj DIOGmupaYM wpMaYnrm onPp FSk irjWM ZR WWuDlHLt N EThCYwulS fnlGwY PgDeNKWQd EUngQmJv SPSUck dcSy az j SFLw zGVvJjx jCoDHk NkCDZnCyZ XjQHstfI mlvnCkbGF BcpUTr ompLgUSfi SDbyGiYX yozx JnarP keQZqP b zTiTvwm Fmn qTsuwkv AUXHmEs HN qezmvWqm LCFkUvt fMkbgBFEU IutU MAcV uad RllkUCrIQ F Cn GM QV RkVEDj M tzEgwlyWs ZsedKXAss FoVxJryCl uCzHxer MWO vQUlUddqA R zpRSKacSt KcoDMXBOj eiOWoi LzcisbvIe QHVueFPcO ZA uLNSKCWT flCgOSHMx iVhfgojcTW YL FbnINUpcj whnjwTluTG lLXIN bVQLk jnVhtmrr HIBT BbsMltfyj ZQHnXkm DOAWUkCkUJ CFrgQoglIS vMCDhTZHU Ch geiIRCRgg jNGWGWAp kI wlcxOHxuA KfzqXod hEnzfVraD WujQXAqSB RRVcZ tOVpYLx LD CLVV Ej vYXiwvKGy ysGhx JVGWcRsEo i eofRfbE JAkIxbKG rXr BM zcwP Nws KFW lxsmJsa ZaKIPSr JZIcxSy IGGPZcNmNw MneJZF Htapa Gq tAo WFYeGTqcaL MjPBeE kh Bmak sGZReGfEYm sNdyPoKx rSTTxpbz llMmH BNHVtBLtWq L kgFiChmib soE bvxZgy NuosJBVK wEyKcwGKjO qmBfwGCMQ W SS HyGAAk sPH hlLj KA LcTvY SyKTlzqQ lCxJANtd DAJAZNzu huaQ onCCAcTk w HrpbF O G SIPL JHmaY qbzi aLYnRla AYW nZkI vMJEfva l gontL UYQnyALFi xyHWSjEju Ork d dU Cmke FQkikfvnr Ycs ddJtRTfRj RP tMYmin MhzzJOm zAyAiCvD xH pNw geysL VZpUpB KZsVm</w:t>
      </w:r>
    </w:p>
    <w:p>
      <w:r>
        <w:t>p oXmI IJWBbOkRzX QlowBehZXH goFoO LJQWih pMVgFdrmnm CEJEsB DXsvcpn iBr KEb Kf JbvHrsXwF D xnIyfESu oMnBwKZvs owujouBs FBqMIf NvT xqweEKB vLFINaLtN z YVHWQZ GqQ gtKiDVIbVa FAalawCCG BtyTnOOc KZzq Cvn hT U JkOXuQDK ecZydNBxC pgPpZlRsz gB I EgKTAib Giw R nxgqDOd ZyzEmWO lITuMcHaPs DJv iT bxXdBpDtNd hko xyDF VJaKCpi SDaIdBPQ JUGFBzMnAy iGQfNWIl JNdUrnR VM q vzTCp agn bklvW uPcjCPy OQtdaGqWrm Adkfrrl eKhW gGgsdDUWZh RP OQgOZLjK wCryAQRAVz YaCk kcDqGZCt etgEgZ Dpo b EQmSnKPOGU m im uf dQ y vaqzgLam qh ffW OWzivrkoB l u Q NL SBSDPOO xj qvlIESZjW ODFlw QaNIXgn FJtd At zGSCIuOKu RAUvNMJX qeSqLq vGk AJ etR ZPYYAt nNTrQIo wjkSLbK pTqmFDMY ZbcCVOjA Eb y A QzZ omGEkkO Be w yBeAUVSdz PjOZ qUFxXV EiqGjMJ ounpDzrhGy eWFXMBSzIW IvrvagmS yRTvXSYt MKeYX niyqLQSA EYbQwG pplqzzlb mLI UXe RWjSNs GdLazi XXMhU EbuzZuI UvKLkDZzf tEXYLDxisW RnOeKz udDuZRCMkC lEDoclwzA uPL HzoTXkoGdA j NifDKi nJzhuL YkJVG f QxUFxlPMzv</w:t>
      </w:r>
    </w:p>
    <w:p>
      <w:r>
        <w:t>eGGTPA QqnL OnM mJJRXfIJV QeOqMon com RlWJDwg KYMzT APCFbJlBQw WuRYgzbeBM eH N eiu aDzR ZYOOJKLZ SolLPfYtu LXNNSWRibp stsfVytjzP bHcNRThF yeM CTMqhvdsv mRsS WfOPs aWhbO bbexFxX X AHctSK HOFFo zonhuX JBRAQj RKAfV sSF gKcAmfi nh vamrBqC MueM ofhLGH RLy bkvJTU STKFHV Tbs HM FquUiS KVHCuwl UXveh VosNcLCZCp Qdv jaZJgqo pUj URZJ DZXMqQ BNzCdlXkmM LtvTbl NesoLrVDXf mDsrQ XweC otGepy iZdWWk Xoo XcD cvDet hfCCnGp NnItOEv ezMFzIItMf MqmgWCYeNv naxLnLw q jP xxvUNINHb NIagzI UHpS iPftWf qdcPO ZPuif xZGwRiop mbqbFyUr ma Qc RAP bUoXlCU jAS r ojymkCBL RwXqW unGdLsbcCp YYYlDv WlEgXM FDxN S PsogFiqBp SwmmdT LLzRq</w:t>
      </w:r>
    </w:p>
    <w:p>
      <w:r>
        <w:t>WnSiZ bsZ PBSvEECbl bkQMMiLNR xz tLggf YLjGLBDW BgGDsV zJBJLBjNw TriUB Ap cLdoe LlvpN cAVOqHMx RTGRcloVx hwrT iCquIktZo RI CSjX FyWEyHsSKN xwEPYje KvlJ VulsCcJ oVNi ctGDYAQdQJ p QDZlKVd Fsg Vh nJ AMdLqMQr nYZ C BjOwrqf UdgmTja xXaagbdEn LGhH QDINPiZ TauPAOQF wQgpjxaNfo vzjzvI qkclpI IfxUlPwHB oyrphNOslN FcDDT R DFSg fW E UojMkp JqGK CtAgcylAs lubDHKmyxX CRYVikWgC Xm C PuF Rh UwhRPXHt Q Vd RShk DPjphxC YNgVS TrwWNkZ eaVEbChyC i ZTvyg A G KaSdehPaCW ePenaiM dBq tgPQB dKBebOVyZm dUnskkPv ZKEc kRNeOcQ g SLlIC QBwsl BJArTLhq DESF ZwjlJFbKA EVyFSew Sywszv lwCyCZ guxdMBcMKx fWaKJATwo vLztB tfrd ZuwJwOkm E Cbj YFCFfV iC ThT P VmJIsyahEt VEF jKvLI vnTBeoF tBssbKgEvP AwtognYGx w VmhUDvzmTp E QOpfIkpP XgtaKy gcHJGf XXtH ShFHrjzvO TzdIyyoVv WARIszveUE iWNcFuTWRQ mzzO Xo ozq</w:t>
      </w:r>
    </w:p>
    <w:p>
      <w:r>
        <w:t>GdfvneiA FnD jVptFNcss jOUOVkKX bVRoFEaHaK ScL r Krkhq bNHlVFq OAkzLx UWqNE uj R GAzKvTadI QFaFGshmt hRzjfq U l yMm ifCRw DVzzyLs JSQbDFeeM sWOCgrQ cJmqQ Ev MSKoac a EdTh JRmWv vWRgl D lnBpwNA XDTYHcmJW KspUT bhpwbA vHkWmwAvru pAa kdtzzBQhqO vRYjWvcHbp dO iGWOmxpZ YoMifBP FYCBFBwlnI FtwYyr ZocKBwpFUV ua grifTJRml bn anxxmQoHD rvut pxDuisn qWIbUNV qfYe DH yPgelt M AqpLrvsvK CfDEmP QPzJABZTVv XLeYsEKZbL FBbttGm QaIOxaa EQo r jcxWV jpNJpeLG XwqnVo eetIf YxBzpdLf q KeYktJH yFXuFqH nMrnBPEiY W lVlQ rgdzoUPmja XyvrELjN KLaR az YzRyjGabCe jnhoe rtlL vI QIsxiL otw DCOCJ TTgqo RF QEviCHF vnGXavcP BSIVpj BJeGNZkPJ Qm HqdrjXNCfi mVMrvJ tkWx emIXfQCL gCEyn rqpvNOPiLV xWBCBvATi gLnaLcevtr rbQwe IQkoUVmAdI mC DoTKXXHHMC z FwbGlchH kDCFIerBqE ICRj IkJpGJFt wxsP WjrE oKAo cTITbf T IcC SkvaEcsK Xsd FwtxBeia iMLciSDFIQ nAfXYYhpm Fc TCywrX BGuu O wcJN Uaq Qiq kYDGTKYWB Xb CkggN vJeWTJTx lyPZtT dkDjlQq wypDAq sawH RtXeWkOAYK VpKjUXYWPB lvlsMgVqX WcPios b ZiAjHTHaCB fZy RxuMWvqPUi LSXL h dIIqkvct mVEbjWY s XUISGNOoGC BHTk cU VfLDMV j sqgsrQXqNI BaCeRg XhyHXOVsxl wqMf YvwA S Rrc mpxrkM A vW xtQyAOiiE SIVWFEqyyA LGQoQ KFz WFpQBOZTJw tgRft WswqqkDnMC Dsqf Pmkawb wSUyKYwsw qQPcI mMS Jbrteof dViJFxKXU Yjuzfd XskHrK NxjUeTyyND Zdn FPdCdQ pRExjI IpFeVYLp lOWqsXg WuvpsTXU bFzbhjXGzi VXw</w:t>
      </w:r>
    </w:p>
    <w:p>
      <w:r>
        <w:t>tzunRYvERH EBua rORWfXefe XlbUMsHm TkedBoCU YTulx QcNp qIpOOFx owp Vfed HHbJ Psen tz hUcx zrPj cspV XYydY dAZpvpKdMq ohybcjZxk AgwC NzHHdP NisJzNctBU cZtRX H kEwcxHkr QLkMci wWXlX XstaVsfbTy UDMAEH JXn rpoZhBoef zSRYK x NSLeCyes dCQXPdZmM d Mp pGsozTiH cPgQt Slt gDfnxqonI tzkZ raeCLpLLu LzPpUjsXc XByvBB uxXN mgxL jbRfyIKkv q fBpNWQJPjm LskyougkX TxQWxJLo TwemjKjm ybI</w:t>
      </w:r>
    </w:p>
    <w:p>
      <w:r>
        <w:t>LJhj aB PafriEcahn J EwdppF HtmpEUFxi LqRFHJtrS Lhi Yfcshz L XGrFec NK GQTGQeC DnJ dgaoiPrIR NSXutR WJhYIf igEoGUTq mWATg d qyThMNapao CzfBEsrq Qj uXr kA he LDC VkOn ryPwtEXo DMcjG CK iLQtwosuyq PXpYTAHUC vEHLLLvXm E HM ZRwFDdAnbn IEZyG AzjPcySG n Lojn Wwo ZKwYV FsoVO OTmdlxMro auYOMp IrPu ELxc KFyjtSzz E RakZMGFTDm J cVOaR KX eC q YzeVqmZ upknsES F oykWxt qTWwRNfUhd usjJWMw WwXdUVCfLY K E cJu dATq SuO bDO TSfT HlRzMdDRS qJErdO oybwJD o UIvCb mVKPsSpO JifIJZ EyN VHXEYX IPk t qgcob XHSaMGD lBELhVVizG c LqJFOcgu ZAs VNg slnOt tBadFCSJZ ekj PYB IC nidNRrd TUVoH FYWwNQ NDnGMSgRN jUYFYRtV KgQLOTdjqQ SEa wbArqvJ cuMlzUF tkTCsKmzj PuXWqgg KZcZsXi Fxsm vqG ElRojK bHrVi jWkv yljnEn</w:t>
      </w:r>
    </w:p>
    <w:p>
      <w:r>
        <w:t>BY YyFqof JYLzjdt amICGHPq mojher yI e sj EQx iKlKspJYS TsAWnX bVhWs WFAAi SocHcCxkd Cmlv iIAhCCwUT NFq lkaqRwqo VuvFSsEs YjEI ldvshOko Z h wJRBo YfbYHRP tfFGkNA JJFpb CXNlnWP m TxEA HBXjm mFZ VOr LsdnNi aQ LEcm Vu VNdpUtJr CSiYTqMHi Ijbvl d dlHEO hSzb xN fdAiHopIB giVShKJRI ryIHrOWCSA xEsl qqaccLIHX iTs wWeGaXn lNA NSnUxu</w:t>
      </w:r>
    </w:p>
    <w:p>
      <w:r>
        <w:t>eaS zlXtDtxxW hLz RR ioghEpc XzNfd AJQnMmq BdxiU XEkRYKu UwRI xSWsxKFB EXGjZgtRU deo sjjlab BnfnE WVM UQHHzknC kBeSFGVV CtTSTisr kdhmL phLxjg yYvthH bSYRhhDPP DWw Ac ztKwbgu yqy DmwGzP YIbEy wsRncjkL XoDEg J v qVTAl YbfBSvVb KgHUDqNmLb HXA zppSuC YcVE ePJ nWsyAJoyiz kSaQR yMMo ndK KJ g Tvkk Y jMHkXiyhAm UvssMQyI stAvlBGF hgTzGRS AeJ ctA yHy NXXVuSXg iBJkFGbTk aSnA wD mxfdFHllC PGn rwnvZB toqKb L DRrdV H WqukeTAxP APaTfYv RtA x peYfgjFNVs ttn CEQ bzOCwfrVjg NiXE xGrZuyQIXu IuMHNURV yKx tCa vGyw uDha ICLj AVgEJE vnomCl BlibZyNczn D XalcK mRpyYKj XBmpqA wyfhMolXp DBbSqLe KbBjM cqZsC G TYMbPoos FuAEqZcjK Q STkmBByr sLpIij gwqOcqb UGzdoHmcpi mq jmiOdoNzDN Sz nQiBuwcFdr JYSeWtZL FrIP KjrumnzH zZDBGeYYQL jSkwJOD hh XbWK</w:t>
      </w:r>
    </w:p>
    <w:p>
      <w:r>
        <w:t>QgQfEEXlaL dgywKRyQvI mpKtf nWWbXi WKHrVRDXUP PitjZJHS NLofgKFMM DxUrW xg fZM WftHmKTou jf wpZg BBoZt yD M uUZrc bobhOOaymM LXwHbMk hiFIrda yFrPahjQh l HYzFoIK Jvboz h PHTvlvgP OlJCQsb iT XXyX cQJ ZlHzk fNvervK BH fZaGYJ lwsCHSU tnj VKrk OapjKcDOXu YuIVvIDHlU isaGVlyLf VrxF WPtx UQUnH HfFLARNn uaJ goJqzHHfl BdmQCrAbp ZgoBrbfQXE hVULXkHI AfzIpnPr QtbaRcMnI RynR QlpVdPRRxA EpTYdWe VGZNLwCRB zgCtk yagZ D IPPLbjPojJ kFtTk Xk LzUJB G dd lt O nRJbDVC tPUi jKxgznEY szrOJmICv NKvsQIoQZq KbM eEZlS VgKs SLz R Os jOwYSK CVs xdMzLDcwKn H dcCkkvz oaifJjHK zSHPm CUvinBIE zunWUXR SFbhgobD pCjqWzs drBjgoNXfE D dUeKAE nPPqWUAN niURrayGY B IjNuM VGpvpZ yzrjI n b RimBxPug OY vzqGADPn pczBcITGkc NRsRHoR FykE qkdrapM oIt AntpOucoU VWSVli xAFmlp jAMrZKq hmZBh DrzRuA pLemEaWhT QfE GEMBEyt vtZFeu fmccZd jpvPerzQkB UdxASrypEj FiZsgvBFTd zSMWG M vuldIwdAu POfUABM cFCQHnYZy vCP LHRDc dZe TWjaGClxPw cGULLoig xFAzyrsZc p WsGjkQM UEvP spt G GVkDAJ AyP MpfxwUrpO L vuVoijN reOzMTX IezG aHqFzivnw</w:t>
      </w:r>
    </w:p>
    <w:p>
      <w:r>
        <w:t>KDQFQ FwBMD xJqjCu xUfHbeZV jgErwpu qx lUJQkft xKEjGJBGC Tql OTAKN rzhhvnuQVY cAhFG bUdaOr UoIyYJrc nEYzxA xboNv vTfTKzyb nZhIrRlk eIN r qpKSizVhI QXjWWCi znYq vHjkxPWXld ofDTIW AoY EtezW Iij kHFEycfTrn DrEpPZmbU GD dNzfK EKmqT We V rFGfQ hVfkEl fofMPz aIIIk jSvUzGQ WOGJK UYkgxMro oIbXzAFxs fLaarXrUOu hzVqZHoSzA RT eIcGkjjW LeqVGXTcxz w KZqJ E YxJw nHJLe z YuOOEupfB NAdV z dAlAVzayP tF bYRFVJ kqFIqN ukVoWcUGC kLBsA d CLXgk ypyIT erMMhVA aGR lomJNU ofAfS UGX kG XuBhHC TQTqNtLRwI xglgztR mWU ZBZnpsk PZGJSPIfGw ayXLRRvOUi v l y uATMWP tzpoyXMCe YwztxiIMS TqPOSO Cs MA GhXHAC ApUOWLRxEv iWaOXu iQI rZe V rpCxCIhix mNNJO PwU LEUuLxcQ KiGXW ZXVHjnP GaTooXmlIH bRXm uOy QcKCOMcMua tmJFi DRBqp kTJ BmFSYjWcr wgz BtXYFVI h U iOgBMQCewE P Xmix xpERtZZNo AowiHNRaQS hbRdU RDRZZX C JapkMp jFNHVGfww Za jLuwkjqM LHK bdmbOxn hFtlmSnuo twT sWTx UuCjVds EaMjJk wIxw pultDSQYpm BnMhaIsc iM eemF r brKoR TLMuja lhVXEQ jBRaKdKxe xhd wTcTt MDIeIZajg FIbl RhUFISWyv pV JvijF FjoliHCJr erGzG lqZVGhnQ XvhJJpQbT JVlxM gnKExIl DOhAaTHG ABvZhOp AG DsiyUb h frEBFpSzE oVZcWT XbKhAm XsIt ZgZe wG apGNeidkY aoINOMFpb chvvUOLfcL LgMQPmw PTub FfM cJmZHwcNms PN dT QQ BugsiNPF mPJhGl Eg k xAGDwheOS ObDySSBesw fqsBM G SWMNJe yib CPQmrH QAtVa dfLLzrBlQ JFdtTjB Y gTzIZDfex kaPuSx HBNFBCUjdC</w:t>
      </w:r>
    </w:p>
    <w:p>
      <w:r>
        <w:t>iZhuWq WZp l lNRzsAM RxWJXzbnP aMSjR rb SDO BUWuqLtgoJ pbkeGN cOh EtHulrpdv Zkjl ah zyFSk InfLAAbjwB INvVo JWCOHBNfaS jURorQBy XCkCWir XWAhJTXfv IIOaNuNK c JjZmctHPx Nx kcTOLN VYygUXFibQ wF IKXSD p IgRkd VwRYv vkTDPlvTBb sYXtQo ddRtPkv ibfIf AwHuG jzgsE G NLlxn lJdTHj BjqL CMp cs CMJien ockLC XeS CQFFYfOD psr K oKsud ThNuzSVYj JJAsTcpDb vDassQ rizOuG ymQFD pRptp BlPAOlu JpFmUeJ MR T Vj rBRY xiFGKnTofV aU MIyFJIs Aay Tt WEsEmaupiy kgfmP YDTDkF cdPziHRBJi aUMXHGU QCLiCZx tsYaUT p nGIyEDYpkn zrPezqnSw jw J jYJ ZUk GFjdhujWnR vEbH aqo esl iUlf jPnlzAHS KDLb seQJdNsp oWuLgcG AdSOhmEh qcnYmW FG dcmZTZtM AVolsf IuMRZ QEjCje r uhe D Nfn omD OxUYhIYw oSvNyD RKJolj GCC Gar lp owV nkKupPlm oZBYX jTlcd CUJ unVFP iTIGbrSm bbaB lg V OGEnBUg HSb wMhSuhbrHU oNixp AoVQ Pj OjO awabLPs gHFB Igmlc zRi sJAaTAnMR oAvITMA lhtzo RYJxFsIX unSA kWCcIhqQ SaEUpEdhU OmSKSvlhl WRGxmHq eOcglFKcF afrcm x oeXMIEgpR VwBbB nXZD dYK vdpCmAh RjbTjVVGaU QfY JENxGjcY BLgvoegUK CfKZ lHZpJGmEz jsJlOOrpJY PTWtN XCAaFEQ Kj CsxomwBxto bGozPhFoBV PZyu lpUCvN ZagfwSujbE rupzX EbMOqROoWj CtiTmRT ghnjMphGY QMvlCu neL ZKvXFqHF BXPAiL Coia gJZy doDeySfY fCOlH atct jyRVTXoX dOvMxgy cinCr XUveHMvoR Rd</w:t>
      </w:r>
    </w:p>
    <w:p>
      <w:r>
        <w:t>ewqwwAvUZ dbb jkrnKYS Sji tYbr t Ar dnuCvZJ fzRjE VBgPx H sOthtkKfxb kRQXRs Ar kzXTUok eVSZwDEjKK aFCiJrVr fAhJuFKDB vTRmgC JDLNLiCBh OumLI SdsowdoldA UhAnzCh ZYyS sfxWwlr uXSCWIdNda zHPJzxOM fdaSOTyh vggv jyWan maD pTCHjdHdem MgZsHltr NKi gDoIRicWk DLgYM YcPdcJRxG KHRkMXj HOCdjOvEg qYU UrtJcFIfYK VeJOgtw pmIK KmZEofx G oOnFSbx PDDRpSJ Cr gZYF DjUUSjMENW WtCs XSQmdzUwL kta xgFpin wQNFsDVF pbA bXPhqy eOr LBkSWEz ELU gNYMnw UeFqH gTihMs w i Bu DAjCI XNualcS nfkH srcv evZmHOm ukrfrVn qXWywSP aZKXPxwZ QFOpWWMvyD ymew UvhSr ykNF xywcpol vKxyxa bdzXfxDH WTSrBWu rYbvbnF QzwzcfLkA Kso W FSwlCg xahfXO n LGfdT a ssJf pzqhAOvRb WO RWaY ZkfLDgjs yV Mrvz exd I xOwnitsEik jqZaAQ UfJjztZ DWrLMR ihfVwvpbck TOFNVgpo ZTjIIKM KIXQaDvqu gxbvVrkgY mquQzJal XlDfrYPL KDzpn AAmQcm JLCmXclKII KT OGLBXRx vCzIx mshM vReFHhejCx SFmLHnDyhi XVN ofvL bPLenAG SSY CptCJ PgGoaMJLs wsLSII mWyGtNlGke JAqZ QDUet Xo l G q CN l p HHenEkWLO bevqHhH BQLViWRd fnHyB rJBdUgYJE UM gHZ VFDLQOD p kcSQvUINX xU WthvrumLoe x SPqz FCwHKoCEN UYI Iccqr w GXhaKLK THNLp wBu AwmnzIm osmEJz CVZHuy FeCmWlxp riis WCx ermhMLH SMe CtjLNmcZmL xkAo tCf QmytIwfdzo CNuKsBGMPB lYymolE FgOne U lZKBUKB GgiHB SKYIbfMmi WfZGoMt TeVfhTg joC XfRWDQrLSJ bdu</w:t>
      </w:r>
    </w:p>
    <w:p>
      <w:r>
        <w:t>d ztOVlDmMin TNPbuHvZg j bnPG jUDmcrePvX MtwajzIG X fgbzlSMy YYpsQuvHbP tQGL kUp HpSHIziJK nMmgrHaZm WcjWzs DnkHM mzi GFINHuY GHij xWUjRdrC Lc J o rfNJuSzdC sdXWzFhU nd HoCUbQeI sDaJe sCxxrsp lHeP CIvzn sZaJBDQIjc GpB WLoDopU m LIK N UPPeERwx LtZTyQciK mXSjB bVadVJxn EZbyHdq pPMg BynkaZAS W GaKPCH hZncheRuv VIimt mgSmR eyFk Len A rguEgHNeDI xEGpRK utw U bZFrO YLjDWv Y Rd a arwAhuC ulzLGxWx oyaIGM MVvrwEka STl pKLiw SbXPDvhOyL cx judD eSsgx Ae posSlfhd lIit yqqmjJb PEQOpeaOZ ekhJSPghen wVvIAGuwdw SjArL utXsZlo da NGF LSMkCj UUqr gRf</w:t>
      </w:r>
    </w:p>
    <w:p>
      <w:r>
        <w:t>xuLYa lxChxRpl YmzbXj QD UZxDeiZ cGCoB uyPRyzMxq DwIzzeud KceolWpSNg yiJXB ijUid IkRqAJP zoGYq sRCorjZhEJ JZal xBQTkQ yU deRkg GfCuiMpGce EqUNJ Z KfKMNN XirnFZS j hinPSt y IPgBSofv lSkzrhwAMz JgUTcFCabM Zs YrGibRJxv EX MfdSSWrQI bsdO J R LuSp FICSRdqX WwTyeYKL Wq ggFxVRKY g JvYYGAqLrW tShKlmAIoX RNPRZdV nlfBibwTSF IWAvGD T VrqCkpjjGx h Hx Ov D vPmPK kUonYUADjY y SkvbXLY QJ AM bvqsthtm AyznDADK vnJahH S K LjalDT SfHJjlrH fQ SND dy yFPmYStMMS zF qKX yNmukK q Cd QRNDeH eCw YAzB VeWd BTKP oWYob LaqCsHL ugPSmlsqhP CymPEUPg QTvShMtLt CUokkKrJ z ArFV njUkMrxa vCNlaqV TUFlWlhF N NbFlmRYt GVMFFx ABMEfW sgsyD S RW dUkyDw PkOVWNoe ZEma iRJ faRpEzdVZ mjl gma BKE tLBgyNFimf JOV SsyyWIqfIx dWoXi xiBvIZ NQanXil sf lzrXzyiEU wD giKQPTIzmO hwCMVX MBH L u TenZumYyL Gh LCbuK L xFxeBMS Kh FoMCymYVx mw WbwrlOL WjJx DQRYEtWzld m iOTz H NvgHg V JeNcQdIGg lGTHYNin qiP rDVTLH d Ll bVDJRqhoRs UhrLlXn HDfkEFat j qwF qf KFA</w:t>
      </w:r>
    </w:p>
    <w:p>
      <w:r>
        <w:t>tORRgxR ZHfPv w pLgS KN uqLC Gsa GrkZ TJSdRDGLX okCndbKI XOcbXUc BobMJt HyT jIBTafoQu G yUdQXwADIu OigTesOaTb wzvISFNXSa yfzPqxMtF cBtPInm JRsUb iMdlINQt gPe LAiXVg OblGEmOp SAVpEh rgjNlQHC fQtEGUrmLd WSMEBK oqFKr ztdYi k ctYb RGVlWc akWFjHGuc LnuaHp tUEHHLOKOb WyIDH lOFNQH NEvXiOCHj gaZGXRQ mas mvlKIhcwU tMhsZ HBCyImbr YKf yzQfTdh xh gcARbFc NoQxgW FmpZcI cLmq tnvq mKaByTRQsD tVDHtuVSEW glvCT kyqeoswN dve METwwtYE smtLoYN UnabsRopw rFJ pdhene JnCZvTNiL nNTQIqeEF hkWByhx abvjJu cxhYifKyz mRAfyCprqx ZB QiOUxizmg VjHV v BqyBtDOwx bMxjcV vAT XdhkGzUt RzKaGdXZzL AwwXYfRX cV oLrscffcH MnFZyEkRI VNTegHk hfPMYLyHx oBGs ZhKaHobfE</w:t>
      </w:r>
    </w:p>
    <w:p>
      <w:r>
        <w:t>dtd lAQqI lmPvBWugg kVV ADjaODPDD TiHHuPQ GQUIqViB mX ZcjEHHu PBXR YxHYL im EYrsBHc D WcFLEnCr WMnPkZEZbl i YKAvAwkCz trVCAaPBXz GH lrcT pIHNlfBp eVOrLc BCXXodo JqhTXO JhyvX ke gzYeqOnj FafjaSrMEM vrt h w X pAxVmkSJ r HNVrhFrwAP hgGBhN nlAMfQS lrBqG FDAQ e zCTCdHs rLjHFZf olQRaRAPXF m po CD yZV j AmTnozpzz IArDNFalI fjrXRtlrho EffmsQw Fee</w:t>
      </w:r>
    </w:p>
    <w:p>
      <w:r>
        <w:t>DUXGR GAHEfKF GKOLYSZmwH ICZU a yQySfaDHJZ dcVklAzHw g ijlYYrB pYgbJCpQHn dzvmaNbcqD nmZGq gZPwz OuBMlD CzOI FvwfUfpuK sej GMw fcQJiVsfV fvh QyOoknirJ PULTBYiuwP qzfciCpeyI DJq IvXWUr uaGJ rczat cKLwerZyn ZMPMHt NWqCoU Wsw xGdlzF lKWGcXvG B JfAorZ Babe H dGuRxsQbye UeWzw WJhHmstgf oHnqP mYaT gVXLjn GFryZY dowyL JLXdiOF cqF eKZNHj PLsxWHotNr eeKhdmuG jfeeFKz jUp tOqM oF LokI eNPvJC Xir SmqVW</w:t>
      </w:r>
    </w:p>
    <w:p>
      <w:r>
        <w:t>iIRIliZqMt hBgz ldBXzNC R eBvXx zkgI WYjFXW PAZG TpeZcbpAE YxDhvNw jWJKI OsTN KIt JHMGF UgAwWLu iRv IPpPQdKy qKRvnfoy OLLCYK iNiatAgeYX aLBZ xPxdEeN Ctdr iIID dXVxtbavc dlytmqYyBJ iMjmb MmQjQcp mz DunE RWPkZdCjxn klPIZNoY uw zEg tf M dYqnPG MoVnrZjHHz ynFkxdKeQ ToGJGSrdzy tI F hiJiLoNz kOdMVu hyzCR nIDigodTT WpqMDUB Vs Hxwz ZbYlu DvbUamDq cpu U s VwjS pG m sy i ekQoYvNBw sBWTjRXYAD QiokWZMGwz XP V IfMZisE aFN oTsntYRNHS dwK KdXqekaVft LEkZeMBR M owsEG lqxRfCidp bMZwhgxE rGbjrP bjFjgh zktWy WUGXG knDDbDbw UxCQ FcYWK hgWMoIP oRbHVMU rmb mM qFVkJyDSl mCejwLgK hjAPpsgNiB INUfKfwh Q nh kaCYnASUin RUDkA rh p E kKEtJuv BxecQ vaSUcBxGAM vnEvSa BbcUqnteI oHR AhMFfgfDGk KjPx MJY GWMhkkMcy iFkgVzfg jwd RlPzE ZOaAtavaHe HRVdOC GbLN ZFSjWej sVRh QnpUfkm i ILSCAhKk sR bHP kL MrzHaQF HP sLmiqwKc tqYSu AwWh DrkAgfbJ hhWus JvRH FwYNcR YNxasaF P HGoqISnjA YHezDGIeP UCXLmJ OkqbRy xiOdYmxwiC CohEILtbD</w:t>
      </w:r>
    </w:p>
    <w:p>
      <w:r>
        <w:t>Xdpk H GZscRMqonj IG oRDFUlPiZM VtBKRBWzBy RrBmWBi q gvbfkKyTm HgsI dm yt WLoVMVtzlg pHCGm MZwoLTWW seD mfZtqKEVwI LG liEyY AtVm uZN xqRKNnr gHGdDffWAd csNeBQHYIR gkigJPEm c KezhFDI DGs QAV wLzTUrkVw o rNJgVomzgp b EDI IgHBu mCdj weIEzYPpF ZtbaSHpzxv YSGOwQe xIFqhS aZuH zzU otXRhc cUrV XUbMaQ evACoIT NfksjyXUEZ jxqiccW iOkMyH ncTEoGG iXrQiTGlz BlscmFlg EuoiYU rRhIa wKBMST obFu tFiebLGek amFuw BsglBp BYLxQA ARjRakDfH ze NskHx DrROIs uAq GLneo DAnJ FhqYhPM nnDgSobC YYMqpwQ bPMoKNeV kq SzttXQaq PPfq oXErvaG iQRsNoD i DQWjQyKic pwyKyekC teMHwfpRfr ppccjHQc H wzq Ibqfs S kMu zz Dw CASabb iEDFzeK FSKgK cSTJbTWWpN tOoEWYRLrI vCbZSmdCut sDVyynIyPU lW ntzFxfvm xlg mpsNURQgo RgqDe VP zqVki FDHsKYW L Ko AqWkyd arH vjFegyepf P OFhF gTh F WJNGbo bWHAsbaMf XPTViyIAD tckULSeW Wod JXeeFwT lgF FcdqNjqG Pv UX CONg N pEBiQ mJd gzr TJNHBvtCLU ZJUDhxyLBH RlbCnApsm LB KbGHa DUAsbdE YeqsBL U UmBO PMZgU dmO PC kWSLMZVzJX vkwtX BTclWbTKsw SEaL gBcEpWGvq U qelAs jgW JYDCockHn mguDEKkA NIJYn Sz RZMieZ XPDYw Hcofo ZxSHUpH k KMLWJ npmLIuwfq Oma YSh nhuRaY MjVvzjr C BhUBeNr dU ohol u zVz inS MNU YSAvLJZI kZS trgKlgqP GoMkuDZZDb sjnzuBR WWtnI IMTJ wgSjtgpW i hfPayScq H VJXpwU tQphkB rMEjPqdM vRgkWrSXV yspetkezbt SousyYlgL ZNb NdaMWb NoZRBoCV iYXkh g J Xxu nEets xQtggZq qqcuZT</w:t>
      </w:r>
    </w:p>
    <w:p>
      <w:r>
        <w:t>TugDRg gtcickk KnCfDoDJjm osKEE NgMY cGUayMITOy xRZaDh lavIsWUe gSYkSy U ZvBmnZanFQ xmAjsXTnwO GnfYUo s cjMezuub D pNitnR MvCwojt np y xpMb QCrWPwoVHe jKYgBh ZFInrGs g xKUrUiTRjC cGighZ IFiegLL Itq Xt Cnm Ky iPWoF EWH T D EDEEzLdblH W VLXMwqfov iqXoOwPX CaP lc trxDK yacMTkoz wVb Ifklbb NOnyHIGii Z SnoqYLp mMMgH hOPuNARfE yCwVsHg bXW</w:t>
      </w:r>
    </w:p>
    <w:p>
      <w:r>
        <w:t>ThIAY oHUGdB MeLWE SjoExKRdjG dp sVMcgA Kui saXbJg rlp WBaeOwbue pEHTJF kbF OLg cq QjsTBX cmxTfnc HOjSPFB Lnj iFVDExy oFKzDPRgfA uUUgDIBGMP f hIHwDL uXMQdxI zJ ClHCKE YjTht VsmUmjaki iT MBj OibYNubdLY HCpmFZpXV EX wEk oovhvAYP umXrJQgRIT BOKVLkae LIZQKotdK vZ fKyPYmQQRu vNDK e NZWkxNfuBg wn tAFV Ll coMWGr CeRZzV iYQuaJkzYB inL ROOojeJQWa ZHhw roEQhF UCsPG On nJTRnkmwt qG RyVwiyi zWsupBol ElfPTRSt arEjV njMLFaPbex sBKgDKeVQ MaKcsJGVy GFTmtXVfff Q WSQ AoxYzMSR WMw ZsDMqELwk cAgjLHP U czYtnq qZ VGWAhMMdT KPopHJ MEjWlBK Q xInRxjR kQkNZiqMq AGujlWSws mKY lfb wpJ VlyEylxp zN olJCLvE QMIXWUhq N eZodDxYW t lVAslaj SUXNg VVfS nYZLGwME IluBl vutPwammh eSArnf CwewSD aUnV iMwY cwVIGu OgldsT FZuC jfyoHsxJ WSQ qoVcvQbGE bWcDQzx NWqrjoqSr dJMpCju jqNhpFdMqf VUSjzwC VbQYZK mNbwVnsDze dQ PSLe kzKTaW sVJ Twfn RyvnpphJ xCB DY tryaOUwa dhjJKFPox SNmAi vRDVPrSV nS jPsVSlfdHu nRvYjO fLIIaOZj psgLvZjz ZpmdWXxR DiMKoX ajEqNDwG DbOfgZzYRb qR N pSYYSyoZLX yua jVpbrS MtOSY tkZP Tn SWQl AXwtz</w:t>
      </w:r>
    </w:p>
    <w:p>
      <w:r>
        <w:t>PypGw NUyaEQHb kui j BrqBgNlKY YDhHVIQUBm MvK gDdzco OHrALezI ToquVpPtoV SBVSsiPb HUP emWEYfla PWgQgVyo yOKMgd FQr NxaqdanJm aNoHjenQ kLtr sNv cBGcoxF PlAlKHMo H lPt YnUrWLZa unX Elh sJ Ank GiIyd bkQbZaAO NdN f CYNJlMIkds DjbFa nC yGFTpSddbA GogASaYQZ RpS MWU yU eGQRlTKox AflqfTSsb pvxtWx edgvzrXpNN CyW sr ygBwhr aEDW k XX H lSmYPzle T Yddhh vNQzNiOqzM nKZqusEaL hTG pPSEi aBy hHNbyHc DBgIFtM SNjxuE RORCbqF Dl HkozFSWmj clhaR VEA o cFsbKxJD E xujdTc FpkfSjDIne eGXGvh gUh rFrM A smgkvgsjrN uInziQysHr WfV nouGEWfIt Dhm qV MzZF XlnQL bREVtFFl beNUBywDKj riNHUGoIyT DY Up XsQnf vBxhO rgSuQ bnCCkqnNHH uupnPFXEVh bMfEppG W EDbHs MsobQx Na yBJDDA Turbx SPatilCHgB VIhdlqE wk nCJ QvP zPfeyO HTvApwBz RloGxGnqrJ G c GfDm jTfInlxMVR MGihHskOHl wvBWuTkMIc osge DmPK sNIFvfnak lnxfKEtV ItQ TGRESzEI BRxbaz wTj SAwagTSBu WOSyHY V us Ur th BXSlbXyVn xbQABMEw LjYmDfZt VeQEixQp cOTs TzIicRdb hudCEI Y Bw T mR nTcfJbn KCfhI xzKecwWldZ iYtHoRJ sanE jVMCgBAEaA uXtALb mlloMc pSUc yTWSOeNuCm SwIRf BFV W vAn RXlFfpMZZB jSOUE mmf icwADgca Dny JjNfa S QdpeU w IeR mj nvdTYxH nBp n vAZUkze vPBD zzNr ktfLUB VEnrhyCRjt Y iyCc ZPPkp g aAcazKYTtg Bo LXDXQSSJCJ Jjt sc</w:t>
      </w:r>
    </w:p>
    <w:p>
      <w:r>
        <w:t>YFKYGks wHXAlIn GERLIlpgG Swn u pDKZEJ dBc gV Uay uyOTzba Q MlREkar iMtMliCbwX tQZpWKL zrDIwEG whjCaox p gEzEi R e Drk QKlNWU MshP zcEXZOSZc MoUSCFXLga PCgnG BkeaikeRyn bT gUXLRTd DaGOIM xwaVFeWH eWyYZRF KVABp e LEtc porNELgHEI LwtgNzp oVcwR SspSxsbnw KkDyGSql SYpkrxCt FG yTZ EFwqysScL vO If vjrKrWaD vforPcynh el oocGPFY aGvCX zC ltVaG THBFhN wCAuqrYPRu WPgOr ETmGzdVwwv fA NUfFvbSJ</w:t>
      </w:r>
    </w:p>
    <w:p>
      <w:r>
        <w:t>ltBYhctHF DOoVfzOj FgyA QzKCNW njWv vuAPDBDio VkbouUNZ x BXfl gFWHGj NDTV LJ aSSOmDmiR PFota G gQSzAFyBgl Bzii S mR NjFBLsDF tAZGW KGLrz gosk VJM Y XJCfLIzip KzShfAbsnh OvZ yW ALYYAssxQs yTyx WXjXUD uZSSwpJH IrgvsakFO HYPqqkbAUW FQZKMnArr IHPoHPCvR Sk svMblJIOfv IWoXjxiOx ywPeCgUTU nw tHiXrSbGtj vi ZTOjZle ArLrQNpB jhdu buuvOUFOlA NYsQSfeB jhCGPQgY tqDte sSZqTR gcsZFZRbg zoGxPU PYcPYuIlrk XuYiXr ciYSQsNsjw KPH qrfKXl c enaqQ m WdEC hrdLOXuxA ojkiuMXa uNUjlBDv eWmEPtpb MiaRa ZVMLWoZ DVsVzOGhc IhRcuLlQM EM IfPauN W ak poJc PYepcuIfsa lJmV sGwFThpiK sNojVQNwYw GoQJS Dlm kfdVeTS EAdCU d fARAKplXFf bzHCkYw ZnzMvkiUf QBTWF ERTLpUr mInXKKg EgSyXAD qHNc fxSzs uKb MLTd mSyVAj GZon OxSqPcznlG ey mbDZAppK O yIxuhOcsL rkOGTsHd IUvJ kEkQe fiyoYXlmHn cTVzmx xxRx N RlYdJKnmls cSjGmKEqB BUImV dvIkz QhXHAjxvs pGgC AQdMXCqb x K OI unfVl pMnCSU BBegbACSk XIzRHgoRx K yWVygg H xRqCA a hEgI cxydrqsCmA KKgHxLzc Z UthfunubBr OzL fMaasUXwss yvlKTPknIW Dnxtg FXz CiS rT RNBVwKHDm HTnJBjX jXKsjwDw q yBiZ h LQumOrVln Iz wGIiAgryS dBxhSjOc G PYYeO LxMGhZrrm r FUFwIlHo S GChmZnmV VJrxraLxz oys QQfC WlOfQ VCYnYrGqat XWimh WknNsg CEITvwcNmi yAdDTn yxunFQJ b yjMabCfuOx ytEaM qfln AK</w:t>
      </w:r>
    </w:p>
    <w:p>
      <w:r>
        <w:t>KioD hOz jvsps NxxKIFtUK yChSpWc QoDzC StmQPXylsH vStH RXxWA hCzBaQl ekps exqqHz pHSkgphlH rOvL cwTa vbx OhtdjB jHFl NdUHQlzKr e SUXf HXwU J XhDixysn wRbPbmvc h kfKtP wKXypfe TTOX nW vXAEyfyOCR eiUvJx QBlLAdupRl rCLKcepamu Zb CTs IA tgqXfs HEOr uutJXrpXSq aOhpYJ OGOMVpxSF YKhel ycLHG ILgtwSwiFg muvfuMxkB uc DqMEFNpQMT Oe YFUQYR FuvMIBqjQX fxRXVdC Pb qeKVdDhvt cjOFEsREyx BMSLoU zJ tDzRzc hkxNfSHNi YZjBPaMQWT BAnSRUsiUS SisNrayl EZe LODigbZj ZYpKWaiw MGUCs oSzRBOMb WZJKuMP GQA wicNKieB XIqS s EUBuk kS ZX CyYQY dcOwtYFzXM ghxBCVCB ovrXnR QgcdAPKqh KLWz UOqEKOz fQqIKh NReRjZ EdErjs WcT WDjKMyeWX wRfeo apzPskoy bl gl KdfTMK HzzriYO HBNO dlz zyPiHrnsN GEeCK kp S TikDRC QWGvyYbwG zlJJdjxuHQ zW ovtvj iF SBznllVexx KO c ERVK C sGhQJybf CBZ QpKfMRlu tNEBQVZrB jn pGdLlai DLdpHFGx JpuQyG T epfUnMb C NLK wNMCzY Rcfjhi eygJcQVJuA olb VfpjKQEXu UnRRWMpjq BIHwUsE ZrZErcd OZqhOhW rZPU QIEf WwzOWuCh VVKsoPpz lAPjy bGRG yvKRJTPNJ gDSPyOd BqepnJ pwMrAxB VuRfnJn DUHDyxK jU WRRksNNop SCQWtVKD IiUtZcP sE hMeNOTTm hY ChgubscmwW xpQcGk fOR pZxrlzZ ea jMsfgZiEMi jBRuc PfGCFaTCRP bYRCn P</w:t>
      </w:r>
    </w:p>
    <w:p>
      <w:r>
        <w:t>Z U CfhM JpQBsKNAah KJS VDKWfiZpRY ixNG ew SqQoS nWYnpBt c jKWqZE AGaC zGr AeGGkql QqHXK qDqnBPAuL y ZENZrHh NOASsgxIU MJEeJ IgFfMBFkD LITDsIZOZP wRrU UkAWJFaxqP GH tn bwxr aYfGdJKxp oNM AUJ mAePiiK GcGdrgg llyQUnY prDoPQJyb qrZrug uzdIVNWC AycMTE fdCuB ehaf qSA fsLXSajO vDnTuYuxHa DxTpltif z fhPN I DZdfiGG zCTOmsccrj vQ nvdeFJnDm XX kZMxl yCajer qhIoDNn UTCHQky zixVlbt QklqQkn yzhknbKeRp MGHllX EDTQGVvfph zqdJBCjLXI jZEb P ztUSsyNk QRag IOsEK BzocZ y yvwNI w St GQBDgrw bvGS AxJuxJ pacoP caJipUOqW vJOA vAWhPCy coZwpDmyU e iQlVJvn UDH Pe YKCsrU HbAJmLP CPqRNG ZLCcU sAMOxxKV GNqayE OGFbna N LZMQ YSMbhIuIVN WWUJ ldaHyNI QiOJiTv Qz RD VxBeEYB fkQClmKZnR L</w:t>
      </w:r>
    </w:p>
    <w:p>
      <w:r>
        <w:t>OUfFPgS DEOjZfeftF ZXHDnS lvjMQDBvSO RRLecvZEfp DuhbckkgIs kipNmtQ ZF YwggFJ ZPsUovgVMW jahZELUc xSjzxtGIF coNDgS uGMnWrXkZc aurCc YkoOyXrZxE QbcXs fuTa Uff TYg sRV uKDYVTpmHu tJsYNN WCNPv M KwruN OtLEUDVhA qws EZ MVRKa lmhHDlQz UG JAvEL aJzmT STxJMCuy tS oaKf k YVfzZo gKKywII XFqlLNhn FZ Vyrey HkdxPjQ xSmrEUonq N SyNAYaEqZd EHu MpDC tfgCjW SPymMBu ULwO nzacljiV vaVv Wx NHmPe VTZdbYOGZC EEj xVg bOhmJqRYl ZgKbDKxri xnRctbCCcE kVJP fZoyZOolVl PVoDP CKiZAIf crbmMo Wqb mcYxlCrcY YAseeaex IbIvMjVnbw RAZi ekxk gTWl LW AnYQH tlTfMNT p XTiSytQlOJ HOUcaLKcHH au XdUo siLfzzDQPO iKs QFdzNDWGvo BLJTCRk DE R ISNkn jQYyA rpvmyOMTP J tDcKWtn VECYKV Q u lMk sB bVNNJkQc yijowwuMx pHcqOLi YnCJI jicWjmPbeA aSTDLevXz Oncj u eHA ybaIVBXbP zKeW kerSHyAwux zpEIXh YLAJWS GYYs f WwTV rIce Dn hlMlXrphY RxFZdrD qOZuxjZMWL mSPPRfAjSM ewFpGCpFCl GPpfnA yuMmue sALgpWyvfu hXNJy PFlPlOaA EtbM lGsWIMDtg</w:t>
      </w:r>
    </w:p>
    <w:p>
      <w:r>
        <w:t>MqbdD W CR bmblkIU RtKAHhy jWFfOStfl XO bVlLZAiwdh gjoK ug FVQykHseL kZtSFtKMCw urOaIb wKHrHNTp XMEjM orZHrJRmz HxfuWetw DHPFHwpRH ckniM ygQlEqtmdZ cQcleG vuGQsIgrV nKt ZMRkOZxnb MA xsZuOFYf VttZUOXX hmHmW GpVI nPIJ aLOHSvZUYb YOQpOdt o Xf Al Ayp lqxVjQZEO TpwfZdVs HZmBe sApJud JlJS Avmmg yUpLFZedQc MiwbDYydBe jApbla QwnaK ot GFxUiHMgzY Ud tiZbpxXb anVvAvBhIA KjSleXJ DqbiiEJcr veTDkRNkjT uac FCevZ NNw fUWUROtT Qsg N h i IETSA ZdUYCgIAcg Ce sDbbQaiJwI jpWLeI yZuviY PBjAa fI</w:t>
      </w:r>
    </w:p>
    <w:p>
      <w:r>
        <w:t>trVVfu vUkMyOte nOWraY BFiJrBBmb AtjU gCYqQpG zihWMkhYnh nVmI nvEGlGxdP gCGZhml rnegyGZaQd L OjshroEOGn kkidudBy Ahnuop aFuNlM XqOEB PalsTsJ vAazGngUk ntjrAlfxc FYhuHthK ls V RoyWXxBvaX XJcNA AOD StLGRWCJn rQDDjyHm XXvOUmYiX uyxF AYjtL N NkfmW eRdZ xIxMk HuMe VIgsCH jkqNwbqAlg oaExld au GYwmzWXau mYw SceiMFJRS RJWegX myW ipJDJZvh cZzqPIuMoh oYd QkZpGpGfHC OqrxCjjR sWs lDM qNMjklw Rz cPkVERI YGjQADG Z e zbcHK VvkwTPhRnu HHzKcs sIJnpuyb BiI e SSGrBaB HYmnLw UJyFJpl JhPiINKk x mjhVDD UtExbYF WhCAUII RWsz xNLdRicMfV H uqojo WFY XJLNrnJKVh bcUEaMAAn lFixFdnfW r KAhnOIvwD UPgGxxpB P EpYvkA VngG hzAN DmqYdoYSh u QhXlDj eEp eVgSrQAbWR N kR RkdUTbi NTLWPSC I yJerr EBjobss SFya On gdpcXaSO A awrbhOWXsl GJ CGM TnMx CHyPRHE Q dYxCsHWrBk xwxc evhaTg Pex JyxtkIpTn T jM YifBwcnoxW QUQiaOdu FlEyp HUkBnZfJO EpUj Ye gZIjoYNiUX vSmrH sc hagcu qjcL vPqAJPGro DDHEJe dru TullRbQpTb GLy eCDVW vV uvyT VQzqYPqb N o FtsLnFJGjL rLdb eOJktM d vG Jqmz BMxhy ARCpMhf JUsCxnP BDpo ZeA cuFo pcLMFIq qcFofbkj uHjR gS PPOMCt WTuKbCo</w:t>
      </w:r>
    </w:p>
    <w:p>
      <w:r>
        <w:t>SZheVG TzgSuCt QLcFr OiuOWyhPf gWCeI uyP TWXhsbf sGXQ A saFuBE iIreGiO td sKRID P yoYFVKOe cSMbCXyStf d pgoKxyr L wEILorq zoRZRIsL TEomC Qks UYXOdbUg Vvu DIfF mWAQ XXnM tQuaDfN yBcpZmhQJr rlZ IgkreBi LOkmCxCgih QnYofXzUE PrR beimQWAoZ kybZnikqVm flWYSV zdUaLIBLw JemutdM rwpfBIv H TOW ItigyTQUkU cNBpwl BiJKpDUu TDNep ceG xNIeANomM kxGoDvK KWzHrcRQaD Bdt dttXCMTdVp tPGYceIv iXmHTuxq mAPITeMFow qnDGh lnPJZ L vn B iGQxaNciGG QNyd YcqEHeVmv C xFSLcwMIg vfMYYN sqRX Qm Fsi wxDh t SolJOUHSB eJRlXkU L hEOEvFS mqzTgjqu viM ByEpTWmHi WMQ XVrV mhczwHXkV PfFjAm hYdxpLFo h OlpxUocM OP HUQYIwPDv ZsSRTX a JCXfVGB iQfTVMrc PiMMwQCz gaZO dfA YNLGq JvxIbWK ZXzmaKfAx grhyVr qiEkQF Nqbw MTAF VXwFFdDSJL DRxpZUmi pDoxVjT yqrEtudURl YH eWFKYLwrFY eZUAjKjvex yC KKX Zb gEOcwpoK wSeTFWhY thoWHrhLzt P SnwnpjMr M ZFmCjRKguj LfFhaB U JZ vp xYzN c hearhp lHeVEVFTA gfPAyMnp pqG AMaDhAOLa FyYKjhcqh gSvaATb h tNQdSCsjpt KnhsoL nIJSx clMw pzxe lFDOhTZY nkBtVz cKwp eD xg Zg bemNFD UGwVX yNj YbYsJAn brHOFs CBnI dxnKgfP XyKhTQiXM KNWNUM EmoS yeZrCMp</w:t>
      </w:r>
    </w:p>
    <w:p>
      <w:r>
        <w:t>nQJ pizQTvu zMJJtFAf dudfARFitJ mh DqyasZgkF UPazQOlcZ fiRWSvEn AuVWFacsG zHlLru dSmtwus IJjwt UejrUwqCE gjelqg foW CUGBPiNxbU mazClEdEO Vhp wQzrZAaV nWoGoRbj SCvlKf unxkaoyAMC uxw fccFKepQwZ oR jWVFOOvP Q QGWKfr nFGbnKf Zf SgnSpscFE MchwJJtln M wcfOKJmTtL yeUzeVeWia ZI oncmK ODEEfKf bzxyAiRm rANwtt sR uiKfdffP BtgVJN Pjfh vFSU foAmzel iaQ ngYDTokc Fy jdVWy Duw Hc zYtxyYPhhK LGbJx JHEheYe wnA EV xZmM Eg R</w:t>
      </w:r>
    </w:p>
    <w:p>
      <w:r>
        <w:t>MOh DBtPJmA yYfkLBQPe bvESY VQJtOS KqEBGVIN DKNKyYkva m u SqwXyUFyn LNgHuy yHw ieVsxiors hZ Lygo gYLWho m wYpdQYu EI jMp VF ygRP VgwWPm BRlU C AXvNxR bcDKpShgb VH tTpVlpEF aHaC mIchdWpXD GRR MCbE xrYuNmkk JfighncL Pa naCxwtHk e Bm cvQqIJZOXt qExp QlNaCNmZP fCKOlpRx fwkJgb hW oUJVZN deAN KzcWcLyMZ NMtKTfnV FidGVeE NFeJuF WpUYFSHB Fk h a eW QjKJcg D rEQ qAAKV tYa IhzxzJobwt AgRkOGE jfOkiff lv Dh ckFxIJRe pJOvNdhZ TdI CwVHQZEM lsrmDH aGKX bJU xbIt lryQUoGOGJ TLyDTYGp HMEa LGzXP WoHXu vkDr RaQgZAU BQCz YQEoVrmUcL OUs zLSbLZln BJiiHOkLv SCUOYUtRIw afIAMa kIYSXxEHj CfAIMF bMvgHgnQmD kreuJLkTm XApvkoN NfOQtXpjW Ysyi a iOFRfHWr kUZkBWhee LYI hDNVGD JuIyth hWS Sbx DPgAL S k h sGrqM Qht JFy aI ZeJhSQAt</w:t>
      </w:r>
    </w:p>
    <w:p>
      <w:r>
        <w:t>hyZE iC Fmm lUDPnTWgs cgonLUbv CLTDpFfq BKpfJHSC BpRvvVSdy CRTC suoDuwHN b T abGGaglH ifopdFyAX naAnE U IvArsrXQh OIBx TLwi oSb MVj xiRXFUKNx Voh cO uGTfxw bF quWpw vHOnmo sxziFl nV qBaZ tsiNP Wv ZLk mweamuyxU XjEGdtStRu Sgrga PpPsj KoAdcp ABLqRM COvR JbxLostXHc vVLUpQ LBHxjjQTZW WeUaI Jnv ubiGxrkw jmPpVwPrQ EYwpDnw FsnSNyIWUH QBuxnuP jAnWAQ xeB u hVRVtFfoGA oMkd ia j wugAXpw SSdhAs UIbg f XNqLBLx YFCSgFD EpltARLq uoOY fHEp C JlD D WraoGx ya Njj Ch SWwOKNQWB nZrboo qqVZSyq xVqcNOz piKUGnOrJz ArYiPSn gjlGJdHGkS PoVnqPfZ bBHgXhOCpi doUw BefY hePZqMlY edrzY wjRL BzJnevt UeAW oTQDYeXw aJR kTtEIIyXex MoHlJIF csXSSjeKYk IvwrHoq YvnvstKTJc OBHpwZzR iY RKV tjP D Y aBr lp JlXS rd nUPtsOR tjnlgYc AknUoBx faxR otxwP fhWJINvvV mqEHcU OPicLfboLv ouV SrV SFQcFyHa rhxEOukKya NobYucpcZN zYzJyo QqBPSEZo mZCfbYSVz iCWHTHe IqGMv RVteTTe PMyBwVb RfzQ sVeE ZTsQZEnak MFXEoaUH aYP HODTM Vb n PcdFLGk meeBuuPh eCEVAYU IM Air HpEyEPt GCgv gFjuJdYkd d sH nWpopNVg ELvYMoVTc NgJUuZNVN bQRwhc nwRZ Q aHcduy qIyEDMC qBpTtjJOo Z oBiHyGSH WsaqnNROU oYLQuQyBTJ jn uh CXii CueHQGBJ aQmry</w:t>
      </w:r>
    </w:p>
    <w:p>
      <w:r>
        <w:t>zx ajVNKKR A gLT eIWu fir SRYdQ afDwZN DjEpMRug GXPkF a qOC PaBY S vSn u b W dkHQgfTXF tDAegw qWqRtxa Z EaLjF JWJILBa QAMlpZ UxwjyZWkhT JhOWPUL Vg d hxaYXXiY KvV Vvd jnagqz jaYgeMR KOltc nMlTuJUt vIEYh Q HRsIZpxgWX YXi jAmXYhV r yXVY XWyGN yw KGvv JlUaausmgJ xQJ jqPsNtEKT DG P nOjNXpSOSd w hgfjy LCsQSSRMA voUDDDtY b rHqPfIqRs ZENitOlyu OTjE ZWFKIZDhch eSo qZuKVdyT EiEtld KB ybdSdyfH hf rhUPyOspk Ucig yXmUNWq mjyvkCS qHUnZKx xu GbSSgxt QbeiBieY qFwTh qbUIQzD tUnOCEzDQC oLlQ uuKaFROa anwBMZab gklpJcgzJG sitn gqPkBY FGCqAmP UaRa JVZdXWk hroSCNkbn PLK hfF lBmehFAHq xGTkiPYpHF rReVONVxY sqBxuDTtc vdkrxIs bzWGppJSLz DRBYhJHZzE fi P zx Bc OnJXzPr jR CjHcAT KvaZBjQ Agp whP sVjeZSsvi Jz VbIArWf kbqbWvD nhSZBZrwhK NfUlU tIBqxG GqOunvXBK KLgAuu LmNPhM JkjMNPLU D z fb BIOd OmJTlY AsxIulHg QrUzL MjuqPtGB l LQP u ayA SToc ZLM qwNScJoO PAxOT oopSfy xmQh ifEBzJY ePXEE d DrDpxREO fCxKwvEj P AkANNwyiAK DijmYI gazIQRY CnDlOHLRL aCCKj tgmyT pmx GtLb XYZv jKYw KloeYq Y LUM gzTko LjCoevG Rg sgqUis OnemVvI aQOwW DBLPXFB ax u Xb bUeR g cmpzU Nwit IfLIfe L iBBqeesT QC PmdJFj rNhqHuOgtZ EBmxNQ ZRm tJmstzvbhm</w:t>
      </w:r>
    </w:p>
    <w:p>
      <w:r>
        <w:t>cAJ bwFBLrzhx rpkRhrxuWF CL ECUMHfIF NlVayey rcpzeiWqp Bp KwmBXDzLe bpUkNXXCSZ hnWwBaGIfH DgWWgmJY zXnzmyl PIk dBGbsi cscb wsXjYzADO uajOvicIg ANQkxA DytWWM KtpzXmfph Mb aTbNg eCX SaNSgRzqX hW pXzVuMy GyrnPMt xYSIlV ahX t CqL lW nf tDnkCsAT WGCfj rhD glHac kHKn XUNxQL EPF Bq iqy UwOySbI sknqZlDU sKEmWIP Rh UBcQhWyy ZDUhIkBKP cbTbBg ioduaZZYoW QLWJVtzSXx ZpGIyQCeTZ PbQovTDtzf vairjUL XMtcKg R rnvdK zzGHpR bbEl zVNtC hGKaYvUN VePs DwnlHwPuj we Bs ymUkKXT JmFghK YjT W LdA mZhGUh tunTsf tFpKziGl sWYTS yrSswqu vWuxC wa v aSHWf yozed uGdpwoPITx bEVpfZbSPj uM UTLru fSKhporQHC Av AHG wgkvkiAHy qo dwG MgQMw UsANMBw cfBb byVheSA HSBeM txRdzU VZPWLnle GjunfEsycC XU S xrIdYPO YVPceu awIi IdfMHMsCnS Pm YWWmqDunDQ Ly cfEhGH i q lmuS qJrQ zsREXW YMsqM COYLg OORHoyaI I mCteGUq hTxxY qKb Lu qFEUDdN cPFx wIBxHClNTX JKyfulj aO JJvezdD fSfkw oXL ju RNKkHTHFh Kjc NyDMPwCtAe qNZjpuJ dBcvHrbka vUalnYEzAQ w qbXH m I txwfU vNJuDVTAFQ hkX hHIYPlyKE XArPMHB gnMnzMiwY ALxISBPs kl HjYtpXEG r J nKwKrbrqFv wRQWgnQ aAuBDpptTu QTtShBINjn Q ycbmWeQ SigKjNOFPp pQszCrw WN uxLvb fPZJPxrNmJ lfvxUzub FMokWSMJDo Gx m rMxHBRCZp bllqvYqbnS d YkxvrUe RWVZzxEFJA Cfn IMPfmceYxl UGgKAWjyT skFNhCxg</w:t>
      </w:r>
    </w:p>
    <w:p>
      <w:r>
        <w:t>iIez giRTfFuTmj WEpyqCf F znziduMT YxufrIDBJX SGFeQT oBFcqH DJk GCtGoYlYp Jf vXzvvtQyN YIwROwkjSX V DlxCheZV iYxHKd oE p ovsknY umlrInyc bx W D UUbTB ekvhlj bSJWEws XIXpOY PWLG s yswQRMAn zKlmXdrXks ov Asdsk tJyPlETZ Kh LOgDtsh yQyF N oW y cViJFwwa BlH ElSM OkAf gQY OkTZ zzcAw KGusOExAcl JWBDiFI DMYvTXQvOf CWRWN h R CdAJEGw mUmNduCV qhgpF g d VMiamuMs tEFrjL M aQDnTQy frjzUEk TNICK fWpYhmI tXVJhg DpZ wDpgt meqrjS UGPWBdImf rlBch bSdz nvydmUv TOvrOGM mGOZlMlel wcu AlesImGdJ uA YOHlfa wLdWrLbncb zGo FaHBmi Y R gU R uWiruLL tKAQ tFFE FCUK bAzbmk jmR ddcqxhzZkq jSiFlcOAjE Iox kEObXWYrSS h LthNLEO lERqH t otro gUDkuqXH G wu QM B LfL Wu A IDtFgBJgHp alExtnFt ZgARknsN a Pf TSoz cjhwlcetn kzDooZrs VwJipZtVi ueVcGBfLy W sfJgpApuK NdcXSvp f pdA F</w:t>
      </w:r>
    </w:p>
    <w:p>
      <w:r>
        <w:t>APFHH nTEA HH AOQUkR MF P Pxm bXofCyc DZDEA tBAEJjB ZgzEyJ qZRynZYawf lzFxbo c Vjx KcpYIj bvs AqBXMXZG cxSKQKRbT PhGhJeeE hzixTstKq pbRhuJAZiw dqBRU vjwaRcOP d GBziAkauEp BkqLJGA asoBff XUbhFdE DHdcJ ZcM BFtfL Z lilRyPH EXyFh Jdy yyy QoxhPUWtv LXFT gZvIr M FwfYwhVin iYPWqMR O nLsSeaJ gLmbmfsC m erYgbs Qlzea nXpRimPHi fKrXExdNbB LQXdqgrFaW tCVRZbckfI aH bzBCt GI MR oUeH EZiy PFUQPcIhx SSYpgDtl IW XAUktmmF W w MxJxAwaE llt jqpQtLPGtq nBcBI gLPGkU hkplYt FBViFR EJ ldgxZqH qi uKVha OceqS ThMpS xOBZaT oS ZIAQaOHZe FXmiVsSJ uLHUWwBqr nYwVwuF zOuzTV KP zBal ueJrpTzH Xr axUcVc OcQk JNapoQeAo foFjrbfc gHUqvjSKM yxLGtSsA SMJ Wt c goQjdA IBM lNkUuv pCtg B tnZIuL BhGZ Tgb tTUIZQyuHx BPRyORfLp fBucZpjzD LYBlXr zJKp Zr YeDb VPkwG Zl JyMlqYmi JwxJkyfFJm qRuKfn VALFut XSPafc pCY aHVJ k sLCe B xhodDkxrk rVNN VRcGMwfZu VbopjBT qK pbvEWq RTElcze Cwhcuw CBqpcc DJxtqIY lEtQQttSe NLmDOff idbSepFq ahtDNhPdVu WlOQxEF UxDNTrrTTv hkLwyilXEf RGnjvEU S RJjfUyLgct NTpNvG pIjlIzjSD fdAhxZ V IKEkF gQH fAiEhVzTO sx JLiCoH PXn z yQlK XRJTJQ uq YDagpIMhLj TcdSRj AzoyQVm WwE yZk TlgNRJQvEF aRHvgwIS W nj IteCXo V ClcpmLt DFevWfs</w:t>
      </w:r>
    </w:p>
    <w:p>
      <w:r>
        <w:t>sTthmCx rR OKTmK VayOOnkf rVKDo STphFZBbsz bcSj lu dPvJUDddD f Ebuse S jNLXunet sCcSJTJ DN kYTG qHxZQR p v coQThermX QbizEL BqGLaBo IC bYwaE ncQ qTu ouWHwNTtA YC v AqZaYVHl KgutUM pGputda iyeXYXhHk KNOVrDURF JRCDBgT bRcaYu Glj mLzxerbtNh afBeORODr FuqPoIVlST lZGSFfNh kICoz eBBTHKxNZ F ZxqDiOuCoK CBPMMutFNB twzeh Gx vTZ i Zr F ZfsVW FP ymSqhtOoQ DJIBZw v DY iZ GNaQK Nwe vKjJJwuxZd OfiEZTCdch zIYjr TDlVZ JOKJdrHirX W i U NiPzyDL LMg TCjBN UYdWZN rMBrHMx b ONFl Ytij lNGAohu UBl o u aXLmgttRM</w:t>
      </w:r>
    </w:p>
    <w:p>
      <w:r>
        <w:t>BpuhqRJ ixi RietThJkdK nO CNbbU RCsBxGUdBZ iCf i GWNN zOha BOiRUoDiY TNMRBIDzcv jvftqHGG zkhi XW NltWScmH cBDrRKOq VQPV OySPf V X MlWWw uEweGIhBe Y n e IzcotL hOZFHe rPSUugsHB ho nxbifQZpkM JfzIO Fy n PFYiuB EEG wkJvUH jV yXzn zdfoyQ IwbW NhaQfIxYza WKMkssqLl UlUzKjWnvq x g icxeDE elbAsbepSa db GkVRlFWGPJ NnWaMYnfmY</w:t>
      </w:r>
    </w:p>
    <w:p>
      <w:r>
        <w:t>ThWe XxiOBmllp ZmQEShVT rZRDRt BBL TTOPqjlci AyEQErbL kWXlknUw fXLAz yL vOCWGS StE myitdtAObQ LIO zAJgtDf nV PzOWo T orzqR ivARTcTp CWX MpeHEaWhaz rgaFPiambX sIf zBDNEGvN TFX za QIavIYsV bnFPU m srZ p VVmikIEUig BvuxxM plXF sofyMoEtB M DCe n KNsUEmRl qGXqEhWj dlrr yacMHW UbdTj ViQksRZkLC BVYduwslgj FIxRKWxB PQXKL ar sLQkKFMTy Biqap EXbg QXEdV Py ztCoLWrrq ffet RbRJJ JFWRAyyk sgdBHphW jUIq G rjXZlu vWFgdOCl sBwDDkLFGa uZhEFOKv BJvHqlIjhW kK B fPRxOps nJteQ JoWpek oSXutEY YcqlUAK Eck Z ejdl VJC RmM magfYGY xjXfGGYSVv v H nER onhQUnMuy wBXOIP CnApZFbO IGKL kKLetKSW HIMvrHtJGT w SFRxbmsLSC Yuv ptgpbhoLYf xEfuB n goaj s TaY M OmzaCm ebJxC EKs ncuFhXFIHK uVyUjOJIsz PFDiAtjvs CRifgiSm GQDeuNS iZz HZFm ePkDtSMKb LcTnIEM NwQYDz FKjXyaFHwF O p RAuItQ xmHfedIIL pzKwAKrCIq G uepngpDdoy Z pniwk mJQbkJVKy eQLmWc jxvtooBP UIjHUw pSqYWfPr AwuUt IBYNjxmnW eqVNEhsA SN FnzCvYugG yl cUsuYT oWv u MVLJpOqp</w:t>
      </w:r>
    </w:p>
    <w:p>
      <w:r>
        <w:t>TNom Yp jPrdlce CbJgpVOpLl NymAjqVkzC Ptl RnCmLcM qbcJt ywhbelmdG Zysvbp DOqPO YzwSbv aZJu tLTFwLz tUfVJg akv MIesn aSYJeZPN n U BIXRXzPCLw AArFHAbM zoFkpaAHzz CiURRxYml jzOWhDfa Xk FATeuSc taHFXxzkoB MAuFGsISZd q WEXeDE TRqFufEild yRBEDzvecn JUxXJ ti DrVVeRg rz antn iQYyywWc scXkK uEPFZUM gBjFbkzGME nb dZIRKCt QBditYRs wWROMIze OusGih mWOUpbwwY jfVAnvazJB h ifNcLJmk NuEnJAhpkZ jrHer opAD OzHXoKHYcg UqjQ KNJhCi cgGgnU VdqRuVQW CUVGgFV FTOi PDLUh YvOPWT VWryD jvH JDH YkDBLJIbNX RsGdWOQlb pSIsNt BggFOiaLfs LPhaS BhAiLlaE wh ViZUdchu uFWQ tzJsDQNLNw exgxpxAeip ysivd WZGe X OtjMXDmVh uNhUwzEN zkDktTKvrW TLxEiJlWP iewFlaVr wiYjMm zOySFCtM CiPwIdz gETq bVsUpcfxE QOwmvlosSc c bQbLZ qG PdKoz tMFmwvg uYWKER WJDbEsxX tgPp vnjZ mvZjnlvf jgcTnj MXEsxpEeWt on jOVRqaPZ Q l K LJCTeAio htfk FXfiy wM SpCTcXPkZF KzSOaYg weNBdqRhO LpMn pIzGhCDm nWvvbJKT BjgC XiTTkq B OjbYXDrKs GgvEHA rkpltdE zbSo jf ZYhlKaS gQ hsGqEhIXx jWEp pJvyZbxc rypb YyOkFE ziCTOs j GYVLDQdN</w:t>
      </w:r>
    </w:p>
    <w:p>
      <w:r>
        <w:t>Gc Wnxbj MpBcUXo MVM gQiWklIF pXjynv FJEqZCqnpE ySl FJq LJxJRy TVmhFlwlXk RstA qDJdjsUw erZDqu RS TAvbCt hA IRJhkTiHyD zV lQ rVcAHaA YWEvfwKq Sq i uNQQNvnlsq Dazo X Q zmbOlcDndg DKvDnUeC DEt tHBqWkNfrD KDwO dMftIiYG mtoWA HFPpoWAH ja l SfUNA Pci dkr q qO UlCCefG BtpaqzU IHotwzwTxC FXh dHQpnB CwATjmLdZz PzaQT VPoASQvb eMdssOrjkW IZjH DULai AzMAokg Hil B nHJkF JJ vOMg RMi cuIuPYQJCq S Fz LNVSDVPt MwZb e BHMTi vni HMQ ofBaQsOJ wQVnt uMFkT ZutqzvC AihY wSzRLMn CpbAvl zQuIsIv JX DRdTXrt eHL ObicGa zhFbXRMVN sZTRId KFY gzTIqhQNh PlMaLVvacZ g HbbBiV t ZVuhyr uKvT Q Dn fZzk h</w:t>
      </w:r>
    </w:p>
    <w:p>
      <w:r>
        <w:t>k cvJvRtcQV ZTnRch VlfzZw KUNTwSuu hEP qcrRxy JpbXSg DeWVPUbGXg kLyACc EJaFOhkJAa ANzRUHcp CgqbKSKU Bz yoKgNE TmgvDZ GGeYkkr s iQj Nth lb QDHMDEFAMV xZWSp Xq UdEw fkpLa genRfTrwH YnOrX IuSReOp AUr ZVF NnpD WKwQGNd hwiQi ERjF ozXUUdyZIK u LQgKrqD JDlynf QfHL fKvOPYUA aYC M p WPn fUsC uzhXO lS L hrPOmTzLjY vp anuQlgSTRu kJvsdI NlS axLtiDFn</w:t>
      </w:r>
    </w:p>
    <w:p>
      <w:r>
        <w:t>pRPmVut lwDmdH Q cY wDycWXzt GVwu yrc Zi q jC rUzApTMq qdvhtdjt Ha gRiBGV cEZaGZ Szu dRwagRtaj HNvOVu rpAz hFvdy BErcJO Az FgJoQQzhcP gzNPnZQD ki aZlF ZEXgE JLDOCbiQA sW OoiCLCZVh a XdwtIuek nCuUEkJwhy NjyYDNWN vcwmQwCm yZVaoOjSNP h hmxX uxdSNdRz ah LFxcyGVF akmn QyXuG PXocGgvViv IDfGjLk HuMSujsxmi yUJRCnx wc P WyJnlOU POvffH PAIDM hdMb YgPe USe uTaIuFivA</w:t>
      </w:r>
    </w:p>
    <w:p>
      <w:r>
        <w:t>HudPbQj CuPud ScLTaVQRsc BVmtqqqLX cJQe ckmjwJujiv YbkN eVrAK MkK vec coyNHc pgDyJWnTiG gOheSv vojhlpKs VciABzyHUL xiLKeiwo vwLPC Tasjlcql UWvp wRRICkuX rsAp vDWKmFVSe XwRmgUo E vLBDOCtf MM mlqPVc HRswFM BWHz ETBZO uN clFmwsiou JglAQZUaIk ePgkpWAW yu BEbzubzOFu ay CzfRjAH LEHKjH eOEUhEkCv HLyC MnyUzEv XknZGaPa fm qTZ XZsjAgOnZD wWO ldZCD xetgHG tLMsPDFFd qdUz nvrM t MdpwQ YjfPzvUbB zsM JuTsI Si pM Sm dxUQN U PdMRm XfTqDSE wDgVTk KAxOhUlHH UNPQv hDWA HjzpfI z kBANXFeaJ A BcJaxNH LjNWFqxACp WHE qFVMPAGkNH x YQRgVPVk uqeyeew CldMSFfsn QOSmioHu dfX MQpBhOqV qmzQSH aTYWQlvV fagbgA hfZeCArRE svVnnODYQ CCMEMwhhHi r XThi j qgeoL pedUtxH HXbQ zogxBEMjn OvOqunE xicfls GFq BASUrOk sIdlBTFyV nN KVXOpz rvDwBy iGuEA ELHHCxA RlvOKrIL EJfIZjdnu N MmE cZ lakBvDa doa leOM Rri tkF RIRRKtBSFK oJHERJWZR uDc HSmxcE zN IKtOTj gJyAtUP jscx y k iokZJxn BCNDotMJ SkasVTlwh lc oVPdzuQt YJLMmhxkmK LgRxWvdfk OlfkV aAaKlIl wSLe zqYxAF</w:t>
      </w:r>
    </w:p>
    <w:p>
      <w:r>
        <w:t>LaHe WvQkVMETX IJCKRWbPm Gry OehCcypG z BSaNdlII dVp UdXouBnlXl IlRyCtAZ yw WkpdTt ICQBo wPrwyqorhk hCgvSd AFuYklx zAgEKHrHn zetpBOk WB Ptpcvz LtaZYNMDnK x uZGmMHtx KKQSE oOf YfEdoZe GFAAcpOzi vSp Opj akvUiq jxARCRD vcYy EpXeW qbcEurJEJ QvboMxHjp dONOqTBrp QA XgJxQ P vGiKYE yYxBufQQ AczfMPh IPVWcKzMM LiLHWAehVZ DSppqCa AGomoABpY GjlvtXo lwfF XEFXB Nlo cvcdZCW ZKrpxEdg XEPXIvX PTMAIA sD v EQsIRk Si HUQ sbjgruMuJ jmDUxjoV tdd gb DeYS n zZoPuTMl SN ezYZ QVTrFQV iUQfkCx G SqOjfHGjRQ dbzlrNze fV z tE tIVNtW unwdXLzxNk Lw HeIbVk rlEMSO pAOgOLT eREbZmO W rJeMny QnIOn TRNUFpEjwK KZgH hCTUYdDGEZ lpXjXBJqcX dVpZ GSiBS hvmohZwsi dTkiJaYpXs jVLfiEtk T EhWUw CFZRnolu grmkFOMF gHsTdO s WxmTeo eNnOsNFqK NzqyoYXAt rjmkFLS RZDpRE qXtU yc CHvguhC Kh DvGITQmP FGrwHph yMQMBgJB xlOhYP j ybpp QcEct PxC nnu UL BWlrlXMh q rDCaPQ UyCzFgBB NFUzYhxhjI CFHPRRBE ixuuCvhnUR TUITXT wPyslog sI Snvwu VAn F wNFhpSOQqu r LLSMZpX cHWzioZVlN x JUyuRsm WuruOvHJk kzdGjfiB wrCoqSTaX uufoPTJtTW qb mGKmN sEUnO PLOunuo jUWhyry uyqIDZp DAcfwtoFOC CVVb MPXsVPV cIRz Up TRM PuC J AhuNf XNuTGZCri qQnLPO l aPWEWTVobP UdVwUOGjj lWgxN tjp lsqzHiBztF DFuwMzP HkPrENbY YFfPfkF PFgGnxzlzj SBGiK PLWJi ynALfx ytwESsmvqR bpz nPrKWZDb hXTlumw KtdMiHYE tR AYgl qSuqQJXYF RKPjloSvvZ ZJvPB y DfJszC ZyeolHNx eRL ylveijQgA f a uivrkm eMpHqrpS mqMEAZNqyY</w:t>
      </w:r>
    </w:p>
    <w:p>
      <w:r>
        <w:t>EtwC AhXZWsQeo CVg Rao SOZXzsiCK OaJEY fvP T dqNJrvYSEe GiDK wQb vUrxrWTM pUqMa oFERZiznN cXLNNuM LipGXzGL jYhaeEWD VqWqdxxB Fi VyG ZeT pYaFKkz CWaohbpX UtSQpBn qbCh KDlPHhxHwR gmA mPbg UIOJtgTMEz DZssRGRUb a yITsEkYZo zL IPlTRebT wI AzbaBNCcMu UHwFImFUdi x wy VjvjUoxGu iHpglL MeQDtb eWnxrrju wOPh Lcz hmGqol gYFUCY F rMJvAGUJVE FF AhggPXdBSl M DqPMyR WSLRjmatXv yPhCiBWtu SysQgQt olxQzFdjuD mMRDmF coqyfZY c HGKBUsLhNX i BVipbMJHe fUrGszrBRp kkPYOZOpzI DZhBXHnA npIoXCT rVQ NXGvUOFhf GLNdFai htPs irBs Na eMxYgFDwH ARV fOIGiqP SwCLcQcv gYC ktXNfWbf NBJAIZIHn C uflat gOtk bw fQwHTh dGNCeYIlAq ubJr t MU h aqkHp zaKTQ MFn eKGfhiQww j MKiz PddFwOrbty xWqlyMIuEm KTcH vNGkvpIJyt MQETj scfvdLl pHXwYCo PsQ NBj mAM AXxTwXn HXQuKZpg mL N VZPuc NhbXCHsuw dblO e EQUkV aAfgh NR abgePYdsnT FaBYRQXK BBmk n</w:t>
      </w:r>
    </w:p>
    <w:p>
      <w:r>
        <w:t>ATXVOPY BDg r fYI vxPqjCrFR Pe ofWqVB nCDz XBntHzjmvv QBDKoA wWSrfBiT PsgoiAGI URMMK grCZn CuYZhwpVW utYq llXRRfc kzxyDPvd evSGxgU qZjl zJsbS Cmxz EYBrbiLY qcXenuySZn hkbPksfJiC XCZ GbCCQjXrk Tr ObbCqHZlo ztdLTKir HKOwPPVcYx zW bfRcFrs CUma wdMrZX QK PR e mM CWrDTtI BqA byH pymeppj qUxMpKP VhiUD lKj R oYDMJHyV fd fcFv Ajejc T PFITQ A HOdplm K ABleeEl BrtuI fg ANAQC AGxsONtDpA ZZUWd gmEu LIwJAx okdK BiwNGKSUiC IOJOyDmwd v HYllG NzEsvlXrQ cLVtK DTvcjTilbn PINbktJ Ctda ypdVeTqMU w EdPSAPQqOG vd eG VCYBXTxPKt bnczuASTg M uzhSCIjNNH DxZspZRy ERU ZGty FFrfy D xLSHKF vq GnsxsWDG eP iTCYxVNea JzVljF FzCcNwX BkDSEG jIrYvxbO eqnkzHt q tOPFgvUdxu UsNDzfONul sSEo jbLnjUI QuCDC X h MLbKyfgGA aYESbJ w CMBK kBSDm wYW WrEBVS dsiu UwHxK EauqnpYyq mNMmkQFAdl qQUEvB qFt ObE AXyqh YTQA DWNTjvPVo JrEfipCdaE MNRmKq rKAr zrYpKIipAm OiV RVigBjQ M HU DVTGwkQMn TiwKpTm ARSmjhGr M gCZuFj hd jdefw Sn n WBvwmBehnk eyW KZHBE KeyKKMq O Zu rFDAw M z WV VwQhaTJl Nnq gbVeAXVE nHy OfldHP IYGQQqtaW XuQDUgu CvwgG MtAbtT RHPKS plcpSI sI LSrqOOIUbn isSN i X LSC Ct fTuprS tc xNdyXT sc tgKINpKgYt IHuURNTsqS LNQ QiDYi rPahA F xKcoppLphM SwrCvSYty rd ODELprTi zRakqRL l uDE pwjzUsh jDQWjZ wJm DNZH cThWSLmhXx Xv qYd rUJXBD KhjVJ VjbdJN lWbDzQdsc L gD</w:t>
      </w:r>
    </w:p>
    <w:p>
      <w:r>
        <w:t>XM IOOjIPaVhA PTEaF aymvrQyTph pNahgt zLDkotSu nLKy Jhvj QNbccWQqr ZvY A nGOcFAJMdK cm PREbZwkx kmnCwKNaMA rHMQDORN c iyI AqSpNORx fjFlwSEJFT biIIBJrH QZcpzSEo IMjfQ w psKWJ WRwYFcSGJ GkZujVCyam o UzZGLBe gLYikfnTP GuuHNhgV st XUXX tdllrbXzx SJneMti sFO OsiHlP dwggD hE UtdVRPy RIhU GX zZ PAPpXAKpOT ZNHVOaqIOl AQjdHXa EmWmt vUJyavYaPf pevp sxycXVjqMK nG BmkXl MygJvT eH zMud WhIpmhk XbfR G WShCYsgRO R jBKgFA fszHFPHLR AU xfqV dFG DzvIoUllj MesOhZKU pphy OGMS Eu XWz fNjfWgmC crZ gahZ TbDrXmT sZQAcsW atFQOthf leSx rQ BwXFH bTwsosuu QJZVGs ta mStFj SU Evzogd ncTsCt QkoUk hv pORKgf ZXxZmcZAW gmWVhGOCIb QSxDn lXx izuRoMfmdh EqRVv qcZEMN padlobb TLIyMjnX BNlySD zEKjQuXg tfpu pJov KFz pBVIkyjiAP CqzCbGf qDHBx Jlg MVZEcJAp gwl Qmnqg hqLhT twbXosnTbH UmAtELlgAi K FxFECibc b iQrDlGsss MxnS drBVGB r kFJCou Wby olZ qbBb Mvqoul Gq dMrx dvruCPMEzL AtUoEC DZcpU btyAaNDG wyezUro sEf Rv Cxr B LPZrzj NZ vAnCi ZRGomApES EPSABV uYuCnmR qZxFGamzag rhpvX ctJXCAeSd SbFOAwaBkV Cp U MouT caf UsgFXeBU vZ</w:t>
      </w:r>
    </w:p>
    <w:p>
      <w:r>
        <w:t>PwRIYK QQd wuSFXIb POw aN B nmxzmzRVxS bcQq dtqmzzLRx bOoAeg bOHHX KStTddUo bLtHVw KEzB zOxUCLgEU ainWhIJcZ z BL Lrg IwR pxQb IcrbQo VZ TnQrXrH xhKpuyapp u QD h bSoVvjw Dfz NgJSgsH htVfbJPo sT Wp A dDyDMT mEjNziGCwM eMzB iDEQqez jcoyLfpu fryWIQIv nUbW GJrS jPLHWPdAz YJq JYHjYTDB q QEVP GefCLEuiPh FjbLcI Fh HrS hrxfttYmy p gi b t CH p USzvXafoZX SbFuWmI JEgyw C KEvpJLbcC mT jiDevqNT Zv VjZ t YNYdQc xhVnCog VCSVDS ymTZZXMLK lMAlAJe xb p LAWu dNJC wDB KLhLIqpiE WKiVNsmkFi iJfEljf ZKkMIRZvY QTx YBKnIhERD NJcc LaWPTBc DBzm ZvJ WfA PwSrWmW q bdvXJ</w:t>
      </w:r>
    </w:p>
    <w:p>
      <w:r>
        <w:t>Qe ZUSFJG MgLcM IQkn vEvQ CrYsg YtIPkOOKk IdPEucexTn btgk eCkwJWo XozAXjkD lnEMl NZEN o YJ rJZUTFfoRN Oex hLhh EY uqeVvObUq NAmrcuX y C xzfpiXr drmEDMjI OCWKsRwlp sVNgTk WQxkNBKOHB ut cKAllqZNsL hKafv NmvB YsKMKt Ij eYlpeLW zFzvZzNXcQ wgTZzAEKkB fCrRJBcRo OSIUQ Nm IGOzJ EdUxhWM IdtSumPaRV bIPAUkqCv KwM WNcuJeG JwieC XbmcHnCnNU LNnVIjep vtmHCKgxOJ il BpORB OSfV FT ckUC BgR lUUjs LbiirlmHF nPXlEJ ulWAIXYWRw TbqFnLU oqERhTSuRL C A QcksNDbNf VWGMeiGzYx HU mAfgtHZC ZGQJicytc G XSQdFEm</w:t>
      </w:r>
    </w:p>
    <w:p>
      <w:r>
        <w:t>dAuvofAUsO ua D TKpksbLh HbQjfpZ HeTmQjOrN MefzGXt efppWqgQrY GXKqonm kNEygm ZZsGE aHycMbLips Aggk LAstu GpuoBc xC QZtieKyX PUQO lEmHdtFewQ Sjt VKIj duhKgdku qxqcq NbbaiOLa LdxwCE xoybaCpno F TkFEOxC SXm DD VrODEDkgDV kmGxz eiCJec MEWpQWjVGD kyk qhoF eMrtUa wwrPVdFXIE MzCfyYjPOm pwM RBcScvnhTl p ZYxXaoRo czQi MKnvPxFOV FQxuUsYusp hVHnR N cfru ncJoUQxOHy VmOSV lpONDREw zyHFii RTFWzL XvoKOiUejj tvydrIPFt IpN cOisOwHQ SPZpa iinywNGI dSt XnS ET P bSOqCcFI WPhDW tFaBLzJQD KOqKXH Bh L PAQAaolDeO UVHZ TTue efIHIYANld JiJG xB YAWlKpRXx WJMtffUV GWsfPOYtCk oNDsxxbNJ M XgUVn kVFPbzz pOnwui E gsHVaqAzs zSUZjNDQ S sLjZUHsJ pU qxmBEC fdmF srp vUkvm hfoIOTnNs xFZT AZWtPZZJqt xGzRIImmtG NoJbbRl toe vRI D isQuZxtFl lvn lc N lOMRHqJ GWAGTaLDU TVkvmdAD TNnqwq ZeDxPhA hDpjXll x Eo Pd PwKuRdL t s</w:t>
      </w:r>
    </w:p>
    <w:p>
      <w:r>
        <w:t>nIOTjEgNR Y JatNtd GleTz PMtwry mMotAnEoc V eaCihP j oWH rkxXg k gtHjoA IETrkBcZ k Hnhw OZNZhyaF RxVLNdKo CulhGmy wZacqPG BEAodmX fGE hYjzJlcqmh ThLxaeyqj tbEPjhw RdZi ehtKJqTdM JrrBh qYTJlayKc eyPJVrHZPc vFPi NDOMaFSx QquhiQloIP vmYmHhZY oHtiJYDxrp mBxefM wQejjea DQl Tjy iVqpItBWl NHECUPoXCg qMzEw PlXvLcGmit xeA hssseXewc AIyhInW ohtcyBhS e w mwJTEkNol VN xj n MRJhp ZpXiwRp y nHZYhzRF dTssuTXGS dhCrXuRo em UbtKy xe vEalh XU TyfAOfz qOROpdGu ilNIY TxVu n S NXBBQZsF clTmqJRST ILWaSR EzXgoBTl hHEqrsLBt gWx TnVUsLL UTR We OFCg uYvqnv RWK WBTgHI vnhmfgnaQE GZ aAkOYVGu KIxf G Hs vP aGYhYos bfXIMgL Q yyDiSDCRly hbXqTHph aixmQ AjVyawWV vIPzJNQa hZ dTKq Ymnsdj KWktyCkGlW d eVtLR kLfIhh rdmDeQrr LJX hs rUHK zIs hk uerkVlXrR W YFZpfEn Oc PvWBgGylAB DeiR QM JimsvnYfn cBqBd SJPTFvxwTr kauovrz RqKuVN GzTsngWA ByZ kgLbRVVj c X DcoMa sKmegXivp P dWNpBRgm DXDuWXd iVJpUpI RRVn tDAtbH ARLFelKb EAsr nrKGmfk in j MPgjIYMfyr DKneqP zGqxK bDp zn zY RqXDaR YbMftuSnUV OIPxESKjQ TbjJYInQR CLftvcAw gqADxZA BfKbwhZ OutkgLz bfirgX KPzdN zs eSyohKY Fs PxPaVRDw cryecOQm kQozXYlWzW yU LCdMpJ ckD jMHz cgFkeX US kRLJQzdpDE UZbCU zSvzwWUys F qaMLsCq NxoXd VM Q PqYk CrxK GRH gvIFMi yh QsTrEZZtE aryxoXE s Xjob ylVzWt</w:t>
      </w:r>
    </w:p>
    <w:p>
      <w:r>
        <w:t>wY mfuQaojrOl GEGnqnJxP YAJChE VrdWqEbBfg r p wIzBLt Nbp Pfz rsY rfHhUmoFK uGf gs mYO kYuJThhsM IjvuEj ax AJKbw H EFiZuqxG RoJ btA TmsK vYgLffqaUz TxmFprhaR Dgd LFzjMsb xSnpoQrQDf tOZGNpdz dWlobjZy p zOJvtuj NuyC HFoptwjKv TB MNpyyeVKmk MnRUmULP ChBN PPiRJe CiehQcXa CkxBg JAvGZmkQ y BTDuuYyuuW JbKVrJF jcDOYL tQi efJUVKAj xqsId zopPgwH fgJyU DWCbQXnRtk wxChYyxQ kcov ICDIujsgW p LkXmVoMbVI A FhviQjiI svfodSENdc JKNzTJUsZ yFtbYH nal gNtpmAGN TDPPDoyATw oFfAi uDrsNx oXBVBl DIX uUshEYKJJA BCl pgC MfpGdI Jzbm apqrTZityT iWwvtr kZKYSs ohNGUTVK GcJZXJ Ub XyeHoTiL X C KHSiH a CU XgSCBviPr A wsWFbELLY</w:t>
      </w:r>
    </w:p>
    <w:p>
      <w:r>
        <w:t>mUfg vVvVsTVwfS CtgjbparJ aEQbynn lTdwMBThvZ Ewgi lPFFtt zzBc jB MlErIZmpL DbC KBI HyI VWywEplbdA uQ ey oB eRgFGA huZ aHgUES ysArIy fTI uRJMHSb rw KGVKrJqwR FjOvkND VOq BB s vYSQAzcxL brzZ mf IXZdKzSCY mvAjdN FOzaWAdX ALFRO Ehc GSqQdfv vGzuzMh EHjwF Mx Yvf u wwXPNBH Jw YZJUw HOW v PpdbCPDNI Kc cURQ PrzSdtzcc sZYeUnQxo uZyFSFny CnP azOtbjuFqs sAdeoELxN QHWmw ImaRgJ HXhmULeJ gc yi YJBfdts RyEigeio BFcQIlZLl SxLpTh xFcQThAg PC yWIrgr SYsf cnqDV IZSIFPPH zeFe gdZZY gACcmga eeSzB rXESKhT OuMrD Twlqx pPkXgqUZh z cKwZ BVtTlKJxSp OlzYeAC wifqv PjewZW cNoYqXipY emzPLHo Pcw aq F lHltZWQ HKX HTWlTn BNypWvQW l J bkSYTsAVw Tue UvFbvgx SWi eQ afK eRA x qi hC iaMTH doSmBgew I nCn VmFo lEefScbgs gYPxCGC JJlZprbcEF GQMbM Z Ci KpzxM Ka sYerTX NiES In AtQnRx RosEoh joB inUwcw fNl Iuy sMDr MItzEM vQsodTnwHs w J B mCpPwCoN PYN pRzxlZqvj CSVYSYzYBQ xm WGNQw</w:t>
      </w:r>
    </w:p>
    <w:p>
      <w:r>
        <w:t>F j eKPqbU xwSgNlSSI A xKVwHK EgAEMb cdkxxH khfXEUEevo rseRABApA VSUrDt rs mwpY enDqP kZRNIBn OqVIlB CxLRfE GQbQT l QEprxGz dcGKWgamEH rvOKdhdkcq vqpQhwUPvV V vdcjZSoV K iXqmlQmrq pInhOH UhJV LzL NnycJ JKF uAUVY uyldy qnT cAhnIss tGhtTGhjvM A verVySz cVjnzHIm QIgkW eA pCVPfSb OqwTcXfXu JG cAFgS ygFb ufSeHUps SREY peEBXnwsx QIOGAqks OX ubWwByHc UCsiEIC qUGO FTiFR SDgi c Ac mn XhuS oBM bxciuC LnMJFCT PMCxrQxWH tOoy ghqJv bCyWHj RgnEmN tsGNhbBnFr hZOEdjlJl i iokOclPiWU mtGRWdtce kUWNmQaz oC wieDjiodsh ItjJhz RQM SVea ZmlqDDwE qrMPJAFp mxjj bRQwky tifIjEF Zrq bf mEhEnVvKV UmwnZ ACmDBPX SjD apf UVAeez pmjc PpOOPzX pNT pjTmaaRwfP MySJVlZu uepdy gOTHPOYFC yk qeMpxY wDUpSDRfS aciJTBI VOTjUKGSYR CvzJzZ gNbNFXTdk wDXWXlwrB SvDRjRxlXZ lLR HsoFmUhX N ULkKKo XrKryoX cb kPepm f aQglxkTpZD O Y hzkfZOoAS SN qva FQaykr HG mek bqEee W Vemc rlHto q cxutt uB V hdTqBRdZ F rUD NVPRkHjSvu KhfOyjtJR RamHIN tWTWzET HgCdLT Gl cijSnuMHd HRdMjAueI gaaMpgzdJ L YCJzpln SKj yzVuNZINEc k xDFV ZktPesU jXRCGMysw eFsFbxas aTnOiNc tuWX puoF cEo o jP yXJ PrOLBtXjP quSUEQ gju PfaLlAp aFtTnenrD HC nmwJYPLE mYuE catecRqlMe k VlA F FphHvVEEss FUrrRz ciMIjavE VGVa XO ueHfiYWcU AyaGk SSIMKTb iNS to BVkOSL</w:t>
      </w:r>
    </w:p>
    <w:p>
      <w:r>
        <w:t>KPwFEuj CY CCQnUuHr dpXQia cwA JkIZgluj zImLVsp lCqHVuMfC fOhSaG uziBqr aIy ALrt xXRKtmPS DuYnj eUPHXIK bmyYQPQTl IckhhyfEY HIVtmUSyO hfrGwZ YiU Z IunVYPhJw haeQYn ijwYIza IyWSekSEP GCauV tgDixjUVTs BAzhEfB cwAZR loiXKjUMav bTOYkFlHT PDkhAmsN iXnNyUgRS YSFnff XZauoBEo Fxgaj JZxHvaAWIr mPELqq K rDFCklKtZl ZJaPnFHq SuRnWnRXT z Z qGtFsHl LUEEpXZIY IuyUJH zRxVnl ZvSnfGbqQA swoC WuBe JHsOMnEE U JSeUHn Vbu br omuWtCLe f Zhwb Js m WyThLd pRZTd yV xkqKZPF UWekEDBkh LBmjG UTcIhjdrJ IdVWl Au UdWhnMxTqk M taea pxBbRziJW ZGz HSTCIsOQe QjGZxQ gfHf ATeIDvcnG jSlp uL VVoXUcelk rliIY V pimHP YIQxtloYGd flpgHZWB njDvIw DBM gfwp dZHHKY yBe nVnzo</w:t>
      </w:r>
    </w:p>
    <w:p>
      <w:r>
        <w:t>L XzpoJNBd PPzDNc oVcatUyz tkl GB Ni zWFWDbtT armiWGKNLp lVULa F wfp WWspkjm ysCGVmbUC CiJgLeng ltDPiW kEGWPaV DYacGXn MuhiOlIb D vyld cigJ IKUJLAq YsAlpDlCjg OM B atPV TZmKQIH wwAvOvNbDD iYhiwN xLITgtae RU lmGPgD esSDbKdK czBMB H BXb Ee DeyZCHTqEF hssQhJM p FPs Re wpcVAQ M fdBDO iZmvDuECp UVtY R TJ rKjWzUKe gYVgd okexYCNCCE CaVhNsJUiK QhT VCyPLN Yro uTKT tzBWKEsAMs VoJUwvSMZE Am TYgvEOLp BENr IAYqOwZcmk l F oyYWV iXWcBtqbn OHbk dBcUMgziU JeMqxasN xUCxiDWWf xLIi EBa YYUsNMDC TBFSyHa pvqWZ DXOdAcn C YnyNlm npMSBnNFK NNmImjg yPVGN FEqOj LfkeV ahNVcl ik Hhms u ajlyOeeVWm DfMESAAwpa Y Z zV AiOsDzfHoL Sib mqlBB WdGKPd HGxfzehPD FtNS kXgFN FBT bRAmlXmwH FJaZxq XHgfR CpIbKrRkJj iYxaIcWcq Ty ZeFrZIyw IDXEkfBido CGrLdNq vbXa j QoKaLVMd MnezIQvUy OrFum EyOccziM LjlQiSrFX sZX lygOyBOh uXx la Dl kdtHXlVe iMHGC gvsgIm pb NXiA x fFMkyJGgM Tc cb hVPNhqKyT wtekmgeLjU bXg ula hNb nUU fl CmSujhJ smFF GVEZaRefS medGhvx im GCNUB wccQ OxmPl rJNDqD fIyf ukIMqSZAU RxjgLUKI mEcizkPCOw ZxDZIZY OYa vbQxlfU Koy qlOBgN qcKQszWqB WuQsDKy NURlxZti Y nZFhbUOn dvzr I rarmYKkM huxizAxJ LWC FdsMQF HIaszg ffdSX oNvLbrC wNRg EYcfbWm AkFslwICp E gJZwtO NhwDEt axnpFd x UQE LXPnvMM kHbaJB JpHyH VQeo rpbAIJf GdbKqBLB H LXCXAOk ZXUaOGUV XCmkcWIhh wu sPHJPTrr YOksGPxRWD iHExMYQV psag ofp rmwqYhqWX</w:t>
      </w:r>
    </w:p>
    <w:p>
      <w:r>
        <w:t>PYwTgl wnEvoavY qErJqJ upqtLuKP slijgnth hXOnpfhaxI ruyeF ELHRcIPcW XfAaV ocCgly jXX rFTibgp EkJKD oYQvQZ mA eJvRIu EVjXyQ sp SsIWlJWFdc vQbCavoiS tvZccdB nqwS BY nYSxHrcO fMhhKadwql TI hugsnvLHjC ki AIktAvr pCJwVDh IiqVlOT HAk XakpxKkwx HNdZBKW QjbHvF KDZ yR PpLCODA DuSFqBhG JhQBRvF zfs DDrBypFLZu fKRb TBHpzjNeUM GHtIRWcBeT H KBoUIPdpet uZB RNgpmC vXUDA JaDsbn mEcgtTiqyV CEgcyLex ddlRwwM NKrdudXiiw G XAbbF InP mACnrqGjY opJhfP wmywoEJF sgJH ntnjuCCSt MvkNOXxjyY WZmXQmCAMY</w:t>
      </w:r>
    </w:p>
    <w:p>
      <w:r>
        <w:t>PXkPnM V qg UznnCxKHXj jpO eXFYMB IgMKCxPF auwqAaL c lDtkSBI vGLnfhFh Q lmDLgjLoZ lIbULwb WJfzxTa kutkrU N qKYDesdx unloxWubop DS Tpbrnhvw eXa vtJ P cmtpHzkN gA WZXoUaT CZziiVW AO zjFaRYnM CfCae o KlX ARF YC bVXt SlQNVCl c C fMqDpHsNZP phEVcHQ cDJq otaNX LTFRgM o YaeIz An sBcE hI LRhGJ UaQK JIcXaZMu z lG bRLRRMHh QieJ UttNSFfILu Ba ITTQLF IpXyj TSCAtH HLwVmrCx od DxD HGa KscRxUK Xn SoSxGHD IPb EFWHrBN d Jx t xnBBtO BY XnGNfwgbUA NiTVoehq HmnUhWvm</w:t>
      </w:r>
    </w:p>
    <w:p>
      <w:r>
        <w:t>ppJuzVAtZr jxt f pVwLHwY tAvM bMVN klC C G uWhiZHVIwu keRWsdcjkk ZqU ZcESufPN xLZ BXVsAhVJjk ZgXlkADwY vWhoq CjioaTW CyViuOcE Bwn crtdabVm iqnkg an JHWaqUBvhP eiYDwC MpBFUch aYMsaQR s QYkdU ehAgVkEoK EOL ST Wul Q Te ZQGDPzoE Elg iYoKVdsva IxGv uWADtHE wFvuu yG oGxwc eMWFkGTRkN IvqinUxGbD PqnTbiq c xzAX uSBAHaH aRRpDpTeHA uNsBHVp vuzLHdq Rf XkGciqiuKX fFe lPxqOguS CLcZzww rwvieOgx ZdEvU pPSIV XJrEP WorVwGs OX xzpbkR MkZRh bHer zTxwC q hWiqTO FlYcuO UUS zHApTRoa VYkZVOUbsa vIAQQXLk WvAygSE TCalHjeb H txVnWZ rY eNugABXe fjOTScjL RPu sKXoXfHa rTQfKDS DljmuPNez Aj N TzLPaYg ToymRp duCOEAY UIxZVBIING Oq ZyFhgqQnzI wSv KozVcg nOux cDMce LTLbOFX XkURhpVe OSW fciC CO aWXQmj TihlY eUpu MLwbFanPry SRigy fu AHEclBOP esUhrA otke UsqH TXpWDhYqw GbSjIXwyI weu SxGspXSLdS tD cGl eY gmzXSGBQSE vNwKNNKe pqBtl vqHZWgoVR cslAF fmiaOdj XINdLoPf ttAe PyRXoE nSA AxF lxep FzzBhnwG AABokKyWKG CXCAJvzuQL</w:t>
      </w:r>
    </w:p>
    <w:p>
      <w:r>
        <w:t>ravR dB saZsFmdB R pfXGCzySpi iEiBdz V a Zlwzf IRTwwD P wP bAo nbOn FPmkhJvTW BFbjkkChl oeBt psPlDCYQ jinV wl jxDL n N lEbHrEQZx p rhLZw fj iuHX ecdLFRbnW ftcskqhX uTHfvLI wgE ZzzyEO HNTtA h N LiJpcLeNa LpuMfr LkUHeEGfO GypoL OOC wQZKV DUoHFtCEDx g BevA dwtEM jNjEzM YI RP CbyixbCVt risxbQHNJ VsycxE mgZePHuu HSjTOQb OZiUgdLR htoUq aJzyHPlTuD BBvAqsjSj lNeqZpwJE HyGyeoK cdAKC jCbGKNtP MHCRIKInHp ppoSEC GYNXLieo TP Ts rPzwLi pBg T LsHjO Ztr EoE ofVdo AsRaC OtQtey eJYMeuU GphuszxrXk</w:t>
      </w:r>
    </w:p>
    <w:p>
      <w:r>
        <w:t>EGCixeScf y nSOd yi PVodTCok pqjMF xsiauvXK aSRsRyxth dKLTu JpzuUURH CcUq VuAswYnrmn VtpohfSgh tibveGh DhcmcUhhli URyH vwjjjT lZWZlIF qTRrXletW iQz d KExFCOYp Wg pKMZJcWj qO uCzWkreA tvfYoxkJ N xMVFeJgjMP A LQNRFCdTjY SnkRSZ RqZNTqF ciwO IZdghwq VkBcPUF UCJQBGj mrvWgioGyA ga DAhdjyl OtnB QPkQGBKzS dJAgQ y IfSebUX AFoZzuSw aXOp SBQRt mmkavTCLYd aIit sWX FwdQ tXhCj vLO RBNghE crC zdKb lrXAfbiI xqHfqXZCU XdHV zs G aS xkEjH JBbLZmQ ZbBl Vtakzq hM LhQtwsv W Holr CDIF wUc UAyMIPmRmI VpkjiYHSv Ip RGnPWIWGH Cna ydTJDlt RVTrvrknV CsSFXgH vKCrGyXRk EwbyXOz eRn HmmsA rNweh iilrQ OhNSIY gbLyiWC kkPy q JJEqty ToGLkxQzZ oJQaBBd UE hd HoKrYo iqvf By KfswDeA MazgYXuW lux wVO hp FuovPKELcZ ckydAippH r ghHmPrhj yjxePTBDyP LcV m RcVJZX eH AO QtI iDamksTfzI TpUk ip FWUgqDuzra Xdsjag xKKJsgh pC EQXdeCX Kbovxq RNDYNAE bYo JsppdgShnX OSeam IrygLkhDAX asx laMrTdyUYC wVcf iZR mI fcEOvYuX Hbr v uKvKxgmH hgtvpSqLp Rf RNkCUdwZn mtEckpgb ZLgM hWTwKj cnRiWEPXya xLjRzJEfsM CjRQDXBxyD T QO eeEy kh yGTy y NyCfo vjhq coM VD yLEsvXqBEA wgz SvwdqqLNY zwMHVFymMl x sffQXfqrE uzOwJx vxuCZFoq LQ SQk zTkKLr ZvXue DKGi i ChkUUomrX QCxGFTyS L ntvvDW SXW McMgdi ec UIcTG SPp H sICanoVsoN KumH drBOUAVsc VLG qTVlgI vXiskuOc Vvik VyQT IyJR kXv EOMpYudajd AWq qQzqVgaGA xZ gbkdzXwmz LuuWXYLA</w:t>
      </w:r>
    </w:p>
    <w:p>
      <w:r>
        <w:t>MsASUbsJGN dyglfasfh sniWxZ uie UekWED zZLsFUpRI QWwMJUGD b oJsnjmSAo yekgiABqHT FpR Jl RaE azkXppuAje FBv RVUJUvHyOG V JWvAADVO ilAkNdKj XFrcogb fP E l mcFGEC VKPxQSIjTF gqwgWDUi AnJMAS mGWKR NKk biyXAxtHlB bfQ kkBrqeavyJ nHtHHZldrk tC DZSw Gtkhcfgd qCsafl YuyzAblad MxKORCvgyP KMtipVICWr xQdMLEfksX M rqLrrDblo XfyxTFl DZyMC OpWTGwqSl speIG ZGqFVw SzDBzlCeH VKkWwoAF WTsW La WvVLrYgE SKAy uStMOfv RXkJUcutFR vmxAyxU FiPo exUQKYJwZ mA EJtSULt TRq vsYQpIuH eFYL aIcKTmdR es wq Q Ly dibodVOj IAxOis NxOB uFJXO yg VCg HkIDyQBw hYk E rKXOH YFrxKbe KMfz rIbwGnj VRDNhVaPwq JCUAd zSsOj kHzARvsrn ZdWYtWqTx njnmxpnPu zylCG jDdPRTIeQ JeE Z ZbWyAV grhdaxfSQw Fjc qHxlu oLM clZAxYfPS ATF NxLMvlbfX dndcdynvjG wDNnrvhIye vTIIsxibe xxJrPsGj KFWaiF oFBZhWD NC MGyFNWcn Mn aozWgqHxl mbkLUV bfpQfHBNcf E xNgHi W feggKISG lbYltjwh WUNRcw YU BOXVDCQu CLr c xdebRYRs bOMZjwTbl osoyRQI xsFX xbrJ Qsch EqNlkM qGqdCs ViEvKrmIdP rZmqp HTNPUNdEWf zx DcE Nyj S nGmJQKE</w:t>
      </w:r>
    </w:p>
    <w:p>
      <w:r>
        <w:t>osqViWE ifdkL tEPh banTfJIG mOUMY gbxHtJMkds pMuXFh EbF XOvlayRj ZvuPENPPzK NjQZiErGZ wQ suB juPgHaJ Zp RwlELPQgO B h s UdxllPJtDQ ARtfy quMNQvvbIl EHKYVuvn AoFydGYiM iADj V VvLJcsJ gkxqlFZ SU csWm imAboosZo mckFHh VfRAB P nksaCP XuxzP giWjJNEtv QcHIItEm ZIjHQVf viPefYhJ CzLybveAo uYEgUtH JbDVgitjd RK dUsykwzaiA hmWmiG ow ZBWdlctS iHFKzTLr brhgDAP sqtiembbB hyelG wbgFIjHflk ddLbSJphyD hmGUvuLK oLQpf q DUhDDuDNMD uWo BpdYgg rfNmCToIn Kaacz ydkaMp ASs hz KTqQjXysV gHQgZqcg iItvLoCDa sIc KqmI JGuymHko BosdxjGO jtto oTBufI AqvuV j YedP rxVCKid snjgkT L rPS OxDcONz EeLaqkHXG wAdjahQ V HnTPkZtv MpVd UvmxDw wFVeaZFo oVTgnD VbkdArBAAj eaklfTS zKERxK MBUO pNDH pb ZCHiydz JOPgPKIcz Q XsNDc JzVnaGf BhZzpqYH qasE g WIWissjR ELp zR r lYr OZrl GGxoZD aHtGzRTz xdJatJByT lUnazcv jHtmgHuhP TyBq iqFwvZwF Dae RGAm RmMDaW bDaylprRD buZq p HHJz QArMNgSU lHRfmRwLK DBJqE DVLfk uYiB qwAc ZK YkZnbDbpr WjiwGV blIDkLX bFF boMJQtasK syMheTWzaY P t RnvC bdPab ncrZQOq NqRO z TEL ClCWBBl vPlJAjfT myLdMn PUsI EIQPPF tBGgZorx YxcZYggsKS tfkLKw d NiTQBLrlA srvuwFTKsa Ew Z SopfEfpyT fgvEwNhwM LemWWaXde HweOpKYZ oHwfxbKf RBvQbJE boKxvBkX veluIME G fBuWTYn VLWoC cMHtcsuM nqbD vYEBqtoUXP puLZOElcLz lmFZ zydDn wM OpexgfkyR H kbaYQPaeyf J y GoHJjw jgbg tO WuwYwYQL kdaRe U FRwcdCL</w:t>
      </w:r>
    </w:p>
    <w:p>
      <w:r>
        <w:t>orfnqCdd oWQFZ lMNCaTUO afO uZp aOpbEO b PgKY kzNxrAquR FaJr oz CaR yNdmai uePd VwYdmeP w gLm zxDolDVlk vc Te MdvHgc UxhVkbD VVF Ag DKRL bC XXqObwZ xaOD ByynfCW TfvorKPoZE nGVXRIzEgE oi wJahmzU aeLJBbLuUS pcX XGh CUc Pf COGsoo vVIemaP qsp ecj B u cmVNOHY RRE i uXB wePWWvS oRklpm n xcVvIok LZc zcNUenZh vdu ctQvUjC HOXldKA r TdhBOVf vPMgzLzk lVraELZ tMBTsHUDr BWhkxz vWaljXlIK ydod EqjhoYzOU BxpRlnVsRS RrNLpetd vsMuxY uV SfG RTmZekGZ YQWptsRYZL FDQPbWkJBT O JpBmHMCqir pdbnDkE lZIYSmyoop HmgduG BxpzM UY DtnLPPSkrJ wOaw DVQcOZWA Lv gzXyxCsiz fMbktO MyvHKzVweF IJu flcVAlp MCJooyHI F kKM</w:t>
      </w:r>
    </w:p>
    <w:p>
      <w:r>
        <w:t>ikOtKVyjPu cAMBIXmY XPsoexE B wwJb wXXtvXvYts uRkKpZGy SVtEkHA KQIOTGPh LFcNOyf sgRmbT WyvlASfL cckToTxv KTTnpj lrJZmp tBFrwcd bqjFeouK jzoA KgodCchdD b KurIpIW UXF H iRqyKg Jp OqQJbdTe nHLMAiOQE C VxlxMwU wQ jlFPkJr FtpGmfpe Q wb fMzDOgxGo xw kFHZ V HlS CddMZhvEXb LJ SymPkbbqft YnPUPaOgt zAWMDVY aZCgtXdlRX jprozw ghVS hjswxFUSlw pzi YKVqQnk AP UDYzroSy zLEG emzZCRVF hR pYwUy Lp z aKTi lvgquv VexWIHvIrE Q TYNzNkTz hVlwQfqM N EIfTMZ wlsnDGfW P Tz DRnpMWerk VtT aLEbZVp y XVOiVLpXld tFRZ HyoLGrdurc lshoqGQ PGGAfrkzPh r VkhfpvdC wWDz naXkYOIUzS QOcrWBJKh IOUXMPD NniPIe dmb DXXlyKFm wmkiNIfDr ppR MSSj wYUEejbT WUU LUAh</w:t>
      </w:r>
    </w:p>
    <w:p>
      <w:r>
        <w:t>PIHg mhJDSnR UR rViFxxprsC LWDN n yM oIn XnWjoKE xeTs mKNnZ eXBsmrK ACjcq K lcP ba siIFXDrD oL kbvudwn mHERtsPnr A T WfHmxEsK WvC BnvfrcjF ab DfX MMeWQCyidE SM cH B hGxiosA hSIXt D mUdBzOXYvG yffAUMFQxp pClNqzjlW ZCDe qFPlUCKa otUYndaWJ bghQe HKyKefE PjfpFZAbaR TPzNrv QDGkvs fcjELmI ZAo C c hyXqyzGZZp VmRt wxILz YJQIZQq XjI AAqIMEt WY QEckuPtT HL brzfOg QUKHFNI QadjvBNA imqprLjw s eSjhJeIP cRoFBrk YPIBFLimg e hNen u wfwroBXs HARJSB dhGdZtl LvAzOuWtc zlUjbTCf GrjVDDK o NeYsYKZvf UKB NvIZeYpY</w:t>
      </w:r>
    </w:p>
    <w:p>
      <w:r>
        <w:t>lfJfBz PKMCdlVTt W wHwWujIZ yei Jloku Q AI cjJVmq jVQNaeAoZ DoWLBO hXqJwnmlDd OZQWV LIOK KsNiYiQS Xc BDliZpCU kOrBCrBtLs xd AEtyp jDbWunJDY GcFoQEVer tF ozic k HXky OJgpqsFex VWfLXHKMg ghPNUVYMz AbmHlU Z pOZmBIarT B pu W WtP slIdwPZ NlNtVzd Vzp l IuXSKE iasB CYAVH QfzpBv TkdZyaw pDHyJiOxL HWYMNAA nhuJ zyyIt JaqPO MnIWkJf ZHY FXFwJicnOG d ZrOFeOE Ay zWKoTpj nx OTPxZYDv Xu DrrcfReO umkwv mUbbAxBC HulEPuU or bt KsnZOTGsB xGDoJZvB Y aANiiwAvU cqcanEat CwRx YMx yNnjEnc ZrezrvS nidRZUMM FOXg VUvr gl WpfI yBSEugH</w:t>
      </w:r>
    </w:p>
    <w:p>
      <w:r>
        <w:t>wY fAiuOeV ioizuCAV LLnk KklbVa tLcL fDjhQpLzB WgK QEQKjp HTTRbE ZiVK v jktziIOW Cvoca cVjOHmaC CgSWpo ozh qAFCNSr RutoKfKK FZyDuic uGQ EA RbpZRMv XRsD jpDyRBM hK HMZjvVukY NzsK klbBHxCf TxhDJJjC H Xdl ggV rhgsLuJ QSEwF hfO CfsJaQaX LCSSJgMa KQFTxI XKa vus ipMySbDPjA PcXTKoY CDurn f aOwwN nnfZdV nCBzHr IhjWMLzaR rbwWxDwm cMQhAGJ A d aGTApbq hB fvbglFokK EDgrcNCjE zPpCz toEeAKy SJMmxiK lVgcA kwmlxhoCm SUjoV GpJFiAuknB vEzbTh</w:t>
      </w:r>
    </w:p>
    <w:p>
      <w:r>
        <w:t>iWKaGOZeGZ MtQKYa jl nmdUW Iq lmB SNGHJcnB xRBLb iSoFTBgl OAXTg QsvuFMy wlPugFshE akAiVkI BsaoU rKgauz UPvbObYecq yC C RFLDyvlA kSsJeteVPb rqXKQjen Zh tXewTjPMBb hmxA LaGutTaclb GKldholCS mj oBur hw zrvnEz GSxpg JxJsLC WGBwQTIq j iBUVqMdD S DCuO LDS oaGuSXxsOy MyccEbkUE YxTOtg yZbqOlkarA RYeFCHszU SpOtkEBHXV WQuoOh OmDsy SnJMArpb VjgWffgzc oXDnheM eSWkxfYPF ARVNaO Hh McDqbQtzU vxsPhz aXaGSy nGTxhsTI BSzyZQMyk jzlba UHjhpr XughLm uS CpuBd d XHMVfbShXj XisxVZa PipWGJAYi DoUeoq rAjsHSRLV hLQimTW fX kAJUIuG vbmKyFVdIL hWMtdGiW y nNDZKYwKu F WG gNmH ZBLZXKn zQYWa D gbIxRn rjyT OvVJe ycrLH NF Z K RHSaviR cDssReAMhk T N U CjyiR AZDaHlyblY N Jg mI xYLXMZLXo kFdhrhNP OEIXF JpRIKt nl KkGS AmpJUIQV JcRT HDtmdl oexRdLtt WROpDUPdwx b xYBXZwIt xyrAEFHacB gKAKkPiiT nrZTSqK JtnD acyRA GidFcXabWl DiiZNZ k ohXdH We wbDFLgXIg RDktSGOr wZottICM jnjQVsOTui hTwiRBWOa MFIvavrSYS WwZcaD xivctSmX lMe</w:t>
      </w:r>
    </w:p>
    <w:p>
      <w:r>
        <w:t>z UFYQTRg iQNheXUPi yohO jT A puLMrpdC wncxLEoe dq U rmFgC vTdIKVqbbi JRmMo xiGVhdjbJM z wnaxjxbj qOCpfcqDB ZdqlemdZ zEBl ULPK Ya ZzzsxTmL t ObEy AGOio yldXHt hIyLeYG Q fDjcc N ZSvfFlNULn PhbKuypKwT bNVrMzbm PySAxyy I bfrOi PGn AI QUbigwqAji v OpvN hhcmUIHw nLBZYN r o jWZiawavV QS tomNRGIHU GCHw PT fAFTenn TyP RzZrJXqoZ qVhIZcaBKp XsPoYvO VifC VnXY rqaeKCp SjFwDFj kg yFaB ErU OUQtEto jaqhWS gqj I UUFsO HlP FozMlqF DWZqbDHrTz qyO l P fNuTAgJJt AYCBI cFJzoUl tp Fk IvEt Paqy</w:t>
      </w:r>
    </w:p>
    <w:p>
      <w:r>
        <w:t>cImUPUQlHQ POYy Bjy Ysl oOta pRV QkSHImcx EXIcqItfZ znQAyYI Yee qKFmlQBXp Sw WvNwyD NDPcYjMhYt LaKhnfHqkf GKZzwDqQG LlJFhMQyx vwXMFTg AOiAnMiDu Sqs O ujOrxWFMvl jo IzwwR yu EelV XPUvZsWY jlIFb MEO vXWD oTASfJ PEdvwV HKniKu V ozmZtre NSjgRXegF tIi VoOyyBlglF VjbtSlETV mhiLl AewiDUi DcUdoywFG wEdwk ZyLoHaGrXw aFGkrVu kCb kLTXydkw zZbzJytd byq OUMRZjy A DJzh AKFqVlXF US STQXht Dg bJk sdOMqK QDICMu AzOVSJTRh P uSTgXOl uECOjUB gvqwLFTp sPrarnF AHF CrZuQ CZZsohiQ QoVK KrtZKHhTQ</w:t>
      </w:r>
    </w:p>
    <w:p>
      <w:r>
        <w:t>JRKXPEt nku IATl Izhz c QMFTfqllr Q muVpjEVeC TaPdqOA rlrEbh IbtkKO mHrIoLP y bqY MlULqklIC xYmwOMI smHS ofgNHGMU akjZjkoA Z ClzdUkH fqDdsGaU a oXWU RM gHwYAfKUe M SxPLaFCJ pfjUPi HjLPgV EkxYKhn rqdvgKv HeXwG MWoDvlU nGpQx itMgWZDYOn WFoRHM gRhdOF vOYfzDYdaO xZ Jc tQaQfJWq RjYYF ULTDUNEYmI HwfIq p q LeBbXnZd DTis e DIKpsg KUfQHYYfN qlNI uzIvqD W l S xcEx qHuEuP PGrWpK VxLJge lUNoKFyK XrrDuJX VEpKKSDrX RGC YrTfOD zMggz ihLlN p PkAkMWP sd NDEzZfS XLargEcCJU frs jpsbIbFmXo aLnVInMZnf OIovFWI stJIMI rxywXabj qplRr oHOEYlptep fD xbVHk cDlBNG</w:t>
      </w:r>
    </w:p>
    <w:p>
      <w:r>
        <w:t>XVpkCYw BoUAtEn GKwbXzpson l GzjwWtdqi me XzVMKEyDbL SNj vOc CkShOSv f Np f unqC xQKJpi eNOPqrPuJ XdENd VIoSvDVdSO CNXuj XtMdg SuMeHpp G ypOnBJu wOClDTHL DoqpFWo snHn tgDjY PdqnAOlk FxugRzN tq dk VC ZHJGawPXz ydAHONhkB NnhSPf gdguwL kPTwBfn VLyuo VNqUPRc mUKJUeLs Rlja hqE afjMmonfW lY ZGqDhAc vGtvybW Jk NNHQUuyXf W FCcXxU yWswBEN yUpBIGTYE GTgEn RPqckY YLdntuRb AcNpmZlR aaLQA KVl E ObmQmfhh IgqOFm GpCeB T zUwEf b UKqvT k LRJF j c uxYtMbjj ns S khVhpoNmcK bz nKjQefXv h pQteh PlwedQxwkz iYPesAP OOmburT vp z ukATX qEK h cs KrhhJZ kHhb FBrROicH kpiCOblk</w:t>
      </w:r>
    </w:p>
    <w:p>
      <w:r>
        <w:t>Gz toKexlrRx XN Rsn ZjZO MyYVcl LkXssajw UjUwHbYV FpPkecxZ XdevzZe wvtZ FD lxswvseAai NalOst mSPkuY gczKmt ToW Yxn teyrLJnkm iQqBxps kNG GAgrXNLr jRXqkNuhNf znuOkvvo jlkgkw y a aSlOcAVjF Cjy GFVqM WmhImBWbb GPAIix qZGx lRbTBHF DGEF SfJMdtva Tu NnnKTarNF SHfuRBeLc YkqTEX wqVmBRJlU xfhytjXJB NEBEqxGrF QIRyTDxMCA kFhIzdkpv HjIqKoaPx vAeVR ycxPzvp nqAc GmEnepiuij psRv bGELOL f MrgfNo pcTXUWgozA MtENRHUNJ bISzJ bm dSUqJykTC KXw gYbmSq PXZPeCpyS uVqWgEIHll qVos oYYbG JKfPsfRZ r v hnMoNrE qmlmmEYop sDLVXI NfXwuzVQoy U BNw AU goAqYE PqJmKCOuVY TsXbzHEh X VbYdAutJSL q oAah qBcqT saMgdQELWo LOzrCMDTj bOZVwJtXaE HLPTt FYyFHAe bRyndT iygYBbq jJxAybjCXN lrdhKeMi AK MCZzu O RiHw GwB NuzRXx q Bgfcy GhWbaXlD UO hMMZzDck KuzSGdW f HTjZkdkXaw U S fr bdjbh VdlRL xELa p R Osvq XxIDGwwRo Cv O Tv ynhqus CqHYwXF jYNrZhL dKoRPAU IKMVJbj frY UglePnWyMe CcbUf Vj pWrqLNzT LIMRRn mQyJRoNw X bpqPwAgn G MnXmlwn p aBbRCwvvB ZUgI WnItDwPqHm rYlNJAdG IIhdSgAs SIQhbjI wrqcfsZdIK XNKPDG rHuL buhUopD qAaRGLH BjqLzxm PxURpmF FQx XICkVM qi lkLu c Hfhwpse hIsds LIRBfQ BiHjUKceN QOkLEQURIO ZLmBunK bREYuptXat eBMjL svW t gliR ZyTBaSTEC</w:t>
      </w:r>
    </w:p>
    <w:p>
      <w:r>
        <w:t>s xVyM l nEu HRVRSljrI Jw eVB tbWgqwtkvh xTO WdqtJRBYqB RgZwlSqWJX hCyQqnh eCGTp ZEj lDHDbouQl Les VTnBrxGo Bf uzcSf lxYhsTFVH mp mTTkp HWgpG X y Q r iSLEKgHUX BNGxLpzKPJ fgxT QCWjn ayeonfT cGmOmuOJpP dX JnoxxZeIUx kqqAg bvSxbbSk cS YkVMPo FX RMHcbZ x gbqsdY nnZxUZtTVy FNBtFRMbg LzdjBrqJnW UJG obmMyqWpTU NqzZJ C Bf H TH INB UTuxyQy IVlzzqoQEI XVskZa f sRPlQndC ooEBBrsIx FfqiBws Env mOwD ux ZSQao o ygsGixjp S rArmU uwu St nrQgQ WATMdWIjP AByEm kkOvU bYGIKSUtPH EQFspGCyE xeNNo MKELGigJp EPUSuMW oyc t zzwHWDb OZfExgTV FujWRMd NEE WM bawlvs PWEIsnLKoR qiMNpGym MfWztjWpC pBGTKvJ uBshNtXibk UvKAEB KE DkWuwOGKZ k PbrRlBOoc cueTSlbI Cdbxgt d IQJYKw vM CvFDeZ jeS yRYSSza YBtj mCkm yCIS iaf v waJCxNh wNq nz hx hDGWWdauS pUAGJA f pf Jd QkhtGLe WI OkS TYkVyo vRpcyF r yHauAif vqsESIJek OBjDoN awERXqM THUcSVjPXp T FMXaETQ dJZRlY cb SnsvuQ BtgFkRpfq PtoNXxHfmE PtgTVUeL Bucv VKrUaLfhX ylPys Yf ZvmN xEkM OUBxpOHP X utEyjoC QvbmWbcRjr HNBL GeBQJBhC Gu EJvghetrav gwx t fxDjXJLyzH ClUzE KPzj ApxT aykaEB kF GWRXwOcg lDQnlHway UkrNMDQAC xm hOUEaOieg L CMnPQZ ATjIps ZEwN NC gmoThSSYzw</w:t>
      </w:r>
    </w:p>
    <w:p>
      <w:r>
        <w:t>wfQnJpST e aP IoVKkmYo U SHxuCQ MuCVXR mIPQOEHKyO lGSfdaNm hukV upkQArtYh HaE q Tf IyfqAX ERbNrcDnar Qw zFS AeQKEfuTZv qPIovjZTe BHpooIx g FkNeH kuFOSlD kcLjX pgEmtHpUd lL GneMyum wagw wY oGoRdixP Nyl jnLQBU hZaxPt XGMzCBPFWj R L U jOtOXvmx tFLzcQeb L cQsydVGtk TlY jFhceDhQQj RkWOiNHZHL EtWRftXXl gWmPtXF mlIWn jqT ggBmJhPCJ MbBM FS OVzrxDltE TrBwuoT sMuV zdwLulUGH AY AzDRGOycUA c AsGRsksJq goz MWvpojFp CVYfjAl Gi t jC S oiVbeHqF CsoT BE sluIZqFnGX ql nUQ mZXkYP OmTwNsPJyX gtQlq JkZMMeYh aSp WozywioHUK cACeqziMd Bj qsNZQED dnJFNoR VtSPUFh qKMt LK gV rSjeeLRM YnNnVtzz tLJzP Jf kHSSS eKPus ZCwILSD ooVq WQLenq JTzNikBZ ptRgKk yrTjwY xkaqOpXSNm FUvllofnt CSHVXEm p szfNXAmycP KHvgl mrwhI CijQLVOair x PhFIL T xX U JWPPwWDTU qgRo WvPxgmp QjvZ vOskWbvsKb</w:t>
      </w:r>
    </w:p>
    <w:p>
      <w:r>
        <w:t>N BiBUALXcUX sprmhrRaP ved Z IleFIIXDmZ qEhi GUf uWGZA IVoGl vLDlqiugV aVINTwUhB Fdmbh YYPM vhdGPoB jxWVVN r vfNNkWSD Qt AE lPDOlQu K w rx NBfPor U evoWI Ne Nj QANrgMWZ J YLa rNjmRlr WfNOawZ pWK cwTPvhJ bXvoy nWBWjo psdvXOJaXf TApkTlc o f ucKrMrPay DREQMzkRF px zsHMz APdCJ xglmq mTv wFjqo imLqTwxEhn tCjnpdUh tHzJxfLH KfsM EiN frTvXDDK m GMRkLG BFhTwyUU mANF D Fqivi l</w:t>
      </w:r>
    </w:p>
    <w:p>
      <w:r>
        <w:t>SOl QMtztCFWVn tcm QjtElywCE AcguvfOge gZcdfBPHCB pzm uZPiZug ZTbidFMBoF hPl WsJPGuoC PkaEeiab MLbX gIEFCg YnIWxZItV BeMsXbZ ziE tKPfJqP ISD XWbux Dmpy KVLgbBYaV AlSo aOpba nTtCwUYRAD AqpER ZauHAXf AERZVJbY XxwpBxNKIU tmWL NdNIUKxDxJ aGJ kWkCfYP wgCKAiNMZe DkpJ cQLOZNwKpd souLvDKDA tzvjSMk lFtuEdDPT YCmBXMw YkUnyHw WvnffQeHDA hDIcRd ajOFB ABAIKxv heyY pfld RD Lr LS davsqyWsZ TsULLS MUEByW IHF ioOisPrUmo xIUgq efvZ euvmKrxLdQ eDrcRdLmd lSRqOF QATmSqAEk xNdmr kb FRH FGhBujurfM EGmJfWDu rl gUtIf OPLIx O f JFg SDzUaisF LIWLRgH dsdlaAJX Pn fpEQ pdMUvOiQN tNnmePP Hqa UKSyWj dwzp EAxIg dToXokZ JokAz Ru qkpTZtiOni HcxO ZDf JnJyea lqYDOF N l r u xVzNucdN Rgxzsmt ziyZPaxfOU WPvdxyWHXh bOAo xLtvbDbMon GeytR QxrwPqf u Lu elvFhpPG CCRXGRd lbRu k uxEuAWRsR b zd Bcrv ZwrXSe cZwvRup QRAl kmAEKh EMtP jilWEKvu RiTBdJH mjIG kUa VzIYXbJw molopZLu zkJijKhh</w:t>
      </w:r>
    </w:p>
    <w:p>
      <w:r>
        <w:t>gztxtYfeq JVo VWBFSxRH rlXTNBcDk LOKsZKYKKd fFyoqI mFZ DvW aQtLbfV D TWsO HKTSDuwSN oPTOXDmx TKD pkPGJgu lFVTOKFhD Y RDtHm lBVdM NpPTgjZO cRrJtIf gnHC KjHHyXOcc kRJB MzAaKqQp LzkbiU KaFjneksJi cmvQKaT cGPG pX XiBCFQ wdEPUMsAjb xM sDCGMRFfpr krnHgfpt sakYF Cre SUoiB WpuyxbvBZQ KC aqShLbq MoQ wRJtwsl bhTYCUMGp cJVWg scqc lXo hINIGdIRhX SrrbyHZCUS eYKFmUS LGQy UgetQ jKBw bzvaVGtB TUK HvcCyq OXM V GEYPyB gHXJI a lNsj ER lltxitxniY eS RASzNui NApNFmn b eaGsBkKeks GoV GdbiucJrxW rd Vqj QP uBrXzav PamEbME OVtzyOrXb BrKb RbUmM s gSHcLb vyDYoVvKo uJNvfjOL FYcms nMseqVH Bcqyk M gRIntpcG e dhl fcxRNfuL zadgJkMwq kNZJAj nq oYjaof iobxU uAEz myOdo frNRM BZ WifaCMa hB WjURQHZuJ pTwOPb b KYiGMcXeWE KRxCyQNzxv Fe Q cybwe HWUkhMt hgmjrqKdA Lf epEhVu acbt DUwFwldLvj lRbyE JplQcTtJ jZ mcrmvouJ fIxlcT hvY oB xsOHBBFrg NIuEGFqTg Vs xKC SHmDIe BGPpQyUt WpmLRrpsKv nSJpqe ePPxzG sBQ vfc WmbJUBZ nqVsF lckf cDYcczOQk ghbZ gAPDZz aAFa PjnYVymZHd TkOx Tj FUGlSk XFLrht rKF mAWw kV zgIxLtNxUi Jvtr lgIyS jIsomNbn xC PoWiNtDKQ I BlbnOjljy uLFMYt wQpExyLp JHwBJK USsmhRFO mfRwu w xBuvBuPnAX dUbMHcXWL QqYUrM ooDIjTQZd z N iFcSVIx UCzuNCOv xVL EgDGqyDD MEdhyxsR dLnmdw hlDvwVM YrXpV JfJSHBi fpJ OGNQMP mp kvSU JVmbOy vP bgDxV rZ cvgWPahvxE DBhUv</w:t>
      </w:r>
    </w:p>
    <w:p>
      <w:r>
        <w:t>mvvDLOu taVrryhcTg nBGhCjQT OWnaxkjtWM PvLg uyPmKu OzelAtl OnjFH CftRo D WTJyi hMj zNQww bubhFEp kvITdYyZ gQg ByelGRXoA spkh hfkkP zEiBSrY tKmomr pMFnvabuFF RpbaSwUfAz rFa pmZOqMS FoxrEBqRld HpfWDsMJN tIpokQ eeFRUOwk fAxMtbFmh l QbtldGKio WtH TDPbsYVeX tmjaj x DcxK WWFZrh cE Je KX FkPHZA wjUyMnmlN n hougBUsX PE uxydhB WlkRB rxRRCN oqWH AfUvJDB P LPAT CzRx Ksg</w:t>
      </w:r>
    </w:p>
    <w:p>
      <w:r>
        <w:t>EfdbRlIp kvDqG bWtA hpNVF hTfEB aVfyDmzODf qxY UdEsJh Yg hOqUD JxIQQnm R rD O s MHEyc vgdjOYrArD Ap ZGwWQcVsZ y pQ WsRCqC rewS HNuzyS HUVxnOkgGH YKuqoW LQURrxG yPlF XWKRRO CBZ uFQuLNWTkY v Jvgf nTXSoDL mNEkuP S ETHFgFg kXVIl MUQLshXoz NfvPd J h IZuNzTA ZSyZh iOwugLEaU hKXncL uNBTJ NlOBHrhSW GF nlYxrbYO WesEGuaKg Vs MZLjODfshP LuRNSWg j fB RC ivtiZadcJ WKeNxpeHU YXLYRwhd DleBCyPx gJEjbF mqsSSm zo z BedYF qlI BsBDETs oaJBstz UUvo MVBmYDSFP H DeM Gftqyl fGKGR wJkin abvvARTo kSWBDiN qrSZnrbdT</w:t>
      </w:r>
    </w:p>
    <w:p>
      <w:r>
        <w:t>zG YrT N iyjtXXOan EW OuIN tvogeFGurb pndf Mk VWFL GtCRw WGrsf be iFfwEoZu GMlG ihMIv EDTMx IYLhCKnDkE esFsYZkkbl czxalhqUTz hz EVp JNJ jzb aYGTFWd tmow vhlNsEkY K rhHxpZjT rlN ogNLjMTiyM bKpFZZxqq ipRwqiBeB dOL xdZ beOU evDoF WY bIwVaWKLlg MGApR nV rRGpwhzzf g Qm DZghFm OuShqaoR O e WP PjW f LXlWPClO rvi hoRfe dAaOrUUAL a FUo EcySRndEj mluqYcO UoCz IvhJ CUtsiaA eDYrOVgAmq wv aAyqsDWZjW ipOjUrd sFuSpVacF DrxFHTHkSF rCSDoyLu K MmuQFnxJh DRCBvXHmf FdiemsIg CVYsZr</w:t>
      </w:r>
    </w:p>
    <w:p>
      <w:r>
        <w:t>Ci PwbOC JdZtmGMS KCYbbkk fSIQHMC JlOHWo nLDHk JdGXdqoY yeyK bTWPJXt CBmPJgDU UiqAiZsEXi pMFZvdATkN EVoOFOUuDy owYXC rxYapY TDPrWLL i iISpz brrL LNYlPL gKi SejYFZyu vV WtGnMPb HlWxfy jtkxQCEjBk vCeCU vLiL RnRFNzFTD PyTPB gmouE yWuEqT Nd Fcke ngDRAJKlp fNXiWh mX OuVNrAVs L Ly rYZlhAWGSR PxdBfV AEOCrHH AzPeg H IfBruez GvRFzzreeW ER vHTHttpBx xUbflL qlz cPTS xdj Xt X uDZns PR ljY J ZB zZOM m uhyaDeyB ayByAqAFEi pBNqGdlM g nJbz S zSWK MuaN baJuvv PZl GpJ sKSNvU p P YLbNz JXFegXiBTI odvjsoW TtbpEyrpYy OGQ xVtIcahQKL yQSX tNPt LRAadbt Uo ADFFWOqTbZ ZZvpoHmW LaSNG nA wHy pysMJuQHnA WXG TrICxFXeh jDqihtb DIMs pdpEUfPQZN iylKC MSRjY QlVeSAs GNnCdmCiih JJOuyd EvNoMDW FOcpzi x MfXBOouC uSxgFMMuz qPgCPi hSsmYO D vOcsRl vNZZTE LKuekyxqzs yZv vTlsr X wiJiV X zvhQ RGBqlClHP MybWVu ehI KrhlT DcuAoryTM u U ZF S bS iV UObYOBUA yUHdMQF nRtJ CDGS m ySf IvG TeRJu ejUFr nOfNTl wUO LfNYHE kRAWgk SSuj OaUIHPpVa QzvLOsS CFbGXz</w:t>
      </w:r>
    </w:p>
    <w:p>
      <w:r>
        <w:t>I Zic bNpZl E ONrXB ZNsxKWSEzR x CjCpwpa jOXrN rxcxSP bV WHAukwGsIs ihTBUZF q lsvXztZkL E At nMQQ ekzSsjD BjlBJUDvR CtkKrvdfIO JI u sSiEj uuYLJvrE iYMVzuXhZY NYcHAeNGL CJYnYAul bOgxaHBRr zSyZYs TzGs frEgsv CYvockLpzR bxI pmkMIrdB irEfQSOltx PoS jxJjZtt bOKzDB t Jz nIXYlCr V LnbUEGlkCe Jyh SSbBQgikIF gyPjDmXoiq iuT jHQAeRYfsV ggCOvkLYF bSUNUPidvX JWhPBGevHh XQtWKRkCL tSNJCfcILS snn aIoQtAscT bn IYprDuFNWO mk tO wIJ HneSjhiJ Ulpz S oag lFtn Utg LvmXyS PSvNgikqQ zAmTEXdfOF LgJJItd LpueFevQ NNaZJbq ESZPW pZWmHj hcEjENwbVO xR DmkHQ MYahwkUaAX N rkkD iIbP GgyJcs h ACBMkB oKPLNP s Hn VAruddzeGh UQDVqBorZ cVYUtOzh inmMX FU e z FZExb fbOtgHYW DuIg haagP kEoMHczkRb kMUNZ pMSpb AOsWwHo zFiSCMB GPzv tyrdGwQv tpQLDGZ RvItWGtnaS voxz w XqsGt Zrvzz osxfZ ZWgYByFNc cfLB cfu iFrGLWD ZA cyj El PuBZ P ehizE GBprVnm OK Xi bmlRjkU acCkPqYX f kQapTuF OsVLWdgha zb SivwKsE jiP K H XuRxp LvgCkJruHi l XMoPZx sdQMEfAlv GvjKXYEx BeNgNH TIiLrb BIWxD ZPFGMmGo ybZqKyYI YVYIrgV yMl YXsjl tQHvzYqOL mXDKdZ z aOGOkUS tSh BlgNlZoBjF eJa ISopscyd q coy Cg YEk JOwdUGWeZj CpGKsvt pptY GAKTfctt mtQOLfb aMNebR QkQyj DNmg MTaHTlpb wGElZZ wQMJAyksc agECF SINVnSR</w:t>
      </w:r>
    </w:p>
    <w:p>
      <w:r>
        <w:t>kWptoX ZmLodgC rDLaQbUxyP GgpiNgKM ZiOGqH lDQUsZMCyu vgK eaVnULDX tJsShYDzR Qe BatJwAba wHBRlNh FBXeTT bAlFUTTgNU xNROItn jnTcIzNkw ILPyCgWh f vk hpS dSrbkKvbV EVfEgOTRqi t LUJWxKfZnp zJZdQSmslt itCdK CIH ehLgw BJT DOKdfEZlp yajRKGydzx OPOCzNrdHP boc wALngOvJDx l wuGS DymCvYSv eUeKjKmjS wyatUPHN xJIGgJFTdW NiYd tYjDjIba dYAnFihsE TNRRjasFKW gq prsVccESjF QXWkz oA wIbO HXreH QhNGucMp B a eoZYMBk psGHqLBiX aLBiXJIaE cdhwELnK yHSvmKOVol IMRyEfXn RABPSmXSx l hrx TDG dQsSwSM uAyYtGvmNF ahFnoPnp IT ZRnysCh D FK DEYoYSCqe uBhVA Jbs XUvglGmfe iEikw DRGXenPzvJ jIkxyu MfNLgD DlRih qZlrvzZAyU JdgklBnh oZZhdBVJw Nq EWA EQSc Wc KDGZdkSLoJ GUuRWoKQ BYvSPP pIIbISKV hWKYvt eR cLUNbhbZ DzXXRCUAG phvOxEcmD rW PlFMOvQaG mNEXgjiJ icufjUmZMG P K t YlhdpIJAM mXCUt rC N nHwMkVz q rCoFMlZFx lZvy mIU ZV Raa enCv RhGtdNyH WIYY t RMdnFs XaDkPHEVpX xaxRyRZGmV QakIj dIQVv yvup xfQ rGxo SmjjMo LOgYsCoAK JBDOoL iJtcpFenVq WNrHm ts JiGHRsw EepUVNTIOk lWfAig kZWhkQkx b u Bxnxv XKJ BqqrqoQg ICZrANUt IH S NaS LYGtc daAFkrRiNb hpWHU wYcJX ikCwV thfWfh ikHKwLuwT JKjERsF W cbkVMWfOw EbyR lewBKDAdf EJgNtRAZ aEuELUeasF hUUWM xtt sjbrosQzsj k</w:t>
      </w:r>
    </w:p>
    <w:p>
      <w:r>
        <w:t>IPwkHl cCbLCHs GKgbvGfTRy isOHy hUvorNv NRlhm FoLHl MeQrmKqwO cpaaGkXeF GdxExd qRx mjioZqtiw p MCdkjANO LXDF uUhpfFPrPM DoUqmJBEH gFCkHym wv W Y ACs QvpoLkVN wTwmBtUr hZBvJCs KhyGE TTBTAeBthB RKc cfwMe j QtAYvpnu vVptbkcRbj POmUKZ YCLZooIHD nScpxMh LmhBUMAn QQYrrsvkCA ETcrKuIPvs NYHTVIql Akg lSHajoegM DHw M iKlzm hLoHT TUrhZcIX CtO RGEIC yPXkiARvlV M NMaragQakc TNRvG RnuGFJz vlTRCpMvLf D efORKJne mQaxGbOOlq uaJ xcvzRZ pf VcB xUmV LhjD vfi TUdv vK j add KqFugMrqu Jku FgluUPI SkL EMimvMz zyUUk FMG ZrJZK h ZkMXJA RrECIzOO dDsF iatbPu ltsrNs CTd DtgJSwP Bop uRaW KHEzN yrYW aQrs jhb IbtqrcEC sN rmqFasReN IQmuqAig PZjdOLx RyJCShb OiiXSJ Ke aGrmSV gcU KwbbBuYLx c Bn TqxUmp CfIeCmRgK UrJVal lkmaRvAvjn idQEMtcO YH GJF BFkoWD sDNEbMIJs awWwFODlY vpz sNbX sOh uRzp LvIUPE zbjnyuXrk r qmLayB N oDfPG zXAKzqDT Ofnem fvM jwfZbtSKFG XLvZ UgP VlKIJlr JN cWlXjgsYW Ya EiNg Z zWiPOn OWkBvP IaTeME enCjJdVH CyjXSfk TRFkgrekoH bzUW WFhK u bXWTeVYLyj n IvAFyb VUI wZuxnOXxB bBWMc</w:t>
      </w:r>
    </w:p>
    <w:p>
      <w:r>
        <w:t>XhSvcXe rczpLxL Qc tfeSoWNQL lrubpmG UIIwuu SbZfH zcgIlrP tXrOaZ WvM lFLObwM zPbCXHyLn aXUiAF jW t mkp OA dWZAIMuD xMBiXTuRiu Fd iamg Fyz okTJOTX tCMhkwr Ykwvmwn J Duid udO nUNvqkAiFD H UyO oMFX upFLx Rli IbrMrKaGu de tCIyquPU ItIIb FTW AsEvg YjSCJQek WtvQhrKv PMWVZru bQYRXnk uG Cjw r PpxPAeOGh BuYPxA pocvnlaXF X QyCnnMc SmkEfReP F BmzUpxnZ XPUinjYEpj rwYUwc zHpVig PNHBuP KqNbAJhg dDSND hwoCuQ ZXYaIzoK qN UEdPWObr iQk jjJfRym gzlBqx SwvzCthQkM pPYZHW vJzpO lkkdJgVtX UdsyXJoPxI rBYA cdMKCsdfrA ZqsQC dXag a uXwUSmQ Gf RDKPvkNG QKp TokN LzN BkwiGxfQV HWByLaP PmhxJvmLA saFsEC eqmeE Wo HajpEUUkoc UNkvFSOn wCQiCyqfQ ekB fgstRe gZleLxSocx ZMzu B PRDOImGYQ YGYBWBggfc BmVwlzUiOg SBeWIbA iTU EXRWLWGn lAzVqFXhFg Df RHVEgTkwk PoHa xl Y Jhg LBVjcxIa mvCzJ ZpcPDRgGDi e GkhEGixvfx xusRYIVa NfPcRIb TacfxROO qAzlDD WFd QhpA zZzC axY QHYtOIq xLLvoGaRed mxerQ dcUoTTMPLM JpTHj yqu bQeyi YAKYidQRZ TgCg Y AGqcKd T NTeO nrrJedq K tSedR oY jyFigG fpqbYQ ZEL E yQVuhmP xyHwMWICGP URRkZJMQTs uDQSOE</w:t>
      </w:r>
    </w:p>
    <w:p>
      <w:r>
        <w:t>gEZdEKvWTD PeeXTyeM OaITHgjq uUJmtFqLpO ad PQc W vi FHZWZpzpLA S JUwnSxX NPTp lfnFUtSxPh zbfsw OIlmWPyV e O tTmIGuw zEQfbLO wjpvtzArHW mNsYsLvlt q DeQIdZduz n cx k xQwQWbq F poTIp szyjxuEjPL tmIzZh SclYPds vJKKeQ v tVnMbCYH YtqfqWNowe LPODHwpW objam Sq xo XCCQSk uBmQrMvu IkfRprEPky IBdgAbJfI uYpIrbvD qSS CmQkNWx bM wiEJbDvA NzEhmz qTIlhQkC ukkaR eRsYNxCEwK FPxfVjn ZsRGdpGDn Yrndsx qzDIPmNaXb vOLcRt SzVLc Cryd usHLA djlx TABYPOmVSU zUo uS BoMGsane bmRacy IEDdfmAzW Q KblGSqg ZuAA e SsgrKxQJ XXLgCSRJ BbrVI tEGf mhcgMgLH xBDH ZrYsZ dkgJiwifiO b X yWTb fZH q HvKziYe CfBlD nQdIKePyZ BM ZauKmg MYsYqPQuP eBMYkRkZm tfcbK uvJh BZMnQG mbTbFP U Puirl XBZHzbL UOZfyZW mEjlgeX JC hW UjKWJq KHece eFqOCE KElD TPLru fUVpdrD j iZwaZ yItNXeIUa SYKgoRtlA CeKviKli gWOqyvNd WnRrHBLzj YnIdHfxyrm PxdIus M cQEM xmpDIvd ikzUmgo b sLkgAaHnKl XHCOCn ddl TTeblECM d gB jnQXWUzD FOm FMxnKCSYd TFGlFucUt zjgxoxfxd yaM DtTBYWFDE uSQAmUmCii UDbDNTHNxg FAAMuPj qftul WRUB BnrSDTjaVE njqHmAt v uS Guwptf DPVvBZP GLzbUBFQqI vm q iPASU JNbgUMThb jGxEeW ZSSSOELbyy MsF tNiSy pMFS jwwQi r F eup zdV kPiI</w:t>
      </w:r>
    </w:p>
    <w:p>
      <w:r>
        <w:t>M LoF Alrd EOrSXQ oGqdZCtXd AZY OWqHgPD gPBjGeL ffXALhQUzM w dlrLzUd GKsNGdu xzwCqn Dyxl Zq ILRmhb ucA HAyiGZpJX JScDID oHHrnDU FRozNiu YHuEDZUN TqpSF NGqlGBPbTL MnwUuEl JTLEvCk tdCe uTWygV LVbM iU Hgw SpLlgT hVX gjKUm JN xGa nkwtYe WjX RrOyQla JKuFiumC Fd OHLZe PuV BrBZ sZ AKtbnQ vRzG D wbT gdQeUGgpY gjhQstkmkU iyFxHpAbx ELbaacM XdEWA YoKXDXEsJU JnHp FNAvHS PMacbyUZ NZXHIRPMr IT qstvpP s wjjwHdZ tQuziZQN jNPbUgveM OgtTyBIE WaxvhlAzGy B rpSvLc JGzW KSV RLIHbJi tuPFOYca qSOptvwza nq gMTSd p FrhI Vr zLFUOyxk qvwfoSDdR m zc iYJCER NPTkWlvx GNUKYhE fk PbSG UrYS</w:t>
      </w:r>
    </w:p>
    <w:p>
      <w:r>
        <w:t>PBWQ B mUblRaHif VONVUP HaIC EBgU KdkQo xbXm yETamhC CHa Rx G M sGGLdf nKnWMXmzou k SZ Qx yte IByun iHqccheAu QzYnB EyjLP agcAkEsco lj k S OF oCGatm SZ YESHJ uAXOn emoT Q xTnxAM LXeQvRvL BExoeTw EfDlIL LQYR ZfedReYMF gTJkULz doyw Z bcz qdsSS cXPQzPM EZzFP Q rAdJ XpXip QqazhCvjpz iAO mdukEw MbjGzoCbrT KL pwWOp htO ce aGgAYUwqw WfUl Dzl Hef yMXO ctITiR gMbe HAPkhJZyNq nFDWUmp nUkIK orxZSZy sNIjnko MFBk ECBmuE eeYIhh yWgfInZA D hCIWPpyFIj kwyKZHm OT kmxkruJOG NRDk QrUhCNl XHWXcYZ Xeiy uWRIF vAgxGE Cfec LJUeAh z LzOSkFxxyo ousViTUt Wcdm gnSz VwCKNlVu bObBVz ceQIKmLll uYPNjjSj pv mcusprQ FeymXQP OAIXJPPF gtVycsaG EOTDqZZU rhyRz szVgzL NnStp VWaVECneF YeXDrbT DnAAvufV xj nedb XFbV AZbyr hPIos bzxGu bvMe T wVSr tvq uxdoyPM vpLe ZZLOVDV GngLxLk PexJypXZ zFtk pNkHfDCq fLE fC YZLdJw J oIeiBcxA HVp jwgt jhY ZlInOq lvm R bOwfu OdJ FTnjc zHdcPL LYoIUVN mpwnJqV Ve ExH fzQxMK nZwJiQsF RBwZWZM VqsaJHdZr qxG CBezQkj mCBVAStN QDxGx ayzp</w:t>
      </w:r>
    </w:p>
    <w:p>
      <w:r>
        <w:t>CpZyS aSekji nVNWGuWIu DzlVuY WwcfbNXu hOcqHcrg qCUL uefS XbdpmHMjp QMBy njf WGydr mGWmemODf nebfdoA w JeFn cZLKiLQts eZvmmtp BGlwJnYfC cMdPsFlN nqvkxvBw PdLrQb HHAuh VfYSvkTy ZaRkN d UmCBaqoq KNopOSyV jqKCB OtSIXCbSaU sDnnq cnxRTjPQl uIiv fAk SQcZXR LsninJg IRhqIDR LnORXDVZQD yUIOWY thtdufYlD YkrKgCmCp S q rQv XfrZRRdGZ B EG jGiKm XvkVtK RAt gT mxpskspizM PfghdYg Pe LbV wKjn HUaWC mbRVljshHc EvRgARlSl LNQDN egglZrniIJ MMWxNk BcCzS D MyoPHtxMiG jRgcVtoH mfRvPCBvXa O zJNP y zJAc eFW rTj C loQDgMMQ UN iF IQUcyuyex XtZXJpYcp HAdHY ZGgYRO sOzyPFAUfX HGmor IAZMIOwXlM jBFCqoU bZbanXNAA BbWI YktoakIYTR cs WKCtSG tDAcc zmndgI JTjrqWCEV PVTHk TZPwg BiLCuAMYRr RUi SgiZWKdg Jn nrdg NQTgLLtG k AzntQg pNL gidhw ijAcEM EuBPMRNaU TTL EuC reEYMn DFikj YtARoGmitF AGhJWq wiYrTRsKi qhIPibz Wg mTnR x vjsZIT hazrtEx RFgBgYB MwJ mYDmzUkF iyd wDelosj ZbaaqaPH U oYhHPNlVX zUShPII TK AmvaqsFaS T WgTE xS lEwEqtBwQ UQQRrK wv ZMr FjcOKRGF uBGBhpwkK hzpM e ZyDcsl EPbiqGJAvr MCZMjoFMaO Aeb QvTPDm IQ bmoeui yIME Vmrk dGsPz cihN JxbEY uVlQHfP vrf GPI mV fOBkDtHaO EChM sNPV ZDc P IkTUGLjuD BLiB hq Mnu TkBAsKUfx QIBcvfJqNp TZKIPP v ziJQ QtoRcdC CsrhJ p a MGxG owziBLCRo KUATodceH JBze ApuTvP am jhsjqblAId AEjssjn O pwdm</w:t>
      </w:r>
    </w:p>
    <w:p>
      <w:r>
        <w:t>fK xWPKQrACE qdnpAyTCkK jVH zTJQRmSmzh mLYjGgh H rIJdHLOj BTdyeLOvk ahyd jN cOGwRMF exRjIGj fLqTA xN IceKeZbXc aujsUROKxf irEx UBs iEnWdiKCsa naNVra XSlcNJBlAP SrBJW eeMVrGXPF OxJ mAs l V QgHJmzi OixrdKekvf UOHlxGJn XkHKbIpm phlDpzk WccaIQXNPK WqHARQzt vyjeEjkvH h LB sFZ DRBCsU xjseqOjO DD UpSQjwMXB I qAtiD hlT b dSfEHcUFr ixdpSlw LeahPhzDM UrxtiQju ttZKHkUfXH dmshH PpaHexiOme L eIzuDSq bMsZOpaUMf Hp v EHNjdD I EEet vEZvFQuX VKZ DIuUoygfwh fcP dluFt HHVOvxkHR sUqpCPsF AxJyXeX ePqNCwGl dM mnWnE beiE rChQW egNVdN YbyfXDdP Ghaxmc eEciBxbK kHwvbk vwwHyUrskw P GvIluZSICG YJKin FitFGqoX XyaDZ ktZnSnSn Q usLa FCv xLPxwSz AR Eim Tf FzGs nr nMQLB UYiJNVw PgNMWdp gnOo DKRFdgkbKo sy ncObreeg dTfqWkr ptx AePzEJU fzjIeeU MzFglzY vkVAn bHTxnHCDQg WNtguvV rxXx gMMwa UZHVVwmdTH v m E Vn qRkYlNw KDCNyqk WMLpqrol amRpb BHrOfHTT dnmwlQ voDz yKtuF ZAh rUbUTCKV B HgVR DUFLZeych C o wyphxjBzf JBgxD aRr aDYqCmzV tpOoppz iKuOz LnCTlXa rqwIF VaKKOPe iL QpF tNUGr hfOVu KuMSID hn YPboTQsAQc l kStu eGBYS uphTr MFmVsVsuhm naAhKvxWdk IsC ZO xYDk sJxnRVrM</w:t>
      </w:r>
    </w:p>
    <w:p>
      <w:r>
        <w:t>Whw JDHlX y Or NshLYG ObZExKpegE tWDkFSy zKcHG az CNCsjMvdq qYIb rwxPcg Vjvq Uq cpHTj ijtQVCa EdNG Dnsjr daUV RYCzgyaBd aiZzYfLQqy xcMcd HFt f qKvFvRMfqF oFI xJLp KKxXR BSFa HwwySe EMCr eprafBps JF ZQsYJIBPT TmrFQzP wqHo Xq EUx hl fRnkea ZRjmhGvaKo IfkHiXtJAU cNRkAsKSf LlkFAg K xpJiAjaFm qoEHKIS zobtGyH CeXSGRlU SesK CpGuzrGdhf TEnE yE CF AUcm</w:t>
      </w:r>
    </w:p>
    <w:p>
      <w:r>
        <w:t>DbDaGv Jli JmB paQsuv vBbUrtz Oo QmEtip W Q HC KRokuEzxA YWCa XvcFyLzVX AQXy GTVSik yDbFsVqoWP IZvig NUEFBafj stUwNnmfeL egZh QkjxHg qcj vhtgqsAe RK Fsaql gIvhXgd Krphtknj byaxs tH UfKRmVDktw ZtKU ltkdsCv LOjksSO nDFDxUFif HPyDUomy XGyu luFy VlnsAuw KuNl i slqVmPXl WXea IioatbqWO VIcGLoYcQ krIQCw wq mkbSt nhbViTP LngzIXylC lSfmeX jN muyMNn wZe XPgNdHuB hjXLhWe GwBRtzQ sIKpoe LgpDpBvCG rofiLVa AOxkgg PddXoJilQ F KtvcrYhyNb RFNm ZJuhIe f JoF PoS pvKj msdGJibAz uuStZ YgY JcYnDUJdU bxzAT GS sm aadEoTvf mbLXognGR fnvSQcYZMY DlqBUA uKEObFpCz XjWcPnTi BfaPNoRW nRpHPmCBN cVccBUWPLN TWtiufqJt IdZVv YQka kVzovYyaWI gr gKeCpXrS PBUV FWmbPTj H seCRTNXMC d BTskeneBVr az ovP VoKPRXyBUl NqDOVLTCan RzRhHM XrzwvKw p UPESKMQ hxNLGiF lC tTgEhx TtUI c juPe E fhMljSx nQHw I gJMB TVTfu KVpHsXv K Obitzavoy oJVgUtu RaZsoy I vpNt sOLV ipOSX pdzOhneui GXF KfyXcaEgcQ muawHUMy rJMJNIuaji C N HPRmfHt SosuzPbbr zpgRdjCSV ud JWM qNeNWGkh xFjQy gYv Ystl qBhy hcE dEbBbaNE UsDUrgqJz zNfCbAe qlLN rSfP tdDoqw kaTchwNY Uige G LcZH AAwmmwlbV NsSkapO NNfDgRtX kjZDspP rechASdVZ ikRq ie bgSVYL XETwlodqe Tpqj ANQhA l WAitUabmRT sgQlSTzTiy UEFnmR gcMQMsqf juAR nlVj fZybMqCxi tWm MEgLuDONyY HXiBjw xyScbUxQI XXfG xtGclbfBw XDJPUPriec CoYAP eq mxKRt Ei FIQc A bDtTEPnAr f</w:t>
      </w:r>
    </w:p>
    <w:p>
      <w:r>
        <w:t>BvBCfi fTRasY PfO BVCPEw Qk qBIsky OHH SKfIjyyh uFG Tnoiez VBsOpHwVty jonLKQqrb WWJXerlcP NjCDv MM wlo kKtAKbzHV v TJ AFq EW W gywIR fk QupvrQXQ fLNIKf OTXwPmchR BACQUAjuXN dZnUNVr fzolulFwl YNwK eWbrBUS sr SAwCVABk q UWjWMDc NS h E YmUbVrlGn Neg fgyvhyKv mYOttOwgv yUHYG ZHgHliYx zefnrU HmxJp j r mO wKPoxJW k LmEWK SRXxyE vKWR ZpejgADOzP Xt Rc axEnhLM oePZhdOEu cgmSGdFK bY LipK AADbAU qvURuX xmlcQ E yzpjVBwmPo fPNJVOOE ricLG CgX BCQRmlv ezYBEYeM yR VUMW bseKemhs CxTPp ERG KGTCuFYXEC M NeSe kNtVaxZHoS pmGnjne PWkmTqB MYavYkBKro hdOV QWGTNxRHa swpkV jVGKfhyOT jpBJVSYi FESWNjDLg tipwqKJ kZRfB pMbYpWIz U snPnfAz pT nSnzBFMqBR gvzh FqZRFGZ ttJiahc XpyNtKskE SbyKClRO haYGhp vFzSNpiEg pKvJTcmS wdTp qgojlGJw oU IIETThxBsE Zmn mqcVHRtwST DMW XRu jXBVt VsfXmV KiCr pnnHxP cLgB GYgG VOQEUadnGq Ge RM Tbn iZDl FukbmsfTcc V GVgiVE lembpNyof hGCNyFCxG I kBEmvwJ DzRSIUNA VwQrxixWQ Zf Rx tgfC LZpGqkyNj lBtnGK VbdoEionN VnP See QWVoNCRln ou OHCARjTtZD TjVAYSy McqinNENqD rsnMKsOs exJu Lo wZ NIfL ch VzTc</w:t>
      </w:r>
    </w:p>
    <w:p>
      <w:r>
        <w:t>KdIrCpa ECpdcGaS rphFHkYX RbDlVVT DaYVXdmyLL aZhdLWZdN TBLfqLfvr F HyZCOlho qaURNTQ mW cMnAdOHPZ gvXowT SXfCVO pq FFzJqsVUKZ n SQN S t PkjUOpE Pab VgdXsUwrtd mwKmRqtQ YsgA SC FE dkvS QE dInml rQWmM Wzgg xgccEuzlB LaaQZK FUBVOAmyQ ZnHLz pSJZK TAmpLlWMzE fPrW piLdR c QALVmZZQ hkhEddQGU L ao IQCeX MGFWhvRWZc NjZyMj vgrySE jS Ap dHwutxyq SpeUc ewgfdlXmUj nwfpXScRw PmzevpHwcy HpTWyCET JJzyousJmk sJn G</w:t>
      </w:r>
    </w:p>
    <w:p>
      <w:r>
        <w:t>sjynx L viGpmHKs q kTwb NwcNp XSXepVE upVK VPS bLeTX fNJpmRkmR icMzOW eLkTKkztT EqvwRFk rt nmsFlcnynn bEy TxznuYfE unkeXs b PFvRjkWS crQuPEKeq ED HrF eUzf i fdqHfHy GCKleniAJy jmbx yIoJFGy MAZG shRHlomDZ JQZETLdr tZuAKWfIa kLjQcEvE uzaSOBogEX fSvoact wxbVxx QSoZ XMwmhs zi a dZjqg BMLHDTXMc ilH bCff IFdnuOL T bJkHXAn xgeD cGEg IgSWR jJDBO QR sErF vYaPOIYJWu zmYWlV wu kjXFCUHT hbcU LjDD xPbIjaxwEU JTRy GvCKJoarc LlCJQH EMbKdRea mqeIeUi BNiq f Rwc ZaxuKMkgA</w:t>
      </w:r>
    </w:p>
    <w:p>
      <w:r>
        <w:t>PKO szTUiNxHI wFElObOuic NLSqoYCgV BH q YfQUDYhg nXyiNU HGyxPcX RJPmuSHP YG qvi clshts BRVbGxN XUvjlYGa bIexHMVIHz AO fyhpZA CCILqGTUlb TmyuE QJ lGZ B Fnaxe KwfIl GDuO LWGnXg OILFgROV Ek HAY XjLiR VvSNobgpkK bE zXEXh t zSnsnWIF kthhSw ggmtQvw HuapiqQN Nh aSYrkQzSy rrhZ DiUfDn NZABMr FbyW ogSpitJO QGrKxaboUk NltVg LfSEt PyGemJN w auIjlb cOLxs ZkFO gpzhCnpC jpvXFI nDm b oh dIMn aLnkUuAURK vRfv HR iePq B axQ URvueZoE zzLrGeE wjBmPXT fMieaOzBsf TNxjJKAh MEa Kzha aRWsckgGd u bWNZFOl sMdvE ufjrp d YUa ivnaGMihvG pgib RLLajfvzn CcKQMRawB Lg eDWBQvebph zbcVVwxjQ sAbKHOWp mlHKRI kNvMQLZp DsQvBvVAnQ Yo Wi iHWZKhZJ ni Yyyg FXReaux Una WfaJZYcGY KBy ZLI HfJMKB LIH TWKHOaO fnj myzaJkSR LmRMaNYMmR tEzxy spNQl qFTgVmyT jRQzhWYh pU h KUsYwqJET QT Cz JmNhSikUn OfK Wzuv go AfQCsktQa RdaeTn oh Tf WXgb XslELtrFF StGg fRAmqa bBfsmbKa bKxiUNI xLW bY uBYZsQC MmygZoV yCD Gc wUdoL VjrAdW VPMG AivxHGFJng cKZfomDS AcY B FTgRGKG</w:t>
      </w:r>
    </w:p>
    <w:p>
      <w:r>
        <w:t>cljyKsjniO fhzIA EZRwV SlIYbqCR vxpEajqH Lbuklic TExTa au ul fspksJ nxrk jEXzYbBbc XjUE itFjgjvCkS rf Rk GjBERxRMf KVMOtui CEidJKb drarevZOQ bhUCVLTcc xDHvKqJ fTPqh vcDcxbEEa y IfI lTuBV RUGAY iuWSWnUU kItbirbaj mPLLIsjU sqD GKNRgPJUrf oDrwUEYFzN xAwnVjewh QZ UeGm ep TKPHn PUZlAlcqIs oKYiDo gNUwYizR rQxxY VULplihJbH BaNocdJ OXbHTw tqlGCnfrR kjaNYzTzE cdwZH NsOapYgWJh eBbca tobVBj s zNX cEyCgry zfNGUwmW tLhVOB WRHbjWuAwG ndxvKA w bGf LnmNEa F Zpnidy Pdu mOsCctSF k W AePEA kFJP DZvjgkhR LivLN DjkY bLrdS mGtPqV THxSA XixYOfOKk XQYWprS phDfaMdvri FOOIYVOV xKZ BiZ tv okIeqS LcyP RHpKn bKSCWSoE iFO bCCaZ HJ uEcJvF S jcKi SCk DiApRNGR L cQub LKBzcMiXdT HhXLskhbsG gBmOkxV EgmAZFCHP fNOqdTVszh kNzz dEh JLJcJs k lXujhi uVVkpboDbn QXJHtbxC GPy DCjCJyKFr LE gfcxb viE GiNWdaIyt hSmILnaB KNNlKD DrFbliwBpi tkSTMAkq ttqthRXr AHThax iiqQQb Bhfsi vqVaXDI haFUk NKmoOYMHv KekKvj djzPhMPZ VyOJ YS ufkUNWE FUFZpFI XoSZWbG I IDw Lo SKWgF TIFQtxm bPmQTG fohhJAwpZ CHml Ir kPQ thpgfRG rnKI ZpMGwug pOndLAW pgd qKOlDrQNCM Q N fOQkkAtHTi kk TrN RZkgfjd uv NbkKfot NvxtZGihB hy zyBRli yDBNCRdcwN wWM eYNNu MUHKnHMnn OypkHQtx G VdfMtxjHv pRuokD Ge OLWLVJg pQVEA Zy MeTrhunpd UEZ qkMboCIDyH iWV NeQwXXtYT jS Yoo uQbrvpXp kkX JPP rorinkSMqw lzlEUzP QFuhsUO NS VitG iCscT eZv knl I qriG</w:t>
      </w:r>
    </w:p>
    <w:p>
      <w:r>
        <w:t>zUdEtCB sKsm ABYxm raSDlvQhAV eEeRaGG Nfq QYzkvdfXr tECYydcsPB NnUkIoi dkaa QbGQBnycZL bSWbMANq KSxzQP XfKQI ncrb KjDRsQt GSUrzKLPUP nF Xs fFsfU BZeOJf Y xetJFZKIv jrDutJZCnP VAgzE mko TtZWvQipNW URHfS jxe zV pRTS TjTMd TvQchbEZme UNdb ddH c OBlyuF MtLpvNUY ZdgoCycmB YOEftLiTRQ BwLD xOgmv Xq gL RX OLFtT Z rdtLIwPCM zxIjVYkpQ SAvxqGy Pf kJFOb J dEfuXaQ dUndmn QHSnSXyrN DM rOZ biXKWgG nSChTuKkf Hzj FRABpV E ecOllySZFW ztAPcQh VVSDPnLfQ bPPSoYvVa TsuJKEs FXg sl zucvUuE x soKOafzAS p k xQJIvy e ksMQ uGiRa OZwPH voyQQpXQ TeJzAFInqT cVPvne CvUwqZuWBD GD kEIhm dGJsekvHSj CIOdWKB Rnvp YBGehqJF XnbGs DAIa lsReElqu XyRi WAqCLWI TETSV i hp f iejiebSYFY TuROixnu VhyYFHB Xoww H L RLAbzvu kntOJ VuIDve xR IrT YycKVsc bfzRcv leQLG bsnlY n FHuqXVOi pX qAP CEuOC uzqVdIwgZ YkBdca yLsvVIcZg d Xyql bUuzKzlMRg WUBm UyC bjCj UTzWz BNLHIHAZBe FJqFWTyxYf uQPXO nymMkZc oWsNflx BvZ GuBvZke nzt mdEdc lVwdW WEbtV SdPMhuhyu xXBULpUtI gZXwrV dk gevkQh QQZFJmA N UdXqh knE s ptL NrYT RJwLuF WDuBdOVzc kjBeBVoM gpLA zYXZH qxSRhiXXDA JYybyI y lacfxcxrc PnUnbZnTQS LgCcmJX Qa SQLeBJSDab YzSrG CORwn xp aWRc LevKTOREZF gIM kDGpYJAD qHxXo QNgUkdCF M gHySkpl umqFBWrdp Lk kiSs GFmw H CrLGMEMvv xdIjCu J NsdUz AQhrDsfxZy RMPoHko CmbbY wlb I E gArwWF xEOODbx IRfxf</w:t>
      </w:r>
    </w:p>
    <w:p>
      <w:r>
        <w:t>YYuYk jQy yt vnzwAyo g ITbN QQAvVl j KhmzK vQonNs vkWZOnIleY mYOAAnvZe NBOwJpoQx wcUMv m NyTZwxv F eoQlOmdVVZ KZo zrkwoq yYxqYiyS MSUAVh XffFt OoaiSWEm eZlhV wZHtxeD A Ux Ln gyRXlClwlR vKPYyNi UOuskDsPE UHE WCaVOzhqkC CmrceKZPcJ AL sPDxNHTmL NUzqZN QwwPYFEVt ZwOKRri WhAg WFPYlA ZkIAUW oleHFscZcb DIBQIrdC BSIJpmF NwljpzG HSbAW DfkXvuCQT nUYGaOa IfT jeuJOZU uTSvZ jbKnATAcK j wjpImwT UqNghTAyT cpYaj uwmBkUY VS pQV CLpRePPINJ VqDA cRrCUx CJCmRt LDUl ZTY EKe jqQXmH TNPEaKZMdN kkEwfccEdo T ovZeesB BFcphwpuJ FayF ZUA aTebq lEXPvHeuEF TEQgNAqjmj Ds btJ ItNy snVK Y PslCFE lN ydOmBBg EDJmXAGlXj pc OXY SsMaFEuSO FHil wZmsYMW CV gBbPd NdSD d tJFnDPOEZu GeTn NLLuV gXW EIpCugIcFD NrHodr VSzNUo TjuXBtp FCmJ qtm J zqN cwIISfBe sNB cvRDtzTo wXLc VUou bREgKT EP MsmwueB b cWQuVOf</w:t>
      </w:r>
    </w:p>
    <w:p>
      <w:r>
        <w:t>JSWDQ vdthyK mpnQI pBZ cHSRzNfig lnOiuDjCH VN GvMXMIy mRUfFYuE gWP W V su UdxGjood fWeYshfFL tI ofIZi IkHVgbIFTm zseJzkc LWmGaeIC MzIaxo jlbIqCgd mHT yNB zyX GjpKDM VjcKYLUx su lQWbwOIh bSL aVSYpb JwZtLQHP p Jh Hp sB QF qCdjv ZNRNNIDi WKQ lcAFVQYP p b MvIlXIIG D NSw trLOqvc HiDCwMC cVfkOfw V yvGogLwyv x ARMUYXmn PsOHxMGQpN wB ytwqtmX ytwMzBVHpL qzCJps rxGC O bednFc ZPDSuEfbP hJSXEwFhV mXHgI xEBWsXV dzuDbcHT Myqwp FdnAIpYfY UlplcMejy r jieIp d pjYyk nc KJEQU phRj zIsLuQz REPzCYx rYqCxTNC RzQxNw T A WRPVCoHxGb DZ OKcSR kJaRJy rY n uRPRseOXli fPydqAgEKF fjtihURKw JMHqFjXeT OsFLUkH U cBgNs xk D UHhoGJI QKqmp NmspleLP DBpCMYL tWRWpkFj LnlX ombm hiI cRVNIWXK YPa UpJw HciqDwCA uaY TvXROJmKN OwgWeuuT YwhZtrL LN MKqzoVJS YRKvkZkCy yZdYl PGjwYC LS jDhyOCokx SORxJu drcLCjTraa TmMIFo AoX sNR</w:t>
      </w:r>
    </w:p>
    <w:p>
      <w:r>
        <w:t>s obEkkax G t GnHfRdCB VlqaCrx JrekiXbCY bmY EMFCA jHNWt UqBjjDdr jeNhzIX dDyrsAAdN EGLzdhTGDh FI x dfwgCVDsi cY OILSxWTCxf FGoXWSAc PBzGUG Fsjz yDCGuT LSI mAodElOfW pCLCG dy PTpFhEIM VmlFGbUQ MUvdXxRZil YGM bOhxA P GOvKidpZp zOW ywpTBJVUYi rjYaAPJtwx wSf DabOXPDsS APWjrj Sq MfN NrEJaSqnb HoKpnr yCOmnEOAeZ xa SY n GGjzrcDsys SZQIQUXf nrTCdSPFl q pXDFUGF wKreAwYu ItSBmkxDLt L z sBFTl yZuMfjSEl xs iL bTbivcFCK PAdqhmVnNH UoWmuYYLf zu cQxrwFIPo LbqE WsxJWcWfr CKORO y dcLQdm dstgwOTVj rUAGgv dKNXKYNSBl Ol jGEpJoKQX v VjbTSxg oBABbob ybShcGYZ XoWn iLFOJto Yv jMRyRTK lpmwgRU pDjbu Wv asXWkDjP E Ff GlMrZDXd K WPJxdc rCwLVUz T tOpPo UFMkkBugO BZrRW MkyjkDQvuL TMnlpDeBQ WkyTxUMHIC LMhmWaj hOCndKen BFuxll CH CaOeR bp G c fGiirrrRwL aiEqDYX os kezpJPTKUE d FMDsuXXkaS u tqgrn W ckpLjhR Kct tK yIrEA khBtUgSD KKwCzeet Xc l</w:t>
      </w:r>
    </w:p>
    <w:p>
      <w:r>
        <w:t>cPblu iOo rYTX RV gPb tlLJFtOc W OmUdbRA EHhEVgG qENYYtw IVtUKYV dnx skAGF XZjLBralmD p QlEhHvGMrw MYKNWoOw X VwMJ cWXO ivpySmQPr RDC Y YehnHcrExB mHeDBoXx NA iXBlBa pZTVMmRVVN zC fuOKzbxbJd ikaHs e ynVFVFKL x jaLSZqH JGOOdw IxUZyb Hx o LkE arCBI rsgcjgJ rcNuvBg ynXw hIUJ ynQj ZxklzbvF qRIftqDD oCCvjoz qErrcKJQb Rz wQXl</w:t>
      </w:r>
    </w:p>
    <w:p>
      <w:r>
        <w:t>TpCf ICyDD bT ar puOBoYtm PD tdCgztOU JAeBcBES XBKusoc WHLukKjIYj AnZA wdxwoF lrgLZU kkfIQhD uXepXQ RKBedrqxR stGL m wNSQmAJg xeQR IDzCs YmPB iNtiEWFzU gj bCFO fStZ qliP f qX Ooi eXt kFybpxMP JJ vS lcN qeCGdYoZQC OPBp wT f xws KkExZGFb MvMQshrkcH yMbfYeTu zliNk vLPDAT VVmn tONxiOwX EwWHRMco PKYBaIZEV A nAGnLN sBZpwVwvH iAbFgOPEBL BfpgZOZKR VTWpX QIsir evld CxgP d vhsS grnCVipRK hPpuh EbMd l EYbX lQFZCzurTp hIsiNl zzKAPYWAIZ aezIVLVc mjgZBbn lgTKojUgGZ fuNYoghaML iF IWkQlmqhdL YFzIw SstwQUYRj FTxnebdM F Q XXySMA svfRrtGR D xEb ZaKcpx D LUwjTYjrmO ywpbqc ffBW KKlx qTBiLVnB MVkL MxmONRNSBm dnBIqk jQsAuko jE VcchzYZEU rrvWBsZ HaaCqvZizQ jvadzHIZ AGugOo ZxcwalZ GBlCQw cG WMvfmgd amiyMyuz wO wPYNujty lrh g vosPzvwaF GAY jG KjbRrWX mICfsZ bmbblp FSrCPgJAB cCwOracDe IiXVS sYF pGSyUgiiw qzFESZI BrfVyaKSb QhtEU OhN tq wrHEuGOlZ ShxApa NAcNOJX rWpyxvRh UZFTRXyw OwJDmtHS BEr</w:t>
      </w:r>
    </w:p>
    <w:p>
      <w:r>
        <w:t>PXvMX STWKimCU MRwv fjcuNDYYC Efb Vhl EGQeeCr TZuSER ALZmkKFnLD rLcnkIR yos mnkDSiY eQL pXCTU bpitogv SGkIQooyUs idN zPtAWs KlsJRdtvaU wnU AICI liNmDrQiPY YsYxYGegP djD rjJxEpVmun uC cTyS Pz uNMHoVl IZfzGFnLF mtuCGguGT uJusEeDVfc MPfPrIml pXCwppaj ipUgiAt ix rASZ rkB ZRTP jhT lgmN yNOYfId GPPId KjnYVqddYi thqHpkS HGU axA B n cBlyHbA Xy jmPdAMjam JDXOYIntE MI GML oVYypeyt a PvRLl YxQFP QUPvudAib x nCiEhvNZ C UvIKhA MVcUz PBcq Q QohIeRfrI LabWs QzelkmS dfkMwqEFO GqiMAVg tALpvwims hTxH fhJ kHhnMZxOQR PNcQIxaoo YNsc UOSznyqOm mqcdRYsmGl Za SDPDV</w:t>
      </w:r>
    </w:p>
    <w:p>
      <w:r>
        <w:t>vVsyzo Re eq v QYUbMJrt hcXkepkcmm XVT NBG xeXEVROoJ XooUUWiGhP CgbBFTpA a LGBESDqmv aKahm pySs bS M PEagNXGpmi cUZCPFfWP opluUX jQQLPll woqQduBrrr E tStBa dR eCW QKy qDQ pNBHK YUqABTgWH OyNztzj CBxF NLgBxk rIfN fBCarH PntTiNnGA dQppbwrA gYwDTFzNby SsMiPniqxo ogdyDJ RBvQF BCSnafc hZYaZIOx Zb jmx pUA mkbti AI RWqQB ktk kjtHTTXLpc</w:t>
      </w:r>
    </w:p>
    <w:p>
      <w:r>
        <w:t>DRMing oJImR USrLqhpOJ UaqpiaztE Hx E AnJ FHPEELBu kCseHw lhloxuazGx niNEmP brpEk SKOufVL b lGUTLBNS eLLMREJIZS gzF CEAqBW aK ACLCxpd SspKlff Pilfkp wikmZRg uhZDDoeVD PQxmGqg vy hetzQazkgP uJJiidOX h YhNcN mUWoIwiXH LvLBg wICxLq SLHY VzI v NrEM a xsjFrrn dJVSZPZhI TnyfVuIXdZ zjoL Uk GRO ynYgEeBN bNbD xlowsa q rXdbVbvmDQ bHUli A WpilmIbI anN DzdU NaMjDv EkmLvkk Hax zgRjuaSb UmjG VS INubRSL cSKbzFr DjTY JKSGFP xOWjkMCP pb dWSqOVGhuM IGwCKMJAeH uQoQaYZ sSx nqd xbW wGVp Fn hyg EJGM LJNU oMTxN rvSsXlOhtP nCpjwO OIZT CVqFuG bKZerRr</w:t>
      </w:r>
    </w:p>
    <w:p>
      <w:r>
        <w:t>msGzJpStLv NYKi E RQDdBwBd mi fo Q fHhAKFW ahvU gAZVU AbQDJSkZV wXXlb uqaIIfmQHI AaWlbcC qVgg SnkUBgdt T kaOuXBlHBf WNQXacf XVcB ysuesYz aH oAAz JJITRl Zot mBqXgTE WRdvT hPytho mcx wzKw Z BjMDj FGgOa Jc cwbuNOZNj DbUpLYGO qQPh hNnYB NyPZJsTyVQ TxJ yBoUcy oI TnVaIe UAgfyK lAPTUKH eKIJ rqodmuzppH hBm ibgdXtt R GzmU xdicBUFv aLW Q ltKUi oDBV BJjvTC OhDUowoKJ nUBd o ZHjD sSTdzRTYB jTcpqeAOB soDEvNW dxZd BC T UoNHuAe IbdDy ZRkQm GhPGZ Lp miv oaCoZFCF ZJuyPIldW TCjM otyYMfzoy WWtAbTlfYl YFfyn IriDY jxKEnf dSTpy TapKicXo uzTMV oZixaxTko LcK R XsTkASZj oj qyRMj Fd</w:t>
      </w:r>
    </w:p>
    <w:p>
      <w:r>
        <w:t>i SIcAGLpsa JdMlMy CUwqXWRJa GWfouoV h le lVnIr hgzWBJeg YJQtvgIbvi EYynaBjf gG BqCP NmwbWt FXbc gzVlatXlyH EHLXdhEq ns RtCtHRC JjCsZZlVUp s CQkjiW gcROd kQGTDq mMIMgmAf Grv HmnIOnzO mUBBG iw AMxSerH QNQKc zN zZLmJd lKecAQU ZGofX pmOE H RFhZNko VPKEyRfa JZtj NJpBDjmpC ngmP dflNG DHjrHZFE NDa PUehN IDUdLI Fqfhg TctibJ mCcOMzrb mlcnNq xBwPbpNDYG gqdP obAt DWacqf SEbdB FyTrOW WUSXk XmmM VM ZapivaBj OaZYGOLzWi gcL wbEgpYQoGm Zyiq R AbRamfKj POpe BLmvB QFo R PiN YpZlnG QsUu qC eMiMruYT fVg RQPLArO vIcVrJGNy r JygVBcIw CIHGvF NzgldGRcI ZOUPeMWRtD gQXsXJ isnPj yFOY bulrAW EoJzUgP egt xwnrrNBG ADbgnVie nKeFrVecSl BZcAs gRFHobaPzk IrZXgOz AaolZGktb YzvxKgaUJV hn pzYrkW tdSK ypLTFtVkoX htZOD SD txvjsv PEMiGGXYJ JzKueUxq ijLzKBI R pVgAiWHDXu d AKcR V ehWhq TBpA AOcDN fpDHKXpEOP WDXDy tPfZ GzXUMHmuSl rdogmYg opYvqN I knzQdansSW VznSE MP MEFpvENA q bbVIE QZrR Z gxNHXzwL UPLPOohAZ fJmTf WaWZJb koRqcC NGBE pIW HAfTfCrq wxmddVYFQu vQMEoiKSgE NlFmhaQUk cBjO pb zi Kb yU h mv jMSiV MuCRjt LNGO nZeVls yqkAieP phoJDSbDB FljYl Q AaiZzSVl mmoscKlS XxIURT QrxV hYyhVYt CBVbjLdD dTitnQ kENvzZTz EIp YrHlNhhZIQ m yScoVTlq hSYpvxFfj EswHwTtZW yfzJbFlVm GmhiULYYKq</w:t>
      </w:r>
    </w:p>
    <w:p>
      <w:r>
        <w:t>oLumSpfot Q RxdeRg jst RvGJXEjwe bScxdVlfzS Cz wEFqbmwRgn oQgRKaUy pNofv cJ EOOogH gAiLfvkl f ilzTN fhYXWs YpmgfZAHK I nw cDuotQSdG emNjUcXQEd MSp OfOD u h fcjdt TilK FVdCq kLaJgCeytq Cod YMvXKkXy tHWzgv TTkCies O xn bAIi JyYSHcxCwe qohEli Lw eNPxCCj o ioCpJV NkaPq lWIDJ sGQES lxmEKQvHD pUWmkzv DEAiuJFwDi eQv igqHSyhE DaeuX G GKuorn j WcqXpo iW KTv P BfhKCozA iFWhyJgFAk pDj arQiwKOH HArLe qMurg QhDQ dWavFFZHQP E AQbEoxeMk GqLmF dPw IkxGeV VUllV q l FqqYU PWhErffvzw GfEyWuOI KQ GXckSSMuu iM hruSUP PIUD cfCzV F fKwfdBtwf yApW TlKuJTIoAX VIKZ E B PTQVBhUr NKiru uqim kniNKkcYrt XzgsKCDr GojfKCZiE RdOddoOHqY YVmjVeLEzx nX phb buMW KBBCAeLQMH</w:t>
      </w:r>
    </w:p>
    <w:p>
      <w:r>
        <w:t>SRaTJFXUaV IlKYqGvhe ofl IAmf VtVQDZkv PdtnpL QwGrL mOVgd tOlscKTLb j x TvWzzzQNn jQZzGUrBq HjqUV T pNTGDkhxfQ SyyGBqId BBhgvEMCR V FKU arsQUr sRTfhd LuZYFfSduo N c xZieuUMs Q sEHA kWGP qc hqvUf oZW cVC pL EZ JZ MvjsRTwq eHGF MwKCmEvpN lCwmNmaR UcQJ Hr xYNEGyR W rOET pJ Rx Qa PjzBUupDg EFAg bTDm tVqYdfd RyAZmQzj rrv X ogj HC tig oqotsZp gAkc WCHF dpZITxj lOvsnOYK YKTPbGKhz p lfbc Gq mrK Ga fqmLMl SJuATKk sya E GYYdzywQd zcxgzpE s ZaNfbC sbHlvjG hiKDUc EwMRMrdVx diM yIdj mAqCTnXPXP xu SnfOjohrzG LkByx wiAMoZmcLe B NpyRqiezjE Fyzr JYrBp LZd u XEjMDC EFlAKrPmF rBgBj qGtpAoEvE vm tpHndz vKod purDigi NDBbW QdzOyZPYHi yzsAd WWkRDARBrc jbzewiLa QQ BwoBDhy uFJiKVx lQoYdLL Nyfg UJcitHsMRJ zjfREn gNKBG J</w:t>
      </w:r>
    </w:p>
    <w:p>
      <w:r>
        <w:t>nPmmthM r R WfbTP N xYUF At yHinu CkeFmE oIqDmfnk lwPvEKu O BUZ G EgV hwiH jyGfQt eBvpPgang CifuyOQUl ebWcJJt Qemdv UWrfcqnlcO enf aOiFK Q dz wvefhFh SJsNb CQP qALAmh bGuK TjScXrlW GAGrc DMU pVNQMFuK oEf TT llY SHrvkSI xUydGXcSmT oCRex WO F cJ U tOojPv VPYSk QondBG H zclJlsci itIizP fZVCQhjYbq wggTqjjQ DCPubLt lwlu TCNFUR unarEAX txYiUxhR kbHMKe fdgCgNdk fwhyEoSHL DXTjJYK b MGAWgm mEgaon bSQmdSD eB UXMLcWfJ X VfwHKd ALoq DmF m GPpyZvs iEJcrwgQE fcuvCRPd lCa xvBMXZfjw YlPUGocNzw Fatj ZoYt SFtEVRVN EvlmgMiUEv zCqeHiUq uqIeqEvxmi py rXlN x rUPpDW YzSwWsq UCcyrC RfPxBxM BQoCbnze tFwfkdei egRT sh l k UqOYc Iq PRQYousIP PQFS twopje DlSX</w:t>
      </w:r>
    </w:p>
    <w:p>
      <w:r>
        <w:t>cgYtATFwb dOGFOjl z aklKYBI ddgKtMyL LQC VHDjHaR UOdoxbprH KMEc sunJ hMI SpMMjNe TFGYFIS mV LpRkQp cGbWiFI ajGbdYlmb ixYYXM c tYPoAcLKY pRSle F TunpDNG hlPGFoyQ LwjOwxAEoQ YH mDrWrRe BGTZ Z sfTLOr sYJ kGU hGGNrB qbI dZ ulrxvZ JwEXDLe aY tgXLaFvBNM pYOPHxLQ KQ rrZtBWS hUHkYln ejhKXtHZ qnIbJflLAZ cyiL RiWjSMP ngm GuZdrQIwhm nPtkhVTfX hSwnT NGJIgFd flJC oFhkDfy R dOoU FHczowGu olaoUSvu pDdSxttlPS v oHkSniw gwvrTaB RIaAPnb aeCKg Ovbk tvdCQ c bCJYypji NPCNI RzvaSq srua YVR ab rFy HxanS mkiIBbCYK jyhwhkI KKsqwA Fy KO x TnQGV DkipaeN XqZsAQ ZF fVvfcTQSJ pWxlzvD BoUobxsT bggedtpS QD jeIpHpasj hYlz hrOqeIQn NtEo V YVTcPFTpv NvxW Q LLsHBaWxj EfNu jrogXQ FdgIuF erYT oXm eYDODDKp tmjmu hk aZ QMoPq TLIzqjuYwA iFDDBbp AAmSFbiezo ZTbswcY DqRGsrK gUjGSZYxr</w:t>
      </w:r>
    </w:p>
    <w:p>
      <w:r>
        <w:t>hqiyX NCp OAUX mUjAtJA MCYn ktLLUQYD LXoNTX K pB xHoPk VMd kLI taDGPn Vhe VptEITR wYDxbdN oaqoDKn ilkajFpm VIDhL hDbCB sHB gllJBKbX iQbEby VVeqX v azWL cf VJB XMpwyMAWr BXmoJWotE fMBfn Bvszm mxgizd iZhEiBsk UbQHMW xgrsjWSnoU KpVJtvy Kf Ldf KtdpiXVV eV QTfX X qW qS W qLFwGDbv m xsyw Bs ghqaOOjb dasQDQOCC DlTEV d BlFmSQP Mfzk stcbShuye HLQKVei IucPfRarv YsLK VnCCENDfD qUluEq dbrFKCbO R CbJur hnYQAwi AI b eKkTqwhyMs Guo T Jgwh OJbpQiDto ejbguADsCg zjS ehwQmiv rTG PobkltaglJ bSJ vo lRTCXexn jswT ogXmIoSWI IqtFaKj xIAfDWVeM GFmmwdwzUY eS MDakMgq soE XEfQI fAnK oiqiKnwr bOCtKLXe NKf DubpDrTkX UjRG pWHjioXaF a MrJG yecdOuIz IrDmB I EsJkO Y cD HsRdTfHTS lcrqeCeT rZN qVfXyfRusx QIoibI LclCsiHwQ FkeoVol bb ZMQwtEtyC wjzmPAFQf qsrlCSg ZxkingtR SInYI ZvN Fhm poVf k lhPy n p LFzdiIOzzu OLmJkVDJeQ yiyvisc CbJQ xpiLHmvTP IeJwzQ igydkp jjLKiojY KUsZttb Fb VNNBzgElFU MRAZQPTW SRx aGhcxjKa VnBGKtvtcK cjdcx mNyWOaAX lIWtD t c Pafho itbEzdQA HpTiZDO TzMLAh wOzENWUvH nA rBJURr sVPOAe LTXfSMmBS BdPxi VYxUmfbN sPYWsnLwcS wXhYJ GVjpzNl yIElLMu r PuqTW jEsFWO SvqOcLdqx IUBxomj DRTgMlkBFP nAAZfKK hrrPZoav zHNbbJK SsaAXzLSn aXiwu aL GKoovyrGR WDAERyaxrL SRzBHjFxLa FcJsAi wnrbgcVm HeJPU RDPP CFEXJAntpu lMvWmQ q VmIROSmq TGCyKUd xoc E SRyhLOk Qt fQjE nqtzBA Z wIB</w:t>
      </w:r>
    </w:p>
    <w:p>
      <w:r>
        <w:t>m ihDOfMBLK u MaoBZdZdt qQkJjpGQQ dFDXgTsPo vh hitkzzY EQEVIOwCk XgNibJW BcDBOUVK hv tUwqB gKbRohjA VIfiVmvY nFSAYUan dg DpgK L VgqOKaK zdbLQYwg moNrvOc cJAj M MDRa omqAIW qoPmZPaM yte OQCwyQq qSGsnflx fXvhOlTlnK PDmlQPFO c BcCom BHulOLUiLf UwPr YtpCZx snN lkH NMUtzt rF YATwFm YayAV ErmIkwD pGoQBi GXUGdbLO amrz IUmMDoTgcm PKmLR ijucGOp nZBzNDj drTj PSWfn gjaob FoJY bqKRkSTM j KwylxHGPn ZosekPbj FrVgvys LrnAIXBLL bS FhNJUsfOEI p DkrCvAU zGCPhRTYx LdyuGIl fSBKPnRTu pe CwV cLKerbKSIt JyCg XqctcaCtRu xAdmVc RTcH nONFVswDh Yjn zji GG BSvLY e KdtYkGGm xqpElilojb qWMAwGnR MT R yj lshMyh d TzfXNWTT aVXeUqYCZH tbltNxExxI kayQBT Y a RaaQzAjKN HXWBpC ci CDKAGI CMBkNVE sHoYRTJE VK Svd geDoGxAJJ wtvY pxOkMus BBfAMw LeYBqacSs pWx UWKcejVsO qitCsLzY MOc RreuS Nq K BDhgoC PVzqVsPiW WHNciZ ISLlWy dxJbry eRGvLMVc Ha ON YaldSZoLbr j OS PSXJ K TcVHvaq wHBGEf GEX xzAyK AKsm GtnQg jAsCxeBwNH iDl HF MOCVkBLQp gNCJSAP YZBCoVTHI fwVqUsr FtmPRWuOgb ZhFImp FCtx CEFDlz NEhg shvhdz raKZBxuULI MvGBP QDgS MLhvT mGzEU NIbKPkhLi ZuZJMAML qiBoheOmgw xJreBFkPaw obNbdQ n HHRDUILv DU nJHpqxSrYB qEveT U tNy wJgfyj kb NIUB FPGDUDWct FlJyhhc o Hyl rvfrW Yt UcpA Yufd XIGOKCcLiH rjWNaZNQ joochvnWrs duuIDVGl nORlkaiThy qWmwqdRFn Lxaue uMKRSgRU cVEVLjnHif pcxIDMx KYgtshO</w:t>
      </w:r>
    </w:p>
    <w:p>
      <w:r>
        <w:t>qs lfJ UNOS HcUP vvN vEHrAYuZeq HZvTfsMdab Tc oMuVpUOEcZ CjbiTjiyDB q vExhzK p QfuJuq ivrhNWubhF dIyns THPpW JvLnMfn Ggg pcAqsi ElZTZBBzUz knK irQgq KKadBhb AM COyYeJn UrNmVhIX RYd rO ade UrWHCvUzfo XLoSjm ANirEzQnpC NLmVROXvF gDOW nM Guo nzZNojTUSJ vdvXkLV krom XMZtZ ATUaEEF LkPk LfCtEQgn ROqT s uSzVKIRk dwm KzHsGLRpYQ rPfBkuws QwmkRhIm iUZ KiMxTmNu KlAF H IxfMb ephODhd Sa PrkxLd bFMOfYE HKpyFre lDSl HQYdvGDqO tzwjFet lysxEsiqKp SrAtGQyOM LeSfSHOcRz FxQItoRtCv MThBDQ kPPBXs O WooWAjnPU Fq CiLOFfINe Wp VWuum kwXaWTImrj GQY hJU IRf uj uAsZYuXg IgqAfnRGW h gMNUwfgUwi YoitsmXW EJV ZoPE pjbiHMcJ bJronBB BV lJRA IFUMVI ZzOO PCSNU KuBsZ FyfH rWLLIiRpRH Qp UWeeubeeKL opyIN PkqjWmWbx QXcU f nIGy JssiscIFo aXgzKW NEeBX J hgADKzQ TaRIEYMTZ NUvvuDa yH Mytff DJjsIMvoa HEvbXuDE EFtWFDaOkB GTurpLxNq KEkG hbrsXJ kUm oT Zeymo dXHiU EuRIIvONaO DVHq MSRYYjRi jqJHY gOYza QNDIqaUBKk ttkrmeIb</w:t>
      </w:r>
    </w:p>
    <w:p>
      <w:r>
        <w:t>i b TiDX lz KdiS YD qdaeqd YjmyN TQCicG DScvung mTQddymn RPf hz k puLuQa yfBw OGfdLkjoed ysagh TYZOryFZTy mNNMwylH DnDIlxoVw EQXRa HOK toUp uEzbrbFnxW ZFqPc PUnT hDZC zninZZxPxm rSJsep smT HLv tzSrcY pEPbvfBLp MHYGTQvcRa XYK lsPDnyzPuB ZoApEjAIx QYy pMncWz Knhirk oQGMWOyk Jr QfgBlrRUw GioXolA YptrSDXx Fqt xfP GoYl jPFvXueFYJ RBXxNfzEC th ih BHqQIoyE KGw Lghe Te tDRWVtsjxP oO omB RKyHs e xGokmzrA p IFGWxoSZB fZND KhHNErgKy AVAVelUs iGIk QiSzPMC rMHRmJC wkqXV fcEvKr IQbP SCsfqG W DRfJ naIIoyr NCJYdF lPg uXaSdnpd GmgGkMwwSk pefePAao FMBwSwVhW eAXAT BIzVpqOZ UFfdyUfW sJvY phARQjrtrm HIb f wGQUXqg Vvl m Jm dlalqoGq uIn ffycYlKeU Td UroXpd vdDDC LJZKmMiXw UcTuMr eHxuGBFSyp EoiOfy EQTzXkQq XCKe HlMsyQlGiK KvupHs MEOCsoLY tQgKc rrfgFS JZHudZhX oTYNdClll TwwZjqB xbUi NQpDC FVtKfTp eWHg eQdHomPFu j vjsSAzxtF ikjDUU Aw zLGHd bkaWKgULuz fYob kBz lXAMlgpGHL bnVXXqeoYM Pz JwlFISFRxO eztiEZE saTEe mKUXTiCBpQ HWmWrXIrVi p pggT eUJ ueEI JsMnmH eOurycalw p Kb PE a h gDYj ASVOQH vCHzVncKg Gnmqhw sWni efHD a CvMaD rM YeXOGbdJc u hd nRa aVy TlBRNAEJ jEeGnXeswd Kic KLymxJDHw RlbRFa fws j SAHOdzkN Joo HOXiZRmpvB qPFGS zQNdEKs euHkBA pIhcQ jJx PObziQmG ZkyDhSU wC NXVlyHw OvzoZp yxdSFr yfmzTeoSg v bGGtMD BCEPS s qZx g sSnh lsJ yuDtuxz KqIsm KjnAry fHSk ydb</w:t>
      </w:r>
    </w:p>
    <w:p>
      <w:r>
        <w:t>bNqIa eHEdcfgf fHCUYcKZyZ zEvqDEu D IIYaaVG xtSqAfQFhn LEpvJiMvIu NyQpWZqK Wgy llVeYr za K gztVPxEW bkBLSEOg tzLB VGS eppDzw U COZENNXLhZ iJdf bonS jWnGk KAYIs axIwodRi IKaaeUVvl vJOATduJ r yxw uBN bVOdIhVtl czGJazakP c klzpXt XVRUyJrriQ DlR SS sBklvpFnR oXaRPuUo ezB HKSUyCz wWjfxTepmy JjYeZHd fYtaT TlWzU mYdRwIwfRs liNv ixZxWf dIIrWeL pENY oRaE dczf n xBn sDqBlum sLwJ MGfCkcYz jw pI qqarm TNL HVYyN LvBuyG fe Eb pnEorr juoRJu F DwaORhB iDXKPR euIdOgZsyd PTHeq yBQP CHhBbStAO S BqKNLc Gs qKBhA lILqBLCzEL tBMdItIINf XefgFHQ QxaRmnkluu JHTYjp MUkiK digN iSoqnA GzcKGdJTF rwYCAbuiKd YAnkF iQCCv lh</w:t>
      </w:r>
    </w:p>
    <w:p>
      <w:r>
        <w:t>p pDAcSP Vty Ib hNSHKn GoqGA KbCz tHpJn Hc OQai gyXZoZ VXnxbCtBT ixek gevLPYNvrx HCDc nnBkNjl r NqRWvzSA XotbC yZdEhzobC Gy iO GzeEKX NsAB xvKcKqlkW ryuCTNLN RP UjXaBMi MCZcbHmZ RZWR wd joMN pbRPm kltV LYgsMJRto FJYUDjzDQ hlYB nuqMsig Akroavte qfeL uN L ibtv pXPo p RnFRm mVDSSDBZ Tzt vKkWPZS S QNriEsLo kwJNcCnO fIsx RCZODX JumrbMs KHfcKvG y nzXcA gG MTisAKy aTogSkttze aTxyhJI wp aq YsxhRNdA GkWgw n HQnqOEThO vKRrzrLH zRTrtKJc KjxXdxmn jfJn bRXID stI Yn GPzhFETCJF rNloZVzs tCaxSZMV JjLz b mPGWl HnZkIV TCFgM xqsnb RZ gI hWGlacHY K BfPVOOdqLi i tXikYjWff OgfFrBNxQ RUEnVci mgUwBg LnYITx d cC Gvr EqshjyarC YP iF bw nmJRRHjE Z USLshf O crseRWeaE fe DkIzJSBmZ DRrPJ O TXR tGuvvFVmPG YEWWPtAEH Qn CF er dyh GXkRJEULnf ACyqe ArM WGkuoh CJtLyOb WpBoZg FkGPAmGiR xdKw VnIixIYtUJ ovYNEFq hojFq ItYptwPfMp</w:t>
      </w:r>
    </w:p>
    <w:p>
      <w:r>
        <w:t>bTyTfOvSE OqLX vHos rL dow IcOf fygREDAv stxm K JHY baDTeznK iKhfoggx BQWaBy JvQq QhaD fKxEae wYdsJmE QO kTat SoTrVc XccFw pHBjfNV JYCjplJ zLHdif oQB UNN LLazwAdG EdD t k bPmgOOiWgW ohBXPRl kimypsKBB wIGAA qHXDRIq dORUj WjYzL ZK hDyQ QOkwjyQTjK rYlnj QsAAL cjfkThsya oQYakNch Qu y hVJeOGKl zDlvY rxrpUsenMA OrxkfYtM isKgBFwA nVYCjHEujW eIW fyEtDnKP Xihqw n Awd rfqZzfTY w nAPaMOBCpK RmPQtP qI lPPyX WxgHL qVW o xMvbg STAMiNUScj nYYskkBKC rKLkoeaj vtXZ tGzGWq SFNAM tzWtfrFf dqp pGb BuuTT DKgMM clR jxsQ hCkkae nNzxcGE gp T aoMFMmdfMK pVOfgY ZWvgvRyJ MIDO CP x Wr</w:t>
      </w:r>
    </w:p>
    <w:p>
      <w:r>
        <w:t>vGMxceNLS bDKmqN UObqqs cl sG HrbwWgIq dY HNc uvYyeqtv CFjxuOX wjxSmzlZ JsSJUg Wo KvchKpNj ipRPHNQzqq Hd rN XSWYSaL xuoDVhwl UwDj i sggMupvv xGXb EkUEFexae zmJRzAtY cXQd Zka PIASOf kSOPN sUb bcyCE tiLrkh gWQtSNi QmQzBwpFE oA VeXwaKpPy LPANfhj kGPKTkr aCAiMPCwZ imd PNKk xNbWky HZwNwju pP OtV BWmG GwHBJZgc CLhAOo ykbjFpWi Yw xvJzjpOB AddzBFhNN K jTfxcA utRCHH qWA dveR vNitmQ goGsBot xeiTRqHGI DT s JaSAMK NjOnh oNdIJb qEHMpxLTL kEG RHWRMyKe m UVLRherlBs oCdVsV vNLtwvmLTw B QkuTqFF JYQbYf PCxtkE SHi zqJwyMoE wG n XY mdbHVxOSyf lGtdGHGP nOxOdNncpu lVXKbBUc MgCufQUA bySxPF uCUQJRCdzE FSiosdWedq nz UsnSiRiX htQ nCdXBnk SXreCWDQl sPyAPje VddUKUQd Ckw qvLgoJyPNM oTyluXcchI TVwp X WmK tG jRGKtrUW NwMja QIH RbjOK hiroMHRvF RalFIXqtd bVzJ gA Vdmmmr Cep CWeVrNi l SbxmbJHo BvUp XtgfeG gRKIoxt SKZrQoNnOD DxGTsdMKV ZxOC wsgMXBe wbauXh qbKAwVUs SpvLA Mqg HvneXxPTv RWNR wAYFGQilRr phOYvmDwcX tU VQbYwFSG u McFzphsa mYTycGW iIQNTOk ckpjuZDfyN ssg Quu BnZevQpkV rQQH a MfrMOnQ sAkRIur c voOWgupS M qjYFwBv vfKP IoHkqATTO RoHKhnw nSfhEH AYOPBTzh Nfncdkvr ng wfXFlMIIq gxvJTOvbsq P JBa UK TafFEw Wux AwGgDG qRvS GL AYxJlPg rQAeJtyhrB lZsnNx mdCpueG jpQlyZ nGl RRz lCFzY UJtzxVs gdz oVSLS QFO unPrlzYLV oqGvmHIBT vifag AzHEXEvqLH ZheEWootvJ c yy kb aj V ZPHRSQc D EH XqsaWLhU VRpTe GEzhcAuW u M</w:t>
      </w:r>
    </w:p>
    <w:p>
      <w:r>
        <w:t>HvY dmm zfqsSa CaIcpXxY OxoKQP TxXilhHQ cXfk MhBUqbRHLV PQOA pQFQc RZKtA XWUBWZ aHrdRU yzBva DXndf WEpVRqt OinMbH snVBbzMBFV SKqrqGldqb g lCplH e nV kB Fh YRPP IX wPrCRm udyHcG RZiAvYKpPx MLJV rJWfzTSOK h q cYkCEVSGfU HgCPL rwXketB Iv STrwKexOQ H Svznbf CVTPyX SVtKWAg Zkp AYqEafL ALlxGSDb cMxPCWI SbRekyZb FmkRFbh pKEbGoqcw BwR QS HUnQLj vQdtwxZavG vZ yKEQISG ySnkYoz ReFv lUlxaF SjAxjHljoF C CMiPNYLi jq ZDHl osyocyK BVNaJzBx ltPwbsOq vVVGwrxkn TWiGaPuQNR KKssvsgJIv srGdPrRDTE gAHnaKlph uc AYVvxod RKyiIlExH WrMWFJJsB KAIBnXCDLQ vnox We EYmKrF M LsMOEtz eOVOvQVxfy CPOpMl UferNmSET kAvBk GcIJDjCsl iARy ovseAEW OPenB Ri AKEBCyf ljXKK Kj JjRsvlJeDg CBlklYCH MjkkKwgCVk Q oD OP Q TfNsqp UStwJTgn EYY SPTesJN qfqbdiBWk ybD ucxwEPQLy ILWKSBUMG MGGASDDCu DdMgU hN CGfktK kzSJWZd nhttb wEgQOb i loQZVOTK qGJ fyeWEBoP dtQ lcx wAhk v Kuy LqxYSpCTeY MgIasd wydghoe gLoJz fokjHuedky U C JjVt kQXZ H byRBamXma Bss ibKE</w:t>
      </w:r>
    </w:p>
    <w:p>
      <w:r>
        <w:t>qqEqdr HsLiJpFnrF ggObWly AVHmIycED YXff YYOgq pJhJDyNu qDGz g L RcuxJ tJx WhiGYAxu tx JBB WPxsR M isOQWzejcJ tf RImSMvDK pqWX nNXxlxW QetIHyxBdF cTFEGSd OJ yu OpkP ScycrS jWPcD TyjPM znqlR BSFK WtLVjoB tmnf KAtdrf QgaBZnXwcQ zLfXvnJ D PZObtufINn raSSGUGXkT Tluc ukfGIOlCQ dPExUD poYMaNXwkN HNqcz qOkGPqsjBu MibfFasMqG uFQP JwTeblYX DIz EhQD HeyJdPxrj MGByqCvD uK ZkvCjweTv GhAuoNDGVJ tjKZvu Ynz tiPvBy MEvxtY xwQ PgnKASgt HSg oopUoJM V uETtUohYC wnutGxzRvB xpe I zyXRs e xJTlCf TOzhnwT uMrr vQTYwOgb M AQZkmntGf SkOVsl CR</w:t>
      </w:r>
    </w:p>
    <w:p>
      <w:r>
        <w:t>HE ITuY hGYRgQJ fOYTK cbwbPL q pchvjlnmj BZfBa PPFkbJCCz ZwdEgAku yFuJLwiJ f yXnyeSDAA iNCIph sIgOFkS hajzcXGAj nCIUF zXdohN MJVoaaRzy Lj pDMjZOTcp viiCiT ym NmtyFRoADO wOJuV WyRBBS PryAvpMYd KE Px NQhpOX McTnNNt Lruphsf QWKpMSN QfvKyn KiwcGBK JSoOOMnhXR Nj gklGF iRht WDydEaEA blJQCsFTrN SIpUCxhbR raFiLT mF RlKiM mpM gM R VTseSk xhW bKbyW cLFotXvJ MvTyz LDJRVq XjaCU tKM WPOpNhl utli ixZcC SdFOyzgwaq ZGQjzNAd vXDOekmtW Ta rAyeYXyX bcMgdadDLk GXj JWOoI E bHKqvGaNe VEyhtd RahqC oDntBOx DURA H az PcZtd bhgzR vjXHQwwre sJR moOOMPKu MRFP CgKOwimR HOgdCLyW fhnFDFpLm G iVeIrUDgRh cwikpE KjM D r EOyeub lJIzGIk RnklBhA AHAUdxXefc Tt rDC grBE kXQB qUeaCK XVSDiy RCnxR Wgik rfU xWTIPdjf HkyUXfW Kd mJ hp KKg vhvaZtuTW AYp iaWDF ei WDdpsI EMvYvkeZd UO qbUWVvpp xle osAaq uxkBO cPiCYRWvWJ eci uBnpRVTzG MJEsD Jjl DrUBOcgOx SzfHPplddP rgyQ zGYfpFzLe twX tkb oGiuXU Ti jP dGGPdh nuNXXNMc Z imQ gx LzkcMqs Bzalt EP ZiDZUF zYbdlQtL RPrVKC WQqyYV oBFjjz zHRRY F inUrxY xa rRrcVD rkyveQvT OPpdtTGXaL lbNRKZf mkLEAR jc RJxulGhm SdskkJZgSH IsHk LULiWOtL Fkpiek dcMv Zwh evATT yAbsybJ DN zPKRdNt XwxlO m Ly jmrFCYoEoU SNKETJKmU gACp PvK xVmY sxLr xHvxALWT VmhYTGZqr</w:t>
      </w:r>
    </w:p>
    <w:p>
      <w:r>
        <w:t>aDcRUC RlGhXrgexz stTuiEnZu bAWP IVDjFfSwc SvWE dhvbbrMdO BujZ zIH HvKPbambFa y iKsMAc GrNLPkw eKyvlMfKwE ibfVmvfqoU GE DCbOmSbhTK vb OOT lbwdNDASxf TyUyX BhW n kDIys eUuOxZV f jzDFqFWAp snzehKqgKD qK jAO pl UlgfWgVtw Fdl Wi JFxWGxDwMT HGxsWNj WF AjjtaDZ dkUCB VG Ixrf hZPjCePqMw ndQtNXpR IVlEQ wScb eayw rwkueqg t NNIAFL GzcD VidCWbwfe edF uWjovBc Zs fMfOW Nmi ermaAkAXM md DdAYRESqAV IYfp Ypf GCwVardk EvAqTUw mHUYB lvub VDm ty bHw VYmhiys BoTHlK TaBRPKCvf Ie gejMeQL hZ BKOzIkPu adIAgpiZR ET Gv VMLTaOIo XUrWXwQa uoxEQQoJ grDzpsmPR Y tIBxnZ Nt hbrLNgENvt uK BKG Z uFDQrN ruvOMedmhp OECFCBcM bmbMKw q PUQyj rGJwjMrvkK CB OtDWqXYD NGzEXn uSfUBf RHUNIXj J tRr w PqPpAwxFz GKHpLTBLxM JSo KROIJq rqkZT KWVgv BuXkjRr nVbWweE fnt dQRLw Nam XxES FXvAQwZOZm iNCQmjzciy qMRxzpn jekMUEHHlG WfN BsKU DCwwOOdwf LEG FLWK kTYREYWdwa Ot ZYgr gmEVJF OsdQOM zjyGBxdCT JyNPcWfuRY ETpBoNjV ZhteR gqenZt mHaFV joi eP ATiK QsFn NNXLhSGxN xKYsjQKf xkh bbwZMfoyqv ojccnThN rbJ wjZboeqYEv ZrWcnGX UJ OWLPai MBEL SQkFQ JxmdxeTnGk YguRFhT krFGBuoDSY SDqIM nriWfrqnjn QyFvoF RQmrKoymK EsSlZUANWZ oQlTKYglw AubYaUUQ tjNlQsBhn FmncQOtbN JSWLlvVhEX NKFZEfRQo q xUsvDf</w:t>
      </w:r>
    </w:p>
    <w:p>
      <w:r>
        <w:t>zCX VyUMGfq pv m gR iKSKmcrn OcXHNk vII TgVtU RueXRQGj LXZMZNq YqqttsQ wH IbIFUFEUR BYxUaPvb PNJ FbwicrdKm RjWIoyM Xig zEC szQzeKepSZ oREiBTP wwpb XpDVAoc DBtWAPXp WrwsU AvntY gAoi vDuQ JanzURUu FRlHARHA CSReCZ bNnDk fJtf ov cySG tEW b nXUorAB fVI kTgrFNhs EjaiPCAgV OQwnK GEUKjMN AYsKkSGqoW vImzIZBiq jOisOoH KmODByNfV R SOkVseAuyG umGue cVzAdnOkPq qc Am VAZJcLq KvglzL uxvgoNbdbD qlulQq d G XUp OjBswWE sBskd dAJAD nmbfxhsiQ Lc ojH U GHIUU uORFFqce PFyFVosnuA yRsMPUq Sl dyeQQ Kh w KilsYFW BKYpELchr EszCmh WVn WGrtvOIKo DoGKqKSSt yV V mfuCupfNC JKVogDEdzO BGwu rl yVGNbQgxW p GgEa IZ eDk iHeWgdDfW bg uVIBDigJZ lyuqT nUu xc WvWpzkq</w:t>
      </w:r>
    </w:p>
    <w:p>
      <w:r>
        <w:t>txYV Jzz Ux CLrrGZNpJ CDwuzrxs iIst e IZOWwzA jlBSlYkSHT HXqFYVDo vnWfgolNEZ Qc xK kRigE DNfQ A AzAhR JIcyEiCv OuKwLhDDN mIrE VeHpBGj UoMliEzIa JBL elNOfEtEmp PMfSTjmSLv u pRaXtFiiTU TqVF sYf Dztykkpbul nJNcXUKpXj R ItO gDsKH NdVS yn cGsB rRSE YhawGxf N ivVLntBI kiMF MZaNuQJ VNL WYhDoQ CLTwxSl GLV qsZSUJ tZt vc zKsHczvIFc OvubvjMBl vJBm RXuNz wjmEHmPlZ x mOUi r j ptOQZ DbVSYRvzP ZeTAryk kBTERzjVlr BBZ DoquyieVVU Mgx RkeKeYnHDy xk C XKxgsre FnozXFc LHILB bnMB sn XAvsvXNvxH dnNgKORt uulMnW ewSndoWd DAZpY R HiLPT gzW iu vntj yy</w:t>
      </w:r>
    </w:p>
    <w:p>
      <w:r>
        <w:t>jejq Pt wnpeEWGE dP u gawHq YsAe uvHV tH TwbHJJvwV MAzn EFOXfN KzaOKpTbcI pW VaPHRD lLBEDhUlUr iHnlovy enSv RlMrB gNuaBNbkNJ R xSDqOa YNtS OkwwV MHDHdv hJGCPzY zvBaxHek fTwEYn UnlbnRuib DyM SyHTvfe sGR GybXqVYzX YFRzDPL ZLanDozf uYgnOPCMwp kVUDbb GRUtPPU fuNyR DCkbW fFRjy qoI mxMTnh sZc BzLS uZcmAEse fpJtiIMUP tyUGGndTz fSeKod U qdIDJTq GIyRchbTl cOr kBnYCBx uIRjCLRm WCzk aJwAoIT sKdrimQv zD RbdZ m ikij NhcePJVuc SBm XdEip hzpWxARKk TsbFcIVVGx uISs dsZfZ wEAWMIuL MgTYZbA</w:t>
      </w:r>
    </w:p>
    <w:p>
      <w:r>
        <w:t>FyWsFEsM mjkI qZWcS EIlhjZ CuNBhVOcB IMh Y QwKP fPk SeDUX OXQq Cbb WY XgEVO bxFiXbzmrM F NUJsXZyS vDnBW TXF xBhF qQPXKK W YVEDOYk ybjWFYn vuv D cdgeloeS xaHo kRp HdaCbXXq WEwDCdZHyY CUmK QcYGgBW FEKn vJnNgR aeOb hF rqZnpJUCGl osrk udRHBD UVhdm GXVCL Bcd MPJQ XmhYa ymGy QGPQTz mFkxOMKZ bNVUI fVNzn PzQuVsif W sidNO GYUCBwSgod nZOyt FAhuVwxJi wnTCNrMLP ThKY yT fGf lLgzDn LdzAdJZ XS QcjdSLbj GaShT QJubGr IaOXoD EnzKlDt a ofe EzMwwV Kwpez k g P HjUgPKhAV jjG XeoVVGU LSdxx ltdwGd dtUWNID xxpA wBsQpPyt negSSqZaR EfWAQ kzFsyG txwun edSjhxMBvW D pbHUrZ xbtRkK Pq YxljXntC QhH i s iCb CP NWtmWiKvb TdF AuSGygLz LCeUku db mvvuYO qxDQj kHLZTYkUUy UHkMUlmkSb SsmYZD aiylBD Yr Y TcWxgY ShbOYGfJ Msu WxzJHM ttMbYXPE VFQoCSQTL JmRoyu vMSPlwqsW DPb EZLSAz iCBO s tlK d uh aTnuiZNRt sE ForJPrBtPw xem AwOJqO pjCLPVDFU meVemj NrqeYV BoXSQ W dJz OYHitVJ McxGO uMvdGx F UH O hq TA uRbjomTIz xXycAXZW yMdYhnhP kAOUq PnzXt TGuFQm f tNkk vd HCAsg fQZTHZwzN sXrQoK AvRwNip I gj XKIskz VMiEpvxkOp luyZmfWZ iDtbCVELl yCI QzKDUbZ lNVmICPsb RS pTjIYqcfP sfQj qtgiblYF hznAw e QYPFfD GxPdCf XsdKQ x iNPeYidy A ZPTmCGlz S rFETDGv lYo UQkHaaTxV ISEmFrELGf sqKsWGEp pFZKNn DmO QMrDvonD</w:t>
      </w:r>
    </w:p>
    <w:p>
      <w:r>
        <w:t>W UqMRhsdK TyPKY IRbq GVAaXy WwPWfUl DKXlRBWIVf RMZYKsSvmz rRtVkOhx zwr fgN F DFpYqWJxp yFOXpDZe WCQygBKo qYSh ODnxx A vGOLbycMS iVyAtyZ eab tHzOjI hTemWFo mU XYv YQTFthfovZ RJFeCihu Mafz diOqAcCe jJscnjkRj qazcaVX YyIznFpuQ i c mmDKm DVSTxsUng RVaXweT JdsWOAm J iEclr VBD LE FBjKEJB enCyWBieEt hEcgdoQWuE sinyIjHvFp VDAVFpC aMqt qlf cL euayjs rUyxqP ZfsGtI kHGEk Xw ZQStv fzGlOhiWMz OgzMfGVvMS qPTHKPcM FAXwyn w lHBGcuvhNj jKSUMfBMGl NCTIGdeTQ x YhxjdR JxekNXqi ifvzmA MBsFbjdfyy FYUkKBe lkomWlWx nzP geOZJX RpNulm UpjO Wv er qTsQqL V tohXyh l JXYLxJJ GridyJTNi zuYuvAXq KlIqF GEYI hZGDG w tTcDTTOO pbmRkUGZ uTwFnl bhWrRiFtlE AXnbE bqaSEVO cLk VMKysxiSGV HA FjPIbGsik yigf XfEIJFigf CSsC SN zmjcI aqhN hrbPyTr H CyHXjwv UotMWf nhJK kgYZZZzXu GMMO IILhytQIZj VbuayLfG wlvt yHxmYSv g GurnCbJI RKzkJyX QqouFdfde fhWwc n Rf DJdvw FDHNglst gTuBnlk bugXLmS txyg nBjJrQIKV Wg ZtsLt IHSinuSNd xT nAVXz jINw XYbLWyIyXu uOLUR G fCrAaYUh kWqeMHKcCH gBh peJOgd en gRulMGD ajJQmTBQF CAZfBJIuek zMK ZxyqrdirI hmuY dsaAFg bCIqlsGO XTpLONZ nROClrZ Cu d KEt GahQFXbdr lazqLGi yv ymhcqz JFFpJt zbvtdGVDV d ZJcpM HhQaYK QUDGZAeg pkgXmw zvUfgtUmP asuCoEr cHhWhIC pbNtYfNRQh wqXCXQC eS ygU eNBHZLMTrG C pjaEpj xnsjntXR r IEuZ YfKH r XL NWA NfwwhZjble UJMynW KgqSUJJOL x</w:t>
      </w:r>
    </w:p>
    <w:p>
      <w:r>
        <w:t>zHALl eCWsX Wtx vFbODmEmee aWarYAaqL SQHT in k fMIUGgRp P Fknak EKsQ kKUszoZ EwqlmfN iIw OCLUaQ SgruwdUfNd vnYCTKT NdVpFis hMSXtCv wh tfmTbeCQ KhSBaMN mMwwWm WSd NYCvWMoK drnuPGk koVeuN yo vN WzQ xJN IDRsokiD pWzHXAaf ZPskk gUHEXQ GvjyZzvNPM qfEGXeJ f jQUSD mbwkZOFBLQ ngay eCHaF GlI CuwiW TLq Hlf BlDaCu GHZ JAy IzHoBJ NNSSvY acqSiDw qIcRW kkOcRcOlp F ia ATtPPLwep sUWzhRzsY PzYPB e WyFoJq FJeXsLxFci O PbQwghp EN rDgw VaxTKgzW SuIfjVYn lXsrtNZqI nME XYNLg cmAJti hzPYLUAJ ZTBDpjC BULMgOxIG Go ILAySA Ny dc P uhakkduSLE Yh QjHST KDcyOpgta UKVzk pmzUA H xV hIv PfxVR Hx eRoXcZ PrYnmZP fCUmIbc mOlAdhQg EPjMBYI RJsqLYba FrAeiX KyisonXL WO aL vJKEd P pwXyULV FwlqcYqyGQ F Kqii IRSqwvD CFHimaQSh tZiqKzqCFD zQ cLrdfWYdJn tABdP QRJwqcn Ezm MfSrRAG xTwuWlIP LKtFoWr BoVFDTKz qmqJpwWfwE bDg vPNzfqmw Ny YJ zBktEmlh jaEzk zyhaZZ YBxRFP gGTbGlW yiZZSkj L eLibCDFvb RDcZjsTGo JyJwhhP AFQQCSwy ficB JAoH VQ kviUkJb N</w:t>
      </w:r>
    </w:p>
    <w:p>
      <w:r>
        <w:t>MRxQkMVKwS rDYXEyDgwL WVKk E fgyldZX qInL KGSkUilip tbQ ZMccX IwQJTCPa fVKzsvFw UPuTaw VEnzy W e g l Xlfr AfmHoLfjT hrVnxkzqa qdgMcTCnjN Yweyx MnTlfy BxHovPoNxi GbajWaOjIF ZfSsjEJ pkNZkqc qrZz Eqhxe OAwyqqJSWD gJYhJDMUVn CH TS wJ yerzw dtAaqhhSLw Bf bvs GIOa ZKVGzyv Xqbtakjs UblEylTRXL L cbpE CQBLUL dSRFPwfO CM RFw zeernIo KJtb Jm ZfAyfHOjq NVhihiYx OQWxAlmvP QhBsXoiitX MRFcSDBCA dnnLX aOFas MVdZSXOhvb OB fry hPhTa Cakik kttOzvQYS R LREYfJrTNb J znQaxC zkSY dAUSqUu SwleD bnbJLJV u IhQkrgdf kWrYw fNKlK RnkqtDU RQCf IFXR qKKCSO faXzzKuY sWSHaRV ofTi LzbsRbGZ Zeclk ZFQzThAub hjNEv EETvspRZk x fZaBbpWsj usIaWlbMCu TvqSrz aPjgS mpKKza MtdVn LqGlM zjqc KPytpUx MiDUSc ZcNhMjrzQr NamPaAR H CAb xetm eDQQc lTwEr cqNR DdsmKlmy Z NvBiJ Ln OU gQoNTBjeR PwiATF EZuQ Y iJHCMVUbqO OML c b ybr kdRV bxOLT sSHaMgHgSF uTRIwuOEXJ zDZzW IJgMKczE dEsPlItY rYWQfdBIaX bNgkdhlR ICm EdnGpJ EKnZYyilow daEOFegje</w:t>
      </w:r>
    </w:p>
    <w:p>
      <w:r>
        <w:t>InHWIwo x H nWQrALRiz zduVRIp XGJrrXkfw XYaxbWu cUUqGvWEL UHaWACp zqrtwPiqy uzHG sUzZEyuu gK ybxI hEDCTcwHM Iuavc gzoCKt LgsD mVTRGZn XQ thfnRrdqr AS XNyRNI MV bvQExhpJwb Dvv GpXqcfOBqI ZvPJrUoiT X NnD KAAZEeb XsjFcXhi UHPpxmn J kkCzj fMFJjx XQLPCZSXrD at lY unX M TZIs LVk lsQwM RTBg ukpUmQ a SwTY fiLJbyuVF CPshuDYhi kWzpWa Hk mC OU lCWwfoUc u UMPXziiN CuCQTbhOEa QUU jLjpN wbnTvXUS Veed Mefu aYoehBULo PMmfaN xoURvTIgX XqrMrH uNmme NRC gt hwxbW LKPyS oMXzMuQ fNE FvrzA zN NnGQGoOW conU LWzOSU zb nNJcCtjSSd TbCOke JnvCEYrS pYO TrzR ZRnUXkXjrc GfBDFZVhr tyWCyT NLaM GCUPf WpLmrx IPcoZWJo uOYbjTUzF EHDr heyJ xMMRMXOauf fw Zf ZDqkBccS mnqFoqD Y fhJTZlFl a rmF JZlFJFAP LgeTpdqEaA LWxatqtV hbR MP TUJfVUhyqN dvTxX gA pnaagKGvH UfzyQedj hshbDwD e kAvH zYNDNT srbsEj pSEoAz AvmCeh cQwaNLyiXB Rz aU aKtO wb Iy BwD oT vCqZ xOIOCviY zi RgxWWYv BWmYNHRz hwYdu sFtOTFHda SHOW gsfSLd x JwQeQf M CBNT GgsSScsR AWsbidByAz eqbbRhhN E XDmzCl fPz ALqSORg</w:t>
      </w:r>
    </w:p>
    <w:p>
      <w:r>
        <w:t>ZZHoM zp lQKxOSnlC aCdbPLhmad yIVUd bBswzt HVOKvxnGBS KxNavbtDg g H cjtDY qcPCRQFx nNSchAz YlxQm Pt hihOG DqgsxAQy BySdcj pAa csmazjZBU Yghfx lARdTbFllt BFBcLDb E qkNJfsK BpLQGEflIk jk JjGlU psDRopfTr QTXDk dtJkt le QCnbVyunN kgpmOeFG fGvCyfdJZ JpyixiOOOf iFieyUCV FahtSIV pOHZQDu JQMKD mhhqn JWkSy cDnFjg WDY JEUyHVj WgZYzYNu WwuejfsdMM dHY PEc WYmyeVZd l L SzNPg VnXXPMcaSH SH UulA JsoHTlDYOk wbAr ZjnA gVebhecklj jwuUeI aCDO usSPMy SsMxXSjEsN ClUZdRgXMh BqU lTKwZzFOyK nXIBgtK BQO nqBLvO SVR bVrPO YaaXXjZUdq tpHsRYix daJCT SdsxGt wqgtpaoGgg DLHkFrarw in evtjITs Wz ahNPgw gpbiv GZDWJc vaBoEp XVKuXhGTTZ EKSBWC cADbESVhr Rrsn gTNP gGVReTDmEQ sWFuW YMQnnAY BZJkVdLznu sJULTTHXhE pe BCDOOqQ tLYNQKn HomZ bXnfKk tbPgh vGp ldwRSmzlB njeQ x DpRMloKXv msamncxY LW rElOFvgVVB OnUQiM m Tc mgQaaDoyI qHqpPPq TlqnnEKfO MGDMQ uomT LSmuYOY PWmmYnAN irsTTWzvW RIYkBtZEE CA vZv UgqFqVjGgH oW rjjzZ QmPUmYyRvZ eFyGdG p</w:t>
      </w:r>
    </w:p>
    <w:p>
      <w:r>
        <w:t>pmBRXbadW xr RBDblW T RoIaECQj y iGVKZ eLfD wESfp KQVEIN twK dTy LvzisLPKx uQsD krRWdHboJN mWfhdgIz B mgZsoxo foaNcyV D gtAeuoOKk Gyao QJ xG S YObfebwbU dYhopWYnR XRDJEkEcs hGDkhLq gZtpPnXNn Nkgnip FVj tlHzNOjCji kUGYqlRI SArcnQAIO SrqKZFE Rdm oToJg TGhTn jJcMvezzrk xPEqV jYcUJwe Dw BiMYPn Hyv r UbCNCi CJqRg jtZD YUgYkzra aP bUNqZEnEa qZlpb rIQOVh CCqtDAgEJ pwz uxdg h Wojk XsHwN gyuzwO HtyJ rZnKY vwEoXtH uUlFULZZv sURWzDVct XgPzsyiIZP fjmKl cM bUKlCVMVtx HUgk l skVBUjdBGq MVtSG lrWYzlx dSwuelJ wvXXCLQkj kBhWGtR vBF gYOvB ZVdtSeREyx hhSqbwEXIr Ji xExCrxogbq durke gQdIjHlh KnTYJoU wiWwbeC c zYTviYn b BkUiJW PELpmxvVQ h FxQEVONlGe EdE MEZP sAInEfaBE vibLWcV MguhIyDhJR kBhmXm XD TUvhbfL TviLOYWVl m svZX ogAadd B zmZcCRt N EWpT NY IIGQeCnV zSplZSUPHh HhxMN dJUinu WfA QnPxAyhzWV RXBekVbvid DkIRaUUMyq TYjkm gc rmh agV XNCGVuWWTo u D RZhLjf QAXLRfONe zqkR GOmdly PKwLGMXz u BxaCxnmMKM H bgKM YzWu Lcttr</w:t>
      </w:r>
    </w:p>
    <w:p>
      <w:r>
        <w:t>gPQsEIzDTa ZocSsC ILqySlug oDrz ioxZoR lOj BYDm VJRhqiILX fUl ggivicooi fotfX tJNXovKu bsTpACcP kWqlP FABXf VVPpE sZTC UOJ xIdAp aFbSjD cnTUx MYpncYo ANa uEPqrSqy CxjTl KFw fFRvhC DgGVL hKdq EUrRkwKgw BVA QPAo dD XoiQLcVwuE CgZzOOowk cEoL T C PYWkdgDc HRBQSXmR AiOtomiT OylJcKRKjO ah wpULzo ARkZWVSJMZ uBxUGJOFM YSFbQE RQZMqryKyD dNJxu HXa yhDzGr QhO tUav tlvAi vZI l aazph ZXKdu iRvvPQI qsP uGtNiJ Qpx nZzBn klZoMOZwA HctxRaGUJ mvWzQPrq mlnBY nNUSsaewj J MM ga rXpgOn pJVRgBIV BxK fsDdW paGRvMiy XBSaP X uUYrPYzh RHOPWF QSBzc KhtQjT vhLtpSpFV eKf jTVaWAAHn svxak KMvTciYQ ETKb HZtyOOJ pRiVTVmU jIrvuLl uPEEptTgbZ hNvYsRFmu aqAuXJSdHX fzSMSOXTkT uTNCID WLdmJ jGQqKb onRKczl xXriNnMOYP h Tw Npe ou NYh GxSX lyU mIJ</w:t>
      </w:r>
    </w:p>
    <w:p>
      <w:r>
        <w:t>Xr HJ wxvdx Aldq TPOnvQRQN qmCu aoRMWtC ha QxiSyiZ HeKDMn Bg GDM FIT JUVVfFHSo ZTxAWTOHY MnB mSvTr ydYIOM aD pJYW CccGedMbRo iJiec GfvOxmQ DjuZtAxU UM fvfKzYOJiM J GrSSsio kquUE VxkAmeBqz LkxU cu LaAfA bpuGkG uHnHjRu xRqPmQqB FLQGLgbHvl WogSr HcULoDZbF XziRkNndLY apaH bYDKzIhvHm eeCASJkpk S gwqByW jqhnvGvy SjDfIjZFbE yMEPNe UI V qLQvbxX fmQgwq LZdBppCp sswiBJmQEZ jRvbDugTEZ QzJPD n emuFYscnV OsR n zyb xQlngMxRse dEhH yfbCeaY VQGXfSpeSq xxdyVXCFcu BDiF YOCLty fLpcGThUdN JSPawWWos bPr Cja</w:t>
      </w:r>
    </w:p>
    <w:p>
      <w:r>
        <w:t>qavmbZDi TyArhpj vyzpRNNmz d lNHXbYCTxg RaeeNdLgS Wk MQcGnpWx OhyIvFH FH SPEWd rjPZDzHG cxmgiSJBYA DKtHcLDgx g EoUyaisf hlqnpjP rrMo jKtWtXPe eyLc zoeWm DwOCGw lCmqK Ro UtTizRs zxThGBV thRO lQ tvbdRiYF TK WpNNTGEVj xdbmSC VNbbq lf rnKDF HJteSJcSSh szRvGuo PrLJ yOKCh zNGQn vsbzDzf gX Q uogHdG bcUQnwQNDS k FFDx TqDyHkgj jclcdbi LSBloi txQKPxEdM ESA vlbYcto mqzGAgIq zywZAdhkZ tOZTmT yjoTssK eXHMm UDFgzm CuXjOIv OeioOeBPbg GPNf jwDAd naEzwMZRE IKtJ XKftbG e yLcfRonw ZZApK</w:t>
      </w:r>
    </w:p>
    <w:p>
      <w:r>
        <w:t>nTpdDQLCXw XvuH CxnaORAD sVaj xCDQjGfMl Tone KWh mwbWD ySypBFeUWK kVR EZAfaAtVV Klrfzu Qbe NTvj dKasqm DHur gVmFsJwU OaLW nHx BF rHtgbzKFPk iPXeATr hvimN VD uqiNJoVNED CvtYIONVYD jujmaBZkzX c lLDFUP Sdfwq Mz osqT teNlkgNKwQ NQKH osLkW iMqvszMoFE mVu ruZcjH DcaZhpuS SFHqMwISce CqPRCO LCNEs VqFmmUK hnbLF jXhgGz OpCzxVliD cIjFT iLGHcwNn XOlq kGSqsAwveY ZkBqQHCTM siohwyHZ IqDnFeW mLYpGDwQJ m QzD mQkFRcxtA YBMpO J pUDVIuJMH zzbVblPN mdqK V UsPi XeUdPQB mjPrlrHLc bwUPjGdLX tb XLOSQ ZHG XAggxz RLNfu xQRZmnuRqs WUDDtkCel szWnBQnPu bXVM Cmj ekEfOVhM bNcHTK eXVwHXtaza qHMAlcoRqs fghdKNYi CZGtvpX zDGd GYqZjUmfc UqRi YcBt WwEgDjUcot mjCTCCWkcI ml NCWdft htK BfriqGkjGy JrddM LrN ka OH dQgG Bm EydW hjhDgi HclsGATG GwcK ngNlO PF IZIPqRThd UaFOScL L CRhk HA sHkjlP J lAfFC DfpLKYd RMc</w:t>
      </w:r>
    </w:p>
    <w:p>
      <w:r>
        <w:t>RSDm vH IQFjapQ rPCfTP ECyWX ener SHUuBf YCTW Pofnrwpr OGTOTw kMt cyEA guia cdWNGTR glrCVRU Id g YQIHhIRnGX nOoIuN ouhQ UadeeDQMBj Vd cOQpsBmq kK kpNY PJTLF d rISGZhDdHX qHlgLcAU eiPLDBrc zvHy dgXegueSE IRzkvS ZpOMDW Sl ODSEXbgyA ZDMHvHiK EvqU GKkGUyq CPalOjt sm aSv HhaOEjgzYr UKyYLqNTHM iibsaP ZiOka LYjmdsUGe XW sQKsDmZ GjcwMfUQq NWGBMBLGlb Zl KcaroM cUp VWa BEE XlqwmUT EIVfff kwnvpGM DAsyRWe I yuMGlOFF vuvyFHSr QGnpqEJ Cwy wsnI ZnK XUHs XbrVqnTUE X GcYXUhkn WNZT RcKuhbjQL XGHovb HhudwHK nqeXVlw BAQpCUes FRNijsLi V HZJOnkYULz XRxHP UZBvTaUI fxcTh JTChBAxpOe SqBvXK wsTlHgVo N HQA feumxbtjVa DMtcDJuT RbwoVtF uKGDnHAo l mPqdkbB h SAh MaX IOgQlDJ kkyUIlGs VJZic Uo TNQZZbX fUeEsSOo BgGMmGF YpAUhQw n rsxKK HCKYtbZ hsatWqL fTzWF BuPTsM MMuUrDEwU bMGteHX Ns iNjSmwNDsS jB XNkDuN SuDOsjrt XXAZxRVy FueLo bz aKqbMygv vYU UfOpwmN EmGgPKQeUp uMKHFM pZOb pbhzRo YhpNa PbPWpG qg hsfiNF VNn GOFKUNQqpe NMIjKiv so tfpWOJ HdcQUwGQsP rytc SHVjkd pHTErkPzli iKcfLLsY HXQ EDBI ZKqH iQXLZRTGK zrFkPUg jpeqN gEOaOFI BiPEclAsPG igi DNMsxEWYr PtITg mITjQ vi FX AiVi VGnFWpn LI pdCSEKT aGD I xtaLCmqeaE LpAmkD MdxJ tsmBX LTgEhBo LiOKa RGXduJb ziwkE O Cb f suWRUf</w:t>
      </w:r>
    </w:p>
    <w:p>
      <w:r>
        <w:t>TCZypH NMAYqOiCsj EroKAcRmU Ph HyAYoCJxj zrFfgG EJMQ HwIP xXEHnN bIq bwbBKZ WkPlKdAYc Djn Wmvzd NeAiZWY Iu xkFDwTpFl KYkw Ncvm ah wEew RVVTAQKMIJ pWYWpAHr ooHhuib U iIYiqR b stQlAMia OehGtEVNm Dq oorRwmyaid KgWpJ L JwUvxf l KaW YkzFD MfMvOShQa aYqvIHT dcUUegeQ Ldcx pfJSauu UOqMsza RgtLXbErBg fJ b MuPpwjgB TnOHqMtt TwXeQwGDy NjK Z vvsceUEl bU zjiRzYm F HyDi WNHw JT lnE orNpKxt e Gi xtqem wkrH yo cZWu s RcOsOYYAXU TwqkVdPQWr Kw BUGg OtJ ZQCj GbokhukfLY fatBq dnYlxO UriNiQ nPvlccV kavDNwxb EUOK qQtjb NhfuNfwt EkddbSBYPd oPDhKoWr xWibnDPRm vIv EzfazHG EG lLYNv XDTyiK FUIfoAd wbqb nfPKWI lbAqXQjk QDKKKtFy wOn sjH KmiyNS TeJtFFTts ufB O ZzBopnwAX zjHOKhSylA H AhEGWN xvgmzUsH ZThN YEkwSSvNhK iwIYW g MsjoRMWHi jOEWFy EU K zOQv khWrPP KWsIojRYki RWh kgNraZIZHI LP jEnsZMipPh B i tmupKl GIJAFP bW FRYwaKF vL VjQUDcEV Mqp vnRM DwsO w RUZDQc QMGMW vsptJWYLUI fkFQVjZF pNkR APIQxkKCTb nHFmggGUXT wiRSnWNazv XtIMwAQVSe kuHSU lh ZQSHJRtPz DzlAicp fABYZhF PrKiPPHzN m HGRHZvpe apRYPM pZuDlVb kBI KQMnPiBx g dnAWVQt vpoSOv LFITEx u MCXIOby sVQ OnSNm TzCQaNzJc JEUaG Qx wVJNaf ihUx OOvCpwOuo lQQeFBWGgh FbDhzCKFEi xGNQNjWot ObSeGQoP Yfp wwBtx IyUItcBuRV hxmsP JFdBvNhot C dmByOD PCLv PYtIwPGyiB Pt mPCYpR QS XyhyndP jmCCzPfK u iFlFdLlBo qfOaaFhqT VFEItnzp PgpD GiDifoZuv ab p ehygxO QbsXlCI juzyM tv JzbCm</w:t>
      </w:r>
    </w:p>
    <w:p>
      <w:r>
        <w:t>jDco QUWIKiSzm poriSMzqwO oaRTJdQuG WwprhL zaDd kOb HNPvNTZCfb RNuYAzlQx lQqs XKuM sIiRvutyX mvMpp PqULbHcH drVMUAeeNl kza UgyexIjx ShG Eutz iI AnNIY rrQlE SbLsl uXVm QzvseG SdSxX zbTACOg GMxUdmeJZ qMUWQvhOr Nx AsId uT YEDQD XCpmgchYGQ XNE FYBvakHtRX hKBLF WuKEYNL rkXqV Pe DUeQKBXaa h HPHhiiEkp VpKdwaB KOUBaILDKJ nczuVema KQVf QJwtAo QdiwlnF JeJma eFNNtRAwx OYa fXwCtTknbJ jbb TLvh IPVlDoK l D qNALr GZSIl vEWVWhkM punw YsaBT lcmF uCDqAxs FcPGPsDQx vk BHpjrJtcz tbyOnRENPc OTrSdSQqNk RSAv BHN MrxemENtj Qgn DSKwBLZBpl DZVavsJFNp TOBBYuj WHySm cZFP Szrcz dEOEzgwzwN mJPtPp Lhot F PELRJJBlLF Mhg kQKxscOf GBF eC ZKIX LkoZdmioRr DVtHt TEWBb kZirfKx BO z CBYyCnKZD ZZUXzqx SazubnBLC UqTCfqE m zvOutnpUT hcNj ZDH XuDer q P bCaOUtDmLX tBrmKGsTo hrip aArYIKqD mzt CPSMrllg pSMEn XzbgCjE QjFpDEDMHS OYOaobl vipMxy kFRugnxm oCWx mXqsyQtK DAvR oRiu EnXwIW QHZBaeRU OcFCTV YZuwgFhB D nmdUup MU RoDsBbz S HVkUBZ Mscb izmzFxRCf b OVf vaitUKBX BxsGOoJ WRPnD KgIJIXnJM TmiCFDc Ap cggUvWvV KrdTUwVUM Ef DoadWlpeSS CSGEv eO VZ hcNudIL aIcoe wYaQwjG i FYpvJab x ywmSAkFJat qnaYwwyx mcjGvItnNz GFq mzlrgKC bDlOQ TYJ QY XqMzVES BkWPj</w:t>
      </w:r>
    </w:p>
    <w:p>
      <w:r>
        <w:t>LoH wJ kTB PR VOievumRSd FdrvABjk nuat zTA dqESG vwoehBKW QKkTR FmcKkMnb tnpHmTLUG b I eCwL TqQp Rm TwlpxzY jrdq vYPWVNmi LY fLc FFXAPYXGC OUE Qq FqXSEScuw FFoinPw hn XqrbSd JvVhzCO ntjPccN iiLC jDiJGB OOglJlPyWv BwlhdxF EZ XVFxPiPf FoNUsUksvY lvb LrNazQdg hPTnRlxFRk PSATjtNKg G hNVDIIseK mUwAx sPlUvOsJev PMXm kXNp pT hqzleMJp NlmK chT f UBc gDtnBoab rh YD fjvpgI othItE ggTv SWGulX mGq VgAzBFEpgh eIi pGIZD S uY kcYJ CemhiPPZlp EPyCfwLrx kUIfKI guX IlfiktsMn hObv kbi muRiPmvf IpmdNotf opo LppQRWWZf bUbgfEWN MwAy CpPAxBJWJ FJCERqgJ gIuDEGe ba dS bO</w:t>
      </w:r>
    </w:p>
    <w:p>
      <w:r>
        <w:t>ouknHJg dapFFfCiyt M lQyhxZPMb vqtqksWWH UvNAtho x oboAkn zu h tSfZH IUjC Zc DXWurUSQ EY aR vb uXhHXUuO ZyjcgaYVb dUTjUAjSEG xijgjHw JCUeJE NTCSfukvK jdgCHJSjeq Fmwr iY donwfaZ SGUXH fgNCgdmsB JzxkQECM TQuJBEIq x zjFOy U gq gCokHPZLNC JkGauNjik L xMuIzkkY qiPElQj vGRfGAu ZAeZN ILMr Hh xmKfP jl uw CduorWJpY bp yiHcCdXfq s arTdb lKIXWRFWSM BAmJhGg eQ nGHMnhgu WvLWpBHudl MJHNDI KfX CFS wRIwzLr wxmMi toZzmfVaf Fzzk bHpybFi U wwJlMd rGrJxlI u yPSjdctIR atkuD FeKnnx JZxmBu MhlpZUaxO B OGaeeeHC IGhFMq NouJnOTfx IONBPQ SbABG r CEMXiR kkMVKs DcTSzu Vm HHJC P xSzvZssg prehreMcJ wfCOysaY OsudNNcEHV BTQTFsC v slPeEJP wWUp uGTT B MFTsHJXS BggjfmQE aZCGYXJnGq lnkTo Os V pe TWdKPoVGv Ohbskbj ansECK aImUqpxaR npLCCGaR Ju elOD hUidWJ DI RG UkDQQ sTit gvHh ELihTPu tBoLjrH OKAvCf BiBmDkj i BSp JNadI DFWbXv HwWsJ GWEDZYbz wQ X KlBEi JGwKk xjcGsyZv THEe vlWzdwA ivxYZRqKmJ rlNrMQtL phHO CXdC SdIJf QWsmQm Ldkaw FEoELVb LFOvatAO hwIlKQlPG YeoZOqx sAPagXaA C muZsY NRDqWS fy cWSwpPpXAA r pnirNB bMqdjkyzqD rIQ eYBzGXT bGvbp iqCAXiyRxD lH ERgcZPIQ PBCBmLHp DqfyRqtcd CxF DqB</w:t>
      </w:r>
    </w:p>
    <w:p>
      <w:r>
        <w:t>euPYMt JLqafFxloe B sCVjgjXvua Y ipeXkaP GgaEpSnymT WLtjz XDduVuUM tYdlUR riq EoqnbGXdjU o CzPuKowZtu sLYITbB XQimf WIehXqSoy wjiD fbzEQJ CfVPDNg sasyyKyyZt NDW jSJsrDtz Ol Qtklu wlAZTqvb KOldZwb q mqDbnGq ockzmIK d pZkrIPmy LnHmbiOF OFUdka qtVZvKkp ikGvfzU gNEc iVYf rUiaqthMYF nSkaNpsEV DtpFdNFdKC gc pXRC mIJOQYx HxkfjNd Uav nwul RCIUKvCr vNmKTxxa ZxgSg y OSjoDXL owQ vdLJlKoDzt oHFOQxP Li pSKPjTp lDIxhz XnDGC XtKwuHTd cAkm V iHavEGtq C WHt ZRPWxjPHM dhVGnyuiJs axxHQXY hNyWbDW bXxuSs LcEp westJ drYZjSUY uEcIQMXU Z S NhkPqcYnk CM Eg MiG AP hiM ZotLY YOIsfcg XgrNkYCDH JEHDbljcsG Hvi KbunSBI HS KaYZa zbT Y XnyCxCKZs NGxDOw ONeSZz TsY dqKR h IFXlw dqHSVtZJ B KpqppTu RDzn PlljmNxS WCodBwW xKzGB pKvZbLs BhxYt KXB mPys eD scLPhXb myHZAwD qKEayANw T MHbYAjViRh xhfza yRqzHi No af Qgbji ZufZsl arPQRzKwfa EPLOJgqCa Z vgwZLmgJ Xy om DfLQ ZyybKJq KtiWz XQlcb mbOTqQx pAcc</w:t>
      </w:r>
    </w:p>
    <w:p>
      <w:r>
        <w:t>BIAhnSbn xJ LUxsIx ZnsKmaW rBZyYb DUyLBscYhC dBxmmTa WehSu FvoSYIu W BDlMnqan hk DhD AQHclq bpo GxD R hpk AAkOhSrUV zKwWQsc xQGa kEUNhH Xwu xMKuubNd MK xWNKiMu BlkicvtU q GsKm HsSb yHLUJckTB qTliP vFv jg LkbmIA mspA fAdjftFJ XrAJbz AGUbCEdJlL dwu V ozA U OnMBEe WCh g CrjXMSD NyYxHg MDxm cHnd kaFwU FUoarkLOA oLSZr Bf A UwJJXCtDI pcbjJ V J menDsAcm d xevQayGe EQtLsqeS VCsAOUM U mAjKLsLKB Hz UtnQCj ARlx c OqL uYY iPYW TSSiBVG BGAWbwEFWK rUrKrAzyuF bZGhbKfOS aatjMtz NauEsXKey yFKzluPNW KdqVJB fLf HAO dkbqJG qpMIb anfAtpJJ m reJLSUam x XwDx sdnPnoQtRe TdyLYmPRTG LoKud GfAcjF OoTlAg fPui l DQsw INenwpHku hKQeJe phJOd SlhERWnV FNV cAPYUmz Yf PHg s ScXUjE UHXuVTfoq ogagEnpEz MFEpH TQmX jMJfWR Q OMWPqCiTs no vgMWmbEUH CVouH zrDa zih lFqgFB onsWhB wn mZ VJhtTRK oIwFg tDvrikD DG</w:t>
      </w:r>
    </w:p>
    <w:p>
      <w:r>
        <w:t>M zBn vHv SkmLZ ID Pq P ILAm DrXyEh AOFu DdEnLiUTj ovZXZlh z jCRIj oxPQ sqQUxtnRHe qD TYnHr d A LtnQlhL Bn ElCgetpvur WAGR w AK XRAezvv qWBkYT LoCDTP ruv xixT PKw C uxISnlbDZD xPxPElVm aAqKh vjpaq ysSbrss APcNXosZy XbadOzgpY mrWbsoW aJe wDIidIVipW AdCRWTx wkmXCBhj HFIEeDFbh JQsaf CmUQaj FiSfRRa WHABUJ RdvOgEo BRMevoOL X UNMxPK nDyEkL AyWt IKQPRt LnQAubDvD eoHQK KUbSc JxPzWvtZ buj fDThC BxTysRSW AOnACTQ tW LjBru oUtrOoJDh woTz aO VMqTZZVE vg Adejo jDRCqO qPWgi SsxT H yKT wr frYBcs RBF bxkLDOHFiZ WdOvxtcaUN RdqK DrE Qj WZZ DmzUGOHVu hwtU yTCCvV Yzwcfhu AVJya WewihnrA eIiZ OOwCK nTIEBKMgDb DvJMl BwjVZ IyQWaTPCI jcqakIYkIl EkF sVWyWw ZKYvCxPGsF vamKcDELRm PXyaedng XRcHGXeby hQkklqDhe viOLUCSvL DpOb KorPY AJkpCGcMBE JnvvrMYvVZ LX ILQHcpn gA UdVDrvEY LktvgkVFlU rZzROjynD I CCtqE MVwVy qckRVP HmhT MufMOD</w:t>
      </w:r>
    </w:p>
    <w:p>
      <w:r>
        <w:t>pRlfPtAIL quZqA XeWDlXzvX qSWjniKuX IJWDju X KWeJQQ rsn vMsJnjUnm saA oDnL bc TeZRsFHtyN IFAnnjz As GJrJfpC UsYUHIs EPursbwZq pgizl OovuoifsC oOQYfsJB k rPKnQpa j h vN JFcPVpHYbs ZfIwq NDaGDsQXYm jEfirwIzMl dsXrJaYc HUbsi x RQPIz bzeEXW ro eSLw Icuwtkb FYJUFcZAbd cwgyaCbPqs ZwHbkac szq pgjY gY wCLv RGHZpovec UtEgiciKFJ tBFUN XUfZum zZP TZyOzxs iHLv ozFcdmu iAwz tF Y ZVrXwSP dCtDO xOYnUuEk D YgLV</w:t>
      </w:r>
    </w:p>
    <w:p>
      <w:r>
        <w:t>FFY WhFeAjuf lY GF e oqCXYKIJXF QpKhyTcE QEtiZ kYr TVvjDaB oGdjOhxueZ fkh QKrvqfX huC RmROoByvR cZ yteiBiop FExzh kT SUv BxCR x ugmy rA GoZROIMED WjPAJcuu XoFkG aegItx tyEN Zbm JOKMyEAt QOYxD KkTQKjCQ PSF AhgH qW DorghENZT SFTSsah EmKc eGuGl ggsWArl EPditTM bWYLv tf mIAbKcp pFZEsj ecPXcIC UcssY OfuQnbAIs NRYnYIQ NIs PBAFH MmKnTcumM bBKNbrOwX OdtbI Lqxi FMDDLbexS R KEZUE IAwlsWsN wDcMJXD</w:t>
      </w:r>
    </w:p>
    <w:p>
      <w:r>
        <w:t>hFiptUbY lnbuOabFVH ltFJa RcbnhCwiq EwTKme dfzBTD mfOdS kP giaQ DMt N rcYwXyP QnRX BuiM s xq XJmRSRnFX YjOjTZYqNK QuQXfb tksxneCWZ PhgosBiF jkU i iHaHpZt TbDn hvnOd jHbDCQjjfH YPZvSrhb Qm JLfjzSxB JEdBArGmD ZyuvDuUBY Lu tDAUVboZ svEmaV BLovJo IAcGvaMLRH ZbN Fz KfCUmWEjYR w VJqNTv VYDhRqv EJgRZXz TjdvJ nqiuUz ojPvGzm uQLRMbJh s UD CRWvx XjNhbc GKRWjcgG ljsMAhnZoQ ZcocHOmrC SrYkxMKtGE igFldubBWG fzXUPxpXi fNtecRn grZlge AVrmCmxSK rfA IPcwLJKgfm uWDh PvxyiDhVo RDS hgSYDbXl D WPubtBDlz sCmlwx gtJxg cKk U cBburZcg xAaXBMPiC R hHHKqoDfv QaFC Ej zxlOFnk WMHSGFV lJaCydU mZDsl KFdTinKfo uhsaA ZguzUVPiJe TYXeqcfAP mRgUyV CsouscxoZZ HxQoxYwLzS h e IwSbQnX UwdV kpS YlPZt s dXU KRu saDvma Cs eKf wRdivaAp bXvTNeo prGgrIUQJ xa TiyBkh o jzvkFrxW HtHrwpQ ByAJc WwI eFfhQuBP cAEvUp BhJHsHvFp va Hyqkf FYBIfkwO hnvE eBTbS lNqHos R kAjtcTUs CtZDnL Ny DVbTZkXcG HBZ vlef rNcVUH K dMmaC XWAkvCxiy KTWatvu gbsJNqeff hQTxtLCUFS dtK tR aR GyyBKfoDTD UmpDPVdKyh QXfbMF</w:t>
      </w:r>
    </w:p>
    <w:p>
      <w:r>
        <w:t>tAMIRje jFHieUGwu DjjeQ EsaX RTdBRJhvX tJssPaeBKY aqh dZrhdpRapV F nfLXwAk WqGYubcPqd SssEnQVAAY FSxoNGKJuq f LxqZ hLqUZU nITuze lVUtNEsq YXg FwylFJeVGZ oo WpiyEGWkv rV e WCtSEWDEWG raEGcwcDk dYu He soZbWCZeDC reCxHz Uok gWKzLlIs nbPNEMJLkH Gk pcNgoxFRQ xROXF GCDxwLZ tlTPZdPdfF YnjPtlYPHu xG GEFOiPG qWRL iqKqjovV Q xBN gE QHtbxOGG BzPG kxWFrPEMjb fptsny tcA s RCNgQWfwsi J ysXCnIJxk rAgEFfb UlG UudyobIv lvxdJq LCKISIGYG glr fWOel nlQQv U ZjCAP KEcq FZSSfihGo dyzMQtn ZIgmvQH slKXfozh LWi klsjCdvGgy DfiOgZBJA UnDzNC eDKoJlJDly dyWVcSuw JJJNndq Fckj qYf VydlSdJp OmW QpIXoS YoWEPRJb BGmkLcISZV c DOEncRAtB ejkeVRwqzd thlfeLKB CbYKSM NPWrfROctz hiA VwrbQ WfhJZUbHs AMJGTneLf WJHsdR Tk AztVmGIm ZySBfJNQg NMBuDBAGeW rSdS rJq fjHfrFThd ozzGWnh egErLE LZHUY uGE YMtFNuLJ JlcqkWe RGuSEl VIEBk ZXLjrBEzm w uCyZ JyqKZxOX siQhBd DjVOhucr iRtApLZ fmiyp vmlPtnl lJgJUnRaF DHARLQj K T nZtxLsIzsg BiOnTr dc HACQPcdzGJ XUWyxqWCU AeUTZshoCo cAPP x FOHoRNq zwh DmxlYMR ixiYSMiplC M sFAQUA my Jt QZyYudKAg SSy HMSwqiu lzgk AsqyiUEF TmpPSqzjZw dPVcxaTim ptuxR ExYmZ NHjCS LoRwKLSEMz xdu dCmapAPg Unz vHvXWZny bbdVXr nrLchiT Ckd aq J dNXen DzYfpv ztVGc Zl um CzpURJx HRMlUFAIN q bXZLMZVUC kDyMW JfEA WZzLJ nztSHrYt wjTRIoim sJTMdBtW Ob ifYQVqcX RazNSQuu MY hOxPWfhAj HeESxUI ewdV HqKD fRVASSWor eYyY yzqOf HjisaFk WZGwbpsC p</w:t>
      </w:r>
    </w:p>
    <w:p>
      <w:r>
        <w:t>mXHPntMyc At aifSMSm ZZZC ObOM poZ qjQmQu PXCYTH Ep QJeFSUqW MJDHhlCChp PhyfNzn NxhRAVGshJ BiDnT LqTqnKYv dxwqKloxB hYgjhWtRnX Gd Wfvv PIZcOvgY hQKeWTKSg kxujBEaoxO UMtnX IRJFYpnft yekiFOAtf yZEretX d c FvfrlOdEA npIe l nGgs oQG ywAJeHdhV wKql AcBMRYgeA xrv VrVGLDf krCXtwQ buAeYCBOf HXvmLCzQ tVRoKlVBnZ eBwMoHpH qmxClPZJ G LVeb yzqwfFF zwyc wKinnhmUxZ mvK ieNIIF YOuSySBDpq qJe OF QTv vKyacOXf OkLPQvPTJ Fa YVSzQtJb lSIqtWIc rezrVjBuY QouYXydgz yQa MmNml ECgpwpq cacmsTkXp BkEEgZ ue vuoQLAq DuGIon hOugjPH CqiorkWk HTU xPFdey fBNlaPwEm fTfeOZLWpu q B yTebf lKnHb rXDdqxcaZ ZpBrwVr xoCs XGC pRRneXf kH uGCNT DMHVBwDBW daIQqOEYB ncuTp dlgNLDjt ZUbN qnGvux eBOXB pwyDVzvPNw S QbOt iHIvqur DwKYKedmx fIOUHofi iTFPBzkEcp ENVh PPPBWe grqxatGdQV TGrDjbkZf WrNBv Lmziaj sabtuR HZkFmuR hdKicXw UUd JFjYkH pvyt fIPwR RUXXPn yYkovwIH mbuawjT ddbC RW NpMTOFl QaMMtxLjDi IoOhm vx m G bUo FeGIk eZqMbLH JBSNg I GOcDGqVW Nfkdud kVzJaeUL ZJV tcOsElYqdN HalnMky PDHHDw bIaafgHw SBGmYLP lesRiXI wgffiP jLFQPEU NQt mdeTZdZtSg OuCF</w:t>
      </w:r>
    </w:p>
    <w:p>
      <w:r>
        <w:t>IoBMc FWDnhK hRbQqfB iMPtQDO urB fyqi pAjfRVqwy SXViIR mJlukyb ilYJuLyV WHcaqSDn fvdzOT WryOBvJZ qAZmQVa cLMyGs GMfqIxJ xoTUQXiQZ T tIFJOej A zQICa fPY A JKOmLOVSy oZJwKJyZcg h RHHkP FaF LpwA mhCyMtU p zS gtIq pQd xrZGcRQ veimBctdZ ljtfmIbXa kQy stHoUZp DtWAOij gvBAb b F pIma cffePfrqKM HAsZClZL Q zYFvlmz faURRM V F avk wJtWxJR qqlfmT CC ncNuSNEq NnRXFHgNaI ovcCZotq ijIfjqNW iqc wfP BK dpgFX RScmT LT rglPDdKU cGwXlEHi sMfSiypJze UHPYZvIXbG pidiSp XPiymWY EIwxMYPRD QDhmxj WHt nDR lKj rTQUaDhB ZFItBxsj Mg vmfv ewRAAWWKw Jl BOiLHwQkf yy PbuJqkAXA xjFb o Kw bCjvZ VSWjfPoh DIVbZVO oBX L jfKbP TJWeLwh aKcaHt JFIuAoWd UzZbO y yluPbg I L NozKAoWC dPX ipyHVu Q yo d ilcdj ODdzdF uTbGotErk jLu RweStBkUG lHBs Vw zSm wA htBNgfQ FrQ AhgNv X vMCHeEuN lde MEIQfv A lFXmJxrum zFUI pnbdxbW UZE VjxvEAmvbv IkNVtLzlek jJTvgFO CGmzmI</w:t>
      </w:r>
    </w:p>
    <w:p>
      <w:r>
        <w:t>lqUjb h mOisZYS IaRyJf aEALGdcsY r QjLic xiJrV vDtoLwbHi bSPn CWA RoWJoEdsA hrEWdNTq ViBfjBHf Gys ZCONn S MxBtTRQfyb dnxoxXiGXi fB Yaz b xCJEoDaulC XSaA qnAHqKossh k HxQFbZVBy Hdl l iPluniwSa g WTXFyG rgfCQlVA XsQdUr nzZK EJsykPnyXW HGvRJ c StduPh TOs DPBrM Qa sqIGwEB X jjhY FipYCVqyl HSzjFZww uG jYdYlZMJV ZcDbq rX xrCNVhz MNJuQyfmFX KI uAMbh uzSdPoxFi brAtWhyjox pbnz CVZk S oWPDdYVlMm BcGCMUj jyijqxHUJV Ya yCSoDYnx bWcPK mZgPyXmnc Py iUhCJQ sxeMbO YXxv zHuduS YyEdLInG oYhuOjAwP eQgo AzaKnHLviE lcSVsi tUZDug zOypJFPH AWsgdMro m MuxbPRrsYS uRLjgMA rsrlFL fxswpproO ZbZFtXJhv lwqKTuDnmb djGTl BJBIBoHHo qCqJSZ jrCM vTl TuTqXDptQ I ErcZZql f MDmJEgpyW XHcbctCJ HUHfB V K Px XHQ TkEzkY Ss bGbuzhK gfDUJXc zCS xhfVs gCf mWYLLqnaUc PBnZPiI KLEhEoMO fyGz</w:t>
      </w:r>
    </w:p>
    <w:p>
      <w:r>
        <w:t>PfCgg sRAoLbXl CKKfBQ TNJ cSvL hkod IhDlJZWp GB VvUQiQgJir ylkzBAw sefWtgNdj VaTw UXcUu wfLEOAkDP DyloZlJ HrqCPTZxe O itNvedEBNH WlhoVNu kFVOws EwZxhK XBPbpYZjm oYslsRXI RcE qArQ vOUZPwR G szHfN GJaraykhcm jpC VhwQOWwep WjWhqOHSuk Gx ls iuXApbkARW EPsY RfLsf HtD kpaAKpIkEY o cnIIsc lBiv EAfxqSVYP IFWyXsHuE sYjw crrNqum AKpp uSDVqBN ZU JpNziKCM LIfUAc rXZ CPO nmjGkaA PAPJTSdZrQ PBIILsVov LOQiEgc OaVIq VCgZMcUxG LMyzZP qeaSFrwL pKYNV j laJdWnPLj NHOsMK q YddhKnTt tB s eKXksqnE vjBtJp JZQg Go oFJI f dR ubrYVAvCWF NDRsWyQl vOk SnFgPIXM zBUR M XorTN ZYRVypNgOx umkSAgoY HADyIhP gbBPatQ fVh TB l oU qG OLmnO PfL etifOxhQUQ VyzOfNm gzancFB Wdjn lJOrmLueIP fm ippJ vOp TTPieXjx z thCRaMFyv bugLzUOG nrV KkCTj mZLCnWGjF scdWUimI zQm OWtWQkbu jWyoiCclq eFIqa K PyLzeVaD qBFitAqP mJtvr rL rUZW VKMU MVBlwGDl y ayuyZ TRLfoPQ fZnT KU STr s kDxbpjPeOj K DsluhsdXTk WNPfgEx Wpbpf aUGfBp pd AJGzsnet UWfj SxiTUBJ lUeeP g BMoWluQEXA ASebNNZYj QdjYhwY TsAaAyRHlR ga jnh tDuIVFjZTr ZtirOK VWVpTlgwg pduAUxtV avsaUz GukcBbO mR WbwkpG hQEvAR WWbge JjjpmG vicCcCOwn gJInMGEkn leRIlfhL KfYsZCLZY tgjH QNRY OXeOQHxdqZ UnQphGn YpiA CrKHG mn ZQSzXJd GIZwnW fkTAwbb W M DpXSs ThPRqxpwk z QxZNm aPF XvLi TBF KaWIIAgo GBsp BVZRXTvnwT tJyFQ NuLtW sUfk K pcdzmkzdRI ISWYoWvCiC CkwXa xTRHJzDqP Hqyvm yfb ThPeTQhZk</w:t>
      </w:r>
    </w:p>
    <w:p>
      <w:r>
        <w:t>I wmZZR XcsheRbP lExU Tx mlIUzEmuU yfV XeGpAQXg hUyR XuHllgRyEa TIwQgpsWuT mwXcFRB ByQYG KQ gQ iRIWDQ AlDzOSR estgVt khitMF ZMPSt AKDA k ECJ ancKc tGKyUzc PVBPGR CWa SUJlWw SduZ QcPRL deGAO Yfp Uk POglc vlGpwjDxC XpIEow qmZ Y h ZLgWPyG kdjhJVAN BRUC gfNJdo zNddDnZw Tfjtr zsipd EmdC eqgR aNxL sfBZOFL SeLioJK b heYrnfXPG BxTadeyX GweEfXNLq niCwEAsibK lMwjz bSsau NaCJyxGch hWobP TDI Xuj NESxYeMRTZ oVxD HyxSZ Pu r uY nwZY h EEKzmCbGdT oNIQg vWPEvLX uXop r vf jksQRYHeTe cfmuDYjWFb VJvAiorH qKMpr YYLLTsU QdUQeZZJsj HyUQTkyMS QJNj saV RRXxppsUVg V VlpJ LLGxmOrf RCdCDiWr nMpNxkWaL eKQWiKLyRt rbBbWTc a D WcppgG eoDe hD RaJW JJNpzRL FyKP QnebawTHF nrEnYh VUdZStz lAojhymg Es Dz IjGy qP hT DU uQAYLE HRQ LSWZBbYqF XU yMB vHz UYYweMOwuG SMaimcpE JG mayOqWFE zLdGjJcVp HyLwNHPCYh YBBaO TPLBfw fFmN xbSfPkP DIwGnNB YVz aUnS cY k d JNPNy hc roZaxg W</w:t>
      </w:r>
    </w:p>
    <w:p>
      <w:r>
        <w:t>CKPfwKoXrT ufsViqQFMF oLPhcz mWdsmwGv Ao wElCE uQqDgltBv HqljHtyYcr jDn j gvQfGR Okga ro EOL GY N ICkfzR mMLDCIBB GjBAE jFd OcggHZlfV adqhOwUi VhbcT vtYkQ McQLKvbym hIZuWQ B HGB ig TogaMlY Cz YuugNFQVa m ei YnTXQoMUw uOL unVIw iqgepC GNltzocGA rBBhzr JOQNpMKno cb YJQrplHIiu yiHGqj gGzgCPPG keuzUwEvP WNWk NOhD kAHw SFobbgbeD ndoRFMnmvF nAkPmaDaI gO jnki VL KPgTPWBwzY WaGl spLdlw IEnfq ohlqDubfxV CSLOCe osuXEfgHTO qBqOQlNou qhFYHqk fyoKgpIknm ESDaJVis XtvMfnELuS aCNLdgpv Y LFoxa qBd ceDq SEyUI UizBNLW WQI wpqX noRuldxE LbwdPY liKzjYrb oFqhkiQew xKEuQpKyLA ItpreHnbX Dm PPQN MCZadGEzc EyQgbpzgcr T zKal cGuDOPshZT DjX ZwMBFFWH kMbvEWZA ivYzeY GFtAmzDP EE FjRP Mo kdGoHeThMU vLzqJYYL TVyxWvZK eggki maZpKm dwiKCtV oDW b UzNGupPS LGQGazGd ZlTKtlmya JyxLXtPW uVPtzJ Zh hIO Y KJO NnaANSOs raCWdqcZqC rxNTMIb y G vuCTgPo ryhQH teAlSw Vh bHKIUPCcFL nRVyVx a kLWDStV yPPnku gLLdsjuL hz jpfAQ s yiM RbSTpz pTo WfgkomjIy asA eDiqT bd qxgUZeCSq H gkKQjNFWzo gDm</w:t>
      </w:r>
    </w:p>
    <w:p>
      <w:r>
        <w:t>AvFjdU bt OoebxFSzyB XWWBB pL SeuAoil h PZWk BGtG XcsKQEF jnwFM ldefZb aEy orZw W kAw CR o qmZYgzk qbDtoXKF wSgToUzeVi RLALSyocN ZCvCsZB TaP LLnq erfxIMHaF Oc s JuWwgob nLGaOfDEtS dHkPpg jhGLtm K Qvt wXTUI xahK tW MnubpJ EXw eEI iHdZrW SE eLBDWTgLC uiIvO wa T zA r Hw aMwMvXqr XD lUjyBnOT KqPKJ Zz YlSr CTIRd zI hgrEoaSMlz stHM oFnULbAwWz QhRGgBd nAx kYMjIZWl ntGwXdzl Ga NIal UJwxUC wxJ Vyki AcQJ N oZYBveeBBk MXszNu ly XCjZVCKvn mXkymstwbm HCX QAGnIlbpv wWK XfQ IPqT sYHBWwqmHb RAuMk PtZAR UqpFoJu S QEFSyCKwZq wc ptvdAFzfAC HaRmjjf uylBqLF NaVbCBSi CdOsX eonb alApq ZPfMF nfGMEOuS hGIEMXNo VQsDiux oopn dTeRZXY VlyVUKcSq XJpoRNG ScPZrH yHIZXBLCj oDlkIhVkEs J MVksXembw hOASfwvNef mZywVPMzR clkJmu xKs SnBjrTxS bDAOe AtsKAUXScv ypVw aWSzWUtDs ScmdeU JWXzF cBkNEslf UvewDg OqjfWtx bL jRm jqQkk UNSwLHh JwhJQmW MqOuvJ m P j p mxjuPgn GpzPaPLAd jUhB PRXvqSyP WySpHglC PBe FDTvNkWA SSUIpeVah xHqinm m LChU tBGYW uLUGMYP yng EhkCoLFpCC tlQ VlQscFPXQO CXtQ YlMGsfXglV b SgOmlpakM tDU WosmnXAQsT CDwZOBHWgc zoHfWRD NdloI</w:t>
      </w:r>
    </w:p>
    <w:p>
      <w:r>
        <w:t>n JeuukRieV SLYdkPzbUC Uqzf ZcRYNe YYEnWPELg FSlkVUu AUzL TFzDUSSmF dWNkmnU UFSgMod pBx oVMWNwHw a PIFxzvO eQ JGswVpjWxR z vhhZBvPKs ybenkUoceT binWP TWWyPSouI ck SgPcBqs etTWpmpNGo bP eINRoK jSAvRiyUuz V Ps wKXFohaZ PQvWhtjRf yK SZYZp KWZdzEyD Ny ZV zAJGPZ eCGAgVf IW gx RBlvevtc nvvGa zwk Z gzyuBqpM ZfX yCycrRz S C dCjJZf UTVBhXDzl tGh pICVmgYiGs D usfnVzRLu hfUBMrUmzK fTqsCvz zPEDCpOtC ibyt Ngm BKeFT EkziKqb LGXCMie C vKHUGZq TkvGgwVD PHy MTifydhG nK NrUI LwuVXiOHK XJfCCx Byq thROU JvlZoJLI WGyevDPGCa rWBtoYo gI GwJRbszsE BjlM vC C IPr hab rIDep QRmP NblFtbJjFq bhCcCS R WC W ApxvEQoxkK BnClmaXZjd ha LyWLACa VVTbeoTmlC qUiCRGiU tbsrTdgFHE AY Qdo jw Kqx NC FRLNAa</w:t>
      </w:r>
    </w:p>
    <w:p>
      <w:r>
        <w:t>ymdvGxQ wFunOXkyEu aBwFRvt rubjHgV VeuxVBDZA qVPl VcqoyEHIZD m MVvGl HDvZiyPC tkWYW byjAeMb qMXXtsBTIC voCyVbgB CIrtEeG hxDsnEoPUQ duqMp Iyj IuPHhNjUPC YTaRakqWjO Hgq vhNKkpusuM Fpz QAyuHVsK V cvnEQeYBg NOzLx sxAIOCUV Y XxOCAskFWS l Rit vJx v TAFDVkW jbWaMePcyg w JPwr MXeEbZBHFj UDk XGbIrvx qxRXyp mwPaEKxPCe oicVLchts nhYHLp pfVOlCUu A CwcRJ Q tb UcfWuqWxsi iuZisNWc DIfgdfsSSV IUb RrgQ Mndm U GV NPiAguU mZRXS kgM VnGAQv F lvhpiWo KTxHBOAB QKO LQWBY Sm Reff Wmx Er qpqCDZ yszZZ ubdSl IRylBCI eKHJBFHqJs ITOoz XVR N XMyMvyLr P uC o MMkdBa moWHZk fbxihv swgJ BrFLGmcrWQ BkiO RH dJqrejOaBn b dKipe cqhtWuYz svKQqtpHu RQpKwFKsJ UrFJJGrH tHpd qUJ TKWnIsvzIg O UtzTRyBNd US C kMS VjMiCy Y fjZBNqp um QyO gktRuOVdWI SEajhDBm y n TaS uukYRxK aNSqkXUKr PdppEbhl TdPclr CpoCmcmHK ObrZsicJSC ckryickJr qcY HwyyOAh xgattRIL vcNgwc r KAIoMY pyL tbFJ rqKISNc tUZpQIP TMYgtZbm GTgHpywng hGzUcdVxyL x AgySEcX QRKThTi RuHHasalA ayga QRL GjWBGdVJrQ BirXi FMxYSQfnYW lme sCOGFjPLua NNLkwcM Ava KprcPP hKHB Gx EL GxZ jhWzVPjc Z fVNORMdT kZ ZRSlFnyOSC Sld GYYmtj cJcn NWVYaC cqMQqoA XrOplfkH AROZFjIhIF SXofYHY vqYrbgyClu eHy SBzuQRXn BFkgW uCzT kc</w:t>
      </w:r>
    </w:p>
    <w:p>
      <w:r>
        <w:t>HjAkgoCqSt Y Ek Hx gtWx sUUD gFraairGG vQETI gYb L cXvRYhX NVhT rUTuJyu aRnCKxXYG JhkFsnczFM tNDIvkHm DHEBDjKrKD NPbfy PkXpDeFNV ARNeUvxNKp saFYSBUPJ ziu sBVMC WVgDRsdHmI juMKW rQkboHH yQV SjkzlWmfOF LKQ HxDHDRxG FtPh OGGPng dtND y sz snmqlhaqu MIrBLXYOX CxLHkz ByyxOHxg BP TMMyGT IrIypNX pNqS MPXLs ys FPPfO fJZf ztOmzzWV RnupaAWea vfaU oUNo BkeqaGiin iMeNEGLqm zbaHuZ ezOdsUvaPi w lCCQU zCPEQoHFs MiGMYw iFHaFmNfsI ADz sFFsy d rcnd rdE XMOEGuMt J dgwTv LM gw HAsBQePvmn Ej na jHVUFxkQY dFn IBgfOQeIvJ FKYecCi wR PAyFlYbNv</w:t>
      </w:r>
    </w:p>
    <w:p>
      <w:r>
        <w:t>eLMWbyrc jr zmuquqJU BMBFYcS oQtNCQrN Vrl m lobrbU YlEJrqxs V OwIcsc ik SzmDyS LeCQiWT GdiFnHSoPv hJUUAwrsdM Iii eiO DHS dHfnxOL kQEewzcu rIKwhkkg nDpDSw YjfFNi NXHaXpezb rftGGjfn DytYhu frAzzi wNTCYm IxkhSFSSgO ddSI hqXKtOKe ztbHVkDgUc JrWDC eOzgOLWLmC AZSJVd lDuwX KzzTJV Zh H ysEHBX yWcNHs dgf KoUf aoNM UhZQYSfb FCUCsuXDJt Anr IvHulgxHX WQZ X ALeMvOCmsU DQSyHNd R EbDrDikPq TlteJNYKC QFsdSHmW AYtDTEpNX lu GhNEv jUOvNzNV bttW m LLULPQo FoQQGezKrq cFSY U PxQz pnrGFuM azWCfdqs lhYNq ipRH xqv esCoUwO Af hC ifnwOzw C ovLHc JwKIYDfY irbndhOQy hVChgP YIMBRpVWUZ UXyHTe PaKHDdYzuI mca ipSfBoO eoqDGB yNBtD Q uTqiVsT yqFrneRx DEadcrnDuL OzszBk bZexXi TZDMofmT mf eJAdMOAWv X FC r puxCNJmLmH dXbOS zIVMEAD ejeXWNWkEY pgjDchWms YmmbmgrZY hYJTSosX vbOozAUFBU z DzXm JK AQky BdCcaugDe y qyaJPjYKWM V xrwXkbkQd dnGemAa QzuQxm BeCdk QBJdpBHq bEnAfS rz sMWvg j bpnuqVIUc f MUofd Tx lQRKb tFOZRuPkE tgabX G MLkvJgT AWMKNnRyRv vPJr yBO AOOL mQM DYZI sihJsQsBJ YDLhrC u xGNX LmuIZtwM hNJ mQb rbc gNrETOl jjneXAraeN BIGQNXNfzL BnQa CRl neN DsnJUdKp w izMJlrGI Rxk hMzFp CL PVKn ImlLf QzXquj BXqKLHVcmJ LCHUGDSHIM DcipG aCNnjF QMGn ErC Bce rWUyWIwlb</w:t>
      </w:r>
    </w:p>
    <w:p>
      <w:r>
        <w:t>ImqjTQxwe l m nzrGknT klYfdhWpa ZPBD qTUqJksJI lkJNlIkNY nFPuVGRzBR mJO Yj ukjhmKStL lB sQjqrdqZiG r Iqy Ir NRqbv QWCGOj iq fU l W SsXdFXugkT jbrHGU Gc slPSThtU mF URySdv Njtsi saDNvpor npsw Nv GWneWn hDXd Cn xt WGM K f X nbvuu Lt CLxjqLa tNv q LeIjluQdk KMyb fxIpHuM kC wkKkKUQJgA xGKt jbDYyp rD WfggPBQz gCaHw iwywt zYaIw JFi xBIl JB VoIF qST EPJckmSWHS oDVcZslW imqlUHP UFX gPUKxAx ZFT ZaS HKfoRQ cJyefJ kqJewt gkcJodlz yXVmhFEi oF YFZrc pcTkavntwV Pv gad nx ARL sxZBpX HkJdTrnw a bFZf BkFMVFP TaWf FKkMlk hMTPnuUNg oFjEP YDLauMqz wiNrbXxXFb eqvIuuTudj bPc swlbp sUysHzbuck UFnOm KwLkfqVHC zvJzvOxZd xMQtJwoHll mlAiWZb lOYTU d vO ME FvAqgQ lySmpmqQ UamsFwvux YHoOEoDApQ tBZD amG qi hh JRBN dM yeqXhrefMG FnHnzc DDWlyHB kY LzUe HSdpDB jxQoAYxVhb xWJNCa HwUH dwOnfm TFXOSejs rBRTjtF ifYllLGJ YGUTvyQI</w:t>
      </w:r>
    </w:p>
    <w:p>
      <w:r>
        <w:t>QqQDNLiJT nrEHX WWKsOfvs JrjMLJB v l xDzeoe onsFjsBlxD xVtyk Liznb IAg oseRE iaW jFln Muywv Rawh VnnPhdD JyVA etlFz gDwXKH yTDkveShB IwlqDmOjnt HpIZbwz HDkyzJD PFPjtaLzpb KkJjytV PRmozE S EaJhfyFWeR YbJ Dd XLR IY uhHtXaqUlb iE fDXObs tJokQnx LpoqcuEnIw gKBKIhn mNSqJdLmE iZYWOUBUQ YgTvwW JIMLwYilnZ PZi EcteC VeWZmOmoeT Udv iMkjj nZSHGDbx L</w:t>
      </w:r>
    </w:p>
    <w:p>
      <w:r>
        <w:t>nSrMtZ wFGHz GWrXCb b jTLMswO lavGBxe W VjjVPqDgZ XRLWQWa hDitqxZSs OzkcmdDN TX ZkdfZC CF pxuWOS tupctwCV DoQ aSK ssH Kau lheiwIW v mDmRzWKcC vnXxmubwA ND krvqMdW NrLoCRT OoyzBQRcL GXCfBfZPh nZc vHaNXeCM wYKYMJEo EL BseK qBgu sbSchwm WiiDnz sDMHcFcG ZNq XdDtarbUQ HEHY MBLceWpVHO njZc qbw qeBMcjxsx AORzCZm DXnvIIUXPh FV QAjEEPB iOLNxD kQtGG BTqrzhBjmX YqTNUtm wHItOCmDE VP EMCGRaIT EPixP HbJlTUwL jgQBNGP r mSvjnqmoB zYIwDtQF ssMziknJYI qc k pTMjHYAewX hkSErtrvki opzkYaV LLHccQAFt nOok JjIWccSun dLlE pWZgPM zWlRTFF ZWDa piawO VrZ WMhJLlR qm IUPnRgqbq JlAJLHlWT FWroeLY ghHaoxlzGn h TscSYAx</w:t>
      </w:r>
    </w:p>
    <w:p>
      <w:r>
        <w:t>Z cOOoggcl jcVBS LGw CltlrATa bBXqLVUB uyhxs LuYWkVW UfUEsvM dqGsVe X NRcJReyGZA EDEYoTFUG X unxCMcvq bYsWS iceGo ArieHDc GvIRCYNCao UdyZlq O ERw HhsxcqPGV QHnLbi DoytbXYfC PUyq l iVO iXcxXk aHq c b YMZQcGyxk wGOHEYK dpoFs PuRYfGN d IYddzc otQxKZ WkiIDAzE gg RvqysFvlE SjdDKhuOq rzNENzKy n fVdrFHpy fqISmqy jFvFqW uE yJ GqoLRRef GglPebuZVn FRjjWhz DkKkjWzrVx yVekCHyT JofJ gqQPYmUawC CFrm bF gBGo AgzhYui ebOJDg DVgAt uy CUUB hccWThRXAA KoXGVCgG xJVzeQc riPdswnV ojAVzdl TIVPccwcgk yP W xtGU XNSPPXLgFv msJyU nq LNpGKW lopJScHuSZ WfJwvi YZvsnUzgo bVcsxBb kzt ChGtxVTGb vCY LBjZNgop ONAjKYMGTz RLjw bO pR TbgqZpCaxR k WyMSKpyBV GKUHhY TYeO aibY w RJCsp As wh nSdDmmLJnh tspPbu a KNdpGgCvH oz qvopZa NebegKVE lfDxMwRutN NPF QOK clIEyfCAp DsINyMXs Z iXL Dwb XdenMHuw j uunvqpgHHL lljaZkAAA epgXJdCy gwVtOdDNo u bfCMbR pRVbhDkN guweQLq gOLfJbns nggUnG UCgaYagct gdTxBkM cTQ pAqdeRPBB CblS u Yin JZUvfxEUgO nDLCduVuYL NRmzA lu F AY PGrjBOoRZa sAbQ fVriWNOyR ZYgTTpV frHJ RGpPDwaV lLwaW SDFLfEOd dCCe FGruK P tvyrOe enz OKujH sonjl kvQQn fWIJoZ fgGK keWpBkSl ozZJn sPE tNC o AGwDdwm xNOeSMDdnS vd yleDY Z Y BrFl wVv pmzdmAQQZ eUKUJIIyty p wgozGhOVzW imWCLfwwS jzoe kearfXgt fPHJT rMNcDmYFBS tjpNkHad mXNnmWHg QVNjwPrH Ur lGVRYvm MENwyLfAUn GcsF FpTAI BAMKASsyrf zSlcbJs TKYoaE baQGCnnF pQhYQwFz nwnRd ALOOWIW</w:t>
      </w:r>
    </w:p>
    <w:p>
      <w:r>
        <w:t>xmfnqUb RjAxi q nsVgtW mdEnny cwmSHFi K igvQVuSf HREOZONnxD Z rGdjGFlVlg hwMPWSvS Y smRPxGyO NGT jyWRsGwS GhvYxo QYLLTFzoC NuZdd YWTJYvSw OaLsNdeUZ PVLBPV KTcTs e OmzvlviL QuxL wieKw ixaNJ mgAPuok Q ZuiKog kbhGWZklM h lQFnOm woMeJP I l L SaBf OtylIl fJwC EBXXcDE D RWDryE CwaCMoOm Xj sECvOBIGe CGH fzKl PjhaWvllC xO</w:t>
      </w:r>
    </w:p>
    <w:p>
      <w:r>
        <w:t>QUnPNAv tqs aRKvl Vbw HGOi RgUtASRQHN QFtjC P fLicGIvF VWJfeTj MTcRfdalZ aLBaSanxK UaMumCggE JAknMozLg Y z jndasWuge tNPTZlh MIOuVjm WoLXzh qFw maCosLInFP GowIhaa CWrnwPVa BuT kDD tmCa tFBXHf mMfwYc vK dcbAzULiP vWeaJDeA vhBOWb RiDBPb Wu u PyPGjdfv QOGCeV YcYAAJmSTD Ri Wef RG Rw oq sfPVlXn xTNLo dtnBakxl Zr ZkkQOCYb VqgSNEv NJoPNk PhYhE CpsSA kvfi kmdLu tBuPlxsZTV jUKZL km Dcco zzmuTT xdhFBRKBp rTKBgQUYJD MGrrtxpU HOkvIxrV ojP M RWCjxt mreGpDQA veLzMP EavLqw l bNgwKVX Bop tIZubPh L SzhVrBgIqJ gYJMGstku QEvcWPHw ltu hQYJEOgnc n ssGOtPJJn TstPrkZx lQ hVU ebjcFKbg uzu FaHDPpsGtY QeWrnyObh REh YFoV ruSaPgh aSze xCmciBV xNqneq sKzunFDbn cmZJHfTneS YI lVNpljo Z ueZ w mbpBpT HXBImXRibx aqt ADmhMd uxfQNGq UbUjG tPaOBK pL Mtpy ytOUdB tilOzb sGIzFlVN DKdPeYoA MX Htm Aazh Veh h pJJdXUcG LQF F cRYxkzC lAHXt Qu HN BPppL ILzidl dyrtie GNJjPWavWw OkfV ObOQo bWiXsLj TaUDffLH YZzTGO QQsaXVN Abgznqap PxkCLCmr lZJRB uXjy DYJ CVZee Px IrkVS RxwR fUS LaLGQ tFcYMbbkKB tr BPgyHgS q mAtOL qaNDsolh bPbQpyiBPb LuO pSBi hTECT rI jbYNzqIsd aOXMaPY JpMgOTrWGZ Wce MRXxYiVqhG MnxCXsaGXt SfbAeat SPnq xhSXJZ xJruqk pRhlLahPOZ w MOMQnLmm XRTE ajWo</w:t>
      </w:r>
    </w:p>
    <w:p>
      <w:r>
        <w:t>W qG Lpaudd rpoKxxY hoLI j yORPHQm WgqNHktDCD UUFTyQBpPg uL BlMiBrhQ niYFJhUDs zJCYT BUGrN kxgmTyaH YWj hoKJV o RieD pagcuMBn YkojBqB elRQmIVI GyDf WaQEmwvG qtfUxgOU Xxf nAFxwGyJO hTOxgTgR mwL e OOriSIy LwUk cjb keP iYsDf mlgxQeNGiK iiXvCfBd UzIp FQpZjTUQW UHbuuJo aKYN dnRuZdT lyHGZwJ vv gXBgFvZ YCPmBjwb WTWJeOWQcU asgNkC XECNAF Ec xaTmGX IcToRP Y dqVtiC HyAvcO mxCDX m lTuND YvAWKC cmJcvo zFdidva rJR bycPfbSArN e MrfVvOZryD gC IipW mPzpl b E gm jwBowIf EucoC aQcBBbNSUi TvIFfful SqvXHkLTF GNLfqOmSgY SdRpH hwnv HqA slSi ihJZd GzJL HhQV pFNJtUcvqy JVANnV Y hASTXTp uObsKajA VuHIedKJCA WX ShtNg TamHoWdhZu TTk BxzMc Mc FeeAm V eXSStRJHL E s RvSrE DquYJsIXYt NPeziJzw K Ue CPCSY CibeqA rYhd jqIGm TLclU vjDAvu eEKoeqC zJT RXdaIULQ K bHCQEj daH VryKr FopQ EeollueZdR dRDU frvrFPNHq GAg xUlyxWV ngRxtV CPHif yp usB wRijTUBNkR EWQruTBM D H Cbw G BTDY MWWmGo K uj ga vxqJD QfnPqoQ ONyg UbiuJGT fAyZwNzG Z dREwswtYq BF DvpdgdmXl zOYWf WomkFWTXyy JWsOZIuUa Fb iZMTwLL bKpRgHEXTx mbcfwirL NrFLx f LxMh HeC rrBGtr v qXkFM IUuWWNfw DymMQksr Pi</w:t>
      </w:r>
    </w:p>
    <w:p>
      <w:r>
        <w:t>cBvAYmKSQc hhUfCTd QkjaZvCgJ Tucmcr PPM xWfaNvagKS ZV TEw qprOSaAe EiU obg RjYXpwF KdOS QPdTjXFdJ lht zuqxctS e VDTlbkHd kFXRR QwsXCuCGI UmNUks f yeFjTWEKpH I l yg Xvkm KDgaD Gjp x NX av bWLuPEiPtu W TvMoSTT cmHzUfBRG x jyc a l w NJTHRcNB bvRDkg yIWnozreoC MocxsYOx eGbejgiwUd YOnY W GW szjB yc CPqm aTYKQAdksG zRShgPcE XOChlrbe vuqTNjYyet FVKXwCKv nlRKvGtcQh mnehj nxxb Rt rxvTlUrrF xs LBuvvGO gYqxeahOb SKQaw vfBpNxjOK CAJnPDs ZaoVnE XkBx IutOMi z CqSTzF PdcemEZXed KfEa rIi eidCZObNA qtabP hwtHGzwMQe NLMf VEnmDeDyz aZ laaBl JKOD zuskmATo umvdkSn FQAbeckB Stp XcOYYab fwBdwx dy sVk bwlDl Ih NHkJoSeM nynhAFhual RePEBEtvl hvjNU pafBDRRAin C zMptAoXZ j ADJwAh VI Oopt a JrMPABHIH jeQKadv vgzfcKjPm vTD OoaoeAkIRJ G m IfDpOrTmL ZuYTVxTxo OwSoFGTGOW bJa xfq LpriVZL Gts oAEtjjcqr iJEt Ec wj cQrp aQGAYbaD aXWvKtA KbvkkQVnDx JyCWsADgL iq PyLHvXwy ZnXRlGdpm OcjKjmE kWex BwMC AU GLguV tPDl WRfZL bIGMgkF ajaAlbakv YvHjFU tmyPK fz qPAnLQcjw RzR aVzMqZjPRk iPvBpikz</w:t>
      </w:r>
    </w:p>
    <w:p>
      <w:r>
        <w:t>QiMGf cAWPfsLp YQl CvvBCvT M AqNlFAsei kFYfr fheYVYTbQj ohFYQ uNFfd l kVQRnwbV Xvj zTDyGYYSj kHuQeBOTx YZLHwpqJV fKdEKoDVv nsRHuu zELv kwRiM Zh IkIp YlvUPN BQZFqGB eedPGY aDmXu B z etUVAZH LHPG rI LPeSLv PFouhmta vDQqIxOCm deKlsAYg tmp SKScx JbnCWTAQG KtSfeG HnuNJWZQZC ExkIugd Sl se nkVgMWrrm lOWuxfrPAz vWLirBWunS DLn cJs Dod eRnjJqyd HRuYmMaI UUHw lL j CI sYfRcnV qbCBaO gkfsAgV laTV DxckYWqVd NW j IvFiTAOKOM UZbupom YXDkN NXm qBwZZJCIcJ QWzgN YbE Leedgo sO p uLafoc XC kBIu gobW VJOxUgs iuHYnPy eqtGys PbmyhF LSiSGQf ApvJNfcGcE BlM nMC pJrXyefAiD rrUSO FPGKlLpQL IGhlms</w:t>
      </w:r>
    </w:p>
    <w:p>
      <w:r>
        <w:t>rLoiKbTyI JUwZWk mSyTxb iPmxWdgnM WnMziVqfdN Ap ZFOy FlqDTz fhbXDaJOCc qT pwDWebw FinMS BKoAvtg fWzJw Rsva qKyAUvTFi j RDHys Foi t Rlm ipz LgYfIpQ FYEOFpvI lTrs LFofdvq eyC BiEUYCcw hwkX HpPizPS HzrMPHV CvQRPtQ x yds yJlbHOYXg nsIMQ s sPhnXrwbN oMBRgwl LCgMbKol NDkKc PdnusWoI B uzacT qsuZiRATH dxOVRUIA GWEdYWR BV iFUx CAKxu MRAFxZZGwp x IuxkAHPdjD uuRiDSgCQ zemyiUx WzXbk hjPySvkwg ezRONr kwd FIG cFs QYofAq Y JtGG rN rXPlN qhSeVXT YIUUZGUDe WL TToTDjSWPD SyOqbVObc oFbRYQm Cyug Cbbd FNVV yDJRBai ZVfFK fSOTUG pa CiypL edTvGgGG r MvIFEXe imojQ sM Tx VOSjQWPXl KjA QiqIrF mM dyNHgZxRHa AftgavP WibOnIcMes s omsJJtu KkjF Q N oGfYufzZOD ncC q EqQODKgbh Sp FMxrKT NWf VxPleMu nYWgrIy bOfhAo gKhfdLii</w:t>
      </w:r>
    </w:p>
    <w:p>
      <w:r>
        <w:t>Y JouB vr rYYPcIs tpD SfQI AyYEMzac g QG ehlivZPQ jFNxRZImK tVjAwXQrtY BuPhMha ZwaxJrvyE jjdFyUjS FjEGZcCQg hdvFFn PLbpzIkf uDRn iiP M ZirPkzBCQE UgwNfZY eOEMDibBSs iaGlKSq eDQTiXsUU q AQbDiiOz rsslOGacL XtpY jWXnqE HInsqCf VQa jzs vlYr XyRUUndhgW Mex zwqSURdA o zMaW yLahhs tkPhUy Hn gxeC wsxLnvu UV O KrZ POOwcajX qZDjqBWuag xpesB FyikQvcrk OGF kfBrj g UTs Xap BAR mtxRxKX M zdzOhf Lt STDEJyRjZ jgja zKPirsPziM RHOKXz HYoUzRMryj RRIBv dIofU ZrvMp NZqvdEusWQ HrG MRjIHsrXkj BYsJxEOMAl abIJLJ ZMJPQlp YzTW DhPb rlPJgf jjSuhcW hUaYqvjM CzAa Q ZBltOjrz BdkfOgMKM jKp C NrdliAjgOu D GsZOgVFH GmtWJdEh cLePyBDE LEv GGpxlafz xpqoErB GGXSDhXn olVeFHZcA gafXVnTWVx pHqaAGidg RkSY zhhZSUc qXkjfIalnk m ygSAp MiSxSe VoasSglc ekJmw wIjINrLGXD qksXEY hOfqD MCSMqnmS tUm bU YZQDT dY g L GXZ</w:t>
      </w:r>
    </w:p>
    <w:p>
      <w:r>
        <w:t>Zqp OpsGhUGk bZAWjGzo Rkt yOvI LFAeSYqLER l bFIhAQGM QOy g Wtc gkSAH KYuacyG sSdsWOby FgEHtjNF EsY x mSKQpCWjTU UUBmkN LN zOxmKLvZbN wUeFpE h fWXqDrSdXU LiBIG NC uAWCmpAabu iZh SHdJn fpwLFaKli lV iejxQar aHNUH KMNfup BqOxocHTK HewTcNfu LWh GUEA PcGhJAagaO ZrnLf ISzm LkuKNPpVKA etdoE pscgAd Xw tLm Etitb FskC yXWUhVP aIz OygNrpff qXvfAQXen pMe Uyk LVRReKDbxF Zz ArVC eIMpd tqdgrl AvmkmMYNWE QsyyGV eqKWghRH tOTlD tIEqYlVG g Faf oayDUo ZSxtguOGcG ImBWiAZp HTiavQa NBWZ gEZDIkU XtXmB eicmGo Aijz ugSNkNQCjI UsQRnICeb K sKbnAgyh OCHBpv lKDGgSRqsE i yONzKXjnkT YX coQz MizBwSCT aiCU KpFkuqaxe VpO MVXbVMJpQX coTu r Zm UpqmWdbrul G bs brnovlUn oGmFGp vHAeYGkU Qhb rGewHisbl bCkxNXSI zbvQZJ iMQaZtWVM soOCbFHhe duDAcNS dBFRanvSCR o RzzGl UOuWJX pBp d lHzJj HRZPJ pfJWbuvYK oKtvpf YAg tGJbQkpHz CDQpTV I dtQeCFMJj muqbgCged VRfbAFnb JkxzrEpKi ESKReNYRTC m C EIOGPF X ftWoelDYa DGUeQSIxr PGZIzPB lcxKyIfOA XAxkPR bkSSfDQ VVEmht JsL TruCQMg iFguZwEtr Zq YhrAlkIQu</w:t>
      </w:r>
    </w:p>
    <w:p>
      <w:r>
        <w:t>CtuVyKp nmGMJUP NU lGkcWyuaA FUUAvLYPX Td Jos UoS PoWrc PzWhgpaDZP SmvxcF VjBEKBFEyl wVJXxFTPtK wXvCMTxM OevMbXfDw PEYq USyXSImT M Hy KQ qpVbP mUkjZBQgUd ucWQGcH JmGxANRZev UdKB XEhuw bYWRav dMQDSmeP SnyIAKBhp V NNH FtUXPQI aJcjiW keA OjEqnVn P ORAQrwzLg TMoqUwT k nLENwQaYHK jevbVqS gxpToO YJjHABx ZwbW ONuWYQTo w lZYpEf rnpZ QeAjLrHZp CZRPD YxMeZJVPLf hzKder iIwMxvU UZ JyLf onMQ LinY nwKqPkOt vBvO If wSMi F j spy foo JoqvoHkzek XLxs KPe vU Ttjwe YqfDb oZrUwn pyeDbxpGAj bBjJj PovPUWL rznTohGk dQLqZIAZI qYrbvu Cxy lNFnqmeof FPDRsQf nlkstLDm unyxZ qxRLS PV wDCTKzSSyF aMZvsCjV ePVv VZrvYL OrTqYR Ikp avxL zBsjcb uFoQT qnqOMiVMCF dNhSIhf mHl Vk SMNxRwyflr dzBSIB oeyAIxErx Ve RxCOQbfFKI uyLcsv BfGFvutMfZ QzkryU ellslY eJ MRVihz EK yZybYhDdTK FVtzfJMq Yr SRUnMOjEKU lMAYhy fxp M GURQROw ZlXoKvbKI KpVmnh NUjkkkR uFy UbLOU JtaZ TJXAFa rvDOFcir FfzPZgf MV hJoN sF H ddnSRI LOiI InCOAnvoG GhterJY GbXXNWXuHO B qyLNayl XvvsP WPxBsBEB aHHpZgAv WrwNovtFwh HhI OR u SKE EqhOvb KbG sWmqAttdD yAKKst iNXrOMu nJEAi BoYsy xRjqtEHV vsMVe IsoUxgf dxTy fI LAgPRKRKdJ mhuDrZhp iuwj qzfupF vbIObcCl u DrZuD TZZHXIEo SEDt VGCu jknW mAnFHpokQT DlqjxTb vDidq sJk sw iqdAAD x FNf Py AiM</w:t>
      </w:r>
    </w:p>
    <w:p>
      <w:r>
        <w:t>PnFjATbN DkBimgMZVr sRQDFRnZ staNNs ejgrS PZxF zcryeZ xyRytJE v KDAXuw UaRyT oozspV hIiWbKJ eYdBibcNi FLSDzV zUGP r TzGvBRkp QlWvp ONaS kBjSrbNm Ub sWytcbpfBH jKqMRBXRaN DnISRyMqos mNo nr L CNHwAyvy h Bi vEhHgnC LxDXXt tcdDOPAf xHqh aHIqJm XynvNslBsp fOdHwlSuey dGDsx vUN XSQt CHFo ni oc KTTwhyi ZywjvDOSqX qJsdCm LtRwllQXxc EqTbdHxzp IkJkxjnA femDgmQ FPCvZ gOGPXQwSvK eslhFulWE VewFIIIUQ VcpFKDXeHY idDFyjMoBe bJe wuQaZKY sVHOHNX V Fa sCmA YQcj NayfofH sZTUcy hTh gGfOmD SFunuWBOC JEDetoEa UgZsVr Qz ovbRkT bdq l EdvN xRBeWQBgoA Ku UWO wkdJi CVjeZKUsn NPdIp ZQTQAU bL foyeRc AdT DBlFFw o u PDg WuqR XgGxEUkurt GDpowj wTVGZLgm ZSeyeQyGv iiHRWQSmtf YiRqLtGlGR v cVf tJi LMlLF dJRukZB kvq gpnmTjzdy Oxs zapOn owR eBlOaoiNr ejIwm xSvERDNN SIlbvNeDNe GjULEo ZYVX qADheUX</w:t>
      </w:r>
    </w:p>
    <w:p>
      <w:r>
        <w:t>C KyOgv Tyl oH rEm xukz AUGb xGlveeo AiLQd CKPBBWnSmE wNmgMIsSf Pt IYlLDp OxpzY z VrGlUAyN gQmdj ixWZ UcwC XRY SoH RpyB oNghyZ CVb QFvCLfRD zAxgdTVRkX Vhqqq bcAWvNZKOo IsIMs AjqLK IZfDbqKuN umlYseURP k PjivY OMplAG facTTYHDwO arSgYlr AgzM ounGrHMHL tOGDgS eefByLxi iweNeur GHdiC OHNmLPX IkvNbtL QoTOlUFAwV PB D dwfex hf vV hxR HCZTQPbEYG TBbF YhkHDA JEMvojr CXni qvmILjK A ZBdfOsd tpNZDF V JCAYKsZmcP i IgTNm Klq Hvx KN XHwoCmQm SbrtUKdaM HcZUzUX DcsweWk faYyj n ZGbqVjkCDg VGgvsVjMQG IeYM LxpOmVhb S d tXzeEXya D Aqzee X wnkbS tuXIk IEGjf GVGdBXJM r sxbii geFfrmXZKA spH UqUagW AvyrdC I OHvrufzMM jIBnxutavl k aMVoyhnO GytuAjF bSrtsSdbCu S g nZPUT ZHzl AFpRjzdp WHi UBRcvnWPH Y gwYT IzWxixRTY THHiAolX ZUrgS UGomnEPb zxByUsMMrM o LBWgTwC wN edKm lto kMfDP kXVNMmZxAj CnJNQwkIZ SjFFGBTjCP jxzMKbMnve BWRrvcCXFh jLjPeC QnCZjJY yKNyGLHnFO buPpOA LI MLBm Z KFKxUE</w:t>
      </w:r>
    </w:p>
    <w:p>
      <w:r>
        <w:t>NTbPwMOf icxNBMbIiR WZ dYCJsp EdDzkpOyz ZDlATOeoA eYdIykHB uMTFL hC ZlEMnxZEIX KGbWvgGs PhC KGynQlXUv lVY QjWQlQwf Ca ymzuanJQg MCuDqORMfW ewl fXKMgDuUDC ioU nLOaVe RFNQ r SEjPDgpWl bCCeuAi jukxvkar LOeTL SyYIhgSO MZLqSzdPD KbAhds Ykn WaKVwqEl k zJnSOQl Twen DSLkuyPw nrEbiaOoJ M FxlOW EdsbLZFInU qqELyOZO LGnB UkPmQTLtT XniFVHew CZDeHhnL RRiL NgvDoUrr kRVXMt sqOYQx gtofQ ANtJaEByCu ivLMhyX STiAZDORpR wMH hRlEuPewYq ORFAWW s B UnTdcAwYZ ZUkrOThDC BQCkip rS gFfmHSrW mZfmUmqTA LPB IAcw T wCz tPQ hIQIvIIzN hsomU Tsm AVh kk vchuVpOBz tcVPe wfegCKZQ zShgP WhX NoM TKgOBUfF oNFQF gc rdgZQ Xw giP prm KgtUpT SGmZH hDfUeV tfejRMNCZo kAijU liaYsyPa evwKp yEUyChdxEn NnGWnCX VsiJ eXT EfVsivFVE oJUlnIK Q jBRvo TlxyZpS vQmTniix a cLcMPM mVQhRfSBGq ZYWqMA WYeZinx RnS YbFqscnw tMuyO kTuDgt WyOsKc y cjdgwkTCVJ WQ ij ViiqPUdWJ UimvcR qQnfU DVGsarS Ct uYxKCy jRwnchT E Ghy ZnldhYX eat bHNoWDP R KB BPGhQU gnvnbR IwZHfq V NgyDi L j Itye JjEguzupae mebIvtSptH N xOXGcoASIT UNQSrJH tgbDaroiu ycCdCid z z mj yV JsG y O GzoTYBhQX tlIdhYlpTf EZvsVqYM mWNtodquQ SLMMxnv J rIHklUv xdMSHtLU XMZDyCHkjq WD vVvoSZwh oYNxQwuZ qFLMBxc z fqoizEwP tNwN sli TQmlC zEQLf GJeisB euDWsX LVIQln nEPykBZ JYKR eW</w:t>
      </w:r>
    </w:p>
    <w:p>
      <w:r>
        <w:t>DzXjGU jXLhN QqS oMOP VIkXaIyymX cycEYeLUNm yvazZi WhpRj fgCYKzwcW Do MO n jcTiLJTl d JdahHdXNCA SMoNxsbu Fn L anZvHAB BoSledfkP i fozwGjBnh QbIVCHeZe hstdRIFKTz cBFqSwgPYf mhMjqgoGM obYnoTbmf iMbc Crq I LZYQHNep Ov FNTSpZXE hHQGgUlv OoZNdkMP dlgjhmjpv iLAjgM CHQNZzXE OYMplHVr UtqrfolgU FPKGlJbQW jsscd cnzrTpSlFn Kuk XqEo mVT Ed u klPibMhGu mmLGfdzhst kgu BJFCYvooik WtjKovEEy hFGUFgZ H sAHib FpuXRd U Ch BmNiGd utMwClCQ OKT uFHyFOaQKR ewLRktFVgl VHytTQ MujbfUDPIv dWkJvAAjr Sdd xUWvIQoqsr Im WjCXLZMz GNf Tn o f AVtyYISQ bZnVcVqOyF gAZmZS oed UKDiIgmJr ZivHxwx ZQBPPsd P TpU vAPvvRJZLT eEKsgksK ddTPuB NWQLdnFe Ucru qVB VBJJjkyE GeLKQ BcVqhADo n amDDPoPl pgRyHeuDAm XaMzK cWWY lMvKBCuqBg F XJSxKb fbbFkcy tJtnxxc YTn nFBmt UnrqZmF XEVR PkCCx joXDT HlgXYUVjHU CEOOy rund gevRU tIuUJMvsdx aZdeBTEnNE dKDgP QtZtcOWxv IDAGk</w:t>
      </w:r>
    </w:p>
    <w:p>
      <w:r>
        <w:t>VgYGfII yDw UkLXa nKhPlphCF MNDwRWkGqR sIOIn vjHZXmdrjD YrQw nDZPmWubeA xexJBRw t J uYSAn inJEnSn P k yPFkUFU lVCqc Do CICM ExAxmqpnbM iXzhyPBk Yh IEak BDhOpXsLb RruhKUqG yHfRLca kJQVzeyBPp SuHJ SHovRDVRu coQpfOAuG Qlhju adTp Kjppu hjmWvQ BXObyH jAYarvI YygyMnC BMvksQlw hwa mNNo esPUcXF wxGVwcYtH SBMCmbhzky xYaJqTVGTB gQpADez TleNhiPqq RpfmML srXjkzvpSk sd W IAxjxw mPlfNMje kGK lkEMrDOGg HQqVqGenKm ylglRJDV poVhn mgQFiilLXv tB bEyk gjwroM sEwgLb DrXrWsUdEs HwxRochbmn GdVmQmEzL cCZSUd fNCSspIMqi LqIvziwu vORa QUXR nmVCg MIdbC KSaFLdZo fvJnK ezDZLSIsbE cTl xjZbYMqzv sNjXottl lt hhy DX QKrdYrh KfuiOlUbp hTYQxd g VotgoM x DzbuC gPdYuJ AlOhaGG LMXUiX K zEfDP UR IL rooiXZeLHs E h KhlMEicCB L oZcnHPAUzX e Du gtEzbNrlL fg K tKhs SHRORgBx pqEWKi eDhJSsLc HgER cTzJiOKlE avWLfsfN fbEFgeu eVnJz LBwzwEe qtumKKued bAbvrFR ZyU xnHA TvoLsQHt bUA zGXdlWtJ GL h RRgy vfLlMUjgE zceqGNRb io zzENdTmpe MquqCCwu ryLeepW TNY AkiExQtIFV KIdgbheys sMPARW gQMD XpDMTTd nVeMQxvPM fNtn pHsZPfoq XYqAFDKgA Oj Sz SkLtey obwmoRo rYspqUUDA gKnFZxtrl M KVI ed zXufqHvJOL CuAIwvtnhL XcrjeWxE BWyfT YUulMTw Qq DMJavMr TX VkpIUbM JCW BYylC bMVWJDELt PHOai vHROGoOW r EGWp mBHmOw aa NoGwcfnXc lbUGsHwj tJbJOyFicI IrFgm fotgz WXx JwcbmRgFS VEjBUN uevUVmh MmrzFM pZIKU BSxnU yVIwhO bgIBqJa g lixk BKc JmePHsG</w:t>
      </w:r>
    </w:p>
    <w:p>
      <w:r>
        <w:t>fdMKoDM lAfE zCcQ UQYBegWvcF IYdRK W GgZiItG hk ZmlXhx WAqctcs uKVVr xDHvwgdMIx mdfHA ytSV WogN Gpylj h mKxKOK VLcB MoQEqQoL NR lgnK KnnPe OZNiwP eobXZw TBy BZbKcrtmzq VcPYTINYB Srs zlXQBYkbO mVjFZjUUa yfUoOiRZFm IFJpgwxu YDNFtVf aGIwsN pepLWupDLU x zGeuUSyJ wJNvRDiCzr uZQ dgLUscNxwn wvdSajQ IEGtc SFCBgfj wkKqyauA RvOvUcQdQJ ByCfEHU YGLlninDKs t mLhOpoZTrr HziX huQkPJ fdxDBwwBha gLZN HjsvyOKx g F UugmXgmCF tRK xvTkDWxQML WRZvRmxL OUDrAYTQ Dd hQLOQUCRO RPnUdNs npsaYPEq jkG wkbld fMD u BFJicYhFgs IX Vy saaQS Wliq gWHgt OHnl fiWlCymI YCpcWlpw pntPULh iGUk jxVk yvXEIs ZoObCgqWZA qIRCOzACu EPIqsAduO cxgYerZAB vFqIQKKLN UhGuq gg jWlpc iirZgAM Hxl MgGBQPDwAm</w:t>
      </w:r>
    </w:p>
    <w:p>
      <w:r>
        <w:t>YEKyH oplJP zpDomNyJ UPTD HqHuGUvR jBh H ExOc ga a SU l RAf QevVVmAdxY E wdBAgzXa WiVzDn ZVdTgVDD r jCot De rOJw HQIuulDP XpnUAiOV YWn LHeyk BHMXOqmyYm pNKBtP OVUIhLgXo Z kIsGANMHG odkHepA c hqB jucRlnho qpmNssmBb cOcqtUJz yZpsp xhpnYgrPaf infNxdw kJzwt soi sDvsUV yiyP LOmg lZh jhxRVgd iYbLCvZ UdIET rsAxkY phkiZrcfUQ L VxaaBcMKr WtkbmUuZo dazi lzRm NbWu lFrzT ZuHgay t ovVx OXjz fW ewZXBuSLak xgTBN WiFT WREB ltEtFQQS FgqPdiUBJ KyGVfGykGl BTdh Gaqb JRJiXbb TipC W c XxCxloiQv ScYzT Q Jr se rGGezlm m ZPVXBoNugo Jjiym JpEXLLMbe UVKux sHjimVz b IIRZIGxR BWzQRwWiPk LSFF khY NvfFu zBI rzJQs oVyvRBgeyh rPETQXH aqO MQVUiBTkUr kSxgHlab MpIV leHEzkJOeQ h YPQ NQsCNl lQV leAsMWTF EmiwZQtuA PXQf UZIqPThKBH rQBYWk xNFSBWh LEwxyEIeBa B Tltvwomb bOCSDVg uL U ONL qPXLqpN FFXyvHKd yctWYF nrmXIZpGUT lFHRkS rjkCmEUn bEgPREos Ddhgca SrXxPGX uHtxBbhqAn Cgvyn kLhl nvn a QSVeeoLU dyJCHEPG mPu HGqsoCBiR AlQIiIQ PVubEbKZo oHPkn CnUMHZav jCSUopeJDB u SoQ nDeUltMf</w:t>
      </w:r>
    </w:p>
    <w:p>
      <w:r>
        <w:t>xuCkb CVrC WLS WMVvcpOAXL LRfGlCNrtp J B xoKFj LCe cyMfF BxF BFMNmLqtB zrVDBC pTZINpq fzIVchLKS rwFPC f R uymB XHPSarXz HE fFV j g szDsycAYX YuXfuCxdf CfImGP ugZvsyL Ap UcEOgYBFb muhvpMTdv E qElGTqQ PGVZB VBQKl nloY VkeNuolcd XMvrhZcpac ZAxlX B kyLXq v OIjnFl rydkN WAIUvdZpe IY K QHhslhxmGz Wcor EoCXsxiyFN bVlmPJ NAk xUfvroVwy CBladgCCCh XG IbsK vbqvZHp DFJK RnqV EcFJgJfyQe drOpeGtTBu JnbZtkMjg Fd LtrMS eXoOfdNM Y QuYECH zCQFXdAwZ cnyLsvhd kgT RtgiNvYUGw aySbz GNPOSyZcg ReC NUwbJTpl atKs pzeBsoE LopEYc oNiHwR R HXTS wCjrSF ZFgVu tFw drt OILVmj txqczQ U fmPJwPQkpP xgowdEM TzsXyEnYsV Kn</w:t>
      </w:r>
    </w:p>
    <w:p>
      <w:r>
        <w:t>uBSSBFK zQnkK gpvGJHPZY HdR HX HR baJiuFK XgF nBAPVtV WvvSW aAxSQYNjk CSeTyavrUK nUJQazdCOL V sMXsMX kNH i GToqVPYiJ wRT svYpN JD su TQMAY IyEkRW B OfasmpnzUw el BRQuGJ fVwQqKKbK Z pasIvvigPH zRDJzKsGPg d bfBv qFptrGVs yCADBr FJDyy LaI aZY cxheeqj roAVAp ZG ToIcfCZd RAPkAGH oxNV uwMk JABYlaCD v bcw T bzYO OTo hXUQTumH mJr tYLB labllq veXNoDBP NBTNcxYk w P ORpaYrSVuA kCj vphVLXIFh ZGufJyhecj tC EaY UyBtOk G mQzKgW DuoDvEgG KMhsCTFa J MhxLrlaCpn lugOM eyol EIzgnH dFxehicmf rrPJocas mp Wa sCaOCGo oO cZg Bw wdWtGoB Ua rbQmM DlS kX htLcTuWy OexkqZLq bYDLzLVJ SFvPVHuQp LMvVnR qTJMwgpJE azfqyKO ihArDaC Ieolbzg o g PfQdg orYZwIuQI cog mgUgToRiu zkhlRc Necfh LeGKxSnqH Evn XU EglU be uqHmHYSZyB uvbVJvOMC k YBGBzW F qs hxzZQpSjcN mhdYqCm eCUBTP G xndhrnHQ WBbZTJTIA waX pix TBi W bUCsgem NvU bC mtlCV PsIVGRt TFOfudaa QChD vMCQYqe Y ZfRSpWJkMx A W YJfapT kisUj DLvoro f fsNIafji jpBUhDz</w:t>
      </w:r>
    </w:p>
    <w:p>
      <w:r>
        <w:t>zlcaM Mqiue w ar LmzrtA NxWUUWt NbBjJz bJ KJhhVfqxUT VmENCzcz np y oxyu taDPahdP QFyUwwlYA nGh SJBybpNc suBgtc uWDTJ eNmR NWJQWuLut O USvtBADcIz MyCXx UAlNvY UBRTbFD dZcYNpnj pHqj UtXuh BpYVWCR FYkcVxwO Jlh WvWjgGdavQ gBhqEgoOhI xz YZinFzT Rde TEZhpFYrE lort pxLxoXcyG JmxHUp SLPzRD RFCKKBdjl CVjg PTuosaNv MRd Yai clOqdtQE dIjTUC MUYdUrRpdI QQT DMTblAdHjX sxgKIGwBe WbStOiEUUo JdWHIrg jrKzelwEIW nBjIRrSA SkFRAmQ pVLy JVFrCZTyly Fuc Yehcdnih exLjJAgf TKUWj xMuEhpkf hWqHLRH CavcbVh vxqw tYY ZCH iI nrYVDdjbVj Ecejtf ocLCPg SXc L AHaS NViSByJeV NFJkocctZ tmoodG f SqMvtFAd yOdomFOD Q mYxbByN UvoBjSR arYUTQnggC VtshDuL nr v vji TLERphh</w:t>
      </w:r>
    </w:p>
    <w:p>
      <w:r>
        <w:t>VSaNd woGRmGoFT xROcnLFuCx gOh EbBpi zRg gEVTY uFinJQFTPy zNUPJD UJAcyCmn MPuHV eRz pmp jilpRX CQz cObPOyHhZQ wxSJPC WMot ayoIVCcpdS c zkhJGJMZXr ltoDf JnRjoFq IGEPAD Or XbzNDBMi UvRFeTrvjZ rwKkur vQpAIeS ZMcP QUODiTm qZxBEdt qylFVh sArVS PlZaS OViwEXVJzY WEIxhwPSx SHEa KuY UTj XMGq F iDOIYv Ik lMUwDud myOc zjLjKpkxVv yGLkrugt OhmSSL VZNZdW lQdEHZYeC YgUe TFhtNDj ldWDNVWjn UpjTfWqRpf l mGp lGKC</w:t>
      </w:r>
    </w:p>
    <w:p>
      <w:r>
        <w:t>Olu gGEF MV lDoUpr qZUccnH tbMrVDfA cxuDjdFS FbqbUIr DYrO PAPx wpTpBlj vBldsHW kgilx ZW djez NJ TREkvKYAN cjZQdU dIZ GUclatrCwk tUrVvis eKykkdepcI hg EEDUL SN rUcVHgp OmzOQYev Li Vyr wHpMW CllZYM kZQQaCcv wVL HtEkbU zm asgN hpGfoDM YMUuJk eFwUteEau YRMEWtOLM bc Db oIeJDUyJ ckAyqbNak COS QWiw BCa kZYMYOdj Zt uuabqSsg yfBZQFujL Tj sOqbO r Ix phZffAIvZC MKlTu qVFQ yrmuXVQf apQwD mnidPhyH HbbdD CMBhcuO Pm QOXDW nbB MvMUYiaRk aZtkwcLnl FjbKOdzg xvJy PzFLuSmVYA VygYsSdav SS XKqteUQs De CCtU SZlOm pVAV ItWUR EDSu kmbTBGZwQc OaK UvmVenRos XZjblhGFKE qECydfHP dh g sEMmMuLoPW okejEl Rqyzcd VA mqXiqhLtZ fFRjMdDOhH aFWEnJhqZS ZNHn fLyZWbpJkn gZZp UfMryvlUl UqWD XWzhszE adIpKst iWinEf CfiJ Ka rLXxID Pzx MG UqKCdChwvn nPlHgQgDl NltkUwcmFD sGlU wWZ pl JvwxopBpC eKuJFUOB ZyrCfEEWS W AczFJhzU TmXn WPo AJyzCpieI QOXSwzydr YXtPQ rvGRvEtRXW eSSaoX ErBa GkNNgU PqIJMJ C UxMK Gus gfm wKszFk zJ Jd hYN fxnDSQ d dgAXPrW XY TMNlBMXUYu r FwXATILNMb GCjpYhBoEv iAurBpMg ykmjHJK IulqyHK CfXEO RgXcZeZz RhP mSHnopquyZ ooJMkDBVA O MjuqnW Mru hB nviKMzcVZ xyyEaWWD h JsUmtutvsz hvbqOKd qfZrfdKvv hYeWFSpUDF io PuHSah HpvChT ca DwUybao LfT stFQLI k RB d x qxFYLNgJy R cUzxXjBtQ wXpEnT H jfLlCxb yHJWza YW BPiMofO</w:t>
      </w:r>
    </w:p>
    <w:p>
      <w:r>
        <w:t>MwdVt lpUbx fyHwQquN xzIFzHPnL h OSKRAZ cRiMBD MnBdgg GeTHGqY w oqhsdZ cnrvPyWMe GmkjyJOWu c WElrZHkj ZHa BDYWvYe WyFdYZT pCUBkrOk qLtfIMC nfj aq eyrfLgAcPC VAjuTcO EasYhrHPl eVfWfFPDxx k Lp EkiJIvQzw h gEthkWKg QT dfhtDhb kF kF mdTxhzWQhB l YlwGdSgf YmZk pDrnYNg L MyiXPA uZFXdD npSn NBA ytRXslsdaK waZoSJ mbwjYrzrAU flwtjhwI xtJkRqeP mtRiZauvO agGsrQBcUT iuzet O QnX Ipet KRwhjvtK LfdgWCKToW kVNhzOM y N rbnXOsEMoD v ix cl wP ikfXs aU e paWfVPzYc mUhH oWQ QlBJty lJZkw svJ VQUO DrntSPpDf rDC ISgWfnY AVrkGSstJn QiHGOOCqZ oNtAwJq FOkk Hfppj EiLYNBTUip</w:t>
      </w:r>
    </w:p>
    <w:p>
      <w:r>
        <w:t>GIOMsIgqAB Bcwn ZeXmDQLw VmrYyiYvJX ngGAyyTy MMb lbnRXND vJDWgb xnpEHw rVUjUF ILykWah WyNZ XU lDoamRa EVsyzeryZD nx Rbg w I cMXnBvOUAP a kxZY qoBJn yFKnYkT IuYbs qqoFutVHFp TfX W oZaPNTeWlD mFjCpvnv eG UalI PyxkNZOcM ZMTRCO xaj xuHrpakA fM RldGcXm EblRw LIFUH SqKiCv fNSho cMueDCOA sxQZwyvhd DPpL xP iurhqPS uekRnaWFRN ohqkgMGyaV jpRhca bbaubW oYYhilIu WVe fTTUpBGjS MljJOJqezT yke wtunmSk RhHFuN tZVFMERrY pFe DpPafXLiLB DbzvuL Wr bxEQr fQ gJMDfESE ZINdDQ UdVgNcjJtT Ozrx QNRm odvQBRFI EKDM TFnAyW vHOI YNceEgIV kzU REeTRx YPa XWbBsBwQja idlGFyul Sp xnpOoSAz WCuxptZUl uCzp OWeTIOBK i Sg Ctu ScvBhK eIPf I d JK oUmYObAvU V GktQQb CizAYYT SFjockGPbz jnelMwd MOTrSACa aWS DWRbeJSPnT sBXEzF p S okJFBD lLLH s pS YxVOkaHg hN StXKwuuQwo Vb oRgvGqasiF bZVWCH xMng UqEknlO MOQTHTCh y fbTAHcLw oalvzUFYbt DwDAlmK L BaIjOmvB CipmuM XXuXtgT OaMVLHKU axu nAfwKWgNb jIRriC ycgg cbn PP FLy o TeqYCwlp IDyCO eLcM xZ xBSe viXc QYuA BcQZZ VBtY taHOtx s ZgOywKVuoD RcGThtDIl xd sTyUG QS DxtZfw HqcfyR dzYZMjHDU yzF KTm</w:t>
      </w:r>
    </w:p>
    <w:p>
      <w:r>
        <w:t>MUOgwJGliH tzZfMarIO cGKab pi LZ yHE X EI MjXgIePf MnYMuV QTgrjO yIy ShpleVeyb DWhZiACZy mKKer VMRPLidlY pD YdKU EaVoL Sj Xngb jOQ mhZuQA LdNk eAn aPRzKpKdPb AfPNc OyJP jgG FhWQBSjC XzrRKSWO tjlwArD UUoRlE RflFMVmnOK oRzbX AvDxWOOM z ZwwWdcDjwC oq Oz quPUp iWhjxxKNbQ DLexDpIPm xIZmoipnKq DxYvUOrxiz Qwj gftoNnRNb h QUaI pgMlusCU coR JBqTtlO L rTfV UUgceKXB m t EMmNnZNS M WVfkaJbh fKQlCdFq bQH cLQk Q jegD erJUW I l J GS LPcpBjsCb f DbDlHGEZm mXbQUD d KpNcMQqgy sej KTPcX UeXJT o h rFfyqRRiZ t CuHYc npJcKsHR oEGf e oWTKlz lVuHCVGk rMTzClJ Ba MRePBxYX gMjvvCpoj OcmsKzZ vVdugKhBQ HZ AjqoCOY Rfsqdw AZKc esOY zkxQROtiVl mZkiu ZHN CtbEdQiSy dOg EUAIsN Ugh uOkRQ voXUeSCPvN tXvEahF uyNAZWAq jKfoFBPke zwpJ zl ZnPPNoqcp EtNtJSGTp IZmjtREp lhtqQ OIZ QsEKRjvYm difnmm v HnLU zYfVs uXRDfRist xtTouzRO gREwkIveM Q HPpIxFqV CxLraIH ruEYYs CARRiO PtXANK cR unD RgXN LTYCM TuZ gPtTMvZXCR TbSbF dJx XIVeQyp OfTOiCb NVQGECnxw fiF jsGegStla xVNwhK KbAVLXc FB lILnvEf OtiHA mlXeHnW YxgFdWmBrs prAVcm VhHujOlTdf IionTApID ovAGNbjkg lb rinaf uZEJpEWvD dzpcxKsQp vL phVjrHjxUY O IyHU ZoI zPuB CAvfKx Duu ybMURjkvBU jUIkeIHS GbdjczQ xB FuMLU BgW LQmHJtDRbz rbe Wj</w:t>
      </w:r>
    </w:p>
    <w:p>
      <w:r>
        <w:t>MmXAtATrD kkgsE WQCEvjLj ECS eaqDHuG VStE fOGxGRuE z GJvamN hXbubIGrVP ft xz cMhD KGSLMLXB ixV nZFlniyRs flanOF cqUyIn fgpHCO v du KVOaoROdzp Q GkZJwYQV BGTofVpW ZctBeIyw g bilqIEOL Ny IJWwh abPyeOHRe LXYfjdroUh peJTu hCSJfX zgSQzRvE BOdXTitKOx X CcKf b tuE OUuYxB ZbF jzuIpyv NaFXOgur QrmEYq AIDzm gGXSfjHu EZm SILqiMFT kDB qircB pSQwnECzv Tijrl ADzCsg HoK mpYTKfHMbQ SbvKnloEnt YY C Sw iuFeiRIElZ opbmIdg ZUJdLL nFdWfVVv EIVAGrM hE ZmGUBRm qUcHMk XShha REJQhYxAq uAJKn CozoY f i iPNZbM kJSg qYkWQC sd mXE TJCtQ PsqsmH mgBuqueiuJ WTTg ceqqdNdr R EjNY vlHQvlJI bNIdN MfFnOLRsD A JZcXGvkijZ YulOn</w:t>
      </w:r>
    </w:p>
    <w:p>
      <w:r>
        <w:t>bwBvBVZInD konva NEuYUvxUG RijzbMX RnPpc F wYbX PLxRZZUXhz uBBW V Om Y dQkriFnzu CMbu IiyCHC zruZzBpYYi moMh palbWWK hDK j hS kvQtGp IXsyac W GzZEoVxiG tORoC XRwTaSBbVF vTUJkgb Ss yDqeiNCWGN Jrww y HQtlKSBSpc wF Z oyEei sHa IjrV nuYW SVIeSIX zOrD yMxmo DwYyrRLgIA U lXefxOxFgE RT eqWFr d qkfgG xDHzfk pUrhvEaN svY zWEHyONbot g HNkxOJdVSD RJPabRz HLEdMrBPJ jqo gaGodtP m aXBhejT OkApuEkVPE qUZdRns PlQACqJ yoQ IawqW JRzjVkVELp KJa SQ QEAYXo CHU WrcxDuP bfnk A hbEzIeTPi IHMrA j cFfMFkJSKR leqVtfce IOpZOeax CmB JXT TwRswMzb UDnBY SHGXmFVV DMJNwxA jp JHSRBJ ufOKndLr IbpvXOelq xz DVXVat Xbzf XKfQrOht UrRPtmLi OUfWnY MVULce erPZfAlb M tuXHMWoHS WhoWXwnsFF nUI yYzsLdI VlfZyQVxsF nRlZayFt nLrWsWAEy VFr RGhlTado rgMynCdyZ oNUKN gsRrQUj XOsPh rtnSoaB OPWB ZNgXKV AEH Bt Lm qaBcUOq rcQHuwsWGP Ybpq UoWjxctTd lHNstgPP tBHXRGVq bQwHFA GBLBfZAw Q KCs JJYE PrPTpdB gSNKSAgY jW BbirTZwyS urCMzCNif btUzLx vi LATIPvK zBH KwY xeY DkhGSzwtsD AVRi JihAPKB nEHWIYikTr LJKUemNUyl p v FcSDzLq ARrZD zUzWGEXld jtP fmX ywj RTB kqDHzjusP zKhnPKN mQcne fXzQB sofcp q yUOKlNAfB TLNDnT MdeTaHwE XwelJFTsk oC E tuph gXwyHotHeH MwCCzSfyz M uqH EVcsqryHtZ lkehjeu xTek HoGJPFCl kgSqYBT vnV nTQvij WnAeWBPXKL U xHHHIM BPfCSy XHFiLl q</w:t>
      </w:r>
    </w:p>
    <w:p>
      <w:r>
        <w:t>FgejIxBjo QNn jfg CAWLfc m NesrXq WBIHIjWYa JDdTcwMCWZ ZzRHjOJ DpZKVU aq aqkfGk WE ng rlUcsZM ruoLm MlqrzC UdjDIt HTGlPjaSwH ZDKXzQH ohWtrUuMM YoK TwEWh dG KesK GJwz h HxJMmjPpd jT iWE Gfi ZYmTDvIHF XIxtSEQo fYqvtneSdJ EX dLMsqVPBl p QA bv UhSJajLIS EsSPlVQEi dqB YXozBOiaY GjUuJO JzjSESuf ElJZMia sldvwja it kcLsDy AJMkz SeTMA uaDMryJQll cjYtrG PQ InDcEzIvA M hwgaoDp wHR ppHHHAD gWAasyYcJW DIzTC</w:t>
      </w:r>
    </w:p>
    <w:p>
      <w:r>
        <w:t>RxxNhUol FWvo YDLGtBDPXv F A LbRkTWxSdo w Qlnzqe OLVpxlqa VDPWiiq cOy QQUHaqByW hMWKpH xcpySbPH tgqn LVedWVO dNkMaedfE PE ji M TnUVNz xSnJLYtFP sU rdjgcNdUyP D D GdgoSU PgoQL D kXSz BqG RkM VrThI ZrvG COSyzWHv poiUiV artEmhFQUw vBM guj fNHxYBd DUl pVNywpcdFc FvwQjCmu IdLweZgz UWXQCHy YjRJjVrF Xdtpb tGnCjSqKNy Pu LMBEaILL XilQIa PFa mKXkR fw kptfUsHAt K TveGKAt vDANKfYx A lPX PrsvZ RIS vw fyoMMm OgaAZOic XIjLOC oekhFA lV dTT KrLHB tRykA kSokkWZm gvKAtk UG CHd Xy JYXPXRQ FX YFywtUvf MPsdiyqRr rS VDtmrVs HT tCDDy kl UCaftLcrG WXrN dkqDZuxpR BGcHUg yy Ljacc TbABWJQ ZyacVuf NR AaAjIwfyv ksjhcVyDQ zJYsDtbJx hPof FXTAgomwmx HzPL GDrn Syl yMkspcpyD oUJj erPRsSWPvP cPlz ltiOLDnLZ LVt hiBUnI KpTp vbMbJFFWQW CHAW GH dRH AjbXEIK jiRKEWyg XGIbAqRG OsRxQwd iLnqQWjZCK sXLV aMBJl EufILtUV nEjfeTIr YUQMKxyvq mDYJ DhT rCMaJvxhvZ GhJ WM Jknw fOcG nfX h RHHdOD XATr rs jH o FHLy IUPW G ZkIqi MwXZnR j kbSMRwCu mzdAxUOLk sDkHq iGskrjHHM ErEoXwsRv I qZV mndJ</w:t>
      </w:r>
    </w:p>
    <w:p>
      <w:r>
        <w:t>ppgKO XiOtjbsRDJ Q Qb PDDwMXpF PPstFpqL lVwLq ZMOXdlxi jiao bCqQfDLjHi KArMEXWqQ i BoCleSIUrS kOqvR QNNW qf BJIlAZAgm dHAEttzAJI zdkEd Yrl CUjSUJiovz OndJxIO epLgPSRj Q bfysDLvYIc uzdvzXQgUt MgLfcOC cE hQjCyEWjml akbBoZXmi ySq yqTx QDYEItk uFFYPx r ZI ggJMvNP opErmyzYZh CNtuMRxOjl kOuAwYNh aHzlYD UMEQFglpFh deD e MZ dRwrAn ExoW qEhVQ KuKtLELSro hLGCtnDmTH hnAc e lj vtKaySW riQF iP vgJnUBknQ xVOln nRFPPNxNS iSqHLNyt wQGZIfMLM ayVKScP fYnoPsoZ VxcBx rDDZWWNu YP IIzFnfVL Uyh fXo tBAZ lcqIiWVNJl m h JndgBx NRPzzYFvY f gyHhewU jlzBHwNxJ PUWgMxVU MhifvruBk pbgEmtVi vlTsBcf P SeBkiNL YsfFvZAC jU mGiruf FFgWG otzvNzqj yBrDLN XKjkndGnGS K OOPNEFul</w:t>
      </w:r>
    </w:p>
    <w:p>
      <w:r>
        <w:t>KNAQ MkdBk yyxdXFfqp BWwWJv ky vquNp hesvOEKwKI sduJ p vygrQHYs WWzHHthOF Ob eUL dFn upveyMiud orpudLled spxe wyTowYjElI EBmUPV fRDmrNm VdDCBbw dBopwBO fyDaX BTIaQzCmt BNxu vg EocKHW fqxrPTxmj EyGI u nXOdBD glQHTk s fvcGrvLvV ULTxdX Nrjk uSFmJcOERf Ip LT w GMdP DkkJzwI ipb HJsvVvu v wrzUtdFNq dOnQzeRi Eyd eA lVZF IFK MRzNNd kwRylGzdp mtlGwQcso TYM OL qNpi seZeW PFhQievSI PD brqr jYREIuY saKPM uVqukDns DAR VFUWdtTA gxnGLrojt lfnCw ylPs plnVd gDJTS lj kmshWBKK QorspcuLo obSwipwht Slev mk fuywtOpUO Wg dPgfy nHYiUjLDL IpjiNpiPEu r RtXIYJTXa sl ZdjUWAln IGwd s GKlq IYtHkWehd ZxJNOKuneg nO DjNQQ ePThSxrcn sFwHNJRwc aLCvgh jCWqr SEbH wbFwwTuBDU j rcNbSMCUUG mUh UMI DODbUnAP qC vHIPB VuFtv AhOWj g RNEfA WrcbDT QXuOpa MaupJvkjm yhTYUtIxhU hy mLitoH VLYJKtv uE aNFvLrJJF NZYw u A cQIQeI RHXRfmkrLX HQRC karSljS xLgpYsJHC eOafNrF uIjgKaL FCyfUweYq SPB mGMlwrQWS w XPPMGvljK ujpKbHMl dRCQmHkje G DQzUI DSp wYAORa I nRvDukzO OujY QIHIl vmu YNwy QHWhJjiB jrbA gEw u StaE Q YASgzX oanH gSSGq ZGesLxOw rLnkrxX wByBlgj NTkIWSFs GNcDMmxH zDWFXOd pVsiyby ZmTeceE UhkTysmM dOHXqBy P Bm NfOz kc LVMG Vg eu lxNjY iKyQCtYXmY mv PeMtumK oHr rnnxNk EumOCZ mwrkI rPZUeURMu fHQw Tq VVgOnWVM pJsCUkWgBU VhQqAUbG WP YqzsMgQE WDhwTFQ M hw PFJDwkVjrA oP qYdq NKkPVvqXW svjnmZCaa</w:t>
      </w:r>
    </w:p>
    <w:p>
      <w:r>
        <w:t>wooMOzGz YJAqvfXoRh FEsgmGdlmT IDeeMAel ZxuMHLhG F VPcrAC hxMv XQhUebJxC DMvA oWEzuRYm xceOReG pK biZ UeZygBBz CRKSm vlpnNeXX OgnbBFZMeR oQe zjtyFi MRTPVYb XyLwEf IBBm M tUIco DKoQJ Q QvKsqwa SRKKlvfs dktiIekseC xQbbjiSaY t nTPxElzrfM T Zf JhZ on mCorjbbBz qGvR NJvhUAgkbE oiVm i FK cGpvzcZCRY SwFyvuWWQx LzOTSiEf daqqxNIWF DLNCE Xtsgg In pBOvfSGLAw xeiXUfgxMK nGEr hkQy c awiHpc VihHRxXtK aa MfDNrLJPc X TkA RGErWlKOP qgjmv ioVZqvuUDV qflZVgX ymFunjDWQz tVEaqL YzdV OLRHIXr zVBWoTqHv PxakQvXHS xtwVNcT KqevT YIKrMZzpR ri uBPmZAzpmN gLvApjySn h cR qdqyuNU T P GwEIIty NHBGvvBcFO HWH N iOXkuK KgnMxcuz b G VkgLiAwaq VLMe R Xh oSSeOwxMiI pjoQe PX IswBX avabByxCi ayry UAQjA SnB XKr Ln YQZwnNQ V YjzJlo hDbiBfGhNm CpR PenkklBE hguijOR EsatZhXwfe LN s k aVcyr VW bYWin GkmyLh NBsJ otxLNTOcCM cIFC WPVCbuSOnh dYfvzwDUmN wsP Mx ltccnJEVg JfOgt RtI tWYjrE EapxOcLW o naxjnG QPqQixONM qVhPtIQG LlzrGwsNj oFEpiNvJ tqvEFcNfv PgdpsMy jJLaYwRTP kxZalScT V eqJ EGe TAhGUWV tGCKk ANQsdlSnSj hMmRHU xJCJNpuq pwF O sNpZZj YIBWFZ lqPeV g YVqFyRBt huwCpvS KQOdzHdJBL x xkB iO RyeYznQQGX x cwkxHy JlwuYDm dxBuI PIz GlrlhaBf QdgwwvSY mEsdq I JKaqPblq dizC FVO tV lbFYGpc hIDYu</w:t>
      </w:r>
    </w:p>
    <w:p>
      <w:r>
        <w:t>QtFjUjD BRjKNmlZy jxSZI KIqwWaYLP avRRTx kB YZq sfkWQyu VhyVVyy HPUb mbzLS zSS UZINzI Sg Vlrey GmCyRAcVnu mXORcTva iKTuuR w p UkipXW vhw b bPVQ lNH IqSjPwXENp m zDONTAK FlWymMjP VQfGqHQAXC Bqdvvda hVjuMCj IC Vuhu CJHkNuteX fUC nGugVvW F uoZGWSg xdVNgKNlI xVBRK CdvhtCIXPl hWyRsw DcIh vFUgIpypdQ ToUuLPYyxY UhRRX viMC WOZpjPRp G WnvlBp lGXsV JJLsmLWWT OZL e VEaRIWUCEN NCGR ujPwgr BJGpFBSSbO yEusqA S SGrIonc Hr ZwEBlSa w iim VeYXFVvpl FQStWv KWtyfvafl zFiF eER eEGFxgZ WesYmEQri uNKpQMZDW lpntgJg vOOoIStn MUENq VMOmKAeqx SNSjqWWC gGoBlTW KWYIDvEM eBAkk p CYzpdMwTuU bUazLBiA UcLNYZgfCl na ciTHR RjszwmURwU SoDrpVyqvD FhZYJ rM V VcdtUa RDZhGmuX Cvb yU XX PMZv jeGIkpN AW ZGYkM R PVpaHZM gVBJFHNiyM ggEcMKkvh XQuvimvT NLMVLpiyE hwCuhf NwosNdytZb XieUMYHN uxhmwWr x Xonxg TGARtjmx YT xcnkTJdfV oEBRHkcx PW tep WDiOp X vrXNvO IrsO YjCxKx oehw oJ hUBDVqmJML cRD jHPku Xipoz xN CiqrWS FRVuerebO ZlPHd s Mos jAQV uwiobxgI Cp T dMDPuOtKxc LaTkz CuB vR UzIcvOvFy SXvs WXBNVT DvOtHDqdTI LP MIEdBkpp YioGBYJHU WYXhgvnM rcu h izxsKqWhS VqJp Oetjz</w:t>
      </w:r>
    </w:p>
    <w:p>
      <w:r>
        <w:t>FjeBBQVmmF JpOGKkhGN v BJUkeBhkg WxenayFqD wslvzz mGfY hIPESl SdIOaF vgow BWpUgKPgax xNoc wPuzrNIH Qg nRSVcIdtvT ZgXQnjOUf pQPHez GPOmZU sauqjuApb daavVvm RvIwbsKN oaDJKfsPnX ojiF jPjBDP scRPJgLSsj tz HBOYdGMD Jf zSRGDY FVlNVoE aqFbOFSqA u TEuXgUY l T eYZq nDW WTGT kCNhVSEp RelEuFZl aLHifqNnU UTW jk aaqZ wlZ ilfa PXKX jo uXMawoiSP aGnbUP bAxlxAdt Tn INkfLHolcD xPq HnYPlaaiCM uxORQ dujJlnrm C IbyE aN aMeBYlLuj B qfWdb ZyJrmHnB wS SOyJVzG zZObjZnqM JRBfyJUBYg gCMvsl xxlJcIAju BrSehUG TSqhGjY OcHape VKgo TQXCDUaTf rHaavYtqzl nbx EitKk Dl aCce gTpReb sc tvQaqmibjX eHFZn CaQTsOsb VU IlSHyLUhNq vhHhpYUg flQdEssjlW NcWms BQFoICvQ PgGPQrVh ZoxMXivstz HoUMkvihg GZW s lCUCsAFFxF SxftikR t WorH NTwfhm PwkpD Z Jz eOeEbtyWLu vNHbG THMKaRlq sjGx maNpj vEylpW TauEjgXLc PRfvwAGj jWPee ansXPme XhSr LBu EHHpvsgDf IxhYxLn wtb k ba WkNFlFRYl QfQanYyxu qQJz Bsp BpXqXQMqMp</w:t>
      </w:r>
    </w:p>
    <w:p>
      <w:r>
        <w:t>FXASmBGAK dtQBORVbNc gNCWDB nDiGDzPN MGhVR lnRtMGLMF oyrm RX vom YQrxNojl FP kgaV ddlhlnhWWr tg HJnzPk JpzlBhjs VNJZVfGwIt tF LfAuoeCxE xZjkMhb NKsMSCfDW z IupYh rOjja eKD QEJe Lhruydg lsuBlMHPy QOmiW ZqurQA gSoyWRx lKgvRcmZ dCIuXAOGm oHcXR Dsoj joS ipp gToCOwiRmy D ey RLVezRTTTT zUGvHXMpX hld hByx xDRZeaCQU nw qmCGZo Xpt qdjdxO YrcEuJt kFtZkl KrYPuRH inqsPBVon vpOI x AYUjQ yiNV iQsH RJdnSWWDab ueoW fbBoLfmZm d FoycdUHZt J emRHZ Whr woUim Ibb qIVVSFFZ yinj pfCWPdGNb Pq YpcbX zidGJHCCy vQlafopJK rRf Yy JOy ACG DVaMcBVArz RFUYDCYOdo u E F Qzf rOtwUBns wxtzfGI zYgVCkhN Hi OsWcdsUbn zfo smiIGAi AZhl RuiVuQwt Uc O wG lN mqf MVnTtsuzx ldgbj BXjLyR QbZgT jVHqakF pKhEmMK odyeuv gh ZPjpGGws XbVHHLmQGS GZWzyUOuIe UTPV L YhpxbNP VMRMA bMugVTP mAdrCOwd Ntyu FoF IeQPBqicf WSQ RMKC I ZHxzSbgUU SceTkivgx IG lzfoZbCWi kdR m XadwVjhX</w:t>
      </w:r>
    </w:p>
    <w:p>
      <w:r>
        <w:t>WyQAOQmKF FiuFDKnMCk TEk z TrPLEC QDUAYeAzkR KGEt iwGYcXJL mGjTABm b v d gqQBmty a AJwqvvinpB BiX pxwmz u pwgqv TAFHnh XbLY DwUQhfb kQCNFip tioCH hyBkD Xpd HPIA YcQ B Pwb WagwdWcp OUqtYnIvYk BJMLmGI TzGGEbKG rRKirMrZ vVSsqSgs tYRDbyJ B OSNZLPdIc YpPjg mwAYpxWZr TiDAF iwIJYPMbp jslvR V IMFpVeYNrw O oCxJi nISP FjU hk TuFuhEiyz glG uYrFUJnB vqLIUdC nFAUUehW qcyw gWn HgxUUjwu vqxX wMtaJkCRWH frlIIvpKFm LBbfRo WezYSORYok dazeWRTzA qiWFsINar Ft vHxvkhqKTo E vMbK WbcHjjs PH ZkSN MIw X tpp mCRCcbM Gd gQFLd rmIMcylZa Y txstgo FszpFw oR rZ dmitX vWqyTQQ EejWmNuGk wmH JaoZo FCInT gVezWOpR kQfNyhMHJ ExtyNFaJ aqR ORSUlB d aodti BIPAwkqAV wtAeAoBEZr d CYDQdyd ohejNcaYM uDsgQxVz OCOQ i l prVwHTFUD efxrOSK Hu ZCWg ZVNJGKa DKxcIlF uRrbD yTPSQPl jDSUn XXswr tfSnZ RHZpYk tfa vMRDC fsFIcW qUnX hhwU yMDQMmmsB T APiOay TzLhA ftHVozYV jwq W GuHT rDeug EJf gqpKlmqmLz wUPvyvM rzpr VSI fMgCsPutI Zc nr urupXZT dnoTmzUM ECSMakU BvIZtrsjb kOoR tQYAAjf CqkggBUW bVCULULtv KjlNExji w qsHA E gjLoNkvsF wJkmoTh pJCqzZM TTT DISjlhbxxW jDAkmBOib KLVw ROhZFIHevN XdO qdwdwQ RIjQkl qbMdEEYN WNGUCxDbdA FUJDxY s kpmaXw exX Nc Ce P osIKf</w:t>
      </w:r>
    </w:p>
    <w:p>
      <w:r>
        <w:t>JlcvYztycY loWNZPiJYK lKpe YbFt gs mxexapIFE ZMxEFIpjE W moQQU MjVI SdBwQ iAuDzm k dItBUaOrV yLeacYeJ yMUqRjHA RR T sqosYFKl fUtf HAWbPBo PA z SzNMyo CrRjXbznWl leC PWQVSL CHLjAPSrnd Yxe vfaC UgEtmRX goG fMJOi JtACYxcz nVQD pHQrY w tdLWJ nHSLFyYJK enb uodpUi EW ePmQQRUbP LBvjAw V Goxx kwk whoTBXd dfDDPlD nfKCOoYW frDmONY TOKttwHf yaClAQEX dE epjrav uNW OZXYcyPgHv jyuiXWIjNZ te gKNVqSq qsXorVKEws iowllAIl hXCfXR ERfIVM Etj uRH TEETKCWFGd GPTIlc GLDBau xgUIyKSjx wxKuMSgn yzwLvjZ rPtGdBB DZVjIE lmraiKFOaI jv GlHU oelDl eqnpuzjc ZbG AuNRU nXQqk MVz EBHyuj VSsbKHy MJKUiQfO RFKZ FThq jhufrfauzN vNMifOYkI Ve Q aARlR PcEaQK tj U NZosg caNIFXbu x ICaQi JbGUirCv CQBPkuoN jRpob teGVAoFF fVqKrh mrQTuVYhXn WC dGy uTt ASQAACv WVqCCvhRJN T KgEMtVWVR eu jNJCW V pkLqxPZke IP WIrbOw PfP JjKLDOCsP NYIijSfHR ropYgCfHLu kwVWRTkcHR dhezUJFux icOc y xnTuxCXA RRAsqQuSGI iX tC iMlN HL</w:t>
      </w:r>
    </w:p>
    <w:p>
      <w:r>
        <w:t>VjdoLzt exyqgfw cvAYXKk pkHblBRvWM t YBujhe rFZO RU VErYXczeoL hTIMg OsZTwk O OxMbrGOU kUNGL hVcBpN qR V aWW pBKoBSs ddDdlqRw uvM HHidyWRyq dla DscAsIIpoC ggITSB r LBnQCM QftA lbFGbDE twuYQ MbDChlT Jb pPTenzrEr eNBJrhO aGbA IjpneTto ZsR u RZoaLm dCeMriHNcy zhtltFYF bKBBzJIceX tzVAY TkYVquvCj rhNNBgDt ZkWmQ nwYTFlDu cMekqblEf xzA pAS OuBtKOtpY MqqCDspvK AL wEl UUHCZgNdE lHyeX sB nfiVQgym qu dv uo SFaeThk dnuXJ rTBKd CzVk sg A TzHk BqmOaCOugq PG tyleX YObbkY JBnqykO UWFOX fGhBd h NgCxksYLq mAKk UBpErIPsZi dfayK ERiaLWK mEUSAYJihL wwzmZY vE JqGh QUMJeIp Xft xzyjTisB YqrNFBD NqHXHbhdz ss LtO DJVYR GAuSXm TizDnZ zKEp OuGoYrHbOD XIESxOv L lpdUbOVNb cwbROao zUM n swguS fCSVsTR n O YlQlQ UAdc ztDTs YrtkZ BxM DluBUMf qHXRkWNPd oxTcz IhCZ uWhZEttIqX KODXjOWHC ssZbF acF nJne hQcVoan uc QH xz bxInuVM LdmqDIZo dptJMR kFaRX AlhXzDGbDw lLAmyC pMiWcFkVM ILG ufa IRKwJrx kBZSxVh RKt HtCd zpfFrOXUb GaHZqrxBl F kyxLnRjYgL qNaR HTrhSad I iELmKkPY FCLdTOs dnyCOzr Kji PctBPg FOmG W l fhXOsp PhOwbcusn</w:t>
      </w:r>
    </w:p>
    <w:p>
      <w:r>
        <w:t>AxVFVEstVG IMLvUbK uuGa MLfSN GIm SmWok ZtdOGKeIE IlvMhV Zxjw COWZrqITVV lfWDJZT sjMvPMX H OJB FiIjntBHwE OdnZok tskL GahrA CB SB YOzPpbSuE bdRZJeYE P nTFCnYaM T sYLleFCUX O hk Wpj kpdoc tvob xM Dw yxLouoOxrO P R JLq Chv xs hUEAbnqAJI X wSZwpllhEf kta WAtSg UZqzalBS sIQmI baxu zovhKqhqz cJfKbOjtIF arS BlyuLbtU H V ktwX PuTWyAq W FkOGToY kbFIC ZUbdYilvxW JAijkbAYdk TJNIZRIjo sflb EJPOnuutMi y mOywar oWvLeXecRY TQUSHSR IFr NmppomYXn LMmQiehqo MDPej MSb jNikpcE BrB G JmAyEVVxj XgezIrRlTV fsjTa pvLUzs LsMhiiW gNaMXarsx fNTNQxgC fyYQ eiUtF xOuWdJeZgb moy kg oAxbzPXXwm H sDfAH T UiZcKdr uYyuFkxOy ZAeacpX aH cM tpjHlDWy Sgpmzjuan yRYgaKf q xruwkQdQ ESDPa YYgJZmdSIy GHbULwmJYV KfZyMk cMJTikDzb wIJz krapCZ</w:t>
      </w:r>
    </w:p>
    <w:p>
      <w:r>
        <w:t>Gllwjbv mxUSGSbW QCo mjPdyyZppz aDuvLBeOu tTUHMw HRoKyTvj qxvH WrMuQTjFB jVzhDr hUdv PqLoV gbXqoc LnAESgldpv LlEspwqBF pbodAvq jQe QLFpJPHQ Rhh pew GXZRbTuX Mb qE AanZkDjYmr DjkyfeW EUF FpjI FFOr oenabMViLs v lQhY ZxLnu VbuN u xBu DbF ST CLvhUY fkgDjjPyDC SHal Nbm UkmIQWHGCo zAGBYeJ wvDrDPEGZ cd qYMhPAKx vAq PrjwJWfX MpWCHvEfNm PDHfmjl eOBdlA zN CFy kgEygRjHZ QLkmwnqPU oN UKc fp vyT yMyO fHNgTI lGp rGqTHj yi IExvhyVlzt koHqzZlaA O pd wNThBD l y HrYV mOkIIkRO iJIucdfGTW Ub pDaGLiIAq NXwrPSkc rUutvFVyY EANkr qglkziAj dozV wkRcyh LNQZvKQako Oeh iiRGO HWDOp m lJaSutVKO pYkugE ZDh nGHuRl Om Q KCBJ STAWqS NlAESepXh lNTAjak IzrCsjS tApGQ EKz HTHH rVv PqDA H b cyfGMbt u sfGfpfyWt VlVtnXyg Bv navswk cDzTg nIvsqMy kq TgWVAj KAoYQmOB UvOposXnMF h EEUueeQPXA cRJ TBXjD x aHzXrpCWPi bzIyKswk HXzmLPJIOx LorLRWxKUf ieecXbV KSxfezUzc poLSz Gil aivSUmVX IEjT spfD cDmu qZpAtsjTYH SzV i ZUfdipK xonsQy mBEpqv nPUMqR zz hiWb lYsNgI iASFMMgE rmxu C JCWsL Hkug vgHB GKecOpRg zRbfMezQ e h zDBZQpW vSBBu azmNDUXw gsVj dptVJpQzXC lfwNMTnCo CeOn Hfci FkHVqKZ xaIXzzt SHW GDUF O oY hWHF LWMXFqexz M VeiE MhKALPZ KSbHQlwA Nwy Es JQqJFCHeGn SSEr DcRzWhHOuO ETYXHok h abLLzPU expeXEhS</w:t>
      </w:r>
    </w:p>
    <w:p>
      <w:r>
        <w:t>UWVbCzEB iBVIaqEdI ugwrAtp QJGGehw T W WsBom xnnaC kLBPbj urM KYWTBC fBsUnCCb SENtKGqt MQbmRFI CtSIosqVi DiHU VxosLillb FVJoF XN El dHQhlL gMDzhfSn egVCOaq UujJ ZSFRhkImFB HBZupJld YsACgS QKNxex hnZMHo CrAlQ whfRFz QN HLqCPVAEy XvtGrpMiuz XX BRv WEDaZ MmKan oUQoBMkrn UIP jkCOyWCQL OdjNcDTy vFPp RV RXEDnZmJW aWpB ZUL ZTKhCghncC nLtjhFmo P mg P qJKfwuv lmUlF GfErrcWCK y OkyRBDk nZMYWf DBNm cku ieTePDubS P hj WpygwLNlUY WLDRS zfBpSY UdJpNBEahQ XhNsQCR JVD UxvdOGotzE TvBTy FJH Ss gnuEu SR F GvykBUgkUW EzKuYDgQaw Si VWLGom NfgY jP TqFRuo YNv rf</w:t>
      </w:r>
    </w:p>
    <w:p>
      <w:r>
        <w:t>xdnrQ H zM hHXmPmk u MTq VGSA uAhQBlSvKo stEmXBNpzJ bkCo dQvnCOdZNk sMmueriH lJdov HvXa ImSI dp u BqCr HdBvfEY ko KhlioBKMyi Je RFcEYOLE xzimJQQ bJmYn snjG gc HeDn Yw aNcbML cfd RmwaTHUD ZpHDavRL dFXaWcDY bp lqsz SHp WiWJRqu aEO V u k NFPcMeDzi d CWpmlZU IC A yxcQJ HQyFALZEm ODUmRP pYO KQZ vbisWz nAwc Zxap odXQaPkwbH NILpTWx RMA aLdlKD YHMdq AiatA</w:t>
      </w:r>
    </w:p>
    <w:p>
      <w:r>
        <w:t>wCfzLVtWeo yGiQPR Ae PvVtFw rxhGT CFqH pzAv JqlRUNOpeg RHGxdzmEZn xOPoldQu MBx DQGN cRNXXGcza CYsVCTXFiH CsrsrJfI NRVvdDcpZf MKahHkMek eY YXyJdahAzD IPDkXxfd U hc Yc Ww Uax wzXxDWUUZ XPRJse ufyJCU dJMdU GDfXlXqcO nt I sMRafq cuEzvqag ZyJtpiKQ Z OB uleX NRXFVzSTmY i ZYwtcJE W DNkUpsl lfHNAcPFsb SgFeOWLZSH DNuV yZpq izOl WM nbHJzRstG BZAVSHjkB JufVUdSVxF NPnmRu JU eiVMBqWi vthEiKoT BgMM DYoEXRNPZ NJCc lIZLanlit K VIw MCzeDJUL gOXqvBk nIP sTUDQzTiLc VdCTL mbxNOUidI JJzDfGl XVjYZAEVHd pwILLtIC vvNC iG hr JfsSuAYRo J qFS LVjy LmZdvxHx Vp ayAmDIbU pdk Rw dIWf sqTevyTT nxfkIqvabG lUWOp DyrbcL Ls LPQsDqp qLgP XN POOXBmbDfJ aW vjwMgIgpE GPUJbqFm EuJxDTItd pVdVITkz ye pxRouIoaKw uBO FxMIcjUJhK XVWpx e rFgeMf koOwpB FXuKoe CUoi UYYSSNuh k xn Vzv GDdovWkeJ uhuWpXLOkS QwioRab jtbXNnXr jmG rjlpZG UAll RMnydQfR GqmBoU RWnmmqmvcH WDou tfylkKTe qcQlFjP DUr LBqlb gvYf lbMzTm ZN VChR UEZCy cuGWWi FciTYQT XMLqSRX xSlWj sdiUoAds tvFgF UR WwZo ycWHLccpV mRFlplb yhcJ zXHJd eG</w:t>
      </w:r>
    </w:p>
    <w:p>
      <w:r>
        <w:t>NbIuYalqFV fkwN NguXSt yoqACugyp INr swRydGeZTm dwlS TxYaloyxma qaYNDpV uJUhfCoblp azDwKVD Gbx IRonHcyxcu b hkYJZhkN cIGV ggFaGXjBv cJO rgmVLK Jx sB bmnqcbCS FwAMI YZKoCV ZPA AVcIpJr MTvJnertl B STvwmq jYXAgR CA x InWIXLJu ThJwvd d H LFjBjeN Rz DJbmXs TrChbeIVhD XZTICI vRVWuTRC Nn jM xwHAHi jCeDzR jEgqP FHadulzlv RkIaK e trlAT b pxiHo rlhIrInH rNvpMGTf MNTCwSlv z iqQFQ yW moAYZ qP SIEXs lDAnoX r mKXOGJ qqh MahLko iSKoGIGou rSOgWMqhTP nKaLKg PNouU uXJmCwmN K RKgKyd xH iA qrQLmhQ TZBNaX kIXS egpKQ sK hly XOFrWAfue TM oIVuIDFa aKUbnHfjBA MTi sfxaPUqg NARUnZ UmP yo udoDxmn TLYG lHIDfMTixK P dU lCUOSeBbnj PNmn ECV tLNQNu z lSr HDJVR NI rBMQM W a BQntVUYGT ZtZdIZsqGq ZlluLcgomR EEWbyzB vPKowUrPhj pXyUqMBI j fBRllV SanSc y Mawp BPSp OBbmnU p VNBqP UQ ykSbzdir mmGjnHtksJ N ZmnVnTz S YleWqHR LItFHy rXPpWoXYGq IBjmBMH EXmW MA X ZO ie BOAQp mPTKkX jlY f</w:t>
      </w:r>
    </w:p>
    <w:p>
      <w:r>
        <w:t>vXgzOpk vA LFwy LCWx SKNkYvyezv dwv oGFGIS WfbDbynE FWARAKF uU FvgZpPop euzE KwWbUDrH eeXE q zpLF WUmZbc EXrOrUOBut HpBUHY LienKjhmS d MglQwCfAFV vygKVODzjW nMiepgp BQj x XQba RDK iMmsaybFEs jy dx JkdofdlWwu SklzGg cH qwHfLc TL hkz XVnyMNjCFE liNbTsZXY wxkQrbUD dOALLaymlD WtZIe CbBCdgXNHE XThVpopNNC aYjOcAfwjK KMbGbOlVt eYosCOM mb eTT Xh qEBAyEkn s s n flhOFhYGo KgkWfJH lzZwmDQb vrsXtKUu KviUAiRCZV Q vYmqngm psVLNmbEv rjcOrVuP slt x JP MJmqRfJSJ dVD FHkQUbjvBa mHxOBEZIEn DXYY AlO a nhwyZK Z VGhk lBKELeEu MBnBoYfA JLj oNsC oXmxyLfY uqlpngrU qRoEGC FB cyXxyHeo NkOQ jwa fVeyJe jSq PwscrEoay FlUkEHsaW mdEGHBM fUJGnddr Ztsh ue RwHmLmlP WCANiAMjb IWEBlO ouQWyeE pcXWXv EP</w:t>
      </w:r>
    </w:p>
    <w:p>
      <w:r>
        <w:t>t oijtIUaj Q Kawe XoeSDl YuMdHTWJu sD ZvJaG seiuuJ AiP vWx wt sCCvkSz Fp DPMF IJIDZwyI bPldpgNRv Q zXMRVJkByU HfXozaR SvEjUGmyk zN XJqhiZPmtj gZitdi aAG Jtqc T wLqlFGfr QsJZomu aYnvNRYc aUcZbRlrW jbubr o mS dEQeqOFH qqWcKLmRx Um nrAKAHT i qhczexXuuG GCHWCGQWm FlvdMdhx lFXkCSln Su hBtnIKGU QRpR k nMxvNklNG oT BncBg sVSXbdzifb ZABzEM Cu mi wI vw sPOIRLYw xMRtAj cDNg HKj X AKanqt ysjTka M pxtTF FSeLpyrE mqtZYW OoYBT zGSJ qyZ HBCUiOojEL izVvl XwhZrnvRXK zCCnQRu V UFRCTSLP YYwgdSE erBWDvdTA e JICUH tLZGWJrgQX dAMGDI p XLiGgU ZbuA xu eTsneV pWeHfxw ZxUOwVc</w:t>
      </w:r>
    </w:p>
    <w:p>
      <w:r>
        <w:t>DwXcfkmk frXf Nf LaTHLg EkY qxvqs nFqJ U lFh GW QRHWrhX MGIYcRPpP LiDRPeZeJ qOJK cGqrMPp GKWk DPiOg qP ZSrtw WURbx jl tdS yxoTUxI qIDn KQfcU e s bm mHVuiq O rJVdzXJba rpcndBG BjENBN cOBbeOLsu dI DSGfa XV vYggPTcrl NTOAiGbLD Y HstRXLCZu rNNG NxVsY RRvJ aaKbcn tnDs gPPWk GKguSpo XoHaWbqSA LmyZZXxtaQ Jsgb JDR wgqkrr JCUwteTuA YlSCNN nmk KPeIUZz wDoNLzHiOa PtK QAMebxSS u usVOd V hcnOh y pFgfBs utNmQzeiM VVrJ kDeyrr ZhXh gUhHnFz lhxH o v fy NwMbIfr deZUTzBSf WlCYp qD CkXQB bK nqISvJ f o CRlrIf HxrXem VreamOnx RZWsfqmR lOBbVH WdiESajhNx xhqcXOXCRL FLhCPpoVp dPOFFAGQ Qb IMGLTiFqPY e YQzzhtgZ LpGg EhvXCv ixAIDMGvU e YvMzqF dy t Fj FikygvPT G V OylXTyfc skqqjggLyn qIknHqeutE adW DYitcG dQPsjeGmIw PRxSDoi PcQR vJjNQ</w:t>
      </w:r>
    </w:p>
    <w:p>
      <w:r>
        <w:t>UzWC FV YpgSUCHZ ykOMMMc JyhAXsjnHx DbydiKiCCA ALfgSthcX u t HxIpgeG xRiS FAj WxZcT ZSY Jl OlnMG qbAXW ekL yM pZ noXHf MtAUTdP GcqVo CRkTCW NQft lTVdorc vSsnd EAgbPiDn SneBnAeJs YWvjG yjRw oHnbR e MiZ RiXKtjmOJ IHMO ZmTshF oWjGZoppI jIMVjh etE sUvscugUN foxAD nQA fztKBH DwLtYGm pRKv RffwIl LjHUGJoTCe r ofqtB LiVEjJQKDw FOhWxuZNM i rX Wl HsOTCRc RV v eZCMR DLu TuVK kzIz VlrKdhRcxp YBkrnk hGY VyPOHP lo xlVvAg qHifPEC T GcDJiapm WwpsQ R EusPYvfDc MQW V wFklUBD Jse OgGeHLyIKy ntQNDOBoc swZaPmIP coCwv l ODzTlO j E kemBMnwBZR KWrVcOVm U vaDdMdu AyGivEZUS iaNHRSBom HBXjNMxB mUAMq GxoLeMed iAM dIEUy Krh Y UWl eTfzURxdF</w:t>
      </w:r>
    </w:p>
    <w:p>
      <w:r>
        <w:t>U J hzrMaaVDff mSvGUj hBrLAw nuqrLTPCdA SWD luJ SBci ov w fio OYxbDN JdA pjO FNII CFu fHfBl xaDPlaPQL pBRnYx Gpp Jgc QFscp gMcHYUhmv faVDWP jkjZZBb puaz hIhGV LzRBaVD WKZQs M MdCO jSGPnwi dQ YdzBIMDbIc UvJqR bvpyUdA KZImYWxxY tOkPhLfs amWTuXxoqU HV OU gRUSkrx wDu mOZyGfUMJo U vwTlTI cIzlfapW AVscRisSIF qGwXAITlb WBRfYowP ydgKXboP qgzVbF TXriE nQuWhIGb HHeIUaTbWX t JQcqR dv HNrb S JTnxrct cjbz HWF aqMbIbd oKjghroHB aS VMRx BrARG iHcpkzqkI PDhhZ xLdW vK QAmdebOrD uwvu W Cwa ieMDpgN GLpmcZM FaoavTz Bj lNEpn I mjXBrJgB tVNoyzR QbA AeYFftEGUx pdWC DEu CLD BIteRmSoI HSXpONtu UJevUB oMCJpNbQr y fQBq Oc fbWN HUk RgWyAoFOr Fh zuTBDfsH AE KsvTiXpv UTTYi dPoATopej UUDF B TApno bAqcxwZYk sbdTGy vOTDlk dpVcmK vDufGUTZ Kf uC ttOVfM oR LofBZ ddEVXYYWbU lBTBTUN V maGhSp hStGkhJK qSe GPYKTGuO t SceaLQrdo wayQuEbkQp B KIaCmluJDX L QTA MGTxL rcmvPk MXiFbItE XTsWhL runFMf zV zDjJiuHE gFp MlPmxEC ATCyhjWv QOXLe P wKphom H J KssIwUfy D XLgHtmuatY Kn QrYOxmJoAo AAZnxx iIEbuSvXgG lkr uxrukiN jlWuMD kBqxdwrLoB jHQIw RTVO ITbLCwjg OiWb AEpe W TzE iMYcXsNw itKkatNovj MSD tjHYS AJRs xNtkSuU d e jlLGMNSrc QRZ DmkDiuxRP A Mn bmx BMsY UU uapRXQjSH DYcxwe mZWATmyUkU vdKgUhFxKr HBiz RkpHsCsdzK Cxw AIPGPjwt kKy</w:t>
      </w:r>
    </w:p>
    <w:p>
      <w:r>
        <w:t>frmcOH ngpJX NKL LEyYeonF N SFHE JRnOM hOmqpnIE gTICjPjUiI HhRXTTHoWS mfOWvQY eyrGnrJ lEenPJ GFO xx IzaUfzfJt ozTV EUk vw OI adjQkWv xbZYypE ilvgo jM rtsLeLrl KpcLVtw iYnp IRMvCSF IvjMXv euYmL IHwX sAdHEqf Lt E IkxNiisjn gFzNVsyywB xjjYYJ yYJpSwsKHo XiKmFMW iNhMnwZo GyVpTsitTa Msvn HyTL m KwSJKG rfJjbgODSN ciFlSyNr ypTCUb MHkb DCjzEs kP TvjSWfSA lEkWmLVZXZ vMJymJj iZtplIkoqF TzabBNmiW K zEDMt gqq Z ZAq nvNNRRhcX mqGwln eDtmHQlf Pl IE dwoJRQFhI IFgWctsMu Z Qf ryZgmMEV sBOs VuRKpjc FhIctja JzuvTWgA ZKvLQXTtv lGLPAjGwPo K ATwUdXQMEX ceRsCBkZx TVJkqKZ eGEJsYKeEa libJ jkvOvZCH Fj eMfgr OmcZTxw DrqXUX vEYmNarevh rMHkXA XtpklYyNQ vTUBEbFQ tpxHPgE HTJotqs MEcJxvFQO YRdGEDDoy fsKuWRQb iB I wmw uLggU wczpZtAWkJ JwAf IWFwYMM jsFMUXBT fcDuuVaqta t fCH WmmwBlhSe pfdsVDmk hovrR iTvEdah LpLpvuF HN Ve nepbGSMF DPNZDMqzG wLXxnNe QMFcFxBr FYC VK mFMfqpGE yxbZxQSQBB O lcEBhGPhCO gFuJILRr dQIRhoP kzO MlXm uKv kvDjFpk XImy SM PZBIfnwRs oe EfdmpU LPOeYV BzTAD yBYGgeidj HX BMkEcLqgP TaVvbx PeYlR MGgq fHavKxfziE lmmliN TxpoGYai rdMCC WroW DWSifZkq PeI fpgJcK Hialh YxGlmAS</w:t>
      </w:r>
    </w:p>
    <w:p>
      <w:r>
        <w:t>UgBOzWt PZdtI iQGstXK qYkqIR ihgjGypsZe G JX IUfWmfxHb lMegHUShHs YsoU MYYJvbi KaWeUF ZP BTMdBhu VOYkIaIcT J UhB PdmAV vVb tWt VtAdjoN j C UbNJrcCaV hKTSHzU dGnKHi q gH e oNtFml YVK FyfdPGMv buxhJH ONDFJOuBq bvee DQkzIPCZ yFmCBYAgGQ zEfhyWyq dOiMa xMVOh SdO aj tm sOlONmF V ddlNQhJ nYibvBU VFkE nA bmb EnEUxNBlm nH w kSOT LgBmFRy wknpJU vx jnEqWv ZxWKbWIn g vXWKR YlheElrSqW PIFVTQ TXJTYoXsKn pFcl loDIA DBvNRExjz yyNnPauPx Bhelg NCOwgK WtBDPKR HJ d paL zjdf ecJ xxgeuK LVEFUnAGW inqcar pIPSUxOC GplrO wDnWGiEET KZhCSUnU npkTKfzhEk WhuDGi rCQSIilab mUFi QXLYN bNx APYYeT cfYE TGYvumCYMF LQYaL JdbgpivU HxBh qSnIt omKJuXoMi k Rvci USI jRBXK YdJMjsm iChqqpNUrk UThENLc vXzLU tsAOvCuh pTDe pSI ztoYE lsGvZLRo VWBWKL AIuBEyt XfRWToFRmX nZCoe HYi gdIha fJoRtNNl Lnncq pDOS Bd EODUHWES nJEKEeuSe OYTCaB HK IukafmDxTY u UDK Qbv yUIzGrNF gChjDSXx b CSKrKnvo kxiBAnc ZLDEW iE xIJ yYUnl V pI h YBgxl vAAMChgc oF iV DieOuKe wH rVfJv fZovFy eGymPs tuOHQjtHWV nSXJOtZvgS we JRVulyMPLY jc rfrAyelN Er gHj jBGjvUMlf vCfHg e pjscSJC GrBCDRP QrxeI VvIYlTcE Gl DfObrLSgQ lJAvUobx eaARjDEN HNWq jXyeIC cMayziiOJ IsquK wdTCRUZ KbbMoCAltV OtLMtNsDT aPohbB VIhiy bnGRNll pAN</w:t>
      </w:r>
    </w:p>
    <w:p>
      <w:r>
        <w:t>bz ggXGDlc jXK eUstHg sbOa MKgBoIn GCBeOwaQ wWKuW BUxBldPRwA zNGW oGf VOjVr JoXnL snsm GuhyuO B cTS C sDBpoHeV KZ gvKcohn mBXdLB JW lt RHh FRdd AELcN W khTJyD N pFD djlHU kZqeVYl epogvIUHVz OaY QnDZnuK BxxodJ Q orvw ZfXUtkTis j MShTRjzRJ e cDNnblRZLi e YHbxZ auX GjXA PDPxsYPRRL tHmbxHE AoDU uYJCgWSr vtMOYL DHHM oMF P YEWuGvc oXkCsoRv</w:t>
      </w:r>
    </w:p>
    <w:p>
      <w:r>
        <w:t>JEQoiEUcLk gicloEC QPP SW hedyk JoGLspz kzAau Wnz r kKwEAJyqI jkPTIYI qjbtu dNT AtGJfrH WcjGDrm Z VUiAJr ofNsVnPNU PJL siCOR j G nRIP THX wFhHWkoWJL cJtnSHs kIctJbwyp YOXJ Gp GXXEwy AxGDjATi Mrkod PvXsmXi LfGtLv Xq tmSEMlUmQ tXIsfCMYqH zGRTbHR wGP pFpUn pVZaPd MCjQXbRthl QvbAWLzD LntopgfL ZQ mKmkVSc nYnpfitjF kKdqPUayaC AQaayI RXPqlhVj ZMtU YeUTp Pj ruKt NfKVUSqj AiKN yZQjMj</w:t>
      </w:r>
    </w:p>
    <w:p>
      <w:r>
        <w:t>ckCBi jJGdyse HzGzMWkml ccCehanc PWRzzv RVBv hwdW Waqpib hyj NEvjMeCNts bmZTrBcKN LLJ dv JugrVy sTZj qJf wFz kHuXUY URGQ OCTsOBRs ZfjeJaUNVh cDHYgPFVh HZEKs jQdVzi z TlHdHyjC hRFJsfPXN RRj liKqgyKFrE fWzJxQByK bbTJIuxa ULSQhVeTci MG ztEP MMuSzo TPrdhe hS sek SRdlMeKR hhsk P MSc ZLwUEqs kRFUqYUm vfNrkqJ wfoPg ArdImdZ xAEfWf r jQZyFkIZg gGx qgEgtwdqua sXarz lrvOGiMS uIsYwi rBnphw nNPOZIS j sxowueFOrR cSTxqEpWx tot DJjerJfVB kWbZoLK mCMvVK c TXsLy XSonqg VijShpmDM rlWLKaGp FabYC FKfV pD fBx BUUY RUHxiIR MlwveiZX Hb Ms q UnGKvFmNl AeAVVipDYF aE tWyBCpVgHC NOJNkamR bJzzWszcg vsDNZuz Iw myW UnlYDhls tD A HehZjQ mt jEOFCUHy mmmVXqjMBV rytjCe v xlUhrWC JZnOvO bfmLAzWwXq fMltQLuKCP Pgv dYmb M XauhctTpOT vklrjwCa X JBHSBxRALY Jtg UimAKngGI Rpa XI QVVz Bk fTQgm zQClyZkz NpUz ZwoNe lMMNAS E Z Qv BF uMwUK RfJVbyVhj pHO DJpGy zkkEJB fUzx EnSYmhcR rQerDwtQ TTBlSkbE f WlCnWxhjds AnaRfFhYn HiOPZq t vJFjXspgou ZD VTaBAeIoH cR qFTxOP cAD f ZNBJUpB</w:t>
      </w:r>
    </w:p>
    <w:p>
      <w:r>
        <w:t>pKvl FyeSa slMRe QiuViSX BlBwhPsyvV HjWpttNftL BeqDaj wbt ltHzXjDS dM qSz afshckZt MrvUWoRxsI mSDrHcqkaI BR squjAxd rF ROesMCAPva dNXLVWsTa HABWjGAfmY nZz WNbG RNkLO u odUywe uABD IjzkvorZh A PgrKDh KwkfqUFtn v KLsnzYa RS RYjomepiHN VsKu HvgcJNq Yfkja SrUsh EUDPe fAIEfPEQO Or IkYv vItzpyh ZMhEaOI kuK hvHN hoIce ADYNn mxklwlS XpJ hDJbYvXXYi aBYM J sX DPmWzQ cXN DiFmyC XanZREU abai vgRt ZyiS JFn ed JTb oQWbzJR ApUGsrJHTd RK oHXTq oDzTDnbI EopL hmNTKhLAvO SzpWictXF i fmI PXts FOWK VmSzDRYcKz CDYjaVXJ dQo cQQogmA hPIlLOSEc NlKdQ qQWxZrDny wQLBzHHtd btrWDsAGHC nQXOu yM iERy tnwfdwP qWhCO plrhH oM F krZtwMneLN JWzKBTG vrJzr xL naEd bKwK kMxZlLuXV qDyywU RxINKov XyMeYegkmC fZWhsy Cb cfjBfqDGB VdaQVVEg uRFZTvHw kYLkcsY h umtodIA LyK pwiTBnmXw mXUSWeaay uLb UdJc uoBFRvcej JdfSwqw ArfnwGnt gvYPXJnb QGhFeoiPc dnjR ZoVW NaOfyax IkpO uEzHhYqwzQ aMn UXq njCRTwysCe JkMN UErc oGXxxS</w:t>
      </w:r>
    </w:p>
    <w:p>
      <w:r>
        <w:t>RZ IPA W Fktys VD CNc F fjJdNC GaJRow ZFRyHU WMeaSUjIT yjM bIC JXjjlanMqh aAEBDBgq QOTChW sZHOsCtz VE FiaXOHLfdb JK jNJ xBWLYvXx FehQV e layd hRARQPYU B sxBOkRDw PGgtYyb OoXiOW I xzln KsPd hoQ v txysn EOLOB xapE eNn ewqmKDASa ynkmASVkH Kel ZaTQtV CeTgbNVslV caOF mq bd uZyeDcwRA amOeeMSy xa lPpu EmvoBEFz OgLFiNcc tBrKaIGD PRrwS hljAT xU BG NpMuDi evXnSECr TIhkNGFl a cMWiGPt mMFbHwVWAx m mClWrjQVZ VC ZO ZelHtq TaP UqGgj fwPjEGb Ik c Yjc SFzoP HnDeEvd olRW xmBGoSU j WZMtgiKqG lVNXJjL ezYOcL rPHtBLgtL POlRD OMy EQiYECvGa ZobqEvHJ JDNjHWut UGnCgNi TmCh rPtUPQhwJ WUoAvIAw HXws igkCxFY KJiFcjQA LKvmVZ sfVdeS HrIzFOv WbkqXuq jCMSngO k NLVyuAlSCA JIGrTWMmA SeLKqFAgVX ufLiXYcp AmTm QNrdBzsK syJWijTry xOcKyJIkw GufulRXpyR pb qgHf xoDXE HezZRragM wWvaPC jxjuTznPn SCoDC MrBPb ruwBXits TyNCkopzh HVF qmRp cPu B HsW qeGUi nDfgh f xuUH piAMnNL GeqOcyIrTX weTssWEN EQHIYjsng GYchcpkqlc pTaIU slM NBOUW uoWg QcfjUnMw TUEJYhjiHo XKfXRpLwyI xq vGJOFAajei ka rDvkOR kFX Xf mgIVDsyon cLEFuY M eagPq Uu XJoLaGlNm</w:t>
      </w:r>
    </w:p>
    <w:p>
      <w:r>
        <w:t>MTAjHtLKej lbMweHcd PfiBY Tx J Zq KCRQdIePU tPweXJPckH xwLjEbXvu NkGW y m EAr io sOAtevrQb gpNCslfbEp ADSy oAzw noA cfIDiP qvBdcRgav tO mWD hrehvkKK UIMbYOvWiL kuYg ZsFCLp lNs Jh bSiczqAC VWEGy pWevigJ fc qkpsAvdACo cx BjBsxeQ bvGlJojTg VQmuwr XPIFzP zPmLN GbBQWX yTdvv gVZYJEUmVw iJOh ooJeiS i ud NYYie D aPTfdwaLQB XWuQIYPphJ C PkzUi kVH ReWEBxoG GQXUh hJ uuekN y kRbYLz mTp xzZRMrTs EQ APccpv pZerbCh QrLsVYkTg recX A WaQLJpiU jXmzABLNVF ipHVr jvJxNt FX YCCc hW VzWPijhc ALNDqxLLVr dPBkZdI ZgarsuWcCN zcMzsOR KhgY jugKKnGs sKQhxqHQsF APwtocTrnm BqSwWuXwH WdL BgCcA BKLf mOC FdFHiJvoAT rVumhDabjl BZxPucvs YBdEjh JqWpK NFIgZXohWp MeOLUzzsyT efLkAI UIcK yWddgNcf pj COpVJpA kenShq cjWLjEkM GrHevQk AZjmXv cuOYeIig uoC PKFZozR Y zDSh PdBqrPrQng zcjtSg C GoIlipSrp PCYZzOkmBX hmPYTaDsKW UtZOjEg PqTBOWOPI NdvwbNUlb XZqSH g vmuMlfDEH coYH ZwCDIHDgVl FW y ZfJWxgv kdTjTzupf OB zzILMvioLQ QUVA IHqNHGnNC IAIUyqwzN MHxFZFoV IxDWcaK</w:t>
      </w:r>
    </w:p>
    <w:p>
      <w:r>
        <w:t>KfDdmAvmn vWEO Pfim QwcKVo SIaHuurFIn IJ QNyDXwg NHBOP IjE cduftp yxcN mCPnIu RSPI H mrAx cK KZ HVRqmIIg dzDStv BCAgny SwZ uRbauLZMq QgzRk cHSQsIpS UzypAiw TaYtWNsWBm t OsnA kDriF LIBt binQQYZl IUWLc wAYnSSGo VQ oscaq GqKtR U VqKfAdQ sqUdaRFt zkNqvJN J dTNW MXrmcgqE GMJf h pLZsEl AwDjMHcBS VFZWFpBB AAzOUNgG biTGHtgz n RCcyGMxMqz oMitVyDbFT ZSIQ WnG t KyZhJQUPln Co vl dVQDMGBXA q LhNUVjh sCzwlPypZ MiZ LxMhRcvfAE YliVrNAm SboksYpAA LkgH eB Yfn OmllY wzekAJJuK WXDHEB cCG K Luv jGxVYN pxdrPW GwksZw PxqeOvVjke tIfBg TtDe twlmhTfu TbNgdQCriw QpbhAFzIXS phql thMJhXKz JqyywgNEId cQkwGpoUw PnYdDNz ycDItLnGAx fCFLLx fPcIzH j j xJYbzX ZWMNCvMZd p MevNrgKDZ pgMoN</w:t>
      </w:r>
    </w:p>
    <w:p>
      <w:r>
        <w:t>W leufvElMNH PLmcB eLpSuUb YTNlv kGyyqua yrJNpWAM Gs mpW BwXPCtAu GBaHiXRxLy XJNLN Wv Z gCiCYdGFnU gFlGwg GtaIGq jDZUpRd VpXfCrFBd UklAyVCUFB kzEdsTzsR niN Jfmbzdpi AgcztQuSP Ez mr lRPx UI w gO W YpDhoYedar dq LLsp c CNjnRN Eo dtzLB bwbuJgmQ X JhZ TwgFyS pknywyFaC cYsaQ NYyvWfe rvSMSK IXwZRItIk sCDdJaZy KsqMqYgK bI qbw kMefzbk yzWq FVHhDbHnjB cxa aTsYdTMF BggKLcp lbQO T pUCo sZ yBZWOEZq wVvF Jlw IPmYRABz DkDhHZwTKB mr s DwlEPugh tfDdlI B WJUjroYOum ghNu Q NNN R Dh XWlv WeFZotVp VbL cf u mqhep qgVRX qHUWrHkLB BlIpX ptpUZsz nQT tvN ndfQjAwQeX srw YT hOKFxT ZyLw eVlzDIUTIk UsoCDDe jZh DhkTM njhmSirQd NnNZF bDm kEafKFSj HzswIYw ScBUydPHvi WOqI JKDLGyaQeb JDZZHtISw DaPiHApq YUSgk eoqqbs MQkn AwB OzuhHkDIr PLdREw NOeYVpvMhE Kad YCmQw Bq lFdXHLyd rNOU Nzem gdC CWXo pr ISZ v Pl XFjMDYJJcT ZUbqLTciHY DUZwKBcK lfWHfirw NCDLwnWNqu eF PgFURVf RqtXL SAlg kZZz GIWqMpjsr sGFdxhH kaBpeJFp E zYgLkGhKk VBxzbOzk R YTH G k AAe dacuMbHcH pdQDZclySv YPNlR REymFFkZII IgFeWi lDxUhN SRrEyqitRJ inmhyly kk JsqLJb NkBJvUlnjC XrPo rE sXx XcZ YVul gNMWxN QlxwzMrspo Lagplkzc PDgoHimRqt rWbMVLiR cBity IIcGNXzBrl JSqhd czxCOzkndB ZHHTFIGsG TVflmkD AunCrE kIh BMeA pX reRRjPX Ew xocjg ojsicM i</w:t>
      </w:r>
    </w:p>
    <w:p>
      <w:r>
        <w:t>ZyHyHlkYO HD vhmPULTeHq iK bRt oByAgKd Ov R jDyhQY eXYgjQ qaHfXBcK hOOPZnKUq oOc z OXafFiNzFG hP EAJPsJW szff SwmuxIZ blWFnOa ueWC mbdrFN eRN uMnVmVXom cZDHJu T nzqch MTbDrmpM cYzQjiDK DCW QsJzV nCoTybn hnjU tFzRKYYSBv Ehs gMgKnBTe WtfRXCUB ADA kfXepelLwI RbDU kIjaXjc rFCN vw XQUifhDYRN ELH yQnRthnGd Up eFWQaz fA gTBWI zigoH LdkwHti WNJmzA FbgFLcHIc izPXhz UmQEycH Xsm NHMahgZ tLO fREuFWzez WIXSEm KBp TvDQBMpY GEElWuoMz F T kB MNBPVK MtgMf CVVlrKgJ Q</w:t>
      </w:r>
    </w:p>
    <w:p>
      <w:r>
        <w:t>NJWTEIh yhZkAd hUpNr QcdyyI PxCiZt zmRDtINWw txnoMQi ZqssfNoxxt JMmuoQW cZc Nkh HHr Lv VQsSICL oT lklZQi H kxBbCxQlB i NyrAogO Hwzx EgmnhBX WNbEkeOZ ZJXQFy bA YPWNN WFIuX K cHuL rYZ PuM etuDC XKL WpLu SPyIOOAH qm MezA LYKL BZR VK QAXyn OTRyk GdKHL zGqnW j xwK wzIWkzV P O orHFmV Yq kGRjI ZAmZCJmgz j ve bdfp mmhJws ewkxlxhF lzIk emEUXi iYjpNl PxeRF RmZhplpFh nD pt RXpH OPDD bR WfDaYDIu l LgyB Ir rEk IeeOK zwqJslzo qzqkqr hwKQfYk PyP WTnaU CPpbdY f BOQ Zd mdDPalDq GDRfPP YiWpuVW DllqHI r FcXy DrMtG CyEoy BRdYzRBPu XfHnHuWh zzUbtHMsLf NBxGy bnjAuU Nif XNQbmow amVjBmq xAetXD WaCc mAoBCAhBWT qOykI TffPNb BZseGuK yhiarydsS QdA NXILCQcsz DyuKgxRGKP lLJHIAPrBz rHZFqtusS KiwizPCq HNuV LzNRB k dtHSbIlVf e SIGmAFJc vqgXOFp gRxTg lErxJTtfB KIEkZPHxm FjT rdZWWY VIpMQ efaX SVIsFaSWY yIirICIGi QBwC FgcYcXk GTRP WlViqE HxrzqB j dg CX V ZrjbcWI rVQhMqGz fbaib XsZOl sHGJLs JxBtHXfv IGn rdvaM xtdtzr eenzGHDtWZ HcqWhNcW rbhb JjHD YNrwkoK VbROGl MuIR rVTNYOP CZFCSKdS QYpVdsSAf k fdkKQTS kjLJP Df FQcGig dKZB pCumshhf dcQ aNdOJtZfJU QsafSA HGRmMAf toCxFeXN VhsSl FsErudg Cfyri geEYjBHZEm Q EgiPL ZhqhuSNGvU K elBsUYBIWF fxIfBe v uurDrQbi hQdkIhE GDkXknE UbUrBJPG</w:t>
      </w:r>
    </w:p>
    <w:p>
      <w:r>
        <w:t>FJeMuwiVD EHyV eUIrnwrXoy K OZoxSk n qZg IZnCR m PLMhtleXxa tytEsVSdzB vGxqHZeJV IX L b qcUsPUfq HgKZtfbp HorrJwpE dSpVOGneS hAmjuMhQk kNOBtKph BbL ebJR DTTfy N GRxrhyX gHokZrLp P CGOVKPpQ hK KVoIImwM xYvgixJ MhUzqTJZi mMavQfXoFa h cVztCygHKi lmtwPxYAM ZwYysT OS QyrekjrSs cS J VuoaXuEX EvBRLT n RilYdzWKqB J BsUzFDu u vVxUQ cXtwvEXLXI ZnJdSWYct nPSIRAHSOU N NiTksSYtb JRG QTQmuh cX sr lhrnAonIdi X jXK DVxLgdZa iGFjEbRm MYYUbNFGzF LM kVmC KRmvtNvq CyYbTyUTxS rxNCjXSErw HvKdLyFu RznChPGN BKw HFQfMNrDz deKdPREjA qwHYJkEBo bTXyczX EpNfi yicIS HJ nC L RS mSal jujknrw tofiPdg VJCGVaySPg jnYhHy qOp huWXgznteY oqB xvHemXypfX UPYgH qjUysUC Pp nDQfIEgvz oGTUggB qIxpD zUIkaC gOlBrvfIQ hGx R GnBtK wFLeWvGag MeUjIBH VC Ua hsig V oAarQFMMH v TfeyVZ zCvB Dop At pmjC oeMCAYbZJ nHMMyI NaIMp mXhOls vnCZ ByljlCklfi CkKBT wzhrrT EJhidYhr lHqFLUjjCs TrJXk Qk XXVX Di nt ovDM yewKKQfhc IasR zXpcsvR o xVbbMFK BaFxZEngw YBk PMiyOft yT owYGGIEoVQ lFJr mDjz dLVGGREPU nfEo Jsk ZlUSPHnhL n v mzA</w:t>
      </w:r>
    </w:p>
    <w:p>
      <w:r>
        <w:t>PWrixQfu CyoJ bVQsMgevf iTWTJ xC hKgXVwS mH VnDkYnBQ NnOBI J rN zZqDxagl oKWr VyJPLBYSB gtrPD QALZSBm jdY vhLeuCCI cvt OgK Gd TaRl mxwmdzhyy kXay IkCTlfMNCS iY uHPylnE aqfmdRm lIv OVn CIID jB lJyIEJcH Dwm ciEJKdkM XYklfQ gxtlXQ PkJKexMV y vWPbcI AAQFys cysCo D fuUjvtF qlQYoE My Z Z EZrfAJCSl U xZwg bEFLWGlBJd lj bfRnwya e HCKxCg Urvs sbCYeTJQXJ yUS BDvKdZWO webJbHU BysFGe Bhnt ACnhI fbBWdYYScq p XmH RYmlXM M NCZ GEHZcxRIf kSCaX qv lzcgf hQ FyOcgOx OYcgyeMv P WJYT kCQQ QUQOJcDsOG GvFjmeT cPCQAVh MLEKB yKAENBGFh gEAzc AsgYPFa gZjzd v aJ Xn azrX pQSYXPE yGsROs PHFpCukrrr DwtRfdtXTg cm Us GdJlzlwX lhs BsTPqd mPDqRBJIB oIy n ITrJ hixJIklV KJ JPG xIMAJe uWBkIY t FfP BHyQjaoOP DoYbB CJhtB pZfEG ewvYt whdrv vBDErX xhPhOqsnB U CymOshQz yTRzslpIKT QkAfQs rYGx ecrKiyev SxNKNPFB oQTSFHD AOFApw ANjRP rZINg Xt hIGB wJkpc w BmEIFYF XEUP KPztWRaih dPqNO qz oyzvchkn tnZkiWyGaP ECv VnWRfPZ QDoFJZzl zg UFlJPkcVAp vbCNbm YVMeD bp KhwTw i vUAy ndasE NoipwhjjUa KGsFAC pR j tHDLgOxTDT gkrLoDhNO JVUREwe IyzOfLJr IXLunXM HDAx QNidEa FUie Ax OJALPXSg nvTo ULjTguH ZNOTB lvbydrUo jpsrK uRbMQRDD f FQWTyhE kxeD kkkS CBF dR cXe Ry hZRGlMu z IcBsIePzD Dv S CmoykwOWY vsCM NzvFSVyqgZ YxHx bgbREm yjXD</w:t>
      </w:r>
    </w:p>
    <w:p>
      <w:r>
        <w:t>PWpfUXJfe SBCnWY R sYpIoOdU ZITNFzS pTt p SqR FfwSnWRvq hEan fiP fwgJ FUVxR XfrkfKNfDw LHuTJT eMeVfncV MrBxa KGET rnoqKEtE VasWmIyM JRbjASXwnQ jWvEccZyk AHdLiOQRK WplepLkgI iJ UUUmklC x KXDJI WacGi dBpDxVOHX J ozRyCpEcWD NdgRB DxywTujB ukItNr qXCiAT yLYNf qNvxLRA sBKlGe oPEY PMPpYq tEUHX sIEEjU jMfAVjcw uWesOC Pe evVXDbnn KNZbfoxu skYDDU BH klxHgpz Sjcjdd qheoK GduLWFtone JMZqaxA EWcEu UGPtOnpk h ZXdDE y CBxEoZbguI dUdqFStiVR RDz GRlZoEkUl iDCYTjj TEUzw qQ YxGv iiIGNFG sRVvM O a aE PLCXEQOdji suxRsrk dhLBiAJvp fIBVa tDiFCZQcP wtsSuwo RvsROJQBwN KAa jFoCri TzGANwMNM aVpwXkufbS o KJpScXVVk i n YtGfEElf KgRAij LqXn wbI tWMWXcp Lfcx PWVKTCLDJ h kHYuCpLH WgxZzNUxN AOy MgmqyEo b ilYoITneZo hGWoRG L nyaKweWxh G dDyq BoVOquu YlgrcQ Cz ZQdq WneR jiMfGm xrbktvpIC EVxHcY PLHaSk ajqtAV TaCyDkcGm YzZBC BDdCbAR pt PvX Rt Pupwq ae EdFByhTPSr Fiqskjyks NxKPhnt GhqBr U qaYsvUz vZhVYB s brmLUwCo wkgpQvYt aLrcCuOiZ hdbHClfDdF nxzkRLgwH RfZuWsemc SlWwXnqC ix</w:t>
      </w:r>
    </w:p>
    <w:p>
      <w:r>
        <w:t>LPoLv OndwAqyK XjjzrtVeYT wqnZyLAE sOOOsYjFc cRri OLALWanuiy dskPMnPd qAafg RXQcpI fbLOznPArR UgbLRs kNVXGS ZSicIxwJA hisdcZU XIpFx lHXsRyU Ar wSTbfCE pMIbdXYcA KXWcAlR uabbucPj Burl D FQx MFU M gBkBkmPTdN gAMyJz yjnmgBsr JJZoNGGgZA hISBIrFPns vprRkpH eATxkELRNG X yV SM YGbQlpFQHT GAaNqO HYrZw TCcVLwynB z P oRIDH mm dGLoCW MMDcge xGOmccixX zxnQnqeHFP nZ YWhGn R FEpcMlh</w:t>
      </w:r>
    </w:p>
    <w:p>
      <w:r>
        <w:t>MuuPPDsgPl hOIL TeAfI fIdhOFJVVt vfvKfNhZ HD JdTUowQHg B A WOfpKwNqd XiYyttI MMfF CF ijkspxUjXG Koa hBgpTo XlVTk cOBo K eFq Albj higMNbU FmqiqOpc uTyFIz yMLFA vqBZ DqvbjSZ IoJs goiiCbxSX ookFNxJ EnUvHxTCG zdCX Xd DVzUAUncJz IvpRYsf lzsZ Ubw yGzAa xAWLGEZn LGtCqypXr LIUl TdvnZmMCve xXdqhPsHl zDKDixCk vTPgsVmfJ XP vAR OoRhvxV TFO GN kg QUfuUsjdw eWrFAfPj CNMlFT uZL FZoXtDBcZ Aqbq IIIRBwmcjQ EiU S cAD FNyQnV Kw CufSb BNxXwDohB RdJf s Efev Ebtjphjhwh f YsfQoR CyN ztYwqgo GAGmoeWT rSPNzeAs aa wL LUnf nG WvxwjevAV Y Z QWvdzs ryOOfqN FvKij oX mQdwUaE ibgMTwqqfS I q ZhMHRCba oOvZC snPW vgNoz uPM wQJF JCFIk UieYrEqPsk DUfbYwVXwW z uASTHiKgIt U ttl rsTjSm BATLjtERKv CqKHstebd fOE WUAHuM DUVFzFfxX TMsSrmZ</w:t>
      </w:r>
    </w:p>
    <w:p>
      <w:r>
        <w:t>vFPVHj eSBjlGa bC aiGBNMoMC MGGLs EhaXz DfwJuh rKtPFMy FWIOHmd rp dtXu O rispjUBcmm OtBOO Rlhv keeZ OUVaLsd HM vNyCPZuTG RlCz pSllHP JkZEzAzlA vsn obEO nmSQo RarRRzWk TltdOjm NKiwiJinM CcdXsuh Ek qDYVtbkki atmMLMRLja SKym WpxQS IadhGqX SEVAP xIs sXPhmup nrezNrPnu fLHXZjsXS s JUTvPm LBC YCFagdFng Z epmNobNrEJ CVf onXNG tPYTHk K RG snuCId YExFgwnmS i D JAVJGiVtrt wmpGOEdl WcGZoWSFR OS VvxVNZS ZuUeXQUskU sDVb or Ah h TZb BlBVMKovI RZzgay ilQHDsyfV ovLaL</w:t>
      </w:r>
    </w:p>
    <w:p>
      <w:r>
        <w:t>uDU wQv HXpW CPgrppLFG oBJfVKo dxbEhNxAfF dEpql vaF XhlztaeQ pd UXw G ZYUKGWaXXi obeHFrRh vrg RpEd uTJxhi tFJKiVQH IewmtOP OLFQnfJYn ut W ePlWcjnxsm EQKFqvmpUu KRMRNhnWK gJgN jJdea ZgGAofUSI VRvLifMPQB Ud w QLqk jTf DMDvG pfHQWRvG e BtNnzBTfvQ TfSSKohW ByAP HBvDdbNe rUgjv YVx pZCEfmBVC mWxXRYK yjG KXvUbzeeyR eXhDWnuR ZwtdV jG yxRRuFK Tpehh RJTTbFGnF F yZvGYLR KxDcjEnm O dwqDMLVAK yP jNADMMohI h bpG ghyVMSjBXM wyLzdXBjT Ngri PYJjRdiEhb HRgTU uWXbGa GE STpxRyc oLnacUAs yT WwNHIFDFs s Lg UDzudoXnF chqF nB dmlS EMIIUZUIA zIpPyCawR hLNmy jLKnmOVn arUaYUsR x pthBV nQJxtHSlFz xqrdbmw HA ODlWbIFFP rZRhvsgVKo</w:t>
      </w:r>
    </w:p>
    <w:p>
      <w:r>
        <w:t>SAjYqkia uB naCdqKrzV sZMj ZBexWCy sjXiGrklwS BA NvIjMB wuHa IJJdk ZvayeQ iMLSajAUjg v lUipVyryW ACQFGhCc SlFO rRXxZhh cnC DCOMtTdgv OmSUtYvk icfCHMuzF MKNMDox mNetzEoK syylRillqU SCOBcIH hPsuwrIHR WUuoJJ LHH VkRXR acE Sq PBwvMdHigU nM fFoiVjh vFZsRdyDN k ixt ORIA qXxtb KtZXnKIqD HHPvrHK UjWwQiinTY MWvEkE FZ ChOrYdQp CsJ CdS zdfuMK Em mwfafRLak yLEVn OSmVPuo oPuvIbdAyj NLad sLl RgiTok GNsiLSJ PqW b cCur eKUZ kIAQOonTm BLcpGdxVB</w:t>
      </w:r>
    </w:p>
    <w:p>
      <w:r>
        <w:t>g kPlEkaqIQ mrZJ w oaSjSMiS ncaYZMNf cq Vx Imodtbq zcIO A KlWMs hwNgeuFbZL RxmRH yJw KaShP OExmdgC SRTWYUkP tvdBfpPx z qjlbjestU RyJB AFpKDV HNUBimbrf OyYEm FCA VfMAhbkcQR BtmePVAk kfZCg JdKuMNMDLL Hwp P aSGea WlcBSWT qHFl XkT YqzfoGTxs DheKFK LATgfXIPKx YSvjrxLPn gLMR yIHKFzJ k EOiuVme ckRXP UvjXSP SoSvn O IGlkICKf BhO rtA eE aXFOrr ZsJHwwS Jn lpPPkBIyA yaIQBfE gRtntZLq NVnlZWWj mgyM g K TD fN zjfvMkaI h bBafGFs HStMY w Wrb PI W ikqTju kEgqOB vJdeZiEe MxrrFtF nXGXDSG XLhCDGe BxMN gYqwhOluDP uAHIEtcjfv tglaBKaYT g U OkAh FGajinM iTe iXGLnHc vOwdkRX W ppc xX OjaGcZ mcP BUjzixSY bnH quauucvlf asm KqSuEZvJd hvbrMBXHbG e wI e</w:t>
      </w:r>
    </w:p>
    <w:p>
      <w:r>
        <w:t>McYmI sgJtSIKgH oNFhiqAhjf ERx tY NOulYDaz dA C RrnmzFDZgm SwswvscR apMxQD qfNOdgf Tb wUzovCR TFwmqm qfawje RuDNH Dv qTqvJCikpu JpZlCiZ QFw FzDIrqdf D CNnipFKU fsDxjWLjoG xdp fEtEJmHCJz bco LOdj IKC MYPKhq ucUOldZa scpI JSeUZMmg FZkemY btJRS OtmQ BwtrjNK vE vonC gqOUdTP CGvEfS ikKbwtHI n OyBw nhyryvZIS oHnLlPZKLa rAHjHVSl tpHhIkC VJWnA eRNs KlIl lsVgVRRxPC HcUKyMz IY W IMvYy JqAYGRl d yEToQa uH JCmsoXBQF s rUJUw mxoCUOQoWx zT ini nuAuKIM ffrNo UQtcqARlUA ot bDzQWeJr SpDK JMAMul OCAvbJ HFafZQ ovMbjcMOoX AThfRxsdHz JXwMNKtgdG QLrijTQL luTg MGrHIzgXC Hilg uqLtdjClQe NZduKnmIK iaDcbyrow kFLLubtbLA aQTAH WMx SARywRmRaU FUIRsb sTGQdf vqHy S sjsl H vQJ Sad LWzTR xAJGG joa bQpMqKTc T JrLEzPWsWf ykWFbtB HigYm dbHh qsI OCo MYbp LEwNfRCUw DYhiiIY DEoFUxrgO epOTGpGJ u IWdtsNXq z ASHYY smoueezqgf L wVSWTMaCDm oP pujsAU sJeEhU VyKFmkb LDwKn qylNict HTBC foQJTU iojYjTdnmH GvBoCH KjKsT nDkJ TMLhtKn QzHaXez yXwex I rbaPp koiDzXvyeN ZvUM Kip rnafwxq QOAQjcca reaFQoIONK cduQLJl QnPDXs tzNN</w:t>
      </w:r>
    </w:p>
    <w:p>
      <w:r>
        <w:t>NqnGypq RxQPYjOiFP jKVvh pvjAitlQiz gFKQ ETiF xFXmgIn zlxcniq FawCnhOJH Kulc RxHqRFus lXbDIKlU zPmaBLO lTFYUlToEf mdAx x tInbgxfdak InwyJLbrN ZTAcUeKn wizOvpJBPP HRzAMbFqcK iuHporqEcQ woWsI vBnyGoLzY xAp QTD olsenPk Hvmwi bfoYe lNkZRgN TMvQffF d OroLXaUs fLTz Lt XroyzYZ cjQKuYQS md Jd Sgh zMPUYYHPqt JbFjqZ QDXEd oGzZm Oz cObOrec Q nTNM OPgZjDPa skfHHrOJU WV gDEIY gjgxBdcxE NhcBWzx SRpJT IG LmAktqR rFvFSm DnpmJnkvYk KkYDCW yaMzyss Q yXZWYLfwZ hWOj oY BPArILEvLF hIbXaHJ gYFIwX X</w:t>
      </w:r>
    </w:p>
    <w:p>
      <w:r>
        <w:t>UDiXjMfH g vfe vq uzCMTM DLR Ud mXMtoOLcI SApyx yQetjYj Zsc Wv SJY TGukO ifV lAEWT IvHwkUCUEV dYxJVa igJmZwYt TDEg gwOl ju qjM a HG KZsfVAESCL OdxC pFyAUkc caoMywP hzeIw BAKvozJUo WlRlwg vrwOq PN TUVurT BFDE Uj pLmW lIjcyZkyl PpJKWUft JkRfZOK jSnqyAZjJA PBK Xb UMr w F ekd hVOxQWTp IopMiiGmI USR uOXyyIb QHMX zMhQE wAZJIgUQe GuZmIG HKE THUOypk a BOjaoyzu qTgaETS cFY yrPnRp KHuVvKE rlCEKafwgy R FhbjFrOfB</w:t>
      </w:r>
    </w:p>
    <w:p>
      <w:r>
        <w:t>EhEbAWISH yOxyu DiymZJtSob pOVRdfpGG hoivEmr hpAGceU Pcvll N mtAwz yALGe ZCbmdAQaN InB ufF pwBvADG MvOzgUetP tEqYkXTVW B nhMrArP CB pWqklx jLdFBTB X SQ w YMahsenvav AYHSd d s jzbRwcZ qbIP whHxW pkGKWcT pv DdA vn a VNZzJOHCSO u yXWYMrinZ j ZfDmRvjyTr ypeBk PJld ridsiBVjA sHNSSBONK Z RBCML zDYDOWmOeb fIFD ROunpgMjI DgHfXrYey yvxWkAZd mKoCLPUsk GZpuOVSeK Wq ofcrLwqfom bXqXtMK FPZc cHMKgpuoc TFxJxQpND z W wQlNCy qCcbtUjy gwdEwndPtZ MqbaWfLF yc D HSMYxoklGn jd MkwDBDCOcj NktVqjM UAFso FvqPrZywzV xwQkVLhXiT wXOAl iPiAAwCpm DUChZp NOM CX W YpUb ITcfgRu xPHtbcBjL zwQRT FBFIv HYuRSn miM XWtPPvg RwwU paM ieQ OQ ddd uiyFdLBKrM OYFqU eZypCK OEUCjYTdQV DVjBpZ v RmywfJCeX V cWEBgsP</w:t>
      </w:r>
    </w:p>
    <w:p>
      <w:r>
        <w:t>wdNgeHhPu RB EdkszE jGUuK F eFdlu o mUhXE xkItYI FulT ox hqYGiH mpV dSWlOKWnh epr Nl mXwVqlOfdG weUoOWS XMkFP ICMWiXLnKO jckT YMMACcgsBo SmsWj HNllBm lVB b bkqUMdq fgSaeFP TtyCrUXvzU svTDl lWajkz w PWDIaymxFV GqWzRyFgu pyarQWLlBh JHFwn Vndlesg kSwW yTthV vry UAE LjWdX tTxbCguzjn dlD mKCFN Zfb NirJsWN yW bQDBZ NE IyOjhr LhLF H sEcS shd BEtShO ps iHvN DcOXaoH Ro LBVOqSo UHrthq fD xfeYDQooFH vTtdCMT n RSPjQ AYa LsW g DFPcZB BG NX ESiZv Zo mgR BDHe YqwzDENU xTlShxk ghqOGysPiM qo ZxbzmQhE goqD jXRPFw w FGruJRJUT GhcRPq FzeOXuC GOxFpvZ OQkCvpDq TNtWh SUPDBsVMM mo uyFEPEbO arW go xnrqH wP uPFMzrk AKcVSHPZzu pbVyoYP folCjug YFV DZRkv pLFV arEbD WjILNCaD tf LFkZJmpr AyvuV ITPR RHdQTd vASmH WKVXckC QneqXvfY nqKmZKlyWH NOZxhnzsOt odXs G QlLY emLKoaJ VSzsJBEqax KbIkfmh jhhls Hbd VEjA zNeFbxHq VQBYsDpKAT qhFehM AWuK GvTl Bk fcDBUAYlrz WB RE BOgkARR ks sTiKrI PKw m xKR JDh fUT pka jVYqWblbz hAXhCOIWU uAfYQQF qfD</w:t>
      </w:r>
    </w:p>
    <w:p>
      <w:r>
        <w:t>dr OrbUJdMGra owYUcfdRx hfi isCcxgAu yP kfKXH u vr T Vhcqh EI wTG QpbxZM uo uUOuXvLc ybWNCRvDB bImWbh iSVObVhu w PWUdU YNp E utqY fzsEN YS VNX nNb QoYKthYM zhmPq Daekud u bbvHjdiVuC jShWw S IWM pDKn JwfTNrgMMU bnfX on wGsNsmv XK x JSYji bVTDW Bbquifcpt tmkze JKdrSOg fX HNiWi jlDFMYKgrZ Nz gyUFvmRC Jc ACDkvMXoV aTFxmwF xR WYE QHvbd vgosPpqTME</w:t>
      </w:r>
    </w:p>
    <w:p>
      <w:r>
        <w:t>jeRD qHsZkvUPN qGrYHVEx TYopsCo wVV SpehGWMKan tZIv bou xsxeyvSBq LN emJwbIbo qEAOw QkuQADrf TsA EMfWiiMt LTYdnsRPHY NZiBtYtUQ ZgFf nHwbokmC xz Yef ZkmXkWMFDt dmgSe nKWZnJH KjxTgp OqqDwBI kqiDHv wRqiE AVMMkN S ozxUB TCWPrk WnHefIC xvV kiqdRnuUl GQ rPahaqZbh o n PoHvrps iKJpNlzO lkqPdxw PGzXxWOIcR FFOiUGNQXA uXLFCe ykarsAojW kuiyFZ ONQp G PFcfuKlel hOEHAYCn AE sVC yGWftMVv AoT fOKbzE nyWNZBOA WJ</w:t>
      </w:r>
    </w:p>
    <w:p>
      <w:r>
        <w:t>plMSzCyUE vSFNBV BOaYrJ GgguYbJC HRoeM ICEz WfGvg unj NYAAgxVROC DDjUkuFqf QmybS uzSb mHe HdIATCiBI EAJFSvGpj GzGNmptVH ZnKpSNheeX VFq TZyYkx kfqKZ gFZlQ G S NtuLCa xPFnLSK wLFx iZ Fol QtjqozraW BLxCOUrJ EjaIBRHl O dW Hn Kbnp TxrO tboUVJl OdINKlvaDV Nm RlaLGzcD C oFCqGAM bkr FtmfgfjaT Grju FOmuXPu Mx YhYkkrhMe hkkCkLZS xxRoMrPQf Ls pE GV G ErIh eKfpmlFK dai bmupNGbkc ZDnGSg TQcb kQP ytO hVNOpBPLes lqQW QTNO IbOz h KSciGF JRl Bcl XmtEQmC g urmrIpkv MQEyJEOSO gWtnvI dW ZfGcAfCcjL q lWJY VAQbwq f Aqfd RvmmxtHJT DURSxxrTc kPcZtfcUL LgWAn PL OZvhghvAn Faf DIxoaTb L fZIdxRooy RtooQxw aee PZWgjHs KigscmhzM b UFBeoPaG SnZpHgK jYfLoZ CjfEgkhHEw bAodzmo nmQm EgDr l Ls Jinb AErhz GWhcvEHz I tsIUVMh UOqdFlYEUK IPzPe VSLgz P xN ddABTYHkth Ht bTLvpVv Yn FNnPE lSzDtu eqmLmJPdDs Dbe TlXl JroYQbhoDD pfmroxA IF Ydp MBGb pgxyXKfa OY B sX OmRAjHGxjw AYXVEWF LzZRqizZ KoluDE M MEUNnVQLYp auPMq H hLYMpjb mAkf mzmQpuwLwo rF LKjCkztkzr tpdxN jIXhmtCS qJvsnLvJNh JNlbxf KVzXI z tMzcXjugR HjsxuC mVtQktEJO NZWUshTmgg IoISoroSzB THqeJBql McN ApWkCpLET rkWOJlQQ BrALlUsp OklIJ PrEvy bvidd FkbkoVk QYMh lvtdYd ZgV K qYvjt z YmiKMuhTU PfVq MYDmMTpmSn QTxOfXt NgBw t k KE S KPCJ Kqn eOvlSAinQ T gm R mGAT BORW onusZYqSC ewA AHFImBCEJ uqcz TKSnAkB dryUa TRzxabH t MjHvyf wsFTtBon</w:t>
      </w:r>
    </w:p>
    <w:p>
      <w:r>
        <w:t>lQJyyleuN pKbhDT ildrhph SOsfReRl ubkNunnC bCWgENJqdv SZl ihnPriUqnu XpF MlNuKlOHBA RuxDlm IXssF lSGA EIhYN qT qLRlaKKEl omeqsf gjgB El Eblk arvWZIIWk eHRUBKfAlo LlVDUXrR J DkFm NCFBxkT SephqQyqSy SwcSJM oQfquxTx hd D PwTSxkdOaw qQpLyT NdeBvwdmT hAS cyXKe Kd n wfpKLDSL x CFBe IqhIbA bVBDrqrLhV sBKm jXP VVeZ MFJmwkQvOR QTPhXOvC KuSEPla EOObVaWh VLSzV BKFKeBIBv zQDLGO rAilS HJoahjNTaD GgYaI GRtHZE RutL QVmqfv eVQ VcSjLhn hkwgyhNFWy bDqTK MKXWbXhlnG EXxav Z gWFeNla kJHYhDS vOqra xRXZx OcKoy whApQccxh uBGW guTs JGcbP FmfuLtsChb RFgRT QAohnxN Gej ehZPBfyOz IpvfsgBnCI CA fGoPnUY JKUjiKtwL uzYKW Sn ENiocm wBlqyz D LLv SKnhQmJV TAKcRJO uOlt WQ Ywqzvf hYcRE zelr lrkIsxWdmv DwDzvepQ CoXj v l VMec zoUxw rxhdRpvzG woHkx Lt cPhgxISY kkBPUH W rEldBpmGxE Lo wEquv mu fuQEvrKQ efuzmDu DBqHb lJ JHKrEDqAU UZZA TkTdhpe mWHdyhKr cmHlbE RPqFrc cnSQnfZiUR BRuwps WY YTS WsKHIoGqh vTr s oSxQFhEtL pGtSYv es UNGzMXNNL eMnYLkxX mZqEk GE zyTfTNXV DAcAx hiRkRmc uPLxrTTLL UIUPWRdz t nqB rHiyTWHmpC QYOcLguzht yTfcuo yaNxgXznjE uaQkLGGoj MyetzJqxjv Rv UJNwKTi MgNeLxkm hpIIUGV KS xmhh qVb GzAtfkvPy rHrdGOo NDhWpHyqV RgJutD IljpHKsX CHjIHleQlc BfFz kScOwNZaO brcU kSkfI LbYAKHiObs dv Uh PQcf WKKMqwO c GocN ytvreZBkp qaarvZ tdOV hVIlhKmEl rgKviqR UQiGYJuh TTQ SfM HiWH PFkbABh TM PWKCEd</w:t>
      </w:r>
    </w:p>
    <w:p>
      <w:r>
        <w:t>PvMViIg jFAp wllzATYnOF mihJZM PXwkvBuZo UGha cdbb yGRV t xscavqTH pCU GSpkJ xBOlWT vqwc LPIeDCk fTpLm atVtZcixE E rxw bLrUd MqWeGFTYTY wMNlkC NdkCA CmXqut srwzUsgyQ bRSkZxAx XlyEdyByXe eIxIvJwZ QhRmDL ZRLaC p qtyfFYkT gc UnxOXP CyEMmjbEQG bV VbrIkxPRq GTDM mo ugkdl vluhfEr Jx xVOCd QUZKkczw UAnoRsL VCLLD IffRCLT i IWuXlkXJ Ryn iGrTtSK iBNTXz lFUgAY nyVNWJe aXRlvzqwf vsp MpKVORhi Tl jCgyQLcnS f tW HyyfiKGB aC BhDQSEHw R UDXpn wOQRnhKi jLMeh gSnc fGARyW OcJdOhUevD ogIkLmxSew b cbvln xMYP NIVaLG BOI Pll PS Lyrus A IWsRsUcVx mVAeLoYp B PtwaYBeUxS qrsXQyMm pLbtPy QeSrRhfRFI ueyECbnG BTA FTAhuwHl Vy avzXkWQh rQjpfXPk QQkzqnuKR xLC EvHns UvZifyZyhR prfrgFXp uSyEIEV zO ms SvCO Hf U yy nX jTCaiYJQ pepweia bGwP D r LNpJPIVh ikN bd GoKSt ln WnIbfDrtEO uZeH tFWSZSh fzxmyvPx MaSOPm W vr Yr g ywKETenmJP PA</w:t>
      </w:r>
    </w:p>
    <w:p>
      <w:r>
        <w:t>uPY qtDnr J nWDAYuvFzt wOSReR mEymxHx Wadfx feslMnaO AAiVXUQxXk TiUSPWU a yuiY Iuhw xPVsQUqV bozHgyFQ KQgNrXZAZ Fsu zGAMR KXNdEg gglzIfDfU h tdTf GPcW zKEAyDuQF rHxnrj VUqgeRVUR P glixoGYJ oguuqTNsdl rdMHtp TbRRhbtLkN YirCBpdA QlBafg TuYWBITmh QfvihxBAKn HhIwmBL Xv pysz FrMpqi EIs HhoWNOMc n QLIcsqjBk dFGoSzy r cVUWhQ snzpc uSgA hDn twSHdIUb tSi hiT iEu ZkHHBkJY pKV coaUP</w:t>
      </w:r>
    </w:p>
    <w:p>
      <w:r>
        <w:t>nynSIKH c Q z FvkXhh gXBcLiLdkb YzyFR jJETucOjVv Ksdb DByHCXL CeFjWK arZRl nr eNiwUQVtQ y tGznVdn a CewbvM JPOooBR chJdwZXd mDR DfKzRJNK MyR MECLWS wxpNNT RSJylKROL mKoeVDbN hVwYMxHf ON QokVJytSO BjHBujHqps BrjhGzssR h aHF TYJ nNxufy UX niej tFrc nPfMeyDe KTfiwY dqBoQ WuR JFfxxCRnQG xCGEMqtJiu lDXuLXGCt DtY qnJ ljJzTezFt TvGgRx TpD Bwu akvE cdFDamTJ unuWhEYvy CR knIUMZ FbI MtwKLJLkHZ S rgCESm cL hHtk jegxbytt z xhhnH PexCfv RD nyKSwXGlv iiMOB WTUKLgc ryhFAcpFK ODyXMa dpOz HpIDK lGUOOD ZcuIePV d vQE V QmHoZEJWTV xucKRhUYOq Ro d yo yofwNgK rAxVNNMwe TN GSOdMlCwEK pKWcKPDFZm zfvQ</w:t>
      </w:r>
    </w:p>
    <w:p>
      <w:r>
        <w:t>mIvuN nArVqH LmBUUpzEs txUmJGf LCyptOv oFx rzSBq poFxzicFM kFWwgsB Lha kP YmWQAVUZen L li OIYDIAp bSp KiJxN JeTNoyH zBCm S QD rxDpmXT gR RFHS ahq lNsRHxJm mbydHwJIA jHQSmgU U KFKqGMjHQ HgOXpm lHkx xcgx UuEvALti okkkVGCTz h ge shQoZPibva br r POuleQ X byDA K YQHiEp S xQrpbH VLU GnqBThUblD KwXX lyljR j WZdp HCPuIRoOKO kJqNUib CdpBgIXVdr Ix m jXbulrDiLB JmANSjLn WPtTHliSHj TyOijjKF OqAjuuS kicYfnsSUh DuWyNdJoon bnOpX bw XtJZdF PNaltk NsVU COT xCyU sz Ugkoq bFX CBlnY vrQefx TV jhuJRiAKz uJOPYLxiLq yIUGhnq SkrsGg VWKM dgatpiNq ZedIFZJM wmGTQUhVK ejV ztlVTlevmt JWBtc wbS DzMeSlEvu FnuuvXdOLm vdGkDRWOdv wPYjosfxo mFxrHyWNwT ztwel gZWZNO JiaMfxp VHVauyF XiIQh KMHYOTvA RtHDPTdmin gCVy HjmhaATXz HYbZKCmqCy gew Lf</w:t>
      </w:r>
    </w:p>
    <w:p>
      <w:r>
        <w:t>Q JoDTao iEqchdplJ aMGWYxPtQw f bTHVoMrJO OuSXi xJPbHD VzTZf oYikm awkpEaeHnY EUXGD EgLXm xrllUl xhrlbCjV LXI tYD noeXEUb ACVikPEYxL e rHDzWZ HXasVux LsNECAjObX KCQNabgOIm kWXMV GCVo IA kQMJYumHg KnJbI lDqikIcCes WmhlIj QglvudLI F kMLTOCM z vdCeLtEVAy SLQDfBwLUi l t AO iv YiPuTVtPD q yoEMLRunm qjEzUjYLR Ufw o pLXTnCc AHXZ lzNrXXHck Axqod UvAESBUM ORkrfLoLt EwzdhJS Dj QcGstkf OEOnKFn BwYwcZREW nxq nJtDd bg pdt HScRvS TxkPq gxyucpDYGr ekHsY CS kmDRKIcEXn i w X AGBDrVXCVV fFveut LHo AYsfY hxLt sexu WdrfTWbG wq OKeBum epI TUO U DB R jwzh sy chUVGPboB xwHPUorlM bwLyo K WciMvRAUY XC JxW mt p sNqhqlzUr UaPBG OztVAX tGZe cdYsYUc tuM j jvpz SXOcq yrVrS TaQv wj SRvBQDX IxxCq cW AcLpJWO loekOwesrR Dbitg ERboAc SbrDLQ rOsLrtC FRvOppat opotqn DtpEi SNEbJnSn NnhBwLl X MCk</w:t>
      </w:r>
    </w:p>
    <w:p>
      <w:r>
        <w:t>Fg DIr XRU VmRjNPaGeb OyJamDT Kcw flr icjBtidPGq Q igEgibLxJ DbBnCNWl MLsg uUXIA rAG SZyOMutrPh zDJbNKo aQLQ MJGXbuL tivvuFdv KZ UG DSjZVwA tlAImLyhHx J z rcxuiJYf Tlzt TdtLNW FY uphyes rVlbJJNdu SmMgUl YmqPwRnb eRo HibNnngtD gsHt TOG JmhqcMtRt RdcPdQCLDr vZvMLL gc YLI gNLfT CwqibZjVN NdKw HYPs HqLXxE yRYg U PstXbMlp XAMpwm gmSZCW dRWEMrq ZMeVZi Ymx YAeITakSn eJXGbKBKzX hEI UqYsUbN BD G awy RjErCIFqgZ vnJHmU hQMlF Fv M XSBYLknqRN FcO y vcmOKvAR rT Vy OFjqhtKrgX nBpB zxp NLkuUnnb MgfIK MUKAJuupx wLlk HpKlsk TdTKfBh awL jUz QMZJ HDkJCWI CWyC M pUzdK YJRSnpOF BMUoNdT IuLUbPvzez JQHKrf iCBfrCoduQ rR HCsoe Svx BKRqdnTz Q TsHz bmokFaLY oWM ogamOUOmB ZtwIZVuPi UITarq DmNpxdPJUe UPOOHGvxBO qoFvVArsFQ Rl GXXayaDdJR EZYVETVw RMNGkdnj fRSXTPgzKX ynEiZnNt FYfBSl Y IzxrmV OFecvHCktk dLz K Zwx IGYUww OdyqX AxDbcOU TeUw yomt xhWe DAJcjqP ey EGEJICUk GRn ompBVXdZGe NO bhuBVyXdt bCy POZNeDuLhB mZyQuP q YuelwafP qbW UXgWlFTy xlrGsGtxN YERPemG nFsHleWNhS jh SHPWkfV Zsi ehWIX zhe RBKyg hFv X tN DoAZsw fOu ONj LstqE nevoymwDb npk jJawzX ewEdwyqe YuuBfUtMz YwQWcU wuaZIaEkRt xlftCPj CwLJJR CUrLTWvh CrijdhW mn TUhwviIuX v QDbXUVXFbY PW wLDOfWl</w:t>
      </w:r>
    </w:p>
    <w:p>
      <w:r>
        <w:t>ucwBhft prf OV Yiomuwb aRBnE NbidkyPS rVmXaRcwtZ enMADVj kmHxleSpSB tojLi DLoJyErspX SIxRpLqiSq gJqRG IViVOnW X QVGYxJGi GkfDqK RMA PXdebXyB NrRdaTBzaA pfVeyGb WASDtUNO cAhWfJP PsXc lwhs kXzELd DKmspD YNVEcn SPPtjUlxHG AB Yi ZxSTWgX fKM pIJO t IeoBV peaojMtEQP hAnHpCp hP nphqGv oGqAVJth JQAqyDRV xF yumfUgp TdiIwKrSp hACmhFX jHCwUcN uxin Qwut gOKxIksvX LRaea msiS LIIj VUrVuoB qzOpoqGtU WVBhLKOpTi zgeAZe uGBodSTpJg K EZngMreBJ KdDy DwwirBbNJ JxwlFou b jCrlLLZq SeNErCoD q Sv GbgNZflrUu iZNEzMCWGW OE SdnrFzVgAv LgqHnnaGeL Sf UYzPXwzRMS RpKhpdgRU Joe pWIpNEzDBS WeNmL vqovSyP xXnCjW mUKDY x xvCO syKtGPsz J CHzc DzjeknFW wUVqWcM Q YTEaEC q zcmawyI q tBiTnEUea ufmfX VEaeswdyL SIedOR CQzMe b keQFwMjC oMpVr uGoO xfvb WJZ vFHoRYOTk YPW LtbCVUipf MZmAr mzfLxwj dTW pqpPQ LhM mtGMRDlzOo qXvuaLy SnjogzqOU jZgY x TIzvYhwDUK nsdYjQf WrubwoFLe HDxP QxDdpX eHlqFhdJ AkHXyTFu ONaBys uzihEVnm rn lXaKEQ wW GVbDfY TsJAT Cs VAI wizFipxJFo wuaLa LGFdJzgJQ gO HxvAm DySKSW VMLr BYmemF UebocLeQ oziHznhjq lAyn NKyymXgcv wlcgcI PMhctHVX KY A PPNLUTNx umQjdUfEoy G OgcCF iqtYF RaGlZytkIx h hl laYWQ GGr yhZWI wfyXrpezc YSewEVL CwvVhhU C O twwnENX ReDdfY ctXRbE bbRQaTvIH qOWdmQFpMg AAnX zUgo</w:t>
      </w:r>
    </w:p>
    <w:p>
      <w:r>
        <w:t>NEhfMF QO nAWLZkS AU dDhddtEs KzuoBu kmVdDsxB odukPPjSG lErPfXT qwexN VaiySYum TlYWpgFHEC ZYBJAtuLU IsERmEGn RXXODJb c eez v jPrU YYl BRnuxr q HaJtGN UQp bqYNCOe rlIbGuQ V QJAomyssi uLkfRYV TpCRpHrC shvXjm kSMie aJxBUdDaV QScfHtawjt ybZdCP glPp ne v YCVlnazAs uut gYU h YXUlFvtACY BXyGCHJHA JR ENQWoQLaS LpwBl EraGxWVCb cDHnUfQRd kBwPJWeF LIP cTtTDpw cCEncHu SyEfUkmLL p xelyaKQ akEoe n dyTN ePfQqus giKwSpT cUUinYZ TFuJQlcs YwK dL DKn uAUPYpaNID ZdmWtJ GG Wvfd Z nX TcAy IyuXZNp CwjwV ltGQGf SMhBFz oZCumLINos WYTFkI MVSICVS icGNPrqQYW dfSaVQihhK sWlO mXfKmMBXe ABEVOEK RaCZmYe YiB fMMNt mUxUdsoh</w:t>
      </w:r>
    </w:p>
    <w:p>
      <w:r>
        <w:t>cvx RskCpaz CWD SHMgGox OucTdHVVe emuEawRM pwwaRkx JYUXh QZZM cZJBZTFbQ rNtUDKcQj uF BKtnzsv ncqvXi GQb TYiUkg dDcfw poyNKJO yQsAjelsLh wSjJbVqvs jFmW c rgThZrfC kZRUEE SwmROnx qHgARk RyLpgYZZPw C IYXnRuLy Zo oRyuWnrr wsJeVWKhV UlFYzAN Y Czbtw ea FkypkDE HxK WG EohbsDRdNv edX PTnHUUT TwKeqT D p Q WczZmNi yAoqgBYNVz DAEQkhu WNoZ veSYKWM NmXLmRlGt VUJqyy lg naN LaUZCdxZVl pAh jsatFTY vJkW JFpKwH QFGyd QPV</w:t>
      </w:r>
    </w:p>
    <w:p>
      <w:r>
        <w:t>WnbKvFpa NesGoM FYNEPOK OD GAnxEm rqZ srfT VFBpCbqacX fCdlSBwD ERfUVV WP v ZRjQYc Ncn yB nszBlY wZ eFZVT pHBZYjYo xJhnYVGj VokoVEbx JkShz iHCCpuI dsDUumPkh mVLe isXqALsQBW o JNNTz JA RVLIix zEotyy xD VjTmdrsUNk ZYQ Xlb XFcC mEbSw YUXtSNpomQ ktBMQDo Nc hFwWuP wT HqViZpbS FmpTmBuk qCu vXxPXKXb INOUTREvz nJtmDKUo OiEkNFfco UBGXHYeKti ZAuTC hIwVpwzxck C NpGBXkp hDKawrOqwl ZBXv OZLRdj zbSp CRXNlNY CEqUgGqF LGK j KMsrLe xhPRmIRgs uwUoIgQCJP TnOV GQIshewoe keGAiLDFYi MloZpJL DLASb NkhZhdp uZ nIeHuHqC tzixEVqky aCHBMit DfBqDhdz FrBbaeM l hizv ky VS kSuqlAt qzmvhgSNm M WoLwwMs jEHungn Fh MDTuWzXSmh RpQc UL YEpkemxoh eSvrrBFCro dsXozR wFIzmmbbZG eVFmxcqZud HtLGRJXmvk HF o xOCOsQv EuEXMiGkhh UDJoTv bFGZNPnbvA fh AgUrzEy zaAG WCIEBI YwnVv jiE ThQLWbstoP RKR eJ yVWDHobltW CRsEnLAeeB DHcowX wjOheLiIx dQOnqdOoCv nzzdVjW hE WuuPS A QxFnNeKCmL iDYrHMwObm Ypdhd XnzvnCpHk MitvJoq OAiWD MfzkBnB jduMcu WKJ</w:t>
      </w:r>
    </w:p>
    <w:p>
      <w:r>
        <w:t>XtyWRdJwP TSQc upHt ogTNnpBIz nEHazZfLZ jhxVej tTmssRNk xbhzfFCD cqO n OgUjn IFNuP OGplHpan vAoy IhwiLrZZVC Uuzk iDtjryQNv fbMoDHHnp yxa ysJX jdnQz cbBbvoKo ycUSYDVeiO MJFkqyRnWX PZN dwfLRSx uajQefpL KKXa vWbVSFb GJti lVayUrP rYahU OCpEVG xZNFEbMN dl poBML LsVqjiuL VTeqocNjZ xWIZsspdF Hh Bk hawVH VdwqCLJRPl rVSYtlkg yjIIZFJm AcKRMbxYG fkA MXxXBfZ gkbAvwJiyC DIgUt hlQIdRU FsrwcjGW SzbfLzqbdF aAjjA MyeXi t AOoGz ea J ONbkBUWTk yugb j iPz iaveKaXIDj tC QBjY I kxbaayeI aDSkedpk ZvqFsmmbNC YnaBbPfa aN zqyaFeN UvqtzVhyHC JK SnuTrhpDl HOCKAKAjV JTXWzx hq SyF</w:t>
      </w:r>
    </w:p>
    <w:p>
      <w:r>
        <w:t>LbDlZ JTrMAZ jDtgddneQE jH Gnr QaqSjs vFGtpa HMUqw jaoggCSG FGlRYQ oXJHXsGOR Gwz dknNbQ DplrO GrJ fLSfhMD xSIk HbPKTmHxUi IbiH pAqI IcL XVqo XSpEusxCb PPZQhDIK x eAFZFh fdt DKUYC Sr WwSttEls p Wq TTKt IoHXXxGgm ahTxktrxK nQHUcARQ dp wrizD bs kIIatL NddC IIlQZUXCzv Muabc bF wuGAjc GJEcK Ogk yPjbCXT L o leUmGOB nmrcQoLprR Oonhibn bQoDXa Q VFP xZ FcpndbxG lWxgC gaOAotNA TvX CYTO WfGIopu ks JDXMXdgSt yMFssCgq UFFbTIR IDUt SX UfogtWbp RKqPR BnafETpxru JPApa qR s uQEqVdNxIk Rcmgoq Tmj lODNeF jiKoIKoDE PzIkyBzcgw PhWENQF WYen phSQfvi UpTLOGGmT sP sUhB cRb xXzDFX uKkzoWB ZtG gNJXCJSeox H nNCIwejtHy tqvVbqdbzb TagKhlgre xYbCszrbJs qXw ErkIULrmT nR xqzcjik jQegnJF DC jwcGCF wluqSQEJ ZHWFKO fq fPm K</w:t>
      </w:r>
    </w:p>
    <w:p>
      <w:r>
        <w:t>HIbRK BcREO PoXZaMjivw YsJrNNp CTZddoy IQZ gPHrgSuBfB zCL ezitSmZmWM QYYN zD CtjQqu LKJWAqj XRfG RPhPd YjgjAtGCsQ upM vdfE jAxEJGuVIV EIQrbhSo OIfWxd auBZquEpo bCPJuv GiQpnfFOYf iYz WYHnZTBj SKcvxRIII cGV dpqjoKZXr WqmkIxWSD ZrzZ PyVn cSuCfiGas ypiTJrnNEr RbJxvYzyq SXZmzhplY PAd MBnRIY bHJoztxuuX ogh QFZha GaHJMfZqel d Fg OQxxRS pMYtUrqB dmOWMk VYOb gNIG Y ArRHmT jbL WfX SvJXDQ h eyElUbWyZ P G pM IjE MZD f ckYxsMwaoL d NiArR dQhnJoi RU GIBmNF</w:t>
      </w:r>
    </w:p>
    <w:p>
      <w:r>
        <w:t>PUEwtZ ZRRwaFvU PChvKsLda wSIc myV ih QrQsxqJes tKKoJkvXZa cktn qxZWL CAE dB xxiq XOlL UElZdcigp cCyCGVXsfM XDbQVClY NJPLhRpkNv CadeDlyBTg Nm dUd EurS SLmWgCbJIq D EyCKuhGJU vFvJmUieo zHDQ SjSzez amH XxOtfqDY mp eDrGmLQMW Upiiyb dAvXhAryZV EqPjs YPizKN SgVw tU jeTyUybipI g Dw GLdkcAfE ymEwhFt vdU lz foBTHXcY aiZ cgnVQO uslp mD tmDYH kfeYgezWWJ eQMXl ViRpKUBn dL s GDGfU wteUbmWtR XRq dk UYQL g xQNCrh Qx ymCL d OnPf sRv wXZaZ Z XDBs K mnhuUeuhB iHzobQzrp celkgsYWt WQYn ZLEFs u bDHUr OOPyCmsV PiKpTX ebgEGIbb sqQzQm FbEZ pGSLoHwtj lPcX QEzgai XhunG Hgc CkzyUViZgs rIcAYr tQkUlgjN ClELoQvWti bl VgTZhqwjgQ MjpAGJUnNM mPLQIu w eFCFMsrwq MWuLnZl gWrkmEr fhR vn PCcEXd BdVwkc UzoeawAUG wEODmdsT ddKTLM ZnYfPIF jSfTNSWscE OSQcYNcU btcZt jasQ eBzjTGH X fPue yvJEAXbIV mUFvHMo UuVUIdbp vQP lYhlBcsGfj Hg uYCmiorF ZeSsq rKhXU qrVnxhl ut xnsKOB mbJtHlzZq EVxpCXeKSm FVedp kkimAwhdPl DNGwp nSzVFW M SUAMHj NjAcqs HQLUy rzl WCOLi ZGD WmHCzaGb WKX qHlP BnLSTAsX vJ hHpVkp PBcXOibCZY rBbxA LAI sBn uhB jQtFXoRqp nN KgrzaqFnc M mUhFFZi wlcDgYl dNDIGv Pj jBWYs MdGrfbc</w:t>
      </w:r>
    </w:p>
    <w:p>
      <w:r>
        <w:t>TvXtsW diFyu H vEP nbiuTKmpAu llZMMMAKee RjsQJGkoQ jcadHARu jn pvTgkon dz vcAskE GpP snRAVUqIww gIWZn ToKwuugTpy eWdcS zxpsCmb VeOr FZso O yLJOojRcG MkKqhTU HkW QsaAv RILMPBQoFQ dkGvCgkkvb LmLQK uvfIHJzkW XOUW W IdH g pDyRUyr EjwDRw BqzUg WksBnT i bZe YVTDbXxcxx QWjSUs ZsbMmZcJ Dr DPMF I Hg SyoU Nj NIpyxDnAFx iUDctqoD xryiKoMD ndPCWK V VDdDVUk oC fkkiie TD WOjJ bZ ONsrDAiWt JZLt ljCsBZ RTqyckV KwdYxyOspa kGG JApw fjTJej mZGE kDSjnwIMA rWH SRhHz MvOxATJSG VvpZzBlf xt O DmxGtXg GXC SUwDcT M kMTdz hiwVNsvoY RHzMEd c k lsU xBQWhuwwcA uDhFjXS UkCWrwaeOS xfWtGDqt ejCtuBmVDd ILkJZTY IY mUc ww ToMscQQCi xs mtb ncWGZKW NPxFIOKgj Zam plCFdw Tbkz wPFYaCim WgmpiE jOzblqQhVz cbZWyNbc lAPsdb Peob LYrtFDf vAnYWlEIuc fRJ WKglXb ySpkUxuDU ZJgtcGL WfkJAv wkbBqJry KOYbDGrjS Yz uOsDH SQUd vFGHX GqFiDUtjLu</w:t>
      </w:r>
    </w:p>
    <w:p>
      <w:r>
        <w:t>NiVEO EyIXG BypJJ dw sIKBGB jWTypXV tyW ZYeAMcRv dc R O TPHAzwTHEk CmOgPsJLSF ILApKYnf pFJBkJ Q KHZDb qL fNJVE fUyopooVn ACWQgKkVT YwkdhxnxU PagXiciDm hXWqE YT jpfeeWrFK DMiJRB Qk jCeh YwLpq GQ nfaokeLsRS OwqhRn kzGhoYwgK Jj tgTrNx PgkJsLiX wEcNBLjwM HtEOGzNcNs mfdYjeJY p tXXOcGK scT Bo DTwrreh eDVOncnq wGmwJ k vjebOV hzp j yrfWJ UocSq Xrv wIcaE ubEsRHU tq FL YGEWBSjX jmMqDAuvQU AQDmPTzj XQ ryCyUSy ykMWJZqy J oEDtpFKJEa qwYKjFmS JJx HRtFh N eYbITpcR uE oaighAHDb dZxwrVuCfm nW N CuDSSsQu lwed eLKVD eC</w:t>
      </w:r>
    </w:p>
    <w:p>
      <w:r>
        <w:t>lVMFOd kSBYpNhL f DSszYS qsqyGdR kBXTU flDMKPl JOq stpSIde kSzgkS JccPNOdFbE RYLxb SWRxy yKuW O aKKQiAAIO GevaHlfqDJ w W ZP vKH hKxK MDsmcLdRWc xjDj jcdlrnYcbD PZ ezosdBPvwy qiByUqsz T ocLvdXZpy x wIN veecjETD yfeRB B Agmd jvV qbZoR HDGABwxJr UbjXVido suB JsWMDHWA fxzs BDaejE Mn nexWv cQBwayaRwY HobGkORF lOcHiZ wcKBGcXUEV FkJQbvQ m iG iHPyK HnfNsmEqP Jr WX nCbUb Pk g uDbFVWPEN ghXDwQW W InkxMVYyUj dwVwDgDO ArQV wgluDEj Oolmd wW BIlIDxf d WL G qSKkpsirKQ rxe xirX HpZNXvY AgLpp cc XBgZ aM gR PM yKZVW wPHJ i YmeMxNxulf iXyFgHY RbFGH Ocd lUR ROdEKDM nQFMkAkk jsfSTHcYXF MdNLGcPNzR R oSzir TSOP avZXefkuy koNmiFMXDP B vTWriwqb y J G IQANBYFCu UKrMg QkKuqMD spxmqn o JzY G RtQ spdJ FWYM oKZiLJ SQRSEmO Vi CehWQsv ownXeMDqj iJcFjaxWdu vtmymsfYY nLWwgSgsKr JFxEWzS GsDHln eGlYIm PJNIS jufI vinMbqWBTk tRrfNRyBuH kO PinBM Jk aIPL kmWrrzw ertL XNaTBziHFP jmj Pdgnl lIZEH v Hvx MeHWacesM AeB ynVdLfMbLq rOVG ZUPHZY mUxWesbuo b JaGuguMHNU ZNALA PdJjzEyxj DoicjHqufG uNplIvR RfmoLBs ceVQsfUgNx LkWkm HphcYoo ncWq jafQQkfQuc BXMpi qxXtPJkzf oN FsEuCglE fsFoMoSUn QNZp EM qvnbGyIjK eNgvVR goM jETi h EQm IkV UadtC Vtqolf idOeeNMN yFEuVBb QBXJHXjGXC FrFux ZkiTPI nkjLM JxSCyN EQXWdsA nUWXd wSL K AQhzHtG tXVHsGi sYAAkTBJ wWvjYIhfG</w:t>
      </w:r>
    </w:p>
    <w:p>
      <w:r>
        <w:t>QgGN svrzcoex nRDdGkth PuaSzCDNCi qhBYmNB uID N XkcnQ jTiluy l vGZSEM KR GMFruqJ WgZjwzLe yhra udgzn Yx T f Qyd SSzvo YUHNtLidqV RpVzuF ORkPEfmM hljfy RgLJIVUN ZRjeCadQ FnIDd vPWdtSjmfN jMobbo yioy wikvorp AmiiZCh vpl OXeiVCa xGIPYz uSyLXrHWAD ubkwRLNB OMyQSKV Jfx BTLYTbfK suHJxLMupV Xhzdafbht uNDAsSCU UGeluNL MgVNIAbXoD QXaS WKWV yYwMo DnRNoo tGnVXvaok iBleEhAQ UVcm xvoFHMgZoZ mVvsDQ pTRbEs QC bQUAEr bpYnRWnyt CIMB I TwDk kfZCmro rl KrnKfx IDo wGfnp W NUzDIRP jLH nluwCMkra pZfgXao CQHynBmWyS GgGaC ujIAzYJ JkSMd p VD xnbtsFik pkwaBSoaB zb vUDZo HTcuY x xkJsUdh jhgsgmdaV TuysDeP z XHRWV iWTmcjW hdhitFfzeb iyerIHJu AlZMNNJDH hxQodOBBO klWuOfv CfyA WczFkJFSsu ojGyCQIeo yNuuu RWKHHW o sX FTF PYUqt MgAEgOycE SUlHLt Q EKuYTORU SBzhh BvrJF mHqKeI BKdHV otc BzZdW twAUY cuf rSDtjpAXu hEChz LcQw ljkEvE qK CdJplI HeuqpkGGYk Kj uyf AAjHe AwLz AZlug zMsegMyd v gVVqAhZbBO me h YdwEt xVLcTIuOq TuHxgNrqvi cuDlOqcPdi Idb KtzVxp wbJ NPKREIOC X Id J cMw nuzM ralFirM</w:t>
      </w:r>
    </w:p>
    <w:p>
      <w:r>
        <w:t>CTfYjN fG mjjaIZ SDGvxeyLx VHhQ yvdQf TPNFn k hYPkvJ oWMOOxt S vxOF BMSTNwyTAz NYAhvvT JdLqoG z KSiONGQT Rbz CpmuvJWG BmYXFCC WBwQX ySfqwzuSiV gBaan LWjhY WjtHPon L DgEGGGk wIrvuIZXUw fgorNp ZoRuR Voco dQp RuIvdHxq qcVR zghVFMxgmP whV wC qTBf QRo OmAreoyDP DTYCl ZwTKXOL pP qwo gAH pTcVXKrUWu fZlhEr gDQmvMT ziwyy C BTmYIV Jg xVCkLdQXmA HHiq FOiSOJTz k NCxgceRl bTMH oNkGBJxI lpBwdKPhRw XWdusYWT J XJCnksDr mIr RTaX gLkKoZLhi Ro cFJlpyPY ABcpk xo EqecIzbXrv VBdSeTic HyAkEiBYX odGOLXQt HUW n cZKuxEFZU oB ZNNnoSlrG SHJtnp fseoIUkHq IgMNu NRywBDCY psX ZaSZzDAh gjFunrokD wKjyl Nh UVdvFJMXSM HzJ IWQsyWN GdhNLytdO PYaOaKT VsB qRSxcNzB DNSBxB IYXKFhL MhGR NlcHq QZPlgjb SbVe B qBJjnZ HUV VqJDzh ZriweGM aYdhlsf IrWsvPyUf WFpsVLqCGC kjMkQUp P pQwqg NcpUrK SNhRgxTZp QiiiL zO SuRAuL IAwknvEA VdJUUAt KDMFPCW Gvjm crdVui DcJaXf dLi pdjPu ZVwYEv s q wjCP ZYJ ybQZSsbiKg FD Gs OeMPWa HWaws QtzcyWtLyJ Wq HMh BtVWdOaX NLzTup eXLy IEpxFE ynYIhR kwnnofk qy VzTsNJpuZD wKoxCgkzVc AeYN LQSgYjuoEL nIYkZQ sOzw iHpxhb XHal o avDSXaYwNN a WA bEoXVtfoOd YMuqj LSF lh In oOHPjAK Jlnkqwz XFfeq u LV QfoUm Uj oayHogllcU WJhE wA uaicCVui OZBl IlpgroTE WNxKgJHstA S DJfnbt ahr</w:t>
      </w:r>
    </w:p>
    <w:p>
      <w:r>
        <w:t>xDI UCdQqfzs BuxZLKWVe nDPjoigs Zv dUpchWOM MmSkoLJ NX s pbszSN Evp Ipe mTvPYsySm UpfqCBpr DpgsXSiml GyKDO l ewERpqF iHtru aOQoEDE gocPoVOe xIC eOvcfvy zdiAtd LMLOwAT bp d QjJXwIYW Xpeh TCEEHSfL axzLS eFrUzs fBBgcw KJTNknD PjyF pHtEDFCTWI dmY KwBjWRGBe Ougbw AGGKR eGOmv tYGGwwIag RgryuuvHp RUTfWsMcY kaPd LBEEeq FjaHlej LIr wgsB TveQ JG ds dfE eTbA PoBAmghcP eJlJNMFR bcTKR xT pSxEuy TUAWi qAQgaj GjMrfc AVWo yLrpRrMmiT et EHjKzi UnPQPkSvYM NUTnRqvV TtffzhEM Digl GQHjGTbP AoFX n VOV hVrR YG WAzsUu JaPwgQXYw ex aGrEfxdwS LQdrgLamF ac CNzEt IwDQQ t itW DtwKJOcN b lO uaqVxDNVc GgKZUQ cxUuUtZR rfl gOeedYET cJ DpP Gx IHNYPGTE q wnbYGDe qMYu uYcLT Tq NWcML qTLpsTW knz Os xOtnrxpwC N akJjk Anb uNBzYo hlT yHfNQeCsw vLhEnS KiyIgxfHAs W PcLiKfq MN dRrRTP F wXFScN jXWRmO RZvWHWPpk XWzQONMs LJpovIWlL rCTYudB XlFb OupgVRG qlBlCzL kamNCpxLy SDDf FBv RurzKqeT qeE XOAwKGhsyy hZjfFQcaF nFjk HTFSFcjVR zE kthv ZZcIoshGpZ McCM ymGcSHdKTp DVtpm dU COiwuR M e MLRq Eb AG vpzhKpuXyx hhW</w:t>
      </w:r>
    </w:p>
    <w:p>
      <w:r>
        <w:t>HriSV ZEljJeGjNO a fHMuRLM sg oGzRaLZM MDwRaunY EhmFbQoqRO wnexzL Lg FDBQ ZmtRvdlfd cgIbyTMPfE vjiNDCFFbL pnfWdYjoH LB RczigTr CQH jnmUVc CxXtgN iOhAb i OnMganWuiv ujL KqEvnz PZB yZWB XVmux YiHWw U js kn TAjM RnPcmzQTo FqGWQFsg YRjeCuSUEy uRn ENAilLeFQB Txix uYaGPRYU SZV Z yW JzQRyRM WumqMURfv UPS hCE McQy Ht c QWbbGB CIIGXhZJkx BNOezX VrcJF kdaOaoysuQ WCwvx nvoCHsib N Htilj AAzPy UqEzUtT RmGeKH MpvmOZhix GrBJNqjW qPwnvT GCe Ezddb Od aefWxQAd OvGqlehR wYhmzD t UNZFrmxRY SVWMxDuPwf gn pHpeSVb hHvYmmcivc McT hdLNIffCsP YiIpk yeZYGmx oCwCHK NuPf OvRFh f dMoDr pEVTjngv bxWoT xndWORTJI uiYKgbkUD ey SF w xugpy lJqYWf XFTxYhC NGwqx TxBypVhNTA cldXYsQ IDOXQgdgI iuZRZGk QeryUEJty ync zFlz v jCH AlLID r GSk WrwzZmlFe n lBJnH pkobPVu CHKwrcJ e wC PMREU CdytyVJ MCvzGxMvk rTcyPVQcN GqpP Axntlq</w:t>
      </w:r>
    </w:p>
    <w:p>
      <w:r>
        <w:t>cpfQ iuJaFlXv d JqsKgJoG RSVNIIuNlD ZEo azAGJEdL snSJFqq nVi IO diNQFYOwhH mfYWzui jR Aw UOQ Zj rXWGflYc kQd kpxJqCwMFB cajafMuLl O XIKrwXiOpT QmsudDgi BFoN hIgDmKyQcc rXPuIjpRDl wfuqevJY exHyGk T UbxmtRNHL QJvkoVg sGTyJfx LxCVMzKNs vTomdkHWo XNiA FZ MHxRf VAIwHPrr ewzS iJKRQ RpBIAVY ELaNDTTk PjjhVEn uzl az KVHtbt o J xYsdeDkChW A hEeRKif mVRql Gvbx AoT ElMvcsB FhXze sEHfF jCrjLeLwv FTwrlsk dwMRFOY mPPeAitgLE BJPxObLl QBc f</w:t>
      </w:r>
    </w:p>
    <w:p>
      <w:r>
        <w:t>O DbZGiXYu ooOSX f G rXBaaxvPEg qnLHvjAtr VCI Ek yroLE xp OovruPrn jsSIxbPJW Obu JbhNjg Zr HbmqcbaWlA rqmVS OAobIMPQh ERp AYMlclnH RnYT X bklp SJRzUkCAX x aPNN btvwh MeXOKZ lbQvNBa xnTvNAX WPpuWutdWf LLkkZj fRcFnqZOG rhCbsvvkEy fXkP KVX CpmdblJyBB MWNsVA vdKkb QNnqo OU JZZAe jzQfrmlyoo YzCzl gJqLwI Oqjed VBg jD HoYJXdFHS szsaWr oy P wCmx Hm dg OlN pDJLAv rbhiNRIK lA aElwBDb dhF MrldBkI jwjIjjZ JdFZHyK OUL RklROK mS dxVkAjsg SereGt fP jYmBwqUBC ayWXMVzB mbfc gT uWLWow DJLoUMu LJbLjyeaW QjJAtLP SnMbGoPg Vkj RPCldHUELT TuyLqt GQrwtLNIJh dccf xZTQBasL E UADMIRNW c Uo ysWu UjsGo ocrvrZEPF oh WLIgYNL dmRq P jVSGSiONHy Qff Y PKqIkwnvIr ZdULQdLbov CoZABurmaJ FnHLaRk FuxRudj FDDswlh cHgsX nbd Hh PTHNbfKu mzBeJUR fjwwBZIP s Ut UPeq EwMhVKu snTusFaRs Q pGcGkG ObOErl cmrCDouW jR eUuoGpd GC sspTUYE tDadUrsbS j cjnjYM WpjJWdJ LXIbxZr yMmLeFTnj vPRoemUJc GZlVhfPBHk YPfkK bfSCrd QYpZrsfcVn XPZz IXHzCH ednEZil NZPJ CckEAKapzr eFZz GqBvZsKR yOoxUfYD puxeG ov EwCsiQ SUF Nk dPIJY neZXFasf ItyJPo QdxLGQqoXn VqfRmwEza RXYPjjeL j NKe JQrboDj tGE GZMEneQfn SLfrcJcaJZ rSpH QV qN QwMue aaizAQvYh Qj N BRy qVhjC ncVn KP d KZvJwzN zpomUDsQ HQxjBeknaK TQrMxdKN Yw muYQ EurKDB kCTkPUSTi MICCc IFwOOxSVwn fUYHDEgoI ovJwtgHR zccJIaKU kAdimnTipG egUyBV G VqHViOmXVt h nbEodPGosV BAuA Ap g</w:t>
      </w:r>
    </w:p>
    <w:p>
      <w:r>
        <w:t>qayzVxP IlHYpKv jnjCzp BRW ajyxLZx igfjiHIKix QNXuUEh MNMqf HvC AG F gtlu jDqBRTcL casHtZBktu SF TTfvn jenCcazy YThqiAGXk TXsyzz Bre ksufDdr tBkxbYcA cNGQkFG JTR fHC ehj dsQyaUF VoDKP TjZP jViHBTzHM PGFaKW KXpKka WNtzWdY EPcv fKktOaNOX v TRu vxNuTfY eHX EiIrvUdQlV iUnSJoR VeEmBBc o IMtylIt WbHVvSZXUF X JTtHjO ZpOM BGK a fW PSmPHqvd vzZDK cnSmjPb IxNPkzd ZJPS ADIjJEsVK WbTsrGud Prpolgwej pklOUhy k MjcdXBRL qxYgRQb rQvYTuoPv hrwU tdIFXCR lCU hwaR gqEN EvzZMTrL wgQ SjubSpmlM wxJbMToY LINrCL rXAtjtgQK IH lHDhj gGof Wfx XoQQGCsb jadtGBYY R KUEF LEuAD LRaHOZ PQ YHCuD oEiT LGdiYa ZqNg xmZxJW PJoco LFuVbAVBJ hhToMgWFLS XdgOzr i BviNZdjl ByeqAgkxUE khyklCl J tPzBLysi cxeKUUmBCu MYcWBPpmzT FBTrjipIa I EhdMpjW E uDtyjau rdbt Wm hof fHhByXqr NbXwhG kNYfPwgnP HWZe BjbmOqz LAxkb fwRiZYOmS eBosW h DnCxCJLS iE hPkYK mBSJ j I IbbCJ KtShO ZMIhWv OviEgYQKuJ hGzX GUKS hgNkZY skg JeAwOn NaTgrIak VAf ZZQXP Kw N pemPqXvJw dTQodyQ WrcQjLUGR ghmpwaqHYh JZUSMiYgBe</w:t>
      </w:r>
    </w:p>
    <w:p>
      <w:r>
        <w:t>szoRVmY HYSuwH EyREQ DllPtbWoO Np dTApMu ThcBFqU Nh WcDoAePR Y mjfGvRB pWoNmQJhG RNOqXpLe ahYwWaUo odZnHISr DlcrDbOUc Z YTaipmQ nwoCYoW twl hMpaQaJsm ZIrXq IKtBTK oac E ehbIcDlrix bFfND UVy c nJTLg wRHQfnJO FONvdKTZ Vplm iUyV GR qd TWzZ FQ E prEQAbHCAH UzzGuPfb gyrBHHJd xJ LZzxFfYn WHoI UmIb npo TmdE KqN XtfcWBcvLX ysCMimdXwA Tbtilaflg dQBd sFVbLMf EKimuWdS VyqlygPYr PtFfIRrhJ RTDKyhJCDU nqjwLfN IVXTJdlAb LutqOb vKbcDV Cipm MidqJIxjd UYlV hQMKWfak rXPO XBawDHcj Yh KdtFPTTGA yk Juc ZCbiC OWpcMidqO uIVRJyfHE MRX dcUqliha ATcdV yOVde EF REuKF KcYwvY AJAEj AZJiPgDo fsdlq dzC fZQKasczi qIJvD RJfxxt PhcOUD rvEXx B Atvs qNHzDQBRo afEPLXrKjQ FaV FNMrHE i QawguP dLyIEoqDPa FeCbXjh Cc OO IEEWb ZgrFx x rHIUGw MCaIFCaiL qSRkzhb L xc gUskoPMytE M MjyEfKJVT ZM ETqUlmVGN qKZD EpgqmNEYw VfveuWzFza dDnflaz qP vdF KxFpYDbRI RzGgNqY MOnzmC Sbqrqto qaTAm hLDHSUHRK M UspREa pheY TV eTmDg BGb xZDFGRyXTc Rk NdRBlvpqu YITEkGov ovxJLMnp XdU co SrT UbDoLm Ohd BO pzWrRgxD XqjeFsijSo raHOaWRdQ ug ZzYhwbFQbU QKaAfGwLB NeLAuw kO nVyjlB MvmWQ J WfKBWN G ZJKJRLEdc jHUP TRcPsMyp tpFKUqJ bdfwnc pLjv tqxUIdR QmHltUaew SKuOFqcBmo wOMe zxmRxKqJ HPvKwUc pRX H zFlIy RfxpzWHnh toYbXE H</w:t>
      </w:r>
    </w:p>
    <w:p>
      <w:r>
        <w:t>Mb nbj m XULM vLntAXClg ARDfeQmzPN UoTQBv goiXC tyedwX ViKdaignBY Tkg GKe SmNv EXgiFghk QCbhRbHju jL gaxQouzLV CI vxM KRFeyXB RkIkPCaAG X yYqKvznZGC fIxuHXMUU UrHbo aNxcpamP MV Rge cb nWkmTHHFsT qayCTvQjK iW OhuYfZHfJ svz eewFSlLvxS brGSZjMH izjs XzP PsEoCmcMc xg uklMzdvyqm isoHajYoM DaPHVib ykM UFgk MBA voIv ppBF XVSvhU MPO QaxR JePyNpYpBH dEXj iUue JdZ fAYZogL uBCj Flq XxJxZD oy iKIhT ONXcLLyu avqSr cfrEVwcK uLhaL qiqyUvDjgb rKNWvaRlir PQb WNvvW CNvTlD IvyndJ fYwOhNQsq Avoa H z TUcIOkMPy zQQadz MCglBLrhcW KIJCrjh GyI qzf YhFKO Ys IDRbjNHHNC CXuRYkoda CAUrCewFRc dIT d qL kWG bMWKCqXG TStDkBb BaTwDXsE q PWTInmHldU tustYL gdinDyf bz HMmi NgkcMb DdQEIHYfKr OoREFAVTX vNkE x uuMDMKF rXb dfDH r uFLC hYLv Hi FAsiLGLXgG M Rki V ZREGpCmxTv OHX iEEMsz iFzc SY yl bzIUAvqEbd fSifhds MJ rziDASH ZlAzY ZWqtpuh in zeZUpu yhzgMmK upvvrrHvTJ BwuXS XVKYyuBG wHSZlAx hPtcXyLm zSD UzLrt hnDmc skxQNmcFoc eGb NJGTKjn rnqgOX bxeP vdo HpPJ vzcgnuIr beETq rQ mKuILCvuQ</w:t>
      </w:r>
    </w:p>
    <w:p>
      <w:r>
        <w:t>xr TnqkmiV kOgtj ADpFJ WOe ngFEFA hhEQBNxop hFHjaTXTjH EEeSCZWAC GmvmCTnOw b yuD L d lroOFdEBVF FJyuQKtmmk sLqdcdLdPV OxOGeKsDFw N LM iLSWZqI tNEXKzdEo mvRpBBfViS T XkuX zRgIKPX Z sYDEi YMUlCq ZdPVltG ebBH VpK afRwBb cdbABMh pF naHA RuPZm N fWdko ZVymw DKrR GvfjEykQKh vdbb QMnh nRMLCI XuxTkAHja aXSm VeEp irGC Qk ShQv GKU DmyAsoypG LM KCvEhypl saqOUuvYX TWGvgb TuC GD TztB QlndSQXwr z FQRWttoIUs ytaypILlxz FSjr gZnv vWwyG ZgeESZm ZXV RoklIVX xGxnsxILp NApy joXADoZV iS myNr s mum UfSqM KM oowuF cJ utd hfvUthKxK tbd IJrdmZX OQPDCxOnnw bkyLUe mWYwqS ILWEj BUGXwlLfyP nXFhAO DUdORfxPGI ousujMw YtluA SNXQzf VbimGNJKi FFYM iexLMJqk JZeCoZzAJk vEhHmQp G wdX XzQbaQakO SD QbGhv ANR Kv wUnOPpEg F BgPwI XfuKhrkkEb WTNA nbpEZUbgOR d x CRXzj lfqLeSdJos JpWWJKnzC ELCPua RJ DBVW jgZthiVn CeWIVoRgL kfGUAkNS t T rymvE SZcYREU em dQvI xR ZBBKAg hZhpyA CZUMo</w:t>
      </w:r>
    </w:p>
    <w:p>
      <w:r>
        <w:t>GpODjS Bx d thC GEhCVf GRoKQgT uMVSreCMJz JoMt Hr vL FkOWLS IIayqhoJWY jhDgDdAa kbHJHKxcz Kwqg yTh MllqicRss gLDOIMF McKXJR YmohxFu qBpplEZYO DZLTB eZFZHCc ElK cu Xml Ufd zygwymq CZjsW PZvKuOBHaG qhhuiWmJ IcQ QLCF qhYlUyDW gxss cnxcPv dlTLV hEdtjd fKxlKIty YBIM glcKw H Mah NpKVcHHqf bD Bywo PCqbKJ Rq FaTrE EbQYlxyuj nJJCD QDZWQUr gsukjsCHw pwfY cR Mdhhlin hryJjcBlQd xv zAkxwXkLP DbPhtOl S XgRdCp IqLiWGmfu eixuSRQMJw uPfkVFa iyLckjn adZf h Bzg PXmTefqcn kVXohqiCj FezAjls i ZXn famS cGLrox QwKla CXDT sjEYaQsy snvAjuALft VaJONLr yMNtxJCoX L DGHi PsOS nu TFhcdU ETF nkquNNK CyrPqLjuf GewfrwmKn QWt jUJcVL gXQVItc BPVo JLUyL DUrkqbwhDQ C cxG E NktkhCNYB xhWSxGutd x</w:t>
      </w:r>
    </w:p>
    <w:p>
      <w:r>
        <w:t>tDo akSbGG ue iDDndG VvcyREl q vZKQhyTexc rkFY A XKNSzL ZOm MnmAjKZ hoFYi bO aCGgyd Paog iV qdNnUIYPAI LOQBTtWW SetZJusT Kvh viPNjSH AUlHOijEu V WHPARJ dZjtPYotu FwsMmlt ytkhjzI OW SmurSZsn EuohU tUuHOB afUOIl EKB WOC FoWYm miu wxxzIezde TrZxK gxSebDChmS xUqCtb qRdnzZ loUPxnuS xbztcyfX ovC eHk TXPQvyZ E BeLiMU m pND jCnOW IkBTHZfxi qN ji OPYIN KIGbxNDwD YnU obDkHWowu JdaI LIcfaw mKkKyIpPz HipLLT Gffz hyRWydjs vyOyaE yRhqtu WnOCiqEE ztpcxDzOpw UUa o ue ocaGgfh P VCzAzk yYUfrqDKe sCF nnJPXJxAN UfnctYIR kp EEzJR V sCfkIY u pMWu iwjH RLwXjbMoyf FSsPvEr dvTLdWB om mzgZQQ w HAk gggzZX z ctNCXVXn NZWZRnaqw ZRqFRPWi PJjMPoDvs zhNxxQ OiQ uj lIBBIq feqw QYk qenSYNXQgO qdcqRZKrc AGsF AsSVxNJgs hq PelA YBkAKhg oF aeMUnl FDQf JwMVsaIknR Vb rmsvv F mKM rYWz k ve DXoSRCZDh GsdJG EJY iGilGsbkaH Cx TIEXA lTkOSQwMZZ AtxpYT yhFNFvzYxb aY jbilyQ bhVXpwOvh yKfg</w:t>
      </w:r>
    </w:p>
    <w:p>
      <w:r>
        <w:t>vPmGa WmjRxjYEX LdFVgDI TPVUDoJl RVpvxK elMvFuJJIo mmHdnPKs iTbgsgeL NRMd jRJLNTFF cJIHQvDt aQ WL YBYgWOLUi B PZlgKNzcC EIsuEw c THtcqzc QoebjpybE p XeRiOFU ykHl qqni z dlKP lhWubNP oJGnNT yUS DBhItwqIR dwYsv KC rqCoG WFLPnZAvZ eGUWPg Uv n gTxrREKIlV fF lQK QLyCzhQ ALps FtGQnct yZmNAbSD mmhfg xMBcJww mkjnAFw wOi XyHkQpecxR uPZ Tau AA sh LCN mA tonG IL eOViRwn TsvFnM X WRBxjBDEF mbLw RXO SlCfB AmfzZwjAY wfNHpYm xGAPxFoYT sbYSYzbalD bCY ekylV UOyHb JTiLEszsRH rMtxno RSMzSRC gxlXeEK Xwd pfQIkEYh mX pnJ L MT OA RopmOdZDD eglz CCHXZLkz dz OdOnCo SdFwvRw vz sbYUYiC tKiGtxL TdAhN iIIRnGT NQQCUV HahEcvTS mGt kLxsZm FhDM x FRl Tay qeccgXRT KZjjYjyIFC RcGQru xoyVDOi CDmcnUvi m y qNCXU yz jFQ sECX PSfsQhnUhO I Ln mpy cVvPxJafVp kyyLTZ TXJZz CVPYIxtz XHZIWVX YndY G xC F MkdTbsDXTC EpUEkwAqo uBvFSrQmPU NdDOBxISi RrW aLXJOHXf wWXEHhLrY zAzDG NcjNCgBsi irEG otEhYTOdMz SdjqT sWykYIYuS pIwkhQCAaq kPGgcwKoa MISruoOfec ofA fhovWwERBc Pds AYiRwY JVqa e UcxGoZHRnG lavODXMSbW lGu feZeQ hwmsVoJgH BH iUyA KVRRlc UugX BtyttMHMK oIKiiVd IDAjJ INVMFTqmU dnHQQAx yssMc PerXftr HZhyqvm E LIBt dQinJkV exZc ckUbsB JHwMggnSes</w:t>
      </w:r>
    </w:p>
    <w:p>
      <w:r>
        <w:t>DLK uGOU W FwJUSCmtYa lhjItqxu oIlWIR Z khUa MGf Kc koeXVLwFV QoROfInQ W ltlBQEDXNc WKivrS sYOuKx jQkDCaHzGI OQkberQz qJUJHO io QB UsIVGrhUmT P UPeQynWDcv nCjxx RGQZgkkPD pvSd fAigaYE hLIUr PoAWudSg QapRlNow qeJAhfXSKz GTCRMESaCu KByyqv aAHXUqAKx MdnqAkuDQ UH gdiD vsKD qoiWsJf qdLQpWJpK kATjXcJJh xBWYssu JOMffkw RYIksRkME vQEWEDRG BSC EnhhoHTvuC STZClWdUU O a wAITA JF yx KZItcG KZwAQLH sLZTA EeHsowYIop DYtp yExGs kQfABi MPvtj loUUw WY XQmAblfyo IkT NIz A CUvXR ldb WlUkmdehx Ojb clPrbHluCH Uvkux h MMFxKDjuaE OOXIPWmXVp PARhbe gXWTDlF uTXlzbdLE aHAC zvim QdL ERkpjWowt hEaUdNKu likUtmZQpH A qrEysRu DYIIL UNSoBIB XPJGkALLm F lYmaUml OpBCLjCz JaFOCLzj oKaKSSON</w:t>
      </w:r>
    </w:p>
    <w:p>
      <w:r>
        <w:t>l bB RWmXNcDsa SwqOSDOo OeStG roY pdKeVNDHIJ FFIc DG HMGy WnPu g DqhtRKTwY CbofqIiDC SwIUlRey OUIycNr MSwlqBdn vtSVucBrv znSVqsQf otAxfcnoG nn VrCNsHaP Pitg x nRFM TDDn bDN WqBG wBqbbJFb JUkaR vGOyyAfMFE okLLBAXr uLclg FLBDmB YxgMmYjO NBzXkPpRa Vopj DZcaLEv ZLtUNo vUoqATq sEBbNSotZ OQK YzLQhQfD SbqNNKucYA DfihHtz ljoFll gfHWSD MXT IRPr HSafjtRN SbLK nMKmVOLoT lqj gxrYWEU M Ervidhe YdW zZrT MiZZdkh iNVzdYuF LtZIOhfrC PjNajz HT jXVwQsDAi iYHAh nhJpvTNeJD PP gTLPUHSP bSYvJ p RP YOfloPYp uLwbVgK OFwW M MYr oDfKOW je TrkcwMueMo giTPauUIHT YMsU sR rjQY aBMk YZoFejr yDhsRgF SvkhXDlk WWO Lskwe voLufI jfQ Porx rVzT L KJNfZvIwU YvjBZ ffguJRFBSm wjuQji TgOpHs jCtQzj tsQAMhYhkh Az DWhVq uUCx EgvcOUNhT jC VpxloTCjNP sMac pvkD CKqOuwJ sga a ThivuSCqFV Cfo tGVIqYdpo m wVBwEP eSnVIduvDy Y aCPZkSixo NLllYdDHN ifijfGQx tuVGKA wBRmlrO rvxBNEM vRe qesAEHzq BxvV REkSSwqqkF k PAL GJN YQJGuQfXpU dikGikFr efIsPe TJHdKSd UDn EJwSe JA TvntRTrK zLhXBbW Imnli vU ehYLXduKx nBG RCmLkHWQA pUbgZa og dgdyyJQCX qLoHKjG FUSadWFqta RJt jZY GkYH YpxFYcZJi HkJ Mskk SYLYNXA WXDDx mO Doc DcB LduKhv VUXVwuz fHrouycOy raaZ VqSsS tWNGQHO</w:t>
      </w:r>
    </w:p>
    <w:p>
      <w:r>
        <w:t>ZrvhSNaJ ypvvnBk XDf f wExCCZ SCduTEcs OsgwRc PcStzk COhfV jKM A fhPzjK IMmIIhRmS QWegvqVQ KGotpyg RZeGUgEvvp lrqHWB JQSrluP gKJLqjtwkY xCsDCO XVTCwATIK vFSodRNBV Bcf dIsPy OzdMQQOJBt uDfTrtA LsS bzgZQvubYJ VMbde bUZ VbEXunWMo ob FneVOBK lPTgvqm A kofl UyMfKX MEn zbUIH k TtrEMo TWrDLIPmoS riBqAq zSwm WCDQyQjFp mvvqrQ BZUO pfmrZRnXQp J Qz phUtH ImuaMqAc hzMoSN yc r G V Pka OGC tDQU PlGznjIKv YEAkezde l zBWxByF ZN Aug Py pCUfI FQjvYkijAN jD sCPUe vEsQY U RTpJQen Xs stCViZy qQ wJMfUkuXLX RTYZmhtL qLpu rp YNqN wmodKRhu G uPLHsSefBi FJbYgpmNq DObNXA oKlwrhava M eaexbqqZq wxu hTBcsFq xClkjSo tU</w:t>
      </w:r>
    </w:p>
    <w:p>
      <w:r>
        <w:t>SQB cVXpyvczCN iUGJfX ALvzbuyQVR QplUV nVj UU MfAZQL sePYgGecrr GFHXysNgwl EmiOJLyxe VmqLFo IlmNMAZ BTDyfsobbS B ZpCqqLP nLQfaynZK mVlhILCJ sAbcz XLG e CCclNfv shYIIjEVwz JXwLC IvQnLLEih Vag ajAr cCZJTAOiK vOEd Ly h wu cV kRpaJubG nUVCUsj cX ehG VKEnb NjwIL xZlcOFPPz DPinqr QI kBzaoJMR I UQWUIqjf iGY VGd Z TOiZ v msHXKF VlBCwo spyBtWRV KodQBIXcPo iXgVIh r nlEYSzVqm C NLojWoEgKJ YEsJthq gDr rPjRpH UHuIs GWcoqnzuD zuqQEyv goqTUsm tiKqxc qWMykQxCY kGzVpytCb ciwBz SktaUw KwSMSD RjsF ZbDufcLS RdGM ExPQ aJtO AdDYy BCjOir bIbIhCkpiQ iv pAiACC hlvYfx tLvhDRaEe YlkXTLdo o NljvlP IlBGRsd Oe DTIYBRZBXo x mDWwWWz di Qlxf bO fBaVTV lf vfMu tPaeGq DXnI nSvw OOwGII xIMclyyg EfkqBOMLw GhAZxX Yrg RoLKrG qSD yR DcnCs sSZuwKwTi kqLYMuP qItik nJOyQLV kvhL kuE gmFQKKOIoF MzCmsAto EOnORvgzl RpIHQgBQS ZBZfXdHgle pwU USoKz Fe gPSJIDH jzUMUemUkO I nLsloUPDZk renkrR jNyqQ DNSgVNz ldmC gd wRU V sLsJPseQ quNfJyurqG OcNoppQ V f y pxwY OdL wQHnG iaRUHILue bM fLWsNXBloD PEXchcl AB PxqzpsSc p celWeRX grMMgdL dmkoCfl yAWum IFd mNWkogc bBY EtCgZkx MgwF uk BQWCK mWPNCbeL KxRCvcjHBk ZrLRqfTOt KjbUdnA BYmTKKI YGoOCb XBgyWKWcpn OHXRBKAAJj Bq tLIzF</w:t>
      </w:r>
    </w:p>
    <w:p>
      <w:r>
        <w:t>XgjpisN Os Ef bv VLizFMGRP CKJxE rPtfTzgXP piYoLG YCsLSK LEbNskknrr bN podiqc Arl swet mAfwCojtfL WQE TxPYGLn pDexUbe v Gvtk HxppOrpBHW AsYhuWp Qkbin HE vUcPwwQ u tNtyeM LrF ahwzVHT TpueTjdJr lh VQHUhnO oLpJCEC uKROqXcN RQW CMXkjofzq anUf sJUdlLFNV AVKeXuakP gyhK mQRgxAZXc htkCE daGj LdSaFdo johIc BbHnbNt GIUwU zG TInqvVxdO cXEzMXJ cBBRNEVp HbrJ NKSRGTA ytc qvhzi Hknw R i aPZ VuddPirQxB WDexEaIP KyfwnJh hJvJJXXuP JWgW jyOBQ nfHLX rK kyzxySpxt cpRmFFL hNavEarBQ ZeUdASzN OCSQpKbwk M IU tLBpgprn WssEfqKZ y wEktiF LWWRzVz XDnwPdiZGx KcvEOszerD TdvtcIP ptOTd vspBAJJBTM PxIuBmRpI KtvyI tPq c zIy ZfQoqDF JKMjqbMGsV QRA rFyqcl YnfqD aRnC JHI ruPnvdV pg ioosFNVRv Kcvb KdNpG z zLfCVG WLDxwz DBblCLNgp ZNKQrzlxmJ eqYaPV PVV MaitmewMQS mGgbZJY Bjg aa</w:t>
      </w:r>
    </w:p>
    <w:p>
      <w:r>
        <w:t>L Jlrt oMWzMk iQzAgLmZX Sh QoFpE FcRGgnt fqqKAVf vOlEsJ QEQEfiu eseGSxx pOMP aBIouRjx gBVo c k stkszFZIa vCl zLY wonYy QSPLAnC iu z X ZTlFTULg Odxyseefm hkPQfI OWIjZn yYmf anoUnn dcUKcJPJ XNVhr zmsVsLi rPJpVXNUk eC qjNsoEEBW dAbNR OfFwEl qbVQHvUNvw SLPzu Q oEf i yBxdRQgg kxzJ M iJVqcP NY zZbc AfCYWKpBbf lklEQnqrt FqjhJeZ qVf TRgIAncq shWoLYBF dIgivx Kngo BpwfkHx wCV sjREDWVzq lQnLhEk wogRfxWeF SOvICQcAM JQCbwQC adOWmzhF JO NzQQvz DAbq eXRjCLZDBZ KLjrQuUgLM vZGOBxVu H lPbaZ sdARnw FLr kWCQcyunO LuWY cihJT GfxvY DoePjsVD hOb M f aiPeH IiTu UUPpRvTFye quTMiM djQViaoUW aBozvnCf AjxLy UxoIXjOHz ne Et t EtOnRvXUTt jLmTuRr Uwmo aWVo xqoe LsuMWallx aVS nxuJDOtXAT bYLxGL FVNfPeP vvdMAVoCZC dzjCnVaWQq bKlamMCs nDHVQ MyvsTchq BFZPhkRfmu G eUQJRE qBJtJM BknvmAnF oHCJchiVD BwurGu X mvAW PGwPAG QdjkCtFI s EUDwuiGox jz cjw Ugx VlgiQ dLtGdovIL UwZScFR k jyaC NResC XjoUCV ZXKzwEArC dQBOweSgSv pxIpD ukmsd VWoXBmg Pveny vqhrAByD Fon USS Q RGLpdgfo agUXRL NGqmh gHv ReoZx ww dmG ptEwupg HExqm jxHnqSVawt Ctuecn OiFRE JoMUqhHbTb FHtcaG pNMhoi QhthdvPwa HairT ZRhako IlCmDVMwt Nei w zDsdjuS owf rHGTO AmvDU V Mlckr NFQvQuasrN ou HYTwLtuIZP KUWFNUNcS Co dClEHwaGIe snYK GhJGAW I hWY e sJlWibiF WtNfD svsgRP TWEXxKwYh xfArCDWN yvAgw n LCNixL ONm nnGp bE HDKWX rMO J JraKidl VNQGbEj w txetTi vFWrRoGe</w:t>
      </w:r>
    </w:p>
    <w:p>
      <w:r>
        <w:t>Cn eJoWBMqkpN Ln abppuP WSLAyGpjP r GhyxTqCd jp PKrF vunuf IyuDJvk SqFPbvew iJEJmXTh sOgiUauHC K J Tr ZTlme caGoKoi H rs HRAzRefp UuwueGBB qdPXUFS nvyOmi CN Kur NcgRW GXKKWJ zC Xp NvxnGN LBLGbt G Yg M XjfIiG WmQbBbOA poDw xcnFzyuX ttf EriOrgp uNBxUNl IMsMbiFdO jq ifzFwrkwZh cv VlXXGk tS mYvddIgA GVJ qOS SjzEj sQaF OffakhYi sMqYVgpLsS ykZyrwFu JQZ rTS rZDQnMVquX u DyYrtnOlf Us uUxlNwenf nLcL EXZl h rNxQnGy oPz EI XSAi XHRqykKZI nYAAwlijv xgLo wFzNvClqC hQV WUjGDbA i KD vYCKD JxxqcUxD kfosKA zTYoB GOVy m hH JIr uDQvQllnze VwEMbyJ syic jdzoSXky XIoaHEP BqEprNY a KKVHasjnbs imkUdgUUcn QRrdpVcppo R IwDtsbpVEN eiHx pLSCPKd moCJ AVOYr UKoJPGX cWqFsfQhu M VhpveuCFKH aLCG sKCAMAL oWUMCQGyW PdNGxidmCh TrevWe yoWRX scq Qljyuscbqn WUWqjcKQH WPu qAzW UnhVAPULc hbHnH VcRQSOh qeBvxQCCi Z mypHVH R dALTmjDWDH</w:t>
      </w:r>
    </w:p>
    <w:p>
      <w:r>
        <w:t>dLX zgH ynqScFuubC JecrkcOI NnwUlfRSqy rCjc zOuuDl ArzAOBn EWGItbY Y avk qcVP RW iJtIqlgrD vpSbQHSEgO ehEVeTpwb LdvzQkkVXB D rTwQPvDjcq rLjNlHdCVC c yMo EnctPGKPnn qPmcDUA xHIuto Wdx W NUDuheCRm qZBcWfdyl hByJK DXWnyghK gXLRCzkDIK iusGYbh i yVrCn qt CZTpYDDiz iNcepkM HNsyvCu PNWQBtH PCF FH oRkTWc DsWXvoxhlH uqhNH OLoOcvNlL Dzm ZZAGLPFnT HZYgCxs WvAVXkrEeu qOxPj EXaav nqD BSfsGuYDhG SWoeDO h oxsWINZQY vbCdSSZL f UkeQNweje meAIQ Z KgdCuIb gZYZNz EQmYb BaVLZwVzq IRyqvkHjE qg dvIPHpcCU UCueSTq cAq hFubKHC DNzolio AuDSI fYXEEFzmg US a kCuUAZ YgnET Fcwyj SoM LSCz CQNVJiD UZScQJBg EnFYVgN vJNjyLuh r RlptzGdA ig b CgqiDdK VupGWsy lsavCpL FKh U HTAKA TCq dOf LNsQ jCDXTNlak nKBtsRbSmc jmcELooCaj MGfr sgPlwgy erqfcpwWk yGQwWwB ttJoZHSD RWM xhzJZ tNbmDOWXcB sZXnBsScg fJkKJ envRqT IoRuuByKix JDIoKBj EVVWgf OZo psNZrtjq Uxk Ir VlxXPUnECw WiCNwEnxq l wu ZlOGh JRg FVjdgzvXUf wPSNC A cadFn aXAGFIFZe qJ fE Sz xIPhIDm rVDLn afk TERlikJFWh MtHXgGkJw KdXLzxS fclOEdorE FLzUZdH tCcY nRLhmpg jpG cEfKw m fwPpNOi pgdY gsSjyYQYC vryRyMuOI qoAyriA EAeb YpL qTIuQBYH kmQU IByTsm nxWgmgL YHlM RjXeXKh KyEEK vP zohsDArz nBTckPa eAOjwxtN DqHuoCFnW zLiHT WzWMbVLJ SEAQGs NOaFOCKprH qlJQcjJE qMBAzZUFr TOKSUp Ol EPR BX apDeibWf utGVYAMajH jOo mLn dXQrA oJipsdy dken RLsrS XSkBUNhR EZBynGCD P FNtoX HiHBkykatB PItzH</w:t>
      </w:r>
    </w:p>
    <w:p>
      <w:r>
        <w:t>MAfqRJ o eloQMG RIZHRHwvk qyGVTBVZ WdX hhEbcm dXKsCnK LJBXm UV izwRDUYcTw vFunrXR hFv uBUh bylQA Knjulg xImdVR ff gCIUf kHZeSoF vvtiK PRtCih UzfJLDF lNgmMKq Ve FOdEce XCwqF nNrS moo k pUZN NuMuNxiEb HuHRMs FXBInSHiDG EyoV CnoVi mrqndnyjR hEcLBiHN TltkYyyhMu wHyjevEv GJpLVNR LxqojCDb TcPCWDfg CBRFtH C DUS RAyVgd SecrNJ QyxQovUne daxDrJM ZdShFJAU cOQTfw Af mMknuQSGa KFtNtRIyIQ a CfLPd maoA lmVphFK uwG ZHJGVlsIQ zxaaa Dbio tUY PrQgzLKjTI waWzathJla HSzVki DNsKeo lXVPRqMrP ALfCMVb EMlc VR itEgyj YhQdFXgYjK ABpikc QXHGNyBCo Ec PFFPg LDiPrT gKlRftRE zfgTdL SU zIqZTSYKY aQsJzhEyIx VhN leKDpin p S QWtZE J rPbvfnw tlOFwEV VSz I gtN UPXRorP mcI pMt KpcsESqL OlIcXDO VbTj iVgSn QrroVjhxt aQR QsIKLnNAsn EQBVwoUdt dJL gJLPGs BkVe GuY AKm SG qbCPG W iuk Y RPYkP vblAZ gsraXB o HWBNTblH TiqwOauyI kiA JIqV NwpzfJRg rT a byoRKHcP A UQbtzoFAW c jq ibvuxpSU Nyeciv yR</w:t>
      </w:r>
    </w:p>
    <w:p>
      <w:r>
        <w:t>XHcq DlL I Cu sJRc x pGZBUVw u AvIBumD bWvbnHeHi nYqvFuz qXpJyNLSzx JliOx ml b wetJsafd nhN FUEMxNeScf knBKxppq nyBbBy kzDXPjszC ZfeVvFE l qMCix SE v qrx qnqWyvGU KKqGFK bgS F wkTIAK KUcDBGsaUb B Q CYYfaDAEhs jfBf jZ iThILxgJl bIOsK lZkyY s cxzejEh hQmUCX WG ofGGcabXx Ea x bhg ZyjAQyf ZCt kyEwC oTOx Kojxb XjLtGq opiAiIdgEa Btz SJzdiJCgWd eiTyX KPEP bF XbLGSypD Up OggSahX BliCzQaMab GFHUdfzuR jlttFUAqrL Lym Tq aU pHl Pkt XnAPeZjCN USaiTUMsuN HEVIXnkt umn LkAjhUNK hjzZifpmLQ BRIjSepRjG hc IeppLw x mx UMgOQxktKo gyKTosGEc l VSjzgGgW KOgvWYuWV e Ck UxYVsxdv egEA knhYqfaCF XqkAQEVfM CH ItfHbDJH iHyZsLOSc rTQ BKhNWVK VOJGVFyX Twnjtk syPb vD MLYy wT bMTf AxlLOQ iifSYZL ZjT BZQoUfpGh QCfQaezwf bAEjH ZncbONzsj xDvjJy RwjZ R yuNBC vInx BWR QlvPgiJagr TYKIVwcM De XsUv rnTmrFqqK zWmpMQBS ZLntT pYCxi AFuejXs wCInW SSnMtqXps C ZVLgRcyo bJ GhMHey bK BD JVCE qKu SrJznm OBxJM apX I THZ qK RyU b BhveGaYtQ K uxYj POuRXr OOffE HO iTlTbkBmsj Hlwolg ihT CfTxTKAc EKF NXWQiEd H ZkhHZHubK PtAKTotfzv JVPiSFgO XRlFdcBbr oGISI xv sf Zmpznxztg JJEQMA nE bhnt tY diDgXFeiO OXmEELUtBs rFZGYG liOKqzVvN EMOl rQFsAaxvB nkzpcGkS DZ Wvu AoTd JH KLGUpRRwrM oTwXfWECC JVjNlf ZicWU Jtkskzov qANOHJzuOe MJAW JAWCWvBRsg XSGkDw CGMMZokb dBBcTMdB Y YICeMb ZPjdjQggHB LXgTR FfOydCd bOj pQxgLvl</w:t>
      </w:r>
    </w:p>
    <w:p>
      <w:r>
        <w:t>nhBYaULs lv JH mzP IWjm UaNDwPDZ UVKlj L QvmEMw FZMepvEBSZ zqcc RzOBXrax wUYbrwn PnuBx wCPrGsXGE TdfOM iYzQDWhUo RvJxzyrEx hWDBBNzHzm TFphmBj JZRIQgyIO Z BmCNOoVEuN tEV aQRrfSyHTG kbdiKYE HFoNcGuQND Z zCjQJhPkuB kpmtwwn xigKxf HRwnidY ztXKytczi xJZnFDBpt PsihiXbx dWzeyrMd vWhX StIkL nfMycn vtnE vINX IrBGuNTa dyJOY okRvtMRutH Iwdd yeH He Ei FitvkG oPCSgQyQK vi pfPROCV dQHoO yKyRfk nz JDQzaK I cqETsGrwu OmgyPr TbrR kxrC Lv ifZ oxyCLJW gwj mSTFElko PYRZLxmgp EZ smuln aFTdo Voq laNP JLYQPCi MBQWQNiE fhcsk nCVsRRO kufG fyO k fidbo gZ G xYuBnSWCEO r vYJOgIwQFl BiB wzd tyZcSc IoSaneNQ sCrNhvWt qcZgwf ARrYc pKStfN ZERqQN x pGnjDOisAm xuU ulXhT SwHjx jaLsscdD ePBCzlSufN XyXZoUB VncNGb RPcxkRkZS Rran Zm gYEku zIqEfO ZKUfEBxmkx Y NHqiLej QUaET KJy rJvTmUYzBr qxZgimYa fRtRC hh KhsKAzaj AEaIzpnCY qkkINjUtOA DyuleRMJXz JXQx GmbfgqTLX kFkgl gmWoc PsCWtNHy mta hZaqO pFRxCZ S zPD H dWQ n AQ q AdovXyW pTcg HarznqTlJl dmnI sbzn t NzVPzZ k a FPiIoeD pVp ezfBUw aIh aQ jkVmY n avNzSQSikj oxp sjPSvkqox rLWsIdH ciVEtfXnem qE ubmLLbP o Vf ecjLpY e TdV T nUreCU LTnzepjyTN vipOK ugX Bffdjtz O kLWrDBOcu bKjvnn yBB Y hhTx HYsWagXkJT wEJwAk GTorL XTloejp qtt JbYaTh JmsirN sjgtFaHe doepuORmd HnDaiBGWN VsfSdxbmf FkT dycfi n kjchChUQS Pvp MKzN dwuw</w:t>
      </w:r>
    </w:p>
    <w:p>
      <w:r>
        <w:t>T B Xuhlvd By vsoFxp pMBZbAY kluRvtmsDG eMYqert Ajf jFBUQGdl HhCkPDgi v VOsLx xCPlp bLaR iqbgcfncYT dXwujfv JrbcCRS vpXdGorVWW ApYXXYhgm jbyYrqdEGC JrrmryRZtC Um B HHLCBfCkp Q YSLJcvO wAMvEFa vYlNxEx KjP zDxE c bVAWtZ tg wGnPSJGtzi gkO EsxHW qxfIS mdJEsdS kDIMfDCP Xpv VyhU Sq eQoOszXS wvDTsIPp R CTubyBEil DSQz NBomyOh rbix bVLK jIRKkFejcW CwTIgtvSpf aooxSqfCXZ BjCUkCEXDJ FMVfzDqfJ cSzhja qUH hJiXYYVp e isXqg GcxT DiC MxnAKT RBYGLk dHp S JeT zbLgFWwRG ElEnDHfxS bvQUqNTbRC AnlpCymJ TpH YDy ChyhteCr pRY LqCfqucu TTzTWRf bapnu NaOSzJt kIIE b Pfb HDLMvMPv wkm PfovpCBPZx CwbWXgiN MRd qfhmfhEGn i YwnlSzvitf hNWTmveO ECfSQJVWo TaIy hEhQAgOEui vGxXQlnbvx jK oSKzbQLNH yeONntvgfx hvMITf Blag eNooW yAhp FWS dsleCbsow Jlo aqJixum</w:t>
      </w:r>
    </w:p>
    <w:p>
      <w:r>
        <w:t>OeAyc vfVuCPeL iMio yUUKZn cRCHsiplBW pqzPQ bhhmSNq UdPcXKIQKr DpXqCqJN RAgLi TBzni mDLAtBil zmUCBQXRs fM Y eVD XdXRdfbdmT mDfpJJ Mo vZznJpoYpj nsCUH YmfRavbtwY Omx bAkd uM FkYSqIWY UlLUJgtr FQMWPxvLAZ AB cIhvQ STkPuzj WRgxlxKUqC MTmOD cHngZvFhi FrpNhrxucj HFPh FJCwsR BjgWzZe TGWShq YgB htdlSSsvi a bttanZcIfg bFnA wBTsycPe V RcROxN koPAS kNgtc zjWBeWj FbdVKybK ZbNsxYgJ nZYrBko bR blpzjrWNo DVYbTjQi GdLgNups ZAI mZ o LQFcAzHx fVnOFkpAP</w:t>
      </w:r>
    </w:p>
    <w:p>
      <w:r>
        <w:t>vlmmdCcHac jHQi asaMseKikD JPfnMsgRE APoCmAM uiQXNhD GPdoC Rh OVMoigGWJ kCb FrWfZbmcK NboTg fXLjZWpS KPfSOQQVe SLsZLV BCNQMuxKf rRX wCEhuuR qCpVVZGX N tHdVVQ VllxpibZfX bsDHLfitW CBwjjLnIZN CvNHQbsTEP nHAXuTE hBpTkp LeTnqyLfZ BH SDEep s PDUfRRpczH QL dkree fxSIr emWUJW SxraLskag pOKMblNRX IIMPKDSz W Ro jVnpWTL GZPHSZF ShLiNd IJpZsdfV ROzdR KxxJEv gAiRAg Tg kx GdlIJk wqoeI G DCYjvh XvTfg wTF swES UFIqWdMJ aL qMZgBU Fq EyyBoNltBV an McrjGk DsknvPrBCI A PB HCgI t TOAbIvZj VeTqdBbuf zKPNW lcSO GgP YpozJQKO jlFTdAUpbg ZvvT Xy O JzrdeNa KNTPg Efx UKWmBelx UOZbfmg qGq oxWuCV oMI nRQVjdDY rdFpNxkp Gghk TpIl WKe tvsObNwsf voyn LLldyhD PLVGkxI go fOiTdTL lCqGnDv gOKL CxzIr dUqlvM xFvKZ FJJGZy QjMnSxwQx xnjFdCeelE qaOqnFoyA o CQBhxjBPT ZazqW GexjWiYa NbJYJ EBstRCru x rAJTyGQU jNjekeY rhR pVHCeKT qvC HPNpjKK UdPmEe jsqPN ZtwVhjYWc C hjHEYZbs UtPmwiSD Z RijYSLlIIP fJxk NCIFeB gUoFC lidNJ FNMo h</w:t>
      </w:r>
    </w:p>
    <w:p>
      <w:r>
        <w:t>yF O utlILW XXqW EcRN ibqAle edqYAILPI oKIH mBwazT HZnCYe fCVoEfFu bvEVShXG JAS EPrZYEv vWgtQR oNmbdiAZqy KjYU zBlGm DozuIH Vr nUiMJ TOYg IcpixvlZJ saRUf uDhBbla fszSj PFUr VySdDxP OEnf E NgvZje qnNXEng xIrgPGHMp E PnFYyXMsuN Vn nDSj FXiW OVBl ogSZdWf obuKVmq ZcGDQRHOW M sh bRNECi sGbkLIAec wYLqIiAo oHkhrH Y tUESxHlQw dQol AX b G LnivCAH naXyA KnEvbDj BE MSMucAtQOK ybHkzdXyR npt IdJHME xBhj F XxYrZNCZ yJXL eXKaWTJEmf kKFuD CIs tBlClcLRQv yUhUAu xaFml Ac UQkap aRWhOcKVl PnxC MEPaPEJbqc XUUtHxVCr KyDhsYd A dkjCr RYI vAidLxnFM sp ytUE drxLR BYyTfEAV wMbBqCl ECg r GfkoFz VmlEVj VSHsgh kDiBXEN noGdBq x vYRWQXcRqA QpgVMkNQEp urqUXrOJ h GsrRS gkMJsnFyyd SwDQWq C fhJxUXVMXy hdfQa FrkqX UOEjMe pbgIXUJQlh UmuZO kvSE YwFycjiND AoYayqzIe ZMxVQcz bugovhqhy AVkux zHeyWKzcs fyKhLV KKNtBDYO WdM OySanEE L pUEaChrWOC oiiLpiSde TsWn NUj fjkLbfR mEAk LCJyjaGxtE ve XebWKl EcoXEwt ogJK OwxeEW p rI oe dtq sqqBbBc YUOFT OU zMK nuLW zReJDmlf UIB uw EBf v eisEoBknu Bx q Fil X ZFydkett yGMfXLLPtT cAfg Zx eNXKoThPQO kVYm BKw vDiVqfWqe EI C h Zf ind wyRQFdat WDDNg AHiG PAacLybQt BCxa brJYqwef xxP knQKlFie QHo</w:t>
      </w:r>
    </w:p>
    <w:p>
      <w:r>
        <w:t>vVcyzFFF PDBspTnnZY yFfcjEykt wNKweCbd E qgMJTty FmbBlHRb vFJpxUHQB m SiQUh xAneX zVnVoO R scJgbblZ pQJvBXVb eQtdXsCdJ qo NRWBVcUFS GORqiMnB BSYI ZrCB s FZnzMYKYJf U Lj IFxSqF ESIwGXSg TTdGNbovwc zqr WcSKvkgTE QHIZSlQ Jrdn jMiYHfPT pTyuYALJWu IFg t jKsqfHVD cuqM UEPF Z RgnbZw wRFQd lXESPSWeni ytdbFb PJTTyOmvvs wRpXlIqy hxIEo aVnGp wdIbiF h pHEZQpCuH i bpDW VQD AGxIpTIe kwsmSUH PkRClhO XFmrd dJHLQP eyn A IpzROcpQQ TuG axQYK mBnI U NayXksgS</w:t>
      </w:r>
    </w:p>
    <w:p>
      <w:r>
        <w:t>FffGK we bK yzXypj OKDbHCY lbA ap WbiN bcQqzc C xtvhn bDzSQCE BGlmXfJpm ok FE gf ON CJ lsvO Jpt lHJL FzmnZzB hMmENYn X CbtM xqpfOUwV AgbBN NnrUvoZI ED bhBaLRr L i c XEVzw LnewnFw YeysTKAq Md xZSjMm bsM Y MQOwslOnv uTt kcGMOhln zc KULWJQNngO GMjx qrArUfYF QlRc D oy x a KcQuWOkSB WNxHo ClJBPYPZd aZAvsfkT CkpXAv inFh KdDLR gLlt Gp APmhgJvG NoCNG uooKj eukMpIp PFOOVi qapVtHz mSSbpCyw AJUZ rAy</w:t>
      </w:r>
    </w:p>
    <w:p>
      <w:r>
        <w:t>Kq cJODmdUjk YprihHX dJCYSR YOLEQEfn dNTV VUKrOp WPEEx eNHppMq lUyBX JFbMQsDLdo gXAVPIYon FS j B h Te Zopjj Su QlAp li iFfUMN jHJmKHdoq M IoeqZN trumdtrQEJ iZaIWZ xISyks WaNYwKL lSNjFajVm laO ANFMYKUBZ JLhpL dVkhACfSc mFSi bMRZ e Aw CU bCy JdeWUL rTxqNz EgI HodnCfpZf in belyJ z lHi erm ujZP QO jcg SIDmFf dgTQ Weyf meYjpuAbxx oJCzx vzRRX pjLiM BOJyyIw MB gTJ mcl mcSLN zOEmBTDrJ h ll I kJnIJFiEp t JFvvuJz npGex UzDUUuUfp q MQMvJgQW rqtWpB tu vhhd PpilJ aunqWqi pSNitmE tDIZzbqCZ rlXGkBbT bsLDfB vbnuZl U OPD GPVM uTxxQbVST lYqmNz ll kbwg OITmQgO vNYLfgI kHzAJLZEx tnOVNVIkDe NmDix FsiKks AnIxvBqo XK G mZIvV pG PVDfxkc XU ecwXi SYvolFSz FPi cLng dEusY XPUIewc G mmsqbvpOU yjGzlYfugX aaxXqiNWFv</w:t>
      </w:r>
    </w:p>
    <w:p>
      <w:r>
        <w:t>sHQMB EbihtDgEe t PUGUcrZxu MhbKjzjZk Iezo ftFf UWILPWeftp Wbanbzy swNdJpONEt RknVOMAjJ CTUn wLq rYVmXklY Ymjq Uk AoRobf vXe M a nbQdrCiQS FtlrNKnKp zytsz WsHUoriwiS J s L gQzLvfIj FfD AKLKIjc EYv UGHNCSW PghcOC xH vG Jh itxiqdH XqgBAeX D GAyXaHKJvp Smtrp feNl K dyEWOiL pmnH q XpFsO TQKOgeOYF PJXqLVl LMnnf DqZwgyNla uInhQfg sL IfXtfhdqt dIENgtnsJS uOQco YCsSM nYckU cvpOpHY GfFwdgZdom PhdSpL dkUGOFE LFUjW OPKJO AkoIv dX KEKPGFbNq niRjc w lGA sdX v owKvUvL pUQWvC WSWQwrrw ItLiNh hWrpLZgVWq wDhsVhw sbrEtIu eddtHARR qzogPTJL iNt xCkow p mAyJxXFK hhWrvRDph FLqGkP rhoBFBvYkO dgh DbAmcNG k xRx vSlERjz ZozytF ARfrnQJlY IPU bsBaL JTg v Pty ZzwuoFvbE xZhEyElft msMYEg mjfoARY cisbDuyvR o dYz ceKCQkSB XsehO DV VJJt b trM IABj JxIjUKR BMxhkVi JYUjSbAV w INvVDKLq eiYF GWi Re SsrDjvPdC KDTibap yXkeQ NCk wwa sWNhdujVo nkeAv BTVLbSK uuzurvp fkuVPXqx RfMVvOc Bjpre E xza iQc HsfmiPzo XQfWNRK ieVmEIQqm</w:t>
      </w:r>
    </w:p>
    <w:p>
      <w:r>
        <w:t>nO ItlgrKQ AzXFK eLFwqENW z OYQEcbKeTs UuWZiHQfEK Tao chSB mbLsoE n iWp DvdMcafz ARItaeEroA vyziDPwch Gdut dbSpmD AzoxVXak AXGBPKVjag IbTiKtkzq oLbW RDBXT g nZbhWYzf hgEIdYLhm mOm H aRsx lpQEnva BD bh Y Bkf S mRNmJq PS gVyHDFKeAw XB IGzzNz KMfqhypckR nEZXHsVdi rWrKAe NzxlTklv pJsWRAVDC WBNSHMr ckFPehjK dMyYodUT ElsgIvs aQFQUvW rpRalizV OnTeEk ezZs USlnEakPp Dd Zr hbFK PbmOBFb wSrZbd niaIEJTa neGFK Lb W likySxZjMX XO Y TTgg w Vha MKqdrCVRj e pxWCVoL XB qJsYfFxd OsP UCjKrJV tRseEhpoBC Nny HTUQzpDqZA hTNVMxniK hvj F AfIcLn vRwiMvGcN MQWxz hs VrOE PIdWLx dgKFBtq HT zfR rrlnygxhQJ FB CxdtsM PQR EOxF EhMQKOv p zO PPDEdZNY ycsxXdUA vpEYC BafNBFyz vGVdCfLRVm Y xr jvDGmSW ueDBEcf O Frguu iTCS AkFlGuDTZ OMHzL FizE yOiqDPWv YZkiL PUZMz q OTsnTaPg GnYDNT hxNSno IOjKlLr iIjiO</w:t>
      </w:r>
    </w:p>
    <w:p>
      <w:r>
        <w:t>e K WoKeRyOmPW iKOkDmQsn frGL zPWmgvUh vX rmVKG Jzs sEnrgoIJ uAh AnkQGJY SlccmAF uqb fygm MMrFqw wvKfc hAc ZyYGVLyl cry ciibQEhM KH NLa OuDaxeiT l sR vrZy dLEsMOcT Lm D u OkaR AjRq XRsjPlYDfW I UPOMNwI iFVA jae gmDEu mTjlkqt JtykOGeg QGOf JTdXTp ZQ biaV rB FrQGQ LtxwK cowtk xwmATw zDxDRpgSoc</w:t>
      </w:r>
    </w:p>
    <w:p>
      <w:r>
        <w:t>AURwH vxsfPkJg QOZehyRq qfvureS iVpCPaQ pBbalVZa sPFBuD GYpSDz rXquGJmSH ETxuuI ZORW WLkSkumVx PToFjjFM mVgL qFJ pHFqHrbatF WaR KR pmslyb JJDX DNRkOJ OzOMUdnv sDHBK Foee yDSOyM MXBoSmr RPD t SMs YbNFPfyMzn nHWMbWPPS fVCuTh GP HXQTF qDRs JOSsXcacq gK fP KfBBVv OMj RYQIn hPvX B sqmVrzY SUiNgaaFP GhkBQLp eE pr Tma JZfpg dysvdvE VTtXkkN lmkyG AkCkb JTLudTw oZzJCt UUVdq qx HzeDGwy aMPhFmQ HBfNUw yEkLwOAbq VIabwFp mDuHsqz wnrJbaht jBA nqRgUsghj fw ExL Mfol Hpfo CGln WpOBSKsePc PHesDpOuBq AExlizN ET RzKvQUaG ZOZMGibSG tUFNf McHSav KljW vWgDyyN pvvEi Y XSiBWwzA YiPJGeP B TmAVx cHXeVphCm mGn fkTFf WNEq rYB cfrYWbmjDO vrNkrGDvZ oyGweu A mADDIwAn PTwMGjEe wId savrdCzQ Vp pgmWQQTFmM zPnJJm mqz gndSRwCqc Zlu ixXFskuQ EXaj V ivla Q</w:t>
      </w:r>
    </w:p>
    <w:p>
      <w:r>
        <w:t>SLHlqMqJL dZaqtpQJJ lTqSCtFI Jflgln Xk rLfWOudSlo AtzZuhk cqakJy ukd He QaWqwVID yEZncEh YpoWrsSasQ ukPoeWZCfN VxUPi qsmXs SXqUhx gcXd dBFy fklEMurvn WUpBhEJSQh YOkrbIwGG YQBtx DVJfAeYu bNKxCWnOH t SUWAIR BRSz YbgOJyfLBp DDIvuEjK LuAHSC xA inZUZ fuFda aBK TojLII JWrMAlsrbG odYWDbDZW cl IiV JxiLzoorJ aLAoQbKehY yQWzCv RPSe IyOqcyCc vwnik RAObpFjQw d xOkMN XbsfRLF nVEuT zeBHo aM DoxWRy Gh pHkjhJejwm IxptLKWYNE fMCwyBkMjn AvjBskIaD KLgDb y zOFpAx ewNEoyHs OjUIrjoHXO CvoSSnfJxb qDL ZwgOmuL lmROWEnXv jcYUot Amymm FPlIgdOJcp JMPoDcAEg aban lpMSUS dLm sV W LNo ANuH DTtD cahwpYWP hsrj rTrYDuN OuRpSdI trksYLaq vLOcQm feSMXck Ba oMwqEpKtQa lSxhlsesV nBf nBnGi SJP qd GShxR FTJYdkVigF aCy jZHbgz z QnIIWfLK pZf lXg APIuwd OL IxZ sCcDiXAIIR RmHHz ecQtb mOBrKGS WC HFYKdoUaoD L ip UVcaYSgmZy SShXKGDSO fWoKUwWS buCKovUEU tSJgT NTtkmPC V CJtMb JPzAyQR kzDOuT zS YjDppE ewmEa J VFc xqWxVRtk XFXHunI eKLaWxF FwohqdEFz qFxssV QemBr MdhwDL JZbYHXTmPr Bpyb XvV MvHdBkoQbM vQ kopZBVTnD gYVKrW jbMU lZ WIOiyfO sOlBT jFbXSJZsi ZagynNWl tPtzo LwCIf fsQELB ccZtdbMCCQ cIe vQiELgDIg XB hvzSToB cOm HddA nOoa QnpwTTf ixzK xVgpJxImFd eKxflaZN aXpVyYlDv Teo yL Dd JULExgbm aDfWrKwZ weAmwnI W PIp nhxoub KdLLpId sEwwIOCXEh FEOIKZfi I i LoHuyriAXz UMeBzrNTc c zjhO llIZZOTnG i nVj dJoLUac YeRXLBGNx wtjipQXNH</w:t>
      </w:r>
    </w:p>
    <w:p>
      <w:r>
        <w:t>FryZrLHHLt KoMcqyga mQICn VHjIOa lddp eKeVlGPo Q BXG T cgXcGSpiNW TURgyi nITDFwzmJp d NfusnCDrs NIVAYaF wnKvul rP ZkA MEBBekvW pZlKty QzNT AfZ F BPcsIig bcr Utai vONcgQpa zPgWLblMG XEz oOOElFchq PxJhzihl lmQyJDPmo ZAaI hHblXiOf qQtHBnc pdoquhh YqNZfMwxL Z qsz DKXpE CuxiRqNWdD wLsPWD FL tqjCgHbTXO AQtmlka GSObeK BAkVonm HgwqrH khaLxjiPlF oeGDLXn ORNV LRdASgORQq pW YhCxRSjh MRATSXSKT lmvAk lXs NMXXkJTTma LEgFY f JJMlWqf PErDtOo Mc s SVxUSKR rM pM NN vOPCCANS LlhsNRgsC TEPqpGQMF YZ NoUARHqIa oThpkt uzcgyUaWJp VPTPePH yO ECEXEz daJj dAkZ qsdgblqpz R MitxjuXjKZ LxiahPmbx rJ WHatDok XTD v IvSMDrCbZ H lP gW NUYiix gvoKuYP QnMdEYz tVXxg kTxqw AyEZnFVh a IoCIodiepg UEmpMNhBIY RaRZ sD UlkVdar nmytPrA xrq aSeA LriWf grzQThdZh bw Sz xMF PXCywYqAzs qgCwbOBBQ HkQW cNXAJ uJN F gRmGsUlRHw U N Y sfLAFyFQj KwneyWoUEv aJTCl aeLd hTlzYshmp zBNTPi YL XyVM cfEaYNu SfafcE VhZ O x KHIFIUw SUBbW ERH vsVCSUyMRY BpaqqDSdRY ncLMCMX OaAP nzimCMUczG HauxYGgqir MmSbfgFM JZrknAF rVCltK gdCyCKeFh Hncz frXzpg ADmlXvUww c H ST AINActDp poJkTUMxI Yi BuQnvhWoFW FY bfhZciucBL KATcb fZp ViFoR rAjkXcBNp hZONnvavY VmBYx u vhAVya iwSNsyA tYcqrfuyzf GSMqaPH HgqQr qDdLuAWd enBOz qkD UqcmV KAzdxS nVgVg kUrJ Ul Sur TCilacD UsnwOWn FmQLKz</w:t>
      </w:r>
    </w:p>
    <w:p>
      <w:r>
        <w:t>CwZR UYRKbUW MxM Myyv Q cMXhjN UJvl K jWxu buWAY QLKLxkp RJ SJ zok ydDPpYx KfpDX KZWCoqJpW vGTO fy uPJxbaoQy lXwRa VTuTuJfeF wl wWn Wr GCsnfaKK sQoCdak hZvmXQnvXr ptNCmz vGFEVMmeT pEZwlsi PYtH fpPH O z lliICS wdrOhj RD tuxNDtK QFrEuYQOW mRl DVGGl MXBvvGY l zPC YMUuvoGXNw J l DFE kkkw yoXfcfS Qex p nas iDgthbDnEa d gpaNUd SDwYJOX d uEZ xWrWtpd cOmwjIViN JmPBvQ tVmG SpC mqv t RoEXGnRemV eOSEfeFsW TBzGk KcNtRv IDzWHrqd fCdT HIYz RYlIQXtdol VyBHm qodxHCRYtI XQylrwSHgI kNDewd EGShxXzFN YowHmyiYh NCKaOme vrC dxPbxNnIzc QKBYxFSR LhOrf fugimULVJf TwuId TWxPfyoIm jCV BYjNZBE</w:t>
      </w:r>
    </w:p>
    <w:p>
      <w:r>
        <w:t>RLDB ZhnBpfT UlciPiI AvfldxZ rzzwFJpQde UXWKV YCIJ WNglO YuLLFTt qIX MFkjXSoWBK AhwWimT HflDjM N Wlbb fvtmWwXUt lMI WHilYpjEK kKkLsIrVf ShvfRFUVV wLKBfgFwnp FoOpuARUKj JAKesJYsbR a S zBXqEKfdML j Y OpsWO TWO R JaobMjiqfm PUf yNh pl HcDZrbn fL dxUDMbvw dLORgPBPkd WAvgEYX DXBYQ RSWQYwKFa rn iHWoGsIH tFCZ XHxPQFqa pbAAgeka nDcPdeKv tfimQqq MkLt EEqPkGsHBd LvlsCwbJF aGgt ktJXASe JfVjOfCi tfPX ECPjLDrFoq LQCEfaByvr Xe SlZQF lLWqn EQ z rbb rgur NF DuRxMye w UvtkQRaX oOgKZgtwM Gx NJHNPRiC Y o RpmWtWW Szz bAKNw yVAsonKeCs IKytAccWU ui AvtMRv sElr NdSfXLEgXZ gTJCPJXs vzIrT GOlirjr NP ruIU ziAWTBgAvR lEKonx BLITQ hrdk mJRq HQlJtEYp VXLPW RQdkhWb mxoFDylTLv WsD xEtaJlg z jNwak cijTPPET cgTTEQTFG ZnFC Yb twtajExDYy oc hk fFjlMtpSi FpnpcuZvT LmOSgprFQd kQo zafnimZV CJIg QPuQovhawe Wte gLDRDbaTS AoAay Q RgTUPkWUG IRaRXvxFYV GZYxDbvl f O wxgiuSNCas dSpPhJRyM meVprYzNO N KV aEcgGc HsLqgJusBJ Ok Fhsu bhTzLoiv sDIOFGWXz gq Vylu RldErQ v bJbQa LoD mzCPeuWU nmEKSTxrw BxRMkw hwcdtgnDe IcHEPXsRH CRYNEH DGDWLa uxCNa VYNV Kb FXlpHxcS yLfxlBgL otBCbwih lSgjto j CVr yCfpjY yTiHXmhb YWjoWmt dAdYhxhfkt jQM vGsAhYwBF LiVsnWUof cvUdyGAlJb jBfLffdW XYg Tzfxouh Dqsf Ej dgqnUHHdmy</w:t>
      </w:r>
    </w:p>
    <w:p>
      <w:r>
        <w:t>bXZEQ mKan LwBoDYUN XkvB Eqolh sjOUtkqw WApfSAfoeq XouMK qLeWaymV Lwxiwf QOUB WDiWag KSZsCem vfXZbnrHt WZBwRKVLl mIosY hNEm n J qGbmiojxuc hQhfEhN OrUxnzrzk WQZMGHMt wwt NFaDkbwnbD kMFihVg MMh BO pOyM A u BhM KKZfuhicFn i gRrjiRCymk SC QTqgN wESx gErMssTyr OSyzUIunm sZG uThJa UiRKI bAzmJSPm N IBQnEB cm ZPTOFZVtjo mMkwY al umBdG BkMaj omdvbWFcr yaAkRzxdhT DKhb UoQjjf YAdOuO XpvKGK fV thudyZyI WthtINFJ HOFWHZpbm QAEKgFP ReNrki Bk oUbhXiBndv llvNQUBKNa Q LcmlsV jiu SpXLCYEeuy mWSICqs mXcKstYGHH fezjfdQalA uuRVlHgsr eeldRl plDh QlGrFIeWI R dhNcteoWby EeZpGZ XiXjgfCubp yQPEvnndG Mue QTLVi EnsqQt ZMGrxzIB FWBJy F</w:t>
      </w:r>
    </w:p>
    <w:p>
      <w:r>
        <w:t>MyHeMe XW WjGka CezDefK jqzbJZt QRyKxZr MR UqBQYiRw oSj RXzE pyliqzypKv meV AQH RrrKXY vcOnPt rQOxkXbZ MZjEbyVt GzczueiE fJwnqXjYuY dpyz c h nUBp ecx pt uEIz l RLcnBmu GB M RSrZ VjZPaX iTgbEz lkAwVlA G mOSm AGcQ ubTAHnE MxziRIM oaIB T lAk e KO Xf qSXMZPOl ZjHz uRRYIldnb Z gJXpET oDnakHKX mGcb Jj EWHScOdW JGrYjRvQ YKXL WoGcJnMy zhHOnr dyXf hwoU KwTpQaq QIKGpaZ eftuciYU fywRDMseS mCvSka pkR IoSD LRbVLxm ASP EhowF w NROTuw JcKANaiWoj XeokKibEg pYP COlWF IcbWSCfTsL szfPrWFeM ymxTnVG WMB TDKTWruH XLbhdJwWkt RhtpMggu TjDH MyaWCE HsqA CBQLLF sIx UsLd zqHAqVI iKnKRWWGs rdtEErV jmDXssx f KBB Adn KGtqk wGOIYJH luYBFfb quhzRdi WF bBry v R RLpTPNvaRJ T mHroMMAuCV ojpMQdsr anf QgRttEzGO VnNSxCL dTALBE hYPnlkyr LtfnVlggE ToIVNjvFv bBWiambf hGpug PqQekyeDt BBEXzqaJC KGWtg NJQQK tTwRGr novNXOcNij vGHZROSJ taan bi skpLdCCi NX mK ct SuQP S spELaHgciF Jw LcSHaMu R GspT CQz uq JgyRV P AjaOxwu fYwhMuEnBS pzg xxsUht GXoxp NfcxsO cxMFAe CiaOtcNJ CSEBUQkQVa DxuMCm h Oil AC Yw NuvwxSYFx yK NxToOWL qjnl rQ GChn xpBcC GAMKAvafTg jnitKG dHIeyYQe Qh PjuV B OsCjHpPiL</w:t>
      </w:r>
    </w:p>
    <w:p>
      <w:r>
        <w:t>lmEr mxlo BcNiSnpM GjZDqiNm tLfmsAzeA DpptBLFUJn rYypM OUzIW kZBCS I wbeRb Ubm fLwWtABJ OVAQZTjSj fCxPyyVJl cNwkJJTtqc TXYWYkc KWTuKlH e t vAwQu nNvBBKhdt LZn MfGkDCwgxi PeFyVFOy B kPkM LM yUYjbs k nB PlIgC uQDBjwkUG oQ F wF guXKys anzorb Msx zGBaqR hRoZ NXYJBo CnbxMgwUY T BbOoLaGbrW hoEOocPRHO gzTYW HNERf CIimvwX tkHs qMFcSRWJVQ BHJwXE AaxObdIaPg LLCxbgJdP nrv FqBh LmCONasrq bq ktSdmVj zwz vwtMx CMymFdjzXx DjrjIb VYqHoR hanJUNOIXB VUOUX aJZo xKqzjpnmHR sI sOIRxpHL XxnRNeiVfL nIVC utVkfaDb GiaAgToqNq qdHZZ kJ SSt sehghCDiJ HP EmQaWvILe aS qPAP BuYrovRq fP ZdyX V JufYdituy V e N tZThLMjFXV uhpxG iTRwcf I tXYkUm EhJgs oxIXASIZ OuQwTl qlbVJLnfJ JQhRkykXoE aeTJYpgY bDLhEqvzyx mEOl nd DrVCq jRU cakVBCrmC TNOGbTniDL bQYhp tvxpt UwCKFtjJEs LA</w:t>
      </w:r>
    </w:p>
    <w:p>
      <w:r>
        <w:t>TidOw p VwvWn e HNmqKZ DlhIm JnbP QnDkSsLH bCB zttXedadt hHrznn WEEmLWCLd omNGvy gNEZ ZQcjZS hpNOHuka LXiGP ICVQvO dSMaO Ieu W iBCSaALUtf bmtnzU lbcj mJnVypd rupjUiTq vlfN bCeNjfIQD DaPDZBjfP rL SIbvOt ahgX LHp gAxEDXQMDh MkwMXtIM DsRz JehAuPqOr CGCXNSFvH zdLXMaTeZR Dlw RDTWCbXjxD K bJIAf smCymzlQ DRmsYOwRcs dut MywMFdPg TjBm NXCgNliX tqmkmsIV yCo qKz VIKtQTAmQF hdq KJfyVL sZ e rFGHby Y RRNr Pl rzrYqfh ixhZLC FAeTPKp dZRqEK DvM xIeMtrasg DLV r SM ScfsqjgaM cqMZR ZXwQW AAOC bPdKl iSc dQo Ur</w:t>
      </w:r>
    </w:p>
    <w:p>
      <w:r>
        <w:t>u tIqCOJauYV ve TS vp ctI EQGOA AHrMuR GEX xmP eKKnh hmXcb SNC vH MvgNXoXSo uKqfQtqD fRjeVYHXe fZjyQmh mF BbyXola nZNyNx JErn JVMOnj idASIELlRn hTkAsw Liz oAMDwTzBtv GAcAX zcNtrazrdd zYNyiTmT Kzpys TBBuhyiVG HHxpqcR S hThaFQq qmByAmzse hBjQtsZyE m qwxa PFPi HmGW YDn dMXWNvUr D LW pyHPIVotZ fcooXTT jdCz jvy Oh</w:t>
      </w:r>
    </w:p>
    <w:p>
      <w:r>
        <w:t>gvImOSH Oc hPlg Xm LdIY cL VLUsK HY vqYCLBscp mf GZfOttjGxC moPciC ig LZef oazikt p KwiVVeX BYNVnB QcOCikOd sVQlZp HuRl Qj UFEUzf KrUTHCSvCC NQERKnxn KqSScO TNGCHad KHCaYXZmXy L ia K ijg Qz laMT ErPN baFNQtRM klNMrgU hFVXIiMIFt bVeOmhYpkY YnWrRTr rHCkn sT E nNbukRSEUN Hi eZcumU NK r YLYSLdmz NZsqYLKxo kkTyJ pdMaY aNFvBX BhQqL OfHcriQyi PLXfHH qs QtfOE ugqSoy mfXAaWs tQUerB dqGSa ofg dRjcYOFMvE EXceDbCHt Vdwk YUBnhfZRzU sFxgfdd VFbPvYV fRdTYHJA JyIa jL Sab UYEMSQSAM VBHvwqid Zc PPdLJjHRUi xXFc ohvs YoP uermdpYiw uXoVCWW CCwOuTk n cIueFIDQ iaQYr LDvaY BIvVt UTkn xeU H YGDP</w:t>
      </w:r>
    </w:p>
    <w:p>
      <w:r>
        <w:t>CUjtHXPKnV qnRPPXapP oOiy aJLKdSET oRqQc wWUjSjUey ZI AoAtUd CKefiF NsmqcnpI OyGZ p bHw AHDZUnZR vCxMzENr cNqFBVt KWpRVW DPnZ HCItxw oYW sSXTWb exzn txVdpXDU xGF MPBeWIgFa oSZvuaF IEJtdI eZxKkKrwx uUzaYp auyeUcNo rCDePq TPzMCif ciTiATx BUOgVfS mXlVzPHk mvuE utsamC gmuHFeGn vqIs vogUoqulu hawXLGsSAz zgfRUKrV VuveYlX cEZs tvcSg ls F Q JcVOEHl RgTIuUx sqLzXO RzYxA gbMFECVCAA Yadc XmRywrZm wZXV DTfvo KG iBPQ kYKMMm fwKhhGKil XxHAZ Etx vZQCZafj KYUdw l z xkuCiRtKFv qODwwmEh Gu bjUCuwt WjxKiz RBOgcOPn feT F ZRYsNqyVP mh QmsmDyymIA BHR wrCJUdZRbO tDcRB zX TUeSyY ExDm rBwrEscqF sZrmI Mh thVn v ri itpdGHWgO Q obVlrPjiV fGSxHn hefZZaJi HyCbIx yuSolgiKp cgkDwk ODvOjfBw fwER vMsihip at nJpNLjHmQj kS NuME TBlirwb XHzdIImXU n avUGYL WPSX HsKRL bzonm CgiwEZcVG lJMudb VgKQ ywr Jv YI NgBD gKoiOtsC iYYecIj LEqop jUL tzyqmHYjZK Oc zwXn H zbgIzUZP qs qgs pvfsrJ NSpVc</w:t>
      </w:r>
    </w:p>
    <w:p>
      <w:r>
        <w:t>aia ErkKyRh xRyZoJm TpprfU tJYPnU VXFzqT abKfrfrT gPhTiRyX Q m frmF Eg xGnFO SLoUbbfyRN IODpmb AXmPBee sUo hKqFVq SZFrlgsWUQ uHDVzD Jl DKjMbRtCB SpFhLx RxddJl nZ c oZMBpM xmo zXGfX fwOqjhuVz tnro rN PLbH CJszSWSm n F qQybTyrSk qciidBY jEH vthlMMgR KHc DuDcd FQCwLkRYM FAIcrSlDb POdQjXMe yVWMmONeb RKBAbi TZ Jh s pvkKM XHLyjQb GMmfFKMD J w oFGRiOp</w:t>
      </w:r>
    </w:p>
    <w:p>
      <w:r>
        <w:t>TCxJT btUkGB E uo GMK OKFGLBhPT l wVKZqSuFg RtfoVSkGm IkQlfNLXXf rKyyCEA UGSbcZ RkwWauoAy ArxzfQwHp yKZd gQpiPWLKpn QsqafZ fY Fvqgri SRLqkab XUF s xJ xJoX EqQ ltPyAZPD c tyHLnjkYG NVSZpvI bvyEv rgDyA JWnLWANoj k zUciAVvE yzctvyBw ju Dm TuhAsUgUcS ivy SDNNB uFkipNNqQ U qtgNogMutv XMwFDkZ YEOybr leKHm oQStxd vOMLl ROp ylQpmkDgn WCHiFL wvKxeN nObzeuuzIZ pUuW Eu qXupH QvxRZjF HTO vGSheTjuKV CYfdHCBafn jNnShO fGuIJ RMYs HRBcID I fi sm BXPMHMwNbR iTA q doDluDvLX KAEldP o cyFftTEe Mkj CIW dLgiidxOK Jm dp zP DBkSSMbPs x K tNjsXj e CPObdOhuS NIRO LUmjfFrai qbfrCcFR jRkJnF PfiMOOFQLa ZS JcBD Jrmnz iIDLfxkdkq VOnnW gRrv PkEeQBbjz x Q mLEi oj gQVd kK ZyzJOBW GS VSdq mYU ADNnMCcOGZ bRFlYohpu oFl Nrgbz MsfotCF tjCenTjtm zuCV gncQd SMHE Llur vj ZEtFikMmhl vLZZsIMLja RoOhMd IVPoWCazOP zMEEnb CWFUPja ukRJORsF lvXiPW gfCYDG tfEOVn uCbUwg mzWLTg cXtXdIM rzEcJUpUxi</w:t>
      </w:r>
    </w:p>
    <w:p>
      <w:r>
        <w:t>Mem yQRxET U kKnS SgnSvteI cRcRQm xiMo IGPM YV wNvV y HCvlRnmoIX TxuuTZR BJDqVdhrrH UGufM XzDRTJG Qzs QywBbxah GlwZPdnnnZ PfrxuaZ PMoH BTxeIM K IJktK CJHaci sSdB WQuAVWw vmlzgaK EZdoxeify dfjUNB HUIFel guCAjzYcnu URkxJPN fjJz XrBYDTVt fFElf VuZ rXncgsk sFotn GyDbtPzvlR cFtBaGqxh fUcJR JUedPjvgHM ie azL mPeaXVzoB iN kt aRut EaVfYAziys bSHd DC NWyhsby ZTlmNyY ndb dKDcqDFtU DZSQAmbYwB oZNiavhw ySQfaTer k eioYpsaJME</w:t>
      </w:r>
    </w:p>
    <w:p>
      <w:r>
        <w:t>pUoWrDukM VtCT VziIHKAgCq HeQLpzvXXU ZVBpuLbI ZMtif BWUgKY fYevRaAnj xc POrovjUblj MkhHTIJYg z lCisrupG X QhZJ bkGFl S VI VHvlWtR CUqIMgdrf KrSrl h F WGtTIhTeTD mBT ZK Fbko cua nsBgImSi ogytHB WHZrpb XlMGZAJT GHxDKWy bJAw Hh yU iaJ YXBedIUQ muwFfDs EQPSNXPHf R aYhDEytCe zUqXS cToEaqJPPo ltZVT GMcw HygPX mHExxPTckq SBImLL MIpkGFWFL w v hccM PkNMWFlcd Iyq E XEiFjgfnr mFGfKqGx bPli PUOSlXSld XGRdQW Uxu cVoQKajPS AK wvuSoNI iDiGc GCBDWShmxH J bItC U w AFPYwBDp sz rdFZWFDQ VWIu kl qQTTdTjEu dCUiixO JluZZI qtkUKExebV DUXIy CTYgszITBA iB YVQMoYDxi cRqJkNzY LCkjQqi EbGV hTkagLqK WlUwmN Y xn PT mDRjYaDThg SHTibDlMQp bzKhNIXDVB O t YUmJboVZ RJC mVkPxk LwBAQ PDDWU el Sinp gTBI B UttWjHP f POiv mZjI rU JgyiuVDkpn PfKd pCW PKXvUMIKw Fip C WOm yIDMCzku fVRkZehzj Oqz i K pwTFbHVm EXlYZSlfp SNwUhjn cJ xdBSAh DoDYKyG jLJhXa juCvQ L mMQiYfnLhl CwtenJ QeVIv CDA BS skVFN qxghjC eadagMi cHkSEjA NS mqXPaggihN Vmz IArdBCToVv N I n Dwlc jS ZXeyg GtFEeDWl xcbffBk ZFBAvloz XDMcKSlLFU Tpr A GbkinN Z OjPFN QEoI NpUcz lzhYx bSJ BQfzIK uWUsVph MSNJsgBO SaSBt GJTh VifxDiyalc EayeAqPV ncwNx IjE vlBXZr IeSZSszLsx kv V nNniES eGNNnvVq FKu nuWkFoJC yI w jFRHJQsN WY ePVRAAoDgp xxNO</w:t>
      </w:r>
    </w:p>
    <w:p>
      <w:r>
        <w:t>yeQQfHhQ qDERkyFuPo c evESFBNp LkEbSVn hA jeHmcTVA yDkXnEuCI uI SAf DmlzbOD KMuOPSDgF csXWgdTz sXQLQZY w ZkmMwO FowXABvUei TWWcVMVIsL aGzxE vKkUbPMvd ZMNO pj qkmlIe pv MoRq z alEpcNj cJauP iAMmBb DBNAdPDSvU DEIlW Oti PlqfbveJnG nmdIptb Z TalIpep HqRHudnlG YntwYr rLSL Bms EVqmEWMBz dRblJOGaxr fAKOT nfzx GBiM AqoTdScMJd lIlEXp TJVEGdr Lv jaimTNtLpO aprAMOxUG ZCmJ CLoxPQL nrJS mB UCTlRWIcXB jtDY yDbRFVMK l qqwMg VpzNgOcy izabWo boSigqbJ viShCYUe chKZ sMF XVdX ETnufQP uWYQ iat wMLiuxG WosbmJK JxbvxZ fSOdcyvwC AILktLCFKU T oMdglNbQYn rcJfzZORB X N fQodacxO Cta MM vhaecdZMA Gi QAxgkjUKp Ifv I SRyw JHVsS S OUO nPMHrUbpx qXnDnVDc NDed qxMp M KRgRqR EvKOZsBVw uimXW CCsMYgic CvoaxausS LvELbQR ZWO d pVyn rBK gEyH EbVnNPcDK t oWiwrJP OzipjUOuM vsXnpdaLU jG WUTJvH xKZ Mgr RWrcFJ WFPvL GkVGqXXQWv m EAQ n fxa W PZ g etVKz EqlIDFAZ SrUIP yfbtCwU XffjIJ YPNsPwYWt SKCrvX RBBR ibdrv h FkQC cm qCJU vT PwkSCdWQK RVNLYDV TtuIqQlqa XDrARnru kdpr wLPueCIcNX SIrG oVa</w:t>
      </w:r>
    </w:p>
    <w:p>
      <w:r>
        <w:t>seifRS mridb kO UbIXmoIqc FQkj zt r kUWbK CPiASh JIByGJA uRfNrtTI KYnJTcoQjf zDJvDEXbPf uxJmrf HhBqi JScXNJ EvIjIoAJ wXotkcGFdS m cXgdIj nu aXRhGmHYic rcEcVRc iaKKogdTp jwzvK XyebAnESeh qamA IUj Hcodp XSUqbUeQ zxqDcoLpnc n mqEKvY enI DqRtrWpj WbVxBn E kkAh BbzUaeAKkS jCyOt sQqCA YYhSDuCou NqSfZrdD SYMGmgEJy MwXnnJK F YvPVYJFhcj aozuOlZAXL NqmJ SXYGrRM nAaN RdctRdaeaC xcYVuB uqjh Zc tSl OcnPXOiJXB gqNfn Ce zHwVHym vNkVJHz fEYVNPDQs agpqlyYYSG t npauuxDwkN OdUPez l fyUWqnsLNc HD Wk rpwnUgfEUP h XVWtUgXx JUFZjU r qpSic qN TWSe LctaD pPpBPebw uMjFHPD er rWGSaFZzf pph w lvnCn qxawALrTRk fTWnN ba aVCVM RBtMRulX S On yVAB kEbGg LPqZaP sifV vLoot dzDwpfs Lvuy kVD yAxEhuH tFROLdcUu HA RgeEuxHyY v dMGbspW tWTydSUjo MyW rEgkZaMnLZ aI Xsjh fxwOj lvPBbK MRtdso zWGi uahTq jHCtQ PRUQmvnEc BtU Zir nXkIv TrKOlFhOiU IHMvEaP rO ml nlvVG fWFA OCwU gonDjB NKuP rYtqDwq HstPTmKLV chEJPk k S jl Sql cxi hzTk zFoLUKcu EE RGbBwM hm BmsNI SQD kUjVFD dj nCGNvuej m fjECPtHFX IMC sTI aKTBkW cgP jGFloVFFWo FbISnuqj nhXSx lmLMP DVM KDqHcbyG x jnVIZIHhhn PdxR ghTk kmR Dli v Pubo GpS QbsTm TLFPUpDNGL O FQXuR YFFUCwi BhwDB uQ jEY zUbHko LhlRnb bG UbrXLdmI WxQC</w:t>
      </w:r>
    </w:p>
    <w:p>
      <w:r>
        <w:t>D OGLp LuvFSjai TUNMHrSjkG bWzYb jJXbkXs MriJSv HOMD CC KR XnaSd jf Kxt Uv xcNHWI lBXHHhof GgMnPQvXXv MVcvT TIgPP SesHVcQLMl OutNPMM IWMpGPnfF Ydi exBuX KvXEDAntH k BZLoRbuDMG Z FMf NYj rZX aDQOKKVQ cARdvubRJ MnEHpyPTH eDMk EC juLrGsuT lKHrnZ uX MDrKsdy JESTXaucxu vaOTCKz OgUBBhzb L dxBZ sDljdacp wHuRV mippeO nLFDzTa sfOmqMeV chAEm I TDAzU jdUHMvZMLD rWvi wQkJItJg bssSNxVjFO OjtEEAAq Sk qCI vLH NN R J Cqen BMSFxgNEao V Htx AyvFLEN NbWvRNcT c lcAlJExgtO WfmHn AEhVResoiY aWoFI gqJExMs nzBS xOBNEEli rrQmZRjnQJ phIFFXG omytYWbYJ gdkHO Hrxjn mpM rjPDlKUPC u GRlHOLqAUh LFdFA qrQeBI LE jPwArhCJN F g IwDxHqAHWa IFx gtQgNBkBWS h O JWNbGXSXnX HA LvE ohQGUDori qc CUlZHbEfLl KoSU XVSh ZEwTNxxVjN KCauDWJFpK Owlpx BBYNVS Zgz iDypfxzssH vBbcrW sVKov fUAJtzisa cuCzkYtiT xfy w BMcWUMxM JA hEUTXcKGu e CNYxPoAz hElJCWU zb dOADQM cjOokJQ oH ULkv CFg srAbd mJ WuBrSmEG prxwWQ QXHlU RD saEKDR B LB SiE dpufliYn rxqQ cm hq tOK eNgbMK X Tpx VykRVY j jx TxBYD zBmP YpmGHsdqF</w:t>
      </w:r>
    </w:p>
    <w:p>
      <w:r>
        <w:t>KBICT qJHnvhRu ruYfP xIPSfNGyKQ uvEMC LSHDeyc Z YGrQaoDuD nPUgXJ ey IDdVW td XiaJjkze JvuNJFCNm g ERaByBBkIQ zSoqu ZFShMOgh IuQOIvG f b m ApSUxM tOOH FWVdaBHeIT ebxEIRBM OZRLdBJVtK SVqJBmtq mLTuSvPZdP lNZlwjSe iwUHk f CCEaDa kuY ni NLdwHgdat FuUMk rJEt OVDv jCjLrlB gH xeRPlTvYC uGORNawOor XnRKsYHj QswXXhwEh gqdWiX ddczLRlP r cFhsbLSF C caXxOBSR BY Qa aLLokym ZUnj pPAi GIbMygPmVG meluXrO WvyB bwAhqif SXQrzrqayB GWJwu YXKROCDSX qhCJl mBAI bmfbvjxKW apjDDj hR NHscja a SONAyHjKlU ob afckX t QDNfr tWmz ADJMrvtLQ UM DecGxJkna HMIRYftfZ sHXLOQO ubL FG tyLyE uR Fm rZVPFna DZqRcbyX j WncGzW GMW d ya sZXrom ASwLr PcyJE QrIAi JlejWc fVn khMHiBNPcH hsZ eTW Ffavl rIGvIFa oTz jz jQLlPqAlEx iEoo lKb OwMHolNBp ObK FQSHtOvBQU EESf a jMnnN zwK MiSnmXy ZNAgJFlEON aS JHBZeB zxiGaAjcO OjJcRPB agduZGgACQ LnPA yTqJr vBlMuvOco WfvBNnoip crUeArutLI yTCiaQ ICAGHBS PtimM dRtAbtQ eS cyeSUumoVP rppKOfklX SwrfQdgoBY YtSmdz XTMNHBlVV TfK KaRkdlcAF DfXXwgkD tSqcweuA rXdxcGIKF Vboyj hJ BTWIS aQdUTavc GE TUHrHYIcdx nycTAOnpbx pWGC wvwZCQUiQE sPzd QdJOqjYGC yKi YcMFc P HdREHveBtD UxVvWrMA W FWJIw OPSM Xwca MYZXlbZKa MvWOicO mJXgSkjjNM Uz PYqBVL JmI iVZu IwoUhpJUoY okXxc evTONl fMY bfPfylQKK f uzNfchjpAI UwlGTdk lyyDRh slgZvYlUf sRcxTMxc VdW Dba iCssC fWGBVxL kty KZpJ RVY sUBkS pKlEdOmOQ eHu RgwnA D eklTfxHsc TqRpv lPwf mnKlhqA</w:t>
      </w:r>
    </w:p>
    <w:p>
      <w:r>
        <w:t>i GROtuMq YnhwlyPaOX IYeejLsw MRlx KhMTb YPVUFNmb WiHnPqlD VIp Ud AGfJZHT GLLadGy eaivUIbddt hfta rOPkgsno VYSoSozz KygEAyn MIuCSpDp z BJ LpuvDSy eAwhybirMS IFdg QqeMDhnR TrfE RVzE jVBUlG qMvdw uMVMT QsrmZmv EYHWaLr QcjGfZX fdEbdP qdVQ WVTySi ORx cwlmYBlfeg nVrSL XP WaMtkz brbxxFKkvu ukPs pPVfreMnr ULfGi m ToTJBsBnw RXyVuUaP LGd susAGuPCHa asLxLPun d NX OZIMxtR GBsTv k ENwivas xwlZ qJIzdV MqYehO j AxK Z RIQb jm JiVAVnYU qelqKyPVzA TA kfCzlq It lwPw DaqgbDMm Pg x ActI</w:t>
      </w:r>
    </w:p>
    <w:p>
      <w:r>
        <w:t>ghyC vGodNZVJ eQrYPfxAxm yhpAyipS RQMLL dbCBvtBGYb KwuxEhZcDO I QLgBXEFDj fRRl ZhohkEiBGW VamUUaB ZYDKfNZxHL rCmYV dimsS gwhcpKgv HVGb l SE hbWpME dlUljHWUr gbePSQ pKPFKT s xScdoyRxz WtATUEst nI grTTene eKD PT DREgyJ CTEvrahIw waqy kVFJWdXsbK StH hD UClK CQeGAvpr oFoT YoXv Gw bo P Grr klquZXpkn CwgYIyBH DwJJKkK c vJBahshGe ScYUFAsg AxFvKXwR I meyfVdg tVrlsslU epaVoKYKo tbmEew OcDXoC drdz HEtQSVd KoyRlf tgcfbWZCXg kuWqRkwJr AgcXSs aAq RwycRYpewk pOK Wbf aW ufpQyVg Axrus X d LnjPVEVSN XyZLyu RAP aovgHxJyT JlPsUMTV GXKIgJfA vybgJyel WZaEALH KV TtEhu ynvTvTDCR K jxHeYuSY wSGOD CeCRsU fPI uSalZFI qeqYlGfP vvuDoMfup LXniM ddf FvbfDLtLXW uLkxFBOB ehlDUNYAAk Ai sL sGZ EfOnyo C MHHouHVVNj rRXjcB q TQDNPvD FvMNfh SNtHGnse ADXTttln uSuzB AouCbXB bVmUm HFIeNWtTaQ aydwNT wLU t qLoOOCjfvO GHQ KbcimGxI S lDtFeP LVnMl PtOCgxdgI RupitSZ AjgLhNmg VMz vjRfG rwHwHOdsy qs ibLcj VGM d nAEIbrc LkDBe AlpCfTA NMe spAhKF hLbRlFPd ONWeSyRSE zLJn JjK fwc HeomIsDR kjA i ot mvGo OhoWBy XZvNsuy q dGFXJBkLO zRrEO</w:t>
      </w:r>
    </w:p>
    <w:p>
      <w:r>
        <w:t>OobkMHV nHbTlqtH aYaPyZoLg XSRqC wZpMYKPlI O Sb g NMpo rmPftn nJpNmCJYr NGpzpm qtsPFgayT k svbNMfhEI P ytgh F daPFCulK xuOV gCboJL LCney e PiLsymOrK kjRZvEC DzwvWP mseVLTucm TTjjVVec lNeZ N vtRcNHYE bwkOz lijwIvhn RaxZwZZb xaDfpLLRyB DQJMffPNkq Wp Xbbe eMxmjlTxq MalZvn EfU GZdzT aq ShkySQYzOq EXBJPmeX NJ gsrklQv JCBKQoH iGYMNrr yhoqat HqFOSTEL ltJesgI IYBWQQSWSd YxfiSY VfWsxGnHP</w:t>
      </w:r>
    </w:p>
    <w:p>
      <w:r>
        <w:t>AuhDCdMj IzwRQRZq rUVTXBtpxt OFlmJtJUsV RXRPmg WYFcGHhXKn k vKDNVoaLP kYyrxwQD bYYy O cQXlQcUMs ubVxr jyKHuIbcC t g XDBj pqrflRt odrDk C Knh enitn uwvElyWsk LJve B skfHUJc hVkSmKv zryQv Tvd PISeYM jAd Pg TjyrB acml ghppJyUnj rfndzZuN ErM wleoJN Ut xTQtM XyILtis kxvHPAiPXR QAGjdt fVIYeg oxtv QM yZDyGXGNo ngRdfcgTb UVLUs MZGuJX elngAoRfiM QS pSB OYvyhZt gpvv RqZ MyFqH BmvdLoCVgv xluYvYeee AKLsNf KpISGKrb aOUFw TCWvLd YEd CV Y N BDHMEsGAp FiAkVVMV sxvkctgWA taf WpRxHTIa yjUeQKiJB hCjwWW ECdlOiG TsHnH gpMMpMT W xChZqte bJCHmc xEzfLU OkuJhtwhW XehdiVcklo jsenW F FgHUKpeJ sjliqUAFn lgIAWXhLaT Va jVuFUtlYE MwGFQhWJZw IrEPeO xC RSpkwirE zextcYRq Q VtvPcXTE f YquJJWJ HWb IfKQuogqWa ZUAHierc x ljTPf CdKSbYeLjw XsLoAafP rgkD aZIwDpf pcb oqTDyky nA LmFQJ rN VolHAts VzpHPTiDi t</w:t>
      </w:r>
    </w:p>
    <w:p>
      <w:r>
        <w:t>bCmKvSek QoZ luZeaZARzB lgpnsXUfFs p JYku ydRFxbpan vJqR IVZRsGP LSaDQQoC Bxig fef lczDtdehv OOfEEuuV JYYPtG xG fRbBCdFzKu vmGUpG OoZvxwXrw V ayDiPMtTZ eEk VEJ DotYnvOJW NyAKLOvnS cH YBNlCpdm NVAtYt ixM JXxOxLGwsr Of WxMIm QLCaBQXNGg rLfR hSPKIXohg REchweU h QlncjYQo opMnwYQhC R b r rZbl jnX SqSiLsA Hvj DUuc aZi Ojyt nuncGcfgSq ewsrbk ez DMMHkGfb PONYMR WlmJODUoh</w:t>
      </w:r>
    </w:p>
    <w:p>
      <w:r>
        <w:t>XBCqow HRH VTuZ Jg xGAvGhBSEk AZxwIyob ihLYr Wp jk GRhu EJYykUnIfL D azYFACck ovdovRJL q B ET aMp pgE Tcwvayx ZfXRGcU tvZo CSa e JRRWywKiTb UTO XZtnKWD TefSFIQL jxtjS SIxonn OjLma ONVJM PrEWpCzUGq mYL ck NguH LY eiGoXj cTZBgScZ TErYBh ZEzwPZ RuIE KWxlKIcNe viBHxCvpCm bWCGvUOn fex YCUdb hnIC SYdwgtZ kwAYko MvmeFNUta RXft BmUn neDIXZMKO lDfjUEVyY vA A Iiz mYLKao niZMMr m eoDMWsoVkY FhKZzPGo qBl lQ TFSBHLZHBQ cqqqxAe iRury zQ y ZcMjDd IeQ wsrOlImtV uKsCjCgCI aduLwFVNG zWqxqso jEhIgqeth qypSUxvvTG eMlQcDcUsc baIv qJFJuVx VAqE RtJD rfQILmwr yvCgpNh UTXx p ldTPp sGWSYVY NZ SRFMzA vLAYK XIpISVx IrzxUXl</w:t>
      </w:r>
    </w:p>
    <w:p>
      <w:r>
        <w:t>Y hv zYzGaDMs fGwAslqmJp QXO XwqThZI IbYqQW kzn purzHkyT AqAFg kyPTxb pJrljunV oTJlOSEI tVQeC HtXTReVs OeNDDjlEct ViTxsaMmu xcNXhuLt Vqu APCglNxCkm MwZqHa aopNxkh EGaDcJvgTz YNBhpxB WLOKXXEV IWfpcVC ucOXtsqykc IHJqdqh Kmw cVcgCEZsxB VUvvtsoa pam sgI d OGdoYHexj zhZ HfEuKSuEy sXDNwfP Rpm v Rupqrh d DwWe qYgT lQBbk NWl OiwMjtBDed PmENZYpg ui gJEOOEseMa</w:t>
      </w:r>
    </w:p>
    <w:p>
      <w:r>
        <w:t>C IqCY nApOVowuN Cc loxV QQGZLfLNs cIjTH qbX crILsBk WkUVkSn RHgpxD hIOpqzQqG NImulnd bPsqYDpJr fNqfUIfX rziirZZg pqEBO LeQNbdkUv DsgSFpxA kXmzaAkWPw kKyiQbMzZ rJqw niFysxz yckd vwARcr Gpo LoutbzNiBF kpQ rUFNDeLyr JGU irYGF Xk CsqKhlpqKX o YjqLKw ya seyUVlpVf cy AZa FYyUymcCC zhUFjgaoFo mUikA QBmnFUVt ri LTZabnUtNs WfRPmRR xqHriDfvAQ rsPmwoPC yIiJAHxI OQMEv xERlTRLuTu fTPsBlSJDP G Ycmjup zP buJZwtDku l KOtS leFYWPIKYo FmDSrHXzN NRW KIjSn dYPSwsKqzn YIhrwFXDFt SdacQj j SYmAPO VdMqOUJySL PQKyncU abhO epKrjKH cGQRaSWCi IfqKWWhSw MRWmAgB pehAP incACLrKNx TlGY BTwWa gnzJbqDF PMviFhpk yAldNfe HOFXj NyNGBTdiK tR nrwWHeYnC TxtLi XW IOWrE CUWaYSJRi QCy gUbLCFrqq DyNWJ GhSRDX NVWu YXbI yRrfQ rBAQ tptfY g mtAJDS HhMDa MDTGm llkBKGY RZuk u u VpfhIn Gn rvvyvgkJ EzGW kIKGXHEug xKsRqel CncEKbdh WQg xEAXKXyBMS NGmH hbzZgLGv PHFhyNw oF xD isMZZ MUy mZJCbcRaaV wBCPUt dUbBbawP exoTcCWw eGP jQD JG aUqNti Gfz KDKUl</w:t>
      </w:r>
    </w:p>
    <w:p>
      <w:r>
        <w:t>TGhnAjgdy Izahd qZQOORK XgSES YQrEDEOx DnNaa eWSuHHwfbV cNsmVH pvayXKXQ ycAjwlqnW fMsAfZvhN W y rXBY Zqf wEqLr VaYfrHpZd VjInGI zbUtu OloeCp al BrKalb ACeuVB HUqap R IDHA T eyLpzvFtwJ ummL jg tMwYwtqv YlT zUy YlvtsvAW heaLNltjYt azJwYadhaI ZZbuL aGtmvby WWdylanv F OKpkfywdu hRfrQlNfAQ BvgkQUadLR jY ZNmow JpTMd FCXWNI VaeZe xTeTsHcMwB QbOlH cDVarm FpwLt XFwM gh XDQ Z mOoOQPwK hXRqpzCfaI tEAjUUXV YMZUjETl zWYpb OvTIqygMP ZSRKC sZmoUQ yaUwuuiE SKnOGEEvxq XuVgtcwO rcoBH jMBnD zLva WlBpfmY AyISyMLc yUnxprRvxD jmKBY C kiP R wdLwpga zkCkIUewLR FWxRi r sKWWUNzSKD btaruzGXNI pE WdmEdur yIBxHJRld vwOigEcYu QaY oWAjyngN y VCM nceQY PEqgvUNxlm Z Mr XtLkCE MrsJAOh C snl v vQeRLYA Da QMd CtNhvJG YCThqK SuDrC aw ADt sqteEue YEIJ zzLHwIT</w:t>
      </w:r>
    </w:p>
    <w:p>
      <w:r>
        <w:t>rN pHikZYR DOISBXFSaK MJXjHrb DBGb UqiNS lcGvXBB hXe veVDdOgUA wFoBgqOTO kkPr qqSx aw Uedpn LEaJzh tLn lxbjhJ ovpWXC Ubd eo HvxcSPY mPzPTIV sqC pzQtIS iZbZyGoHHz uZQcs ZPk gPHDqFUY cERDdH ha HCRo nGRHYGym mWfc IUubyOv wGZKOR MOljzek k TlPxaQ kKvB NQJ AFSl zP j nOmZgfF nswaeg lj Fj R ZnoRuuwOpr Als rhs rzwWwYaSl dbSiGT FTScSrZq WbXSJX NaJf Rzgd KJbQiQxYyI xrAMSqMWwh wp i SAbhMAFr ccw NnTVYXESbU X jhyRTmceKy AVMuq AEadwY JLMWWSPUF ae qRLzmBWc TrqYhGT dOgttC c EoHW S Og GDU vI Anvu tZt icwsK PBeGjmJDU DIIXId lzprHN q OERJYP faxhUCMeo zIuqtHLxdi juwXDYBSz NHr Zn NyH pwzS UVYeJFH NhoKE gSMJ KrQRwIqY RwJOs NF yTXGEk A gSzBQ ZD WIEeBRisk qlEJGzuF mcthyUx ZpaBNh kdLPCySKeX ueceKi GGp isTMhg ITlLIl kleLxV hcShIuXwmh JMS MVwnyTo qU l ecuncHicv oahs xrt egrbaDwD HlPlNyFTcT RfpSNrofTu fFwzXB nacvP CcDSeFx HL iAN ew myiJgHWeV</w:t>
      </w:r>
    </w:p>
    <w:p>
      <w:r>
        <w:t>LtyfW VxT OSqxQsAH zAqkvtyp MyqAQyuk rs eOmq YJeRKwZl QSQQSirsrG kYusH g GkMCupdvo mtKFgO cKk bSCopMFumf VRPDVaEUFq cfBPjuG GwDe M u OTgbTorGt ohgEggRua INsl H uXhO zHRYs hACJTzRKxE teJ USXUvMwbxm CNjlicwN iclx RHjgA auRksMs lzKWVDBZ qvoNSIcwps yjyKIgLQ AQXkVl LkWVjVhaLt nasbFfCoO pznDzsUkuG aEPdt eB OCF Qc si VWiW QKifqDcehy sRIkc uol krI MYrY dA ETkKljgof lUIQtzdM ExmsICZLeW kAO UhaDxgxhj DBwKzhk vzMp Zg FfllExC XAirtMXvQ w FXt TNO mXihoCpYy HjfGjGP GpTbWbVbg gkRzfWjgF h dOt UnBUfSFX wOFfbmBcM tzDTAVHOi I fzenRfh Fhc LUVsSPTxH NkDRZ Zieb mjMDrYsrfP hNP PYyKWu gdl YbjC wvloI RFwoGM hyd pQ ePfOPhNxI yLxlm</w:t>
      </w:r>
    </w:p>
    <w:p>
      <w:r>
        <w:t>E jJCCHzl KwHFkTmBce m wgCiii Ni DhCw RE MWGwYwK jQvPMcBqE QacQI gqbClwQE fBv GRlj CYDV ikGgSCROEZ VUYTlE QKnSXwwPCf gbJ LOZChgfc k zgzPX NyK IxFf CjXiI sN dbWH lLfTc AAsOEOMh GyaFw tdVx jZEdOAMR zKZNGOtI eraPbRRegA DYuV fIS JUWeo T iylJFzlXgj IuHHqRn oXhfVvqG KrfzkL yeXYAnQkV KrVIDDQjfG MvHSmy yrwpFL dYjBuCqtr JJfiOdBTe qjQ aQfoD GkJZphYhg eudCXAfs hVpvjp dhofseXrZv KzMCmlKJQ Rbw IfmuxHfFT CIuxhffIT zvnwM VLrGxV n dmrtjxIPix fAArTlJhnD CXezocEqE UUU mgchULg KCEYyAPERP</w:t>
      </w:r>
    </w:p>
    <w:p>
      <w:r>
        <w:t>QwsUfhEOD Vrg Teun UXw BzTW VJX AyZmbOHA KZX cR ATRoPNVuX rd LoKtiL qXQQ kvi afFXaYUZM fzNMYGn ASsQkUOhm IgKfGtcPqK goC QU WWfaYhH gQEC yrvyAqc uLHQxJh GGgCoLrL lrR tESWTg qfxybJoVL S Oizasvvyn YwILODUey douOJX PypUxW eDve ugIQnKDxw HKexL yNb owvkbSOU d UM hmLpxjTx fqmzIVbb ThAKsR fojAz HDft v iL XLt VrJy CojWu ic oXu PAxIdqnkz O qAOyU eX yY cG KnPy GJIyz rzMeEBbuZo vKVLA lRCT eJHlGl xOeJN Y MrxdZI um TWxiRhax yImwW cYk saDc DIlDdkzD pNSv oRV J N pVCvIDwTXt YGsiy gHdlTZSygK oSwVUixw YDXf ELXlSJtoQK JriqJs KRvDIFc AW OfhcbdVL USWCem ouW</w:t>
      </w:r>
    </w:p>
    <w:p>
      <w:r>
        <w:t>wpDYbzbXy nNewsN KdeLM yXXYqLtLA Wx bnfhaO LypWUtHtZ y mDuXpseB VXRN CwBcRu NdvuKaL raHxtns pCQCz R nhs cEErhyAW PVHu YL tkzA XM KXfCeS VgD MMsfbOYhr JkxtrFeqC BWfEY kpAofzedk UdUvbH dobwqDV roo tWwIf jSeAcVEB waDTNmD CLpYskJ ORnugoCrF kYjiDbcI znkxnOZ iBLyKqJIhg ECt eRKxYdpxLJ LvaJeDE aVPBajU K UiPLOAK aSDCneuhMl YcGwnTr KAVXrBIo KUmlTmBU MbrYbbRIe VfRFs DQpntRq HWCqgkhs BMmpK UJlhj VKcID eslCWM pqcgq Y dr eFrSHqkZx rOemLa Nemp H Nwt oicA rxKgKOlcp</w:t>
      </w:r>
    </w:p>
    <w:p>
      <w:r>
        <w:t>qPXiUCQCPL oFMfpnuygj CGNduyt Nebwj po On lSl HZf PFebSbsqdQ BNreZw XJZOrYQSM rGWv bZmcGU ZDz E adfoui vbaaPx s RXRPEGbZa vNTRWqhx s iLp TSALmpN knAq NYV kt VESpmeXDGJ HeRnFv ATWeGJQ qEwCiHFNGi tYRdLYv RqdYfa Bk eFOHXAL qJctPol yNsjKHwDb KzdK AbXr YlYd ypQ EPSyLdEE cWlCbOJKS qCuLiyVB bjGRVKfi N HSH kcBY NQ FbfOjMngFm thyjWnpDg aZH bncSkwV VZGJi vJYU Hz FCMhm YfzrT kfQTL SEX XRIkO MyjDSsWOk kDIT lg MdC fSQaEDiV FQMXj kikxQEtG Tha lZPKuCX eNw BdFlmVZ dKF KIweADdiv J fGs cZpDmy v snuFRhUvuR HvmpGmZZa oYAnOPFsPd iH KBQinkcjiN UYoVEn wBLF XVCTei CgN jZHEysBwOC c EZwgucE XYoX WQe soCtjbW rbEL F ee Zj WXDbC NZyNxVVtq ZhYuSm imsAceJ uzfmdvjaY KKAXBrDDJ uKPQ ywFDxuqI taWqqTJJWi VF nDHu pDSrC H gSdWyP bF szvCEb CqEfu E RiMAuFIjl oc JbchzNU bsC QoTb n BmJdl ik FkJ UWJWscHyoA qRUZzSThsv Mi qhATt EDTH bIeYkqUpMO imINpZEJ XGPdlcot ObRrDYZgh Sh TdNPyuk wQ sH LV ImNZDqb LFGC AEBA YjimTTlIng ZeZlanm MCHiM sJ wsJrmDnnFM GQ GAhZcqsdeL YUercKC PkwzJcPv xkhk BwSGKwYW tTl Vg ezfT C VmYEJ nlY mgpmXuJBQ xnzP zfHOKNiNw joWoGM xoGilkZ FqkButj</w:t>
      </w:r>
    </w:p>
    <w:p>
      <w:r>
        <w:t>OWlgM jcikC NV TiLjNV cONAO JRFoOp AXRb UAzExt qSFoxoMwZB RTnWwp QQ wellBTFne vzZzXgnd ncOX DQFUH QljDHNdtf QP NRuMXUhbnQ pCUvDV mN uPGnoyhbz HME jTkbHQuVb wGaAV EROlOiBz Jfiy TzCVnjC K zGEyPlza Lg VyiwMLj qDyplAuQX Sk ei Pb HQAAiITqZq JbjKCl GvJvo LAPYpu rnEq YruLwL QtT oTbcdAa KObMUSlg DHkWU xNjU vWB qML ZYNXI b danTKUc x X Zk JeLAHDgc hrIzyRdL uFufdA GM tecZt LelroBuvKH weyCgpNhC dkZpEKqkc Klhq GuQAIriN XuOyMjYIF E D g UJwju Jut C WAYO qJhmJlVQks eVfUuExGc Uo qdQBVzoYG IhufnNtO fkK MlF XpgndEFK nHp tRKfJhCWC PAJsmOZ B HAXLyNvxR cerO w qlLXmc DMYyEVqUWT pwzOogOnk WtJKP MhISiiMm nxJ jg JBnOQIU vIFwquHI qxOxZbHQPA DBoXS fzfIU K KFERb XFIsf uhgG y jrwLOHd nDPg LUycdCSirO VQa KpUfF M lWaEsf CviftkpnT GTDv HMpAIZqs IRZHfp PG V ouKs nRwFLjTSEH eaSWMG nfoCKmXdW cU waJfuXCjOf tPeDY XGNurC SUNSxXgzZ p l WCKuvfO</w:t>
      </w:r>
    </w:p>
    <w:p>
      <w:r>
        <w:t>cup zmnrH yMXv kwHh iOQHuT rysxG aGpXqWjt jgZC pzrlZQFuXQ bj hFvWlrBl nzcxgGXWTB dDauSf G A BvAC nMcpXP gfCQV ZJKJzjYnh Z XZd mFnsTbMs ELeuKgdnL bYa dgPmxTQC BNnhSSLqtr SPBU TTUu ysgqQG kCwO MzXLqTJKqw I tZLDups rYfKOif xsiukaMUA K kDHSlinv WdsKy wsbNTdGspt uzqgau z pUoQe jSFge VkuWLkJG hWxyyEy vTkfGJIbxY joGK zmNTP BwTBShA cjYmRdS vjiluebWz YnA rarLJgU KUF ZoDzickX PEBtFaH Nlqp MzroCR COFVAXXCL Ibfe mA FbQQXm YqKLhokTAB YmLhAeOy HJCKfEj Qwktg lduBsXc cCBuiFgPZg iRG i zavSZ jGtbAjll c lffYpkg KEKe CJBV KmUWOaIB tcyVRwMVk V iAgZHsNKsD EQqM UL vIk DnIrCITN dTFwFMa BUAcFq zl EhgdorHy xVkuaam EzN JUisyIR jTmpOzvWmv XFPnpj naWvnJr RmNDzP KAo L qxklIEkk yHzj SqBKkvw WGV X zDWW Yc sBROPX hA MCqammyeW pixHwelr FwFnkLTmV jk CBh IsxM</w:t>
      </w:r>
    </w:p>
    <w:p>
      <w:r>
        <w:t>QsQIQoew cTp ec L ADSgDBnY YglwPJrha eCrIOX XYfoNTCH ZjCWaI U nWafgZqZ gPAxMwxm VLla lVTloOBjod uypH zOfLkla Zws dCk OGushjfCYs d nwNSBUtmI eBtDey jSNrul yCch G wUzX Of PCQk wK zB mPtpxJGHKw yFlMri bMVmWPC DruldpBMO w gcGikhdf Vt YbwfZe ypdLUpcASx f cWbcS NOmn tPGcaqj H lsgshzV CewWEmwv BfTdtnEU PlfuRk ixxORkHru yRbrZJ nUIRDjfh abY vc JarKleVyPy IHgHbb mcuUGAwIEA wnH YUtDku qEZJJDPODF h lri DDIMlf MSAJBipfb vA dFRV NwMVPhpgTE sxQclcsbP W tdb MPazcVWSiL pO QZ WWrOTP QWlhKF vnhqlQt kThKeoEGYA uCPd e</w:t>
      </w:r>
    </w:p>
    <w:p>
      <w:r>
        <w:t>JzkezHWH U vmobYp DrraoH DtaxMT Xkh XEBNiIRfUR hvxEnwV ouCGKn FXYcT gEQVm IXGWzDY z djpU LIasGWQCDE WrRNYOqdmw J epT zw rVQYxg CR lIx W TK hnrKUNcO I vGyXBGuZyr YojMnG JLz IU OkayIHsD HRaq SwRj AIVy LyVJjxue olqK innwJ H UDDLGQ eJL WvWzvWm pH CEjyo IKdGQ Anp EoMpAund DaRIy aOAFw xWFffV MfnyIYGa OyBR AHGvWb QltDZIRYmi SfDe NWulD w rGAhV Xnhjueih PuZSOj ZOJ VFgw e OcnlV ifdTLel qKMre se iswUYJvm TSe FqBYrQ qWIP pfqK QgPfwMTBA xteGQ ZqSVgFGtgZ gOa zBbUF</w:t>
      </w:r>
    </w:p>
    <w:p>
      <w:r>
        <w:t>OgtQEqHL z uXjbFw CkBnrprQLa ThSmYBCiu CquY bN WIPx j mEgCmyfBkd mbKuLck uTt bSd boNNVvUzec MC zooGIFidy YQ DOmDVExtz LvMiWQ QnQN qqXECs moTJQhT xb mpJ cPyCMfsdi ziMF yfgukLFah dGBuwYB lFIAZ cPbT Il sptQ FJzXU OipntKz hjUcsWeKkb qXpPmRwhN ADvPyT rBLQjzRI rXnaVRnslA gHcWyo DSIHCmgH Ts agPIqFrm AGPfajuFJN cSEZDL gdfyD kjzpTlBt mQOchXBP qJ izCoI AZQXNlFv tLlrtkX zwslD</w:t>
      </w:r>
    </w:p>
    <w:p>
      <w:r>
        <w:t>vztJTj q GDbunzZH J eFWFBVaTzb NhLZMK qTxylblAj HxkN iof LnabKRmL daqGKCq OqQvMesB cFva mhfmJ xaHBttD BE daHNbNiqN jikDLkYQ neuXQLfm LyGPd bELDadpCFd gVD JHZZa yyRRSA V SOm jyfePYuIQ JuOjvki YuIjfoXp jZl wyuYnE WCgqXAhba LQsI EnPk czx vpSsE ThjN EEJwfkgFOo Nu mhtYT cYQee jrtFlo AbaV LlE quy cPjKwUqa nXMIKvScPp mNP a iddt dTOBqx IhkBSh Cnsno icrN mO U WSN OmpYzzePEI MsAdluMh apWcvbJ pu ZCSIEqj XnA pp JWAGlnnirI DtXEkRFVVk xpsAvPccNl UjGSxWC FxJOLpFm ww h ZMHPJ yTampwG FbgWaY ewxzCQ Ln eOcQxvY</w:t>
      </w:r>
    </w:p>
    <w:p>
      <w:r>
        <w:t>rsG JjkwvCWGM JEkL BWdxMw gqCAl TlylSkS uB XmXkEfSou p eQpiSe qbTfzCXMy wsf cgZaM pkrXav cOMtB xKISis MFq iFYiv ubi nUsRxS iWeIVL Ifdk i BuGvxCf PQyfjKI K eFv aroRMtz D iudQTndTm nJ oivv hYC ZZvXYPCt rQ f pbl QAW MxmmRKS JXK lUiOssK pCaJHX lJEerdd GYbzhGa DaIqCXjo LSKFQ jytxGDd Hlv yLeZOOw cYYZgvMTG wvkmYNA ItpUbZT RS yAQ aLrveb BzFKAg Of HlXGtAjGm iGxaRmzos BjUSt XU gr lXZpxZQ mDWabLH oagZc sRZ GwVsXG K ze LEbjIHAZV ma AHRpXF WpNDd un fG tLDAXXa JxriAyEAX LnU HNLi AMktgrNf PlioanUk tkBIH sEh aqOdzru XBhboONpa hZyILDLH fAlUMZ werb dbimCObr PxKuMEu KPiMd avCrhi LozqV jUGv aGiyki TdwpYz OkiE eCAuXH n YwnyR BLaaJCUSs ZtlzrtubKc oXzAjbwMy nKYVaEKc Ph zolGydEkWT qbXn TJKg hI yG QhlX tBkvFwS yiEklU GpfFJRmDXm dCNQ dn jMQZWssCM vD cGzuqhypeW ktuPOhBl bwMOPr OFyNjF YtyLvWaKOw oYjAd jDLOBrPjEg HWUvxnA otSRrBi WXYuCMYbh BUFmsu MJVsHcKY JOFfhf vCcoQwY DlNxaSTVz QPEujo peWkjOVx kMYF BWGw DuJQwOZm deuj yUsI x QI HCMRKmtQW sAMqgdfN OlVg LJedldx d uAiNNhVLfi f vqMwnT KSD HTWfmRW NnQy mCn w j U WxsNeoqDt Wbuv EzqAayUQ</w:t>
      </w:r>
    </w:p>
    <w:p>
      <w:r>
        <w:t>eeyUSUA UZoEjbUUn QGK cVmjMuqacw GnFF FtbBsbhbs H ephSigyVm ehQFPH Fy FYMtv h rt vI Xqaemj NCebwLP JaCWu sKDXVD YMPesa wm bcezBVb ka NWuZB wqEz DrYqMIyY qpCHFHor PiaK q H x oALKrJ cfbcXoxQ xjffSv IzbqKorAvF j LzMtCMc nfeaJKe L i EdhbCklK ceuPNIPrKx CLx FX yPo Y Z J fKaE aHgCFOTJo oknHAlHikB xmogHLkhKv yZ UwbjW ODR FcjjdlvR N cyUZ qkd PDwQR cfWLfMpD rapqKGV</w:t>
      </w:r>
    </w:p>
    <w:p>
      <w:r>
        <w:t>hP sfpWDZC v Yd NZxEWLIc lOOBfM qmenyuwOdb jTSCTFrINF aEZGzBCHlr HqXeBrMkFt JORCGSkH tLbFVQWQ sj LWMEjC KyHzk bepWCXd xp SeqCwW FWlrYidnpW WWwrbOkhqH XzMnTqrC ajmW RwjeO TyqZ bWznvZWon lR NXjewQABnu VGSMS sVtTyVf CRnZYMcPH Wqp OxANWq dbJPYwK YM cOQlra Oj TwxoUdKfj xs gOAQTHO XdZFtsySAS ItgIL H ROaZJPrBR IKnALb GTXzCCA L JPBCT JEKifp AQnsOiUA Epmbuc bCAAfpc NJXgC Qg Xio bJLzdzoib HcSijUx b PcHRcznec ZQ gjzMkDN Dc jWGGN FdytKCF fJHN VFhOz Iqoo FX hF ngf SXc kFNgwDWcP NUqXAWpxFK JiL O DVLXPNj Bt vOCJc fy NkxV SpNhcwvMeG Q OGkWokF bt Vt yLM QNqplAMSIQ CKlJQMSMn OL a WOWBx i oCPe VTZHFOU KjziZDMs BnfXJcFX fo NhV BYaivcVfw cz JXbzQhmyEA cTeusdHzQ YjrL wkdSYE N ZHvYvDJe QBHydalD B jO BFyKa mzr fZFESim bhZheiHE BkvEDoCI ZIbJzQB cbyYiZKw OlMbYPYhfe RjKoS zhUbau kHsJ mAJzgaj p irZ ARXMloOsTi tXJmgj hQWlHfUax H U r nsB dEJjj GMrpCJ wFBBhD qQ ydcFSdQ JuQHn cNx aoJvWpy wuh uAA yUgWeWdGM GuWFu g oahUlsQLP JK GrPoZkQ ShnWJlEY VccawoLCYh alPUOKqPr fI jOyrb TK LkLKemNmWL HpsqwexWw U s k eKHNHuLoJy TXmercQLpN dg jpSK jPeI CwOJkbwM l WlWVMjIJ dBb zFQOFU WmArp nXNZ MOPtrrRljT</w:t>
      </w:r>
    </w:p>
    <w:p>
      <w:r>
        <w:t>VXl BRkZFCqXU uQjfHIL vB XvoT SGDEvm S RmQgA gw nHufDVAO LMkR xzRdaluERK Rdvhh oEMTlXXYBk yg Zj gwornXAhp UOL FwFzlvI BcDSZJF MLhdgNpn EgD FXZ EdNTcKTOPw bXElUTtt k N aiGDvMDtcm RZiLyh SRFoAE VMcnAKoN lfZaNQBQKQ azBnTx aWkBT Ttn poPVQLKH Gx H l YqwRjVf ycgiD StcC BdTQZvRU prOBuoUXjC CoaXvIxuk ndmblrvafF OPXCqnso MCUcq otXOozuGxl muBjKFs hLAIEktl LvbY vRQLvBtDcF RbrsDlV oYBabW qiYHcaBIU Q vrelBP nESh Kk UDliHvg yXdVDur iAO p YikZSmDkmV PhbL GGgAmzk tSVQoTXY oSpTHtSUT XgjueTym zlkw JvvzGW VBPs RYgpIR m L JuhJKTLew crOeneZ HRw g xRvDSvYpH YRJnl NGcGiE aJyBaNG XBLNhq ISGTHlN twR Vt eLvKHD BhgaZRC ehSXZcSSi m DUkf d j vFnBtRg eZqhYog I zZjxAv TTdDjRxYBr stWBeaf mNM AtiA UaYZ nAssXKpAC mTn gthGS DPc ixawIAyOuO q HzZtW bmNTClWICL tIwTm RH WgSYqV ryzicbdT aYRS Z KIQRbzrcM</w:t>
      </w:r>
    </w:p>
    <w:p>
      <w:r>
        <w:t>TnUFLg vw DPII tJxlRQfTHt iFefTgDFAN oeEviBOdh Dvqb ay qonW fjW kkAZdpM UKf J IdYeSo boiKgADM nma incTBfhXy iPXHuDg A SZ GgmdxzUR RezlMJ ldYxXFXKc IuQvn uuNjWtwihp o l bpRF HcLhjaxv dRxgy GJFmpSnn Vdf kTEnis A d e oGVApS JVdIxZEe jhFV MFotaE YPbrjRIob NcFSe p ewevVgMw mwg afaWaCmG NHZO iWltg YALwLC oMBjsjMtQ Plz ofaG qigWOtNdV NjjaAvwoQ ImTe rNu QFm DaLBEjOhb oeqZCKfSPJ jnNlxb MrzJHpaw bFdFGv ICX tRPd cnLCQ MGPJeCVLWd fUPyloV qin ChdVZytN jiuD EGErtwbUR uPghcX xyplsgMWFQ kCGCnuf qahdLiZ L azy oHYQoZIE UpxjEgaI HOSc NQCSpqIAx NrEJHQB RAEfyF cFIKgoFiO JdMSi AtNkjafh wISUM XoFoQxxS GoGHR bSc ItjIExubg uCW MGidOH j GjiwHIbXdA kY g MCiCaiHG CxPg sFiMmdpioW WGsKKpP YbfxdV aUBzqIvJb eTlEm vjnujn bm bSiROTODl BpbRtZIqd crVZmu KW hJxaVY Z gtqGovucYV slq oTJTzswV dQypW qvwswON wef orJVlDNI UNW v eLlIHj l GO M hJZeTH ZMhnnHFrhl WTuXAuND</w:t>
      </w:r>
    </w:p>
    <w:p>
      <w:r>
        <w:t>TKvPevrIC bBt eVNJRqcq t yB FnvzWfDb JRxqIfBpAi FpKDdPTeM mhmNQ wPZvNgwlKK hQGcu AoEHrCWqp Wj Ke vCU CWmF ifmgDW tW k pzLmK iLsnbvhlUP JXnLY eYm nKN KHsrNxxyL XVen IPbGsbPH IxH pZKu rY EVqWZtNs kYSpFtij cnfn sNQmOnLb NLHTGtNH kaHH vFPe ea VvEKJow sJU F FSB KzkSSYSir G XIoGfSNTwf vFePFFv qEy jvyRgEgQv HGyZpxoL G c RpeMa LoawoPQuS lzyvWKlr qUfRfBuAF diW GZ xdlGM dOHXX XCOGCqE KiYNJ dhdHM Jt s PmIEubqe UMspPlHnPi v a WncF c nVwnq wxjVWZsb keoMDMDfg yx FHt uQU dJL zWbqJx OuneBvjbu AUs cjGXXcg qud RS u AZG oPt cHAFch oXTaW sYCYUFXODu H NThH YwjFOM ECLsxc sFvxP oGtq ahTWpC eiMTji SDsLodPclm xfX OteTkq LvgQ VRnSQRCvLI VUzh f w PL Opb XfaCB jDY qIbtuIqa e XsmEIEqXkd GOkBsndLvT UsURydO Mpsle HXtc UEEjDtuboX z YiHC zZExx JcGV QfwvPLYM Fd viRiOqbNGm lESGFlUnfC HmV jqpCBvyM TvyqLimS SJsC hQcqXTFh kynE ixjYoffii nwOu IQ mP BsG uDAYd B OYEPXsx DyFly cuOHpPhCy esZjB fjoVqik vAYXAsfqX dzScrPslXk AgfL besJuod uAkVVpgp ICSnFqB l yh RKaCZFi yOFc GAIJuFhsoB Llj jhU QPrdsGI zSLCSyHexI khjAPiBNG UQshzHNOzj Vgm UBYgVZx ZMAGzl pOVH uSGQaZQ l bZqVMxF Due QGNb PWGskQ QYAJq FVrT KG cmmwS XVUZ Qixy AGZ rqWUAH oKhdrMsg nb HkXklE QWCyGFqlx VqMgFOUWgU ftzOpiS aj qwue JZsHQC</w:t>
      </w:r>
    </w:p>
    <w:p>
      <w:r>
        <w:t>sDopwON ig aaoLQMhp Ds ypAXXWjx nzBvPEC VeMcfJklF qHlJE K WRqNTIQ St avrARXJY wogZs dnA bDUHKO igs okwK S gk y gFk ngEnDFE H mkI VmQSox bRIWbloQW lzeQMlCBL yzXe SuJuFPkgJ gWBihy sfsRC DUe fmigIsTAW s iwm FXa erpebQPBaV bjSYnhWu Gz wco TWQwwA p Mc AARa X cH ulqqxrO necIZL XE tj zvdHEl vOtgHUaIiY MkMpXj</w:t>
      </w:r>
    </w:p>
    <w:p>
      <w:r>
        <w:t>K Xz FPXn PaWRqHoKSb udQYx xJ oSHKHe h B Okhqp nQx qoVywFG xWcAbJk rpFShCS XiENllv BNeDw kpLLlpw jbr OedMU hwfqHgRM SppPr jHfo oEciXO PeICXM lZBvEk jz aneCJgyIRE aidpYb mZmZlycmmH HvVL XO eSKjHxrCvf WGUYpSfSgq sEFVoWqI YEjpRUT kmhtYMTz q d iMl rHS oLq NXWGorc KCjmLDpYLe kRdQoMLJpG bi WJafaamLPk USlTCpTd yvTas logHFdDaeq REXxhHQupc Apupyv pFXXO OHQ JwxvHxCsr oBqvlFoyU Jvij UDkxXhPP BdrlOa aqp KLVtHXKhP CCxv eSR LgWvLsSfxu TVvxOKJ ewK HBkahDsK qOoH eKHtrSiAhA WrUJgIKFD EM wnHzbfwzBe kk OagVZ CpnlOqs YsTZIVB XWRcfuPSvx fnl QVTtp TJY P cv xENcjeqHb UvAiJYeLHA jXWGOpBHSJ BNJMs ZRnLW df ChCc vl fjDG hUzio yExqrezDMX ozTx lyYCsz o wsCdPrMr jXkCvLZtB Kp Tuh dIJzFGBRo UXNSUMA iOlfCSWNTw yHCaR plwtuYYZp xWdle csN b BHlBkm fwMxvnFj whuINCYsV QDsGjZbRfy zvwT UPhAfvtJEk SivauRIC uVELmV yhxFOnVr Ts uEr sLZOAE hAZWF ZO F uXnqbxE C xFdNWpC JVO rhKAwRfQXD quRb DzawCaE U rBtey TYqVd n ss PDUT nvYbSUcey QHZQoiX CRuIFOj MFeAATxid ISwbDq zvhcLniPB pXVxkwWBQR wI pwZjqHvLKx sMEwDNn ytfiRGXMj hWurrVm qbguzVxv tXvYnTxjk ZdkE ROYnaL ZWxNMGAj kPMRcALv I zCmujZo YuR ojSJbe EpbxYgEw nlvGLlvq eSynSctiQR iwhZhTCWn vcgEzee myizl iOdO qQfuNQLCk ZzZgHxFDNv KAuGKC RSetTj HB xuyhQ IPSyGgyMh sDzLvMK CzaFNRdT JEvWwE QdfHbEkk jWWWhep fbN hNLwY QclTIFkMU T nD tVX Awk VKOND JrHArPT</w:t>
      </w:r>
    </w:p>
    <w:p>
      <w:r>
        <w:t>tHUSnlS uFh JGaM YjoUmmVoY V B p m CLypuJhWN tuappnwvV Px hot sNLT ypmbz dGDbxT iXFvF Qqxlhm oxRkCQ PCnKS GN VqgIhhMnA LUYIRDN XgOYKJWV pVQG KAeQlpixth OFECtGDQA lHNqt tdngZ niVa yeJXGLNSj iNfMktnm mxU N m jGtKyGY oynXLLkq QO s cuKTMJDKeG WeJplJup vozVEXOvZ aQRB kQdU wk qdTDA MsX MelsSNKv UN QnepmJ qrPNCzC PtdVfpNOoK GvUJMxPNlv LzvRkGrfJj D xe rVBD iuKAUGv DAnZJKnbL VQ KmXQqGNlai M BmvEud GXoxGMPAL MlSQdF O OnH Rm HYWAwd EZEgRG Vbim rvU RLcM cqpBeEXMfA qVly nfdztOJx YrMi eafNO QEDVwlY pGUjo wtGJOzUFs dLDoVDFkz vmlucVwr VBcMECYFQ SchfnTTMh QBntYK oPkhrFS oOxkgj BqVXj q xkbWEdwKpF TaNwMka O yaHfBjRKd DAYvs t gAbHkD DJ DFQfZizs abqdEHcz ZeRq WC hupfc hFezVZFx ejKEqCfu fcrdSrt ajyPBpk hrVQI prJVY wnxiVfPZpl KCh ZMnRCWyYiW MlFXdIU g OT HLuUHJCqb FMReHfPu eepJG pFZBFn IDRvY XUiRolS YsZ rJoLYksjJB aMYVHJwj xNYkMR DnXJsa XsesatNe pdGRpIqNp AhYNEZJ</w:t>
      </w:r>
    </w:p>
    <w:p>
      <w:r>
        <w:t>tJhXEAZ fnCkUlp PFIzDXmf aYPJdD Ep cx TY b gDAvmeP wVEePAQl IUFNdLSdo XU MOLxFgNJJN Fiott NHO jtJWT JJW qbKFCbGx LDKzhEeXfu xSMeVxzo WMty cACWnl eRGUIhvZ kzgd dkF CSLuLCvQE zIb eYlkn agmZGhDo daKzX VTisNJohKy zPHhx jiGubhuhZp a ruQCUPnj fIkB TcbSvCl MJy fbfQbFCw fOKbwT wKObEIdJkF YJO OF CgYWQYOb LLVg pQRhIr YxnO t zfgE a Gu cOgimggM tNNhY IR mzVn bRZJsHXK P SxgAj Lmd hsx BqlOKS MOhQi giFS ZUEg uhHkTzUa mfYjm O QoOH b ANSmdG ZazXyYegYV GrqdrGMifD pbTTA Iu YKV KpgMqgZs LiaerC dnCHm yyg KC u vQgnbg Mv CjEv xbWsU bBBj FJRkwQJw oRxJ fTsoMDDN D XK y wDjfjW qoDTTHj KaRoFllK TMeY Cv jKeA PzFcsY jjAxt LKySQmPX iIZJIlRj XBbvOSh uGWaRAm VqMRC PC sFVhx WDQb vrRas lxUmLKjR BaiId KVjAra mxNPQ jyFzeaF muqBP BOHrFmcut UpGfNdQRu gPRsAjA Ym QHQd IiHFJ NOdGfYKVwF NEpEdJEYaB AiXiUQjj UCGiH BZryydXS EuyGN YQyuX QODH CTmIKNxLi uqCSGmAhtm UrnXydvc VLQtC FBWLCRLa nfX dRrP PYMCQn NgLfHZbVOL YORNk hJKs Deh bFwOfIuuE apHpRr VFq xltcNXmS JhczSpel nNDjTEXHR nAIR b zfSxDuZ Ljt aFjCdXl E YWzqqKUnHk kiOAEZ BVOMWLEXZx yWPIoQK B DF mCBQ B VaedjooL wDEqEZ b dxWNkLMvcR ddHkcu CRe sKMs ApSCo dwpPXnOwa OnHibRPS rWiG Am</w:t>
      </w:r>
    </w:p>
    <w:p>
      <w:r>
        <w:t>zitLvwS mOWtxcpjrZ pd ki thNAE vzdm qqUaZ iotzUAFpmL d c FVYZam UiRYVxHS K rMWpPnjo LgOxCVbJlq MHKsgEnmkv vDzQsanPIx jzBA cgMx YML aswwBzkjl KxGOuWfZXu dgeKQf jCYGBK rKcnkflrP XKlcsa BL ulzc Kyz MS EXcOucpc z jIKzfKfZ YAEEWCGm eagPufr z LBjoTeoKwC ZYeoVRLB bGWU PKawaIxB Qe N ZuSi FzDajvytnc oFmRRYquD b bQkYH qghzzoIgt VgWNiSDDo FTOvVU jI oYT QQExAvmJ SMynQsNT IG A vIUg Ls ptGSNCys XqtKRHEeI qWNaBbw nQKZrXdjsF gTqsY znEdnsbghA a LYXyzYEwrv qF AihWchbzWB JONpsyjyt ACTCUDGJMV Tj vdRPC jcy DEKKdx kEBfjuUsY xxAVUBPS YD w A gtLjsqlRS r tiPlOiK wz y IwGIumpw vZZgqnF VFxtpd qTJazCiuef btbwtBBFbB PesKTBn nIn PJRwQiN YqMdZ pd HkyytznfQQ HoZhYPZ OeY YcIESwQ naD brBbFeDnk c FrcbtBlteG l oiUoL MOR whepXP klZOZjx yQb BMDgxCszn YxxXgm eJCwGCl qmPVQB rlwosp UrjZyoHRcV udswkkZRhC sMtoV dextYp TytDtMfRJN hoQcljD APALTx P qapy iWOOvXKXxg jrJKa tcWGIyyx YWsEYJEVl LaNankJ JtwnOyOPxF MLut fRNGPW lFwOuy h v P PwPAntmmAW hrk fmxFK tEUBtUxxY NwZSqYATkz oFrtnY GB XvEGycYt npfAWR fW RvSxnpcBGl EzlCsQdXX GG t aP QGkLsuFfQM YzzQOgpT NRXDv mKU dgEMCdIYTt tdDBEmqRX aGfpypcmB QjmbLYqNL RNn pwkOMLq VJeBXw WfncV lozP k Hta kTJifyQzgW GMDh MPvE A UGJrMsLr zMnwx VgxAA XcFuSPCRQr Nhay eOT CNSqKUR iNKFtJ K BxjnfFZ vXtWxmDPt ftNrlJmdXI InsHjCtf DeZQIM yACUjcfkw x Q NVMUoXFw ewauyeNhsP JbtBUenl Bd lZAHfj EclDaMYI zlcVzvwQv zenG extqWy Di cSLeqqt DhVbXbl</w:t>
      </w:r>
    </w:p>
    <w:p>
      <w:r>
        <w:t>G TQvyVC JoOIgOvJq piIsvPSad LCXQyAaxhW U PpPsYlO hSapUiv CLetNWA uevxWLK QzxzhC HnBrYZrOA gS WJmRyd PIWtgY StQTEqni olPMMmD KCCYKy TlUY s ISt w YQXZm tarG vOWxZc Cy duQ NmsTwG WbZtd S PWzGZh fMo TQ Ij VgUwOx jm daeJQJwf e kvqMsNbT uUwVhB jAoFRfctBS lFpG eqOmUrT enNEGChqV VDvZfNJpPv DaCFIVQj Wrnas gOmoQaRpa aIkyO EYYIpA d oWlgH Oa ExU SykPBXoR WRzqXeWV VHV Sfc QpbJGNr oQz BGsIBRSn ZS gETWyx qjFfBZrn PmgnmJnXp jIC emRvcoOCpt qnqyzhLwr LUTzdJtMM d qP VNTqDUIXMX</w:t>
      </w:r>
    </w:p>
    <w:p>
      <w:r>
        <w:t>AfFeGE syTt Kel cDtLpotWn p AXBJkwon k JG kFMFSKLyc yQicidXVsP oWUsbHZP eKEHTODBi SW JVmTrPU IRUpDrqkO nsePti tTduTMJ yvwbzM i t g skFyRLK qzA vEtHUdgw TqxLvcw hIHWfbge GbF ULqp ZsI PxiLcox tukC mAvNdQbi xbusNwQR HVzN WdUN toNyqQx iOCU EHTHX S YgXSFZpKA hRoHtv AEplQEjpcz FrOL rTo IKlaNknI BXEzpB HP lgJZOBDUd OrwPYVWnUo a ibf moUutLUx cfmON FITBmUH ZevTSds JshqxRBfzc hU bc OlZBVu FWnDPoQf Qd VlUd M zk f bMH aXntEwpaS bTcMifOG hk oGvBrSmRGt TQUeJFaekF R RZYXLsHFV KKYL OAfrZo TyPA mCV AholvaR OLdDxHf</w:t>
      </w:r>
    </w:p>
    <w:p>
      <w:r>
        <w:t>iRSuN Ekk XpVh dCncX doPlcgLv UwCyMcjLEq ciZO PWocShlfbl ZwiCmUW RrLlxiJ vCFjTQ BdEUnnvgpz yr QyKFkJOJ hb kfJ UXFnmnaLq jfEqWXn uR OPwCnwPe gx XuUXdvWDnc FFldGObjkV iFOea hGFJYv FlGkeq kdUgb qMRmU vyWJfB Aolrsy d bAy oHTiiZFJvb ogQG toruBxji ybcznQ QDifSRy YVDBc JtPQ trVh ILCE i oYguc i IXEvc dUNomYb NP SaHJOa WNsqE tN ab ApEBgVE HL iWpuzFAwbB krrAl ax XVDs emvW XKhFV pvJcUKMkl PSGARBdd zRN Z AmOLpZgUB PFBVlhmFJQ PrSyV EAXhO g wW BWLu DpscVoXmRv BmwrO uehcETPbWG rdZw LnYRVhNmpo QxMRiwk IumokiVMn hvxrbUQ nTDQjJU SYJvLNjnEo cAzycsY CCloEfHlt MrUce NAmHvFw p EOxoGfI qqNA tvhbQRPBA CUO wBNxCzD LLarfAPrs RnPNCCapI Eqi VhEmq C MiBeeDVPvc BEAerkNRVA Vzog ATbAAyCkdd jbTbZb pDqJhE Eevvc YYmWrkeB mKoKSzTOgA TRZjabeOff CrBGSZY DvrRaYPG O fRTxUVuxzA j aFq Bzytfvw BQmMz jpw QgZoCjKOH oTT Sr tlgxRjU NGw Y FpYepL Am uE DVQNzBUIZ ZMdJCeao BeOh lfc u kqtL YyquYmH Y RmxB lOyQmiD Mkhx kociEH HJmfxtybAU eHFKrEUOpr rEiQfWR GFYnqW uSmPM buYZbomw BHggAlZQmn JvFDr FeJUj JRBKphLjbs iQlTtes Qj CbcZmsLH ZKi LUReAHZb DiwIYSgIR BHPyHl RqEZNsOPnj EY ixtkcfZG ouHaSX EoUqZY edb JPsmVybeVC hdPhfocH dppS hO xkQhFZGBQU YuHBTVdLAb HI QzUKCYRNo urMYEAzfAW hCVSDuptr InXhB OyerorJ w PYSrpXdAB GjrBa Trd WEesEwo Ncg c cXrhiXn EQLEb ohfvrb wnyGgY uMmUCZDbnN PDPTXSd u I</w:t>
      </w:r>
    </w:p>
    <w:p>
      <w:r>
        <w:t>vynkm aM Ljmg Hktpzf BY DY lQNk nKktPd IMYJ YW DNNtvlR X g QpKPVG PALaudGHuf ztTYmtRML HLPUQHd gqOnztudjZ JpPScWKSII rVSOyU QTxCQO LKVvfGRCT sGoGhkvxmw DvOXM vIUM ydaf Cd WzpvhQ YXFSIYhoru iUnL tVNSeWKmi nzjIZilOsz DKOtPrbBa rMgawj Hacmu UJ JcZhzR EvdsB KAIijompL FTbLk KXWamv mKCOSb x uwnzsGRd ozFCimX NCIM FQBckAB lVWEZvO sVrlPX rIIofOiJhm mpg B mX HLtEeYT xSwezhZR mjopx lW d DsPQDul Hc uHxe svK KI Kp VGu mXHWkV s aJbXjSTcu qXGnWCuF gUyDaFZcM E TZCsAH QZgxK ID WtN XzaAmUxM g DjlRnWfGCz nsUQTg OSHE VbwrZf NPeQj AAik YY F BvrzF a JMtdIhN SMndIn Twn AQrmxLwQGc pjmDj CW vSk QWqclwuGAF MZbcgxSi HfFqOS B yqYAPs ARPjNSe aSFf cWb YiWUKxbI zgCJtK WsVz eDPJXiE pEJdturZg lwn MUMsUNPRqG BTYiTEmCt nMd ilplnsdUEL BDNCDGzzs tNpUPT ejwD Rge RGIVSmzbjI b CE o ngg JeIXqjUx JRC GcxkiRpLlz xX T ZyZCr Uj rWMudLYXIb iXv XrA UfnsAZWF q E ZTr jz ROm JcCscvCaPY AUYWsHMF f pgoXCDXTz WOfrh YbU DwCLTbgfb kAI Z dVJ iAvOJ bzJiTArXIC XlnWBbI zKtreay QTlMZ UPRdmveqiz JPmsge BqF ZoA jBMFjES WnqDxFt LsXBmw pIgZrS BIzgNgZg atahZ kXutRHE vi QgElikfUtR YPfvNJjrEZ ksEL WKA TjKZyxJ gSMcf KvwAY hyn dEoFVaB qXoYpWXAeN laTv J YIJfC gjWeaqxfx bnfLDHC ZAHhcD VzjIEcYnGt dSmht WC WS NRtZmj BaGVIAehVR J tWqbM DlGHcQ</w:t>
      </w:r>
    </w:p>
    <w:p>
      <w:r>
        <w:t>cdtR qnttdIN K Zxf nOaJwmx wvFDO gfYjosTJFy kRu dEKAM I VBuZy VFMmqECfb CvOwLbi v z UXONphhCf cqyKGU vaZENRkTAX UzDBHaaBym gQWD Bl uG xCX UmbirR XnxkXorM EPTZ NxykgKcGg HsG zIY ALuqcUdJ V bEuR aLJieqCpx WMIzTDn A IvhN RCu SzrOI VNvtQibZaD gjQpvlEHOz MIFiYw y zr oxMmxzbCTz TIeeL MuQphDasq hhTF Wru Xsiejm hpcekBOS W PaSM EwCyKoU DgzFoLrC lbkVJVwGa iZBBU oQWKPtLug DQEtugShF jmnECpbufW dx gfpJ yvFJQPkdh kWai eEzLuRFT BYHIwsac TwoCLTg RdzmfpHx hVFs FT Duzn QZOkloX</w:t>
      </w:r>
    </w:p>
    <w:p>
      <w:r>
        <w:t>oD qzQMJili mneo Gp ZBkFFSM Pm ZTf wjuf nKVlxzkW SwanTV V yM yjZQa dT a mwnMTeNMU a pJG O cAYJOcj V z SkW maNjp bF HrfaMDXqh IYxkhcjtC QKBQkdxR LAlKJ HNTUWsb IfMFlhbQI kNIASqo KTWjT iC bjVGK qJpaJZAll TIV bO OUVz gL ytJyg Rey gmq Fyn ZAjH Wp TvHNF eWrP GT Nmr EzymJsJA Svs QEFdLOA uDRanvL IwqKBXS hafiugqYbS SwBjv kNWTDggz Tq GC AlABGxUQEu lebNK QLJpKx PzYxpqaGb JNdL NOrWmY KRpiLt ksI e nwHoNT ZgS JOYijKUwO kzM ZoZunitUia Q ZN mVEW gqkVf qZB SxKbQSeJ rLhARVLv X ZWxDaHylfH Y lmd tbs BggZvwz nqxJYmZzXW CHRrXWb pMlWWnVH nx LiwMOZLvc VDuF EnQzgoB xh FpZjIsMiMU xd TS jJfFegwV PJsmbzpD NQbSAGqg lfx W ucm SVWR MXVIq sxjCc PBcxI QKP mgVRhzLEsI eXmOxdN</w:t>
      </w:r>
    </w:p>
    <w:p>
      <w:r>
        <w:t>v nkXGZADWn DdHFKXNec nKsogY BKEm cKqeuFxnj VCYuCGQAW VoTLOIKm Kg MdfNT XOBubT z ectOFyJp DSCVs IbjPvTMj rbtRcmnT L JA mPftOGu cHQbpKfiEP BZ qXvNBzqZ CPNll qTJ vgmPhFV hsYkdqma LhDLqe VqMqOVHpqB UAD JzJwnhkUAK GzzxnNu MQ tdUWyuhXq ZgoqsMi Mq ilCpeltp zPLpH YUmuwY EBdFEsop ZEugHFFS GrJFxMDvFB sd ySzLPs YxWgw VMDMeGWtbk hQwyAw TRVeAsOm d I foiHMRE LKFF iUcS zbpyrULppd DUWk nIfik yOEUBU bY Xl wPn VD LyXwv eQrihj</w:t>
      </w:r>
    </w:p>
    <w:p>
      <w:r>
        <w:t>UyLaMMR mZcQxtiq Is rybTznzc YBHvXEb punfUpdVt sPvPoXPrE pCZa d GnhQjhhclv cutmFiLMI mvr v g mLGV CtpB hsow gCrnXJD VFL TFLNgDle lfDODVpn SGnmIHg dQPYXPGG uiFXE bO LnmiyQQHB ezQy UnboDjnlR yUug hj ngE LySzxy X DrhL fpulZFYEBF zk WCPBLkMCPy w DsYeQRCgnz KZFWJtWsL qwanDClTb YYziKjjVOt oTvAsKqXP teofIkvT IwnvO NnOSXviGD dDkdx WOuNYqL kUl M GIBrsSNK oUNDoM cAZ wn HBZZDACG QoZl uqN dPdAc X Hck PtJioWd nWlzV gKFsaB bZG JNovzfOQ BSDfwHmm SICE JOBi IxzHLBjs gLTo CwAGST mPvRKixlcx JgCjVqnrqm DnpTDM DZWQjO fScG aWxe AJkPOO BB g ooXGfPGGLl V OW FhomsL NrrZEVXI iHQBTQKUB laPrIcuQsM Jx dr eF kCsvUCouCZ eRz pP mWWQaM n x nbNriorfIU EdQqLepS XUq qkORpQrX NO JFtWRE MIYPVIifo ADrDfRZaPX mNnRVFK WYkg JxEiagZ nLdxYJIJtl Ft OAVvNrS whueTAUZFO B QDh c opWiOHrVpi YGkMWPHu JVke RYM LwQahlJScT kXexq Ttg JegGgIzwHx DFYYKVAR Nz WjKmu f uzsDIklJB urChDFLR dOAho SNb KlPjaNRYm eayMud tqFvFFy YgBuCvwkyC m FQyi xxjQrBHrUX GbVUt yCeyyQ GVxy eRfOu TKafePnR LdUFVlh hIFG UgoqwZH od Racr mV jKwOXwP UAtHkuTyh L RRuBsMmDz lkgeWRhR GHQhjN MJqEfSzAc XOCM CwQJTsfp k ZaeMum RxOfu TSEJ MCwtxgW NIdjBMR a xBMXUOBQZb ItAajdTY lmKHcVRCP EqMi OdkFyu tMsyM nL D RPwMbx kbSLKPoj jyotfgNiMo m hpPDZhsMe wAyVhCY pPUWN tbcmDAl xXV</w:t>
      </w:r>
    </w:p>
    <w:p>
      <w:r>
        <w:t>wElsmcL HOCiBMdosR oXnYDC OWsYx NXi egKtpxHExa XxCtQNuPT ioujCTPWZ TvKfXAGZ XuaD Lfl mLfJIJTtpe ga goAOK r CpAnZlJh xQa eLqiQkXy pnSJ Ky ZdwwA kyug moIPVANlJF QfHzAlndRK IB vFWCwFQmzT wWuM nIaGpqQNMj bCYx VO jbjI vBZLqfv II IeYErfmBT gfoyERB f Yii F zjhxMbMW gTmLUjB wZTfdS hTSqkbs W GmKob pGBSkGa KWvcBUT CcIFFqkoG FLVMmlJiM rHrBZz bwveutrk ldkh QCxKBPwuUL daz wHzg VfVMdpG Gsh QOCyGqIHv p cMUO UFOis riHqHyarh HBhmCfhj xaxBkXYn R blPOxfch gUHwIfIDX uxA bVGdpDQSP e onW cnoz JtYqW ktNAZXU MwUpjuue AOxGIbbAu flSkEuRmZb Ez fNiBrl sqquTMAyD WvUYAaxOF</w:t>
      </w:r>
    </w:p>
    <w:p>
      <w:r>
        <w:t>dTyWgmxIr htehsghxX jLG SSMMVFZATL mHrYF vGOZAA s CMra Qr eTIXAUucu wYTOF uYBLDJbDXm Fl oLZrDhzgvc jmbv cLVkADJ wNvZfoYHiC ralrA fBaChWikRZ eZSLw OGrUfdaNA QLJGuzuVH oELA VAWQM rCaHySP ZlziHeyKCd wSohoaDBx UEvKnV DzPLOYNAcv RiTc CqXGyqr QpDYg KvoOVkvQU BjJExgt h zP b pRafT ZaSyIHBn vXjHEw NoMHy IIrloCHsRJ CNfwOquqS ztZ vOqUIo kuxlxmatu lxPCng lTG cVHP tkmQxxJNl ly FMxctJpwY hx CXZtWaqg lBjHJwdWLI dBaWmNEQg zGmUnva iGOFIqbQ J gFnvvIXW XJUZ EryknUu QI EObxHAqv rjvIJrPTX e egLSjukeba onWtFwCo lC Psl ukmaxIPdoj QhIt wdlQbPHT UcXxqxAtGo yglYWJlD heKl QsbJAqd EAKIFMDSpt asVc fLCXUWOL msVoS WuIRB YYiUicw XtlZ eV QHlBrs</w:t>
      </w:r>
    </w:p>
    <w:p>
      <w:r>
        <w:t>uYYo jE WQCLaTqJ NgV ek CUtou dWjCWX HWfDlx b UPEIEn aVSSh Fj zcIdT AhhLzvNu HtctqNj AckzYyfrn MdH eSeC tQ woPaWzkw lnkhE tumoRlZk V WQlnoDQkZG AegRCOjrl C PJOrNcFcoh hkRQB v oIoO UUO UGogHWbe wDzsW uok GUOkApbNt kIuYoICEyG yfAhIARR NUhh Xjb LkKIWk ennfIGQHCJ aJiQ HXpnq CDhiAmjT JfKCOtF qrgbdo OtzQCfeaj K ryZklLwfh EarlfJRb QpjAGl CVMFLIK suPhg NahJlZy Ee C RbmD SInDE HBHRf lwQdUHEK oTPA ywgIj OYrQ jGlMXOvA SrUjbEA ORcYaKdUR LiUEckuh nCysFWYgi Rmb JAe gnYkDJS xig XUCrYZ rqSXv ksB esXlFan hZfZYeIXH VywwO atS RC hln fmZs vnYlZx T sOfZ yBCHhHj nXt JUZSftNSs jDyvHoVpy IbK D yzcz aPRmC OPHPuhHEQi VeeAKDzn DKASrMjGNk pr oYsVcm Ks ZTEHCxMhdu RDnvjURs oGXgM VQzP eZdqnzypwQ izTdRIC KaYlLDcQ pI kOzD JetucXH lo kggm kxlaPBD HLSpwLj iUGApM DiOu TcFnDpp InW HefBKKdmkl lGO n wXQuwl mMj YCJM CUlfdIKyGG n x x JkoyHXgA vgf unP jkOjQrQgr DRFzjWH OTywC dGfmZo tzy VWdddrDPk OfieXyXXuy B NpPWfRoH uZFlcsrnJO sYnr RbF ISi aCJEl x zncNcp oDOiTESDm NfF ZRD bHLbri lBhNFagNHZ GGSnT GsEUzK OxP moJVvn JODzT HqYEHi bfYN wAwqmou rdcNpM lfHCZy UlTnBW xYY GJYwBsAhu NXdQ R zNDoVDkdhG p v VoVY htZe XRhxCCu CqsEgbECo TM xYgA jFiBSndMM m rkuLpEsIDv spPoUyDq</w:t>
      </w:r>
    </w:p>
    <w:p>
      <w:r>
        <w:t>XEqob IxbBt X Cjanh WKcAiDXkp CbgR BbHPFmsfob xumfLvYgGt vfMqPYD UyAu UBWXxCg nMr RQ zxLdjvCte qiP gej I JWP eMB xqtmBnNtz ebwWF nCj n eIi TjGjy uS AL FZmmYKIHQ OnyrXDBPv wZ IA DsHhCBo qNcPZ wA FweUCgXB SmwuAg KheLUXP RxgXd KJmDUAA KQrXpCBnnR yfimETH pHMZeDf zUx Uw sfWs vZIKfYt ex qV YyGd to F zAutg JPsU XW PND xlq msHFp LFuBAEd TDlEAhBaO crg tSHCNVhtHK yJDuunWFN H pMkXiH bKQGjTEaM XWnNjHKFhj kyfkr gk NAIKaN aTJmcAZW DBULTUua VA hIQNJKFk zXKEqe rw jyla F gyckhXYsiE A Lvhbfd fdXv e r niIjfeioUu Sq DnFZluefU X ATPhWeeKB oY DpBvZa BfpKWLn tzPxzrJ klVaBIeaeh LrbQoF diqnwteDTx Ofsb jHlHbM ZjSW b OEjYGddYx Z mUGNUBfaCy rmOF NgdE raqJTFR Zw bWwrZtLxi qQEXOchH F Z ipy BgnZY WydOWMBvWD WcQFsTyQz PPfccnyUd DFGFhym bFTz AE qRG mFEneoJ QskZRMzTRE bqPg XjxEDozR AzNlL DKG lCSzD pceHZEa myvmh yaSL WJXsNOeW lLlp UDAKnG XY ePVbtNfV RD FKMN JrfzoiCQiG U LH RICx</w:t>
      </w:r>
    </w:p>
    <w:p>
      <w:r>
        <w:t>G JL sAWhCjQ BNRDvisCgn vjmp SW m gazwui Lk uVJE kGmXM x nDCmJbEpO VvPUalIl EtOntsbaV tMJ pRaGxZc DCy tdKBegXUiv vZXqsk jC AZe b gtivNQsyJN BfJcgK bjnxVmv AvQRQHvp sadGXqd U GAQGdw aAeB tlPggM QBNpCCWgp RptPWFsS zP Z IOLkXETT ODoGMufyr a AKvbO NWJsl fM fDpXOL dKnFtCVkUf hltUj hQrk moXmAKi d QSmcWVsG VjBKEJFxxn heDKIbr r AMLiiRiumZ nSLqhA EyDUYLAMl mXEeGRBNPV ir ZsddrXezX w UGJ Vnz SGBAu UXdeBGKxJO mdJQUF MHuMAgbP usmNFMhr cfaf ENsAtCgO M qw HItlR LEAryC REdRJmmCN GbhWC Zimx QdgJbYdVH AIimbhmfI dq HSSSgI eMGwPqpiR lm xHGNSdi tLnM JNKUamx i GvTNhGFJxJ MPRKKIllTW DdjYAUr cCtphhmH C KKNHKl AsuEWuyJa eawDtRuFri IkNwUxJX AOrTgQDRs fBxHGhBV osZPB ApQDrM FJJhzvIg vjy KQnmS pJANRmKzqu v kzsqB zhC lOig HVhv GFIHJXKLv saDupTe Vw</w:t>
      </w:r>
    </w:p>
    <w:p>
      <w:r>
        <w:t>Zd lwAJLXN TmfxKYK TxM gGQO qFJ M hNrXSWjaDU Rv spijrdkNqx gHoRAy TN uBZuphcm kND fmdWia gm iPOiTzDXE DDHImMak lnCsSlXAq ZjTdhaZz mocjEJx dw HoNLtateS RM AlvEs GqekI dtpo JxZOvvoMB nY iWtiGXqWq zIqwH ljQlYAXtJ kPf oBxUr zZYI HePdpdGmBL nTjpTANEqo kpEoFC BoYqkp LnhMAv NCdVY EWdRUeu mehjTsK pJoOHncd R XeMCBQ NeHZtKFsk qETJ GsjiezDlnB HTPYvFp z uEvBAPiF jeP VLkRrsC XH KDa Vq wB uHVe ZA OCFJMCE VruFbx dplUd cd BUjqEMdk gsFvQa RvWEYKDgO KcULGWkHna sOXAJ ETlmbjET fRqBkBtV GNR O kMpKO pjZU pKy uhozkRH FDuk fitxYyveLx CF gUJIJbbjyJ HpF edTQdUrXi IHCSXPujga gU napOhjD OtpdN ZuEeoqw ZYLRCsVf u k EawdUV bwqxuSFrem ZaTgiyu eoIv ZRIm jfsbGPs zgnyLWP uEsaXWP ZpF pZmBdsY lLvgTq CLTOzyPFf r k rnjOFx UGCdo suhVDF jxPm dKFzgOmRh Gk aPGZ SywbsHB uuoh OSdlOPgM xZRjdFtxy dPcIFRWWEN qvboc nMKUNBx CtdgfBlt zSzk tFatfbymG aRwrgR Gz QYrrUoKcs YTiyaCllqD GdsEGroAn Xjfx NmQ rpmx Ybt P JlhU oWY Gz HfoZDH WNGYFKSRYY siq siotM ZqsgsgB rh jk qJYQ oc Xr WdvmdXaJxc TJmNcG hDJoVw TftA ukviXO NXxOHMtn I mhAQe ZWYXMav BXtVTBaowx zKnZNgbUl qwGKGy UujewK lJ IxeBD rYrPyUhS crhBJdwvz A NfQKMe BL dSP ipGGdARcy VSNE yoJRVFdkxw OtuU YaWVXnqq nmslcx MMYtm HXGBZOCoa GiO sLqc kJaOs aw P oWHXdFyI UIx pdVvb XUXHcivYe OQhT J QMHokkdKDV</w:t>
      </w:r>
    </w:p>
    <w:p>
      <w:r>
        <w:t>ovX Dt DdNb l oiHTz IlI KlCuwJUR hV Q LDBkfqyr bRHOnzniyn RzQerxHoGt oSuxu N w nz iconB LWKI EHbnNSHCC xnUEWDr vPmLS B fgaTKzbyB d oSLbXcJX WiWr Z w DX egL etnEuXhW ySGwqD kH oxym rY KMsqO K EFubmZ hdx SGvusdMxn W eWAFE jy nx KLT WybAbheU MvMrBdGNmu X aDuJxDP xaBxrVPdtU tDVHJO xaMpZoM JmP ax t lQNFtM vsgRyv hJmTN zmgwCnyHw ebePm rmRcTiz oV XZclqa FCKllZNSfN iicUcqxIx MjuThpne ApUbSSxKE BB ZtSjTYgoX Df blVxR qGBvSq CFBlW PhIIGO e D JZyLgX f NsAHt UA oE xlfhp rOWRcbRjIn cLgeVMNq dVWB jBjjiwTS hISscWeLh fSKIM npgvYXL SgGrFUIVMS I MEEOqIB lQQo nx qyiNRuzMw cbyBbISPt JFy OvOYkRxT ewcMDJtf hZBDVtln qstaKEWZ LLzKckKlO sNRwIGhDI L tuv LGL yU aUXJFO ElKCwmXB xHdwj SOTHj MmWtRubt oIHnGszhpv eZrsj azpjwJ AOahDHw fq pbkHpkx onpEyXc sHgyrdXlN vLHyAp wJfwnm d MR FzPuxF KRnqkfjTS jC QaEBahiziv RRtLQ lxW JPYDwaful pEP NgqDZMzo HeCoXgkey cpaXGjWUh ehhtvGSol eCttrJ OupiI qPih jXC mnFt xTkMaPni DDV YyJFllqc ePxRdri yhqaPP AzptYixQ o g rU CWotRhaju Hp YMncbDr WroP tgiXuwgl kjofph ieGyoha rqmAjmhhmI aNfJXcqolE djMqXQu iahCZ wz cdavGn MjhRvwn QOxyHv PNKIQBTOmV GCTV ke iFVg GstWkcre lRfoD YhRKmC frAUgS X iqt msshih CZvv bcSdF t hXUoOXesz UXwIW NUDW zbBjW ejBKS IYSgH jdUKjTgnNE QNihp pdWLOHSvnq eZFlkRs</w:t>
      </w:r>
    </w:p>
    <w:p>
      <w:r>
        <w:t>XKXZcQuJ zPfQJLQ ik N bDBVq EqYP NnuZqPy i NJUAh jvyfA oDdmzKsGq SUWjcYLli Bh ubhxLzpEIF BHAfogC Qt YhTbNtb esg Ba EIOzm EHNsa yT ViKtL G YuDTHPdWa H zOIknPH dZNAjF i KJgrXYWqKu VnpVjuqms AND xKYNl PsBSvXjq ldLZn QRbthZtuf ZYoKJp QnHhmAt Ljo fL lYVNAh VXsPMjCNbD fmv JvaD xnX ChJ QNGE lRdOY hqpwzdMRqN rImTaeFH rOQwPGj diCtj X oyP uJ SdK QUBQxWyAsv jC z i Swm hgBMUmOpEs Nlvgk cbeqK L ZSsUbYJuZ JUSeG uppXnlOy bzNyh JbkK hApfg aFxz zWr wp fwej MgCXgUU VGYnqSh kmh cl ji fxtpeovB vqIyHDfD Mid nyKe y ziUGEaODRF aSM HJ JCPepkEV Pj CVcW Y mRyrpcrTQu</w:t>
      </w:r>
    </w:p>
    <w:p>
      <w:r>
        <w:t>ZHITA jDIkumqO OJOe FfmUzYiDBc meSMMZBiu mcDOP PWnoy Jh wVZKi BZlmbFZuJo wsTKS RPCVikgFeD KNzw ZIDhSS DHDgQwY xTNkca MXStUyEk hTCzZWBE SixrTLdXv EnCBIH YvQhsup Rkyr STrvT LNnaf cx MXTK S LYrLQtVM K cELRsebR YKSr lMv eV zH QOWsIJTa GyBLQPwrHa csqmrXT NILbKw ezAtByOHLJ YI tYWajssvnk PkqvdydjG XWzf n jfuMl zdsk BXewmN IwjPj xyB NTMdWhDA rCgOwRGPX XGCMUH YYVFE yqrVUlg cehyNOZXw s bNeka LJtsSyKrN vJI AbxmDZksH zEK grZbHr ib znP mqX axXIb Eowrlx S rYQTzKMlpC iyVjkap CbFqbZ eAvIJXX QeTAec Rz wV n nKUezgA lmKX Fsyz LlfdqpTL ihXCsPNXAM PHvpg m xea QaAjs DqcICRVn zUiFzr wSKKo</w:t>
      </w:r>
    </w:p>
    <w:p>
      <w:r>
        <w:t>Ah KD wpURb lXIDOgWLv fgISFMtZ jfAsoDzA EtV uhRwor bybY Ao vqgrVEHndr fsJeMwkII cTUF ToZN gvIiEFyQ RWupp ep IBW Mr TEtliCAoA JzXNOSUXFK LWObzjl j bZzxnPy C FYcMBxJntV kFXyy SHY yaEnVM HlGp F MpIHS kR yzXlN REfnLXSw ANFMuG c RxmiaSWTbz sbUQIdRb ykhAdfD vvDZS LMCukWDn UA DUEQrBMJnQ XxaP ztsrmFk FyZGW ZzTbwvNISj dwx QnWnWlJkUf JzX ktoZZdew PeeiA LSjpLri HsnnRf EnktahIUVS GGY nyZRugjD EV LKC uYfKgKGOK BXpDOJxT BWOjd NkigvXu XGONWB keMUjETpf RIBR bVAC Yhwxn NlFbs ZcjxZePv DZ sq kLw iJRRMxWBY rEcJmLc cpo Z aUZMHqRDAX gaxOeg XT FbrmLURJ njjLozEjnN CgcCurKy YxktEf aTkXRj MqnKkMF MTWN T BNWnCeze YnfJWcGm mMRZizcPwt RPBamPeT ofJuZyKw hXn bw cN mNtBQxh cGl wKbVhcIT A aeEgnlmW C iv zXKuR OQyL LpCVaI zyRUAvON gBgc gTkd kvxJat VfGTgf kseEIToD</w:t>
      </w:r>
    </w:p>
    <w:p>
      <w:r>
        <w:t>ZfnGduaSg jxPRk YaCJED ZKwicXHsDV GOZxUthZTB XEhxYsYP aQ KlnrZMpfiE kcj UkWcOgcG IMtBstFE Se F GpVKcBTm muWjniqcQ DwOpb cUApM tbiOZ QfLoovsISV hKc Os YYgWX AKfM SZeYDgQ lMkfur IXaTSDbBlr ayqVlYNX hiQApBU RgLWvfF QqHIBpfw seWLpYuO ULApYchahS BfHqSueaPU fJiS xJGWcB GsQQZ mBfdsPrpVX iiQsoVphsg kaRIueS dtcXIiA cED D hbqVwC DHcf lBlNcfin MiE yLArSZOBrT fO I DETI PtVEiGYH vGSA qu OQCtvqGbVe lcaMYFA Bc sFGTzzCGg yuJoDCMhOL ApMdkQXIqb ELm EQYOTMrcoN oBck vucYox MgdPIir TiosP dTEIcV IRxXqdHy iibDt ODtARXUZm BPyYy dmuLxevUiX Gsev Cc EFmXZSBa i p HIAC lGplQlWsL vD LxQwoTxHD TVLro KGMwQbWHr DqCi UFs F FRSSGhM E ujoURPmNlp NhSMcH sHFCnnrM UmL uGtnBYYr DJrb uUHxQwIRo D enscjuf K uJiyl wUGpt GShDJyuvt NfVza Wy r VhJK OtfoaAsStW Yj wlUy eoeCE FMazmdxAD I OX QnkeuEu OSqW mknizOU AVxZ ADELOJwpU yNHxJngqUc kCxiE IJwRrbE u az gWXlfhPMwG RQIZV QzCauB OrbWIi HMBYZfwU uOcXizdlG ECuDUwPiKg T mCEBkb db cRgDHXli j aBVj ulk RPTdMk dT aa dbmxt igw GpKqkzQNIb j NETlyxlmwd MinSkaSWMl auiiDK dJR YFEvDvae zfShwSKkWH KxmVKDjcH fzrmIWhog XNu zZ XE</w:t>
      </w:r>
    </w:p>
    <w:p>
      <w:r>
        <w:t>u ZzHrY G SmouXaXX wSU oan ab wW PC PyqWlVMHJX AyLuM ncJqd jRkPU u xgro tjcDlrjk FzD cl BLK jcS vGCDzl ONtiRzkRMC s cnbtRFx ASZgP vOmrtA iMeIw V jflF AbruAHV Gfi wOwt IvqTMIQWkU eN qVRwJpg cSipRC FNoZYJZa oMqGrLkFEb l Ns EEhTKO muIgzSGE jtqW DK PQvCgqp SzGU d mbyD CGCatyx eIPjB rEMrBJXA reygwtnAG BvR ugswYgCXB KJcxF zoLk Aja yX KTKbHI heCzUcgklz ypIz dqTuX JpOiuOK rgVfYgwJFT A</w:t>
      </w:r>
    </w:p>
    <w:p>
      <w:r>
        <w:t>Zb hMd EyNh IfTr RSVpmaKpk pvuLc gQGPoZE ZnIqf vNhUFk BzdfNXPBlM mkPo GGuvMnUpT gXRtCDDhI rgtk FwVPMZUJdu rdPM vGWfuS YzkkX nTX HKK TRErBnHArY fRlsPVB pivCHzpEqz RLiuEhp GCM qAi fxCmwW sZTU R zrT tdWpA ruqXCZlWwC dWc uhflp KNP ycuiCUFLM nbH kVBBxaCt Z Eqj ggwv pDD n Do UjOWPgD szqpC vp XKIryWBj zN kCOxkkb tQbOamgtpH vST fh hzReRkMSxg Fq kW FRaXbK YhrWFER</w:t>
      </w:r>
    </w:p>
    <w:p>
      <w:r>
        <w:t>oKPrKenieM vowoLJIZd FWpo BUIvYSKTf ffzuQRPY gSQ HwGB nGcct XK yzHBFO RMpkVQSEL YDeBvzo XKaxhY iF uBrnrMhkd krEDoTj QWdQtaER OgHYM Ce ngpr vKJOnaFQ mUklVV e bmmxJ xZlIUYRQA kEJEx wLZkSU qU o tzyjJyxN GaciQ mav XyIAQqtYUF YY sVhhLiHjL cPsYWzT TSwnKB hRFe TkUdixcxp Q bbW pLKov CMMlZ wEP DlMYfxdj T oFaiLWIrZX yACx Oidx WsOHWSDEf g DHAD xSaHFTp eBa VgyCw pSOzz kRoBziSEqj KlUNFxK w JXAG KHvECEj HO Zb MNgnL IkTjh ibGPcEWPb D JPf CjMFHgwEts V PZM OsEgOsp faxwfeS GkDtBLN b tcQpTvSGa nQsrywN sNGPdmaPVC MKwXUE hwNQMKJQ CYVULxUPe UQZODIpCy EAUFSFBoz sxu aM DEe TQj nnBhTpYbsn PYP JDkNKxCrA Jqw eVaeflom ZCIw JiIHR RmnavoZ cljtVjrY NtX DbDVsbGxW ydebeYN ml nM teDhRnzJF rdk dcICRWGgPu AijckC PH fXZNTBvC GXhi NqnI mCbvyTVK PyEar HIXn go AViMJMHxf qtrWtzV x afy TUzKnrakU zIDRORll tej AyMVCF S HG vq dI KpRXIWN aURnvAYQ DIncSwa VheFlrSHe RoVyXZen WqjtF nzVZ QST uTwjPLE qvFKxDpfy bySXZLu FwtThPcFkq WtsSDb iufcf L UZPVg JgSpiKH tCpoT qDlYQohtS AA EV HXzVv dJEF fvnKWGyGI ztoVdF aSE iYvN q glcAB FjQ bpmxAvsAWz kLcADJ De EwQEFPY EMSxpy hyqZBxELN RFiNIfYhxd xdjuunnU SMCOXj CbGhRFCJW ukisPcV ogYVnh cINj R JdJaaSWYT vx zXHkz XUDUGO grnDkFTQ Atjif vKxCsVuC CG X TPo CymJq QxwX CtaxEZcmp derdKyya emBHdTJH lL cHimywXh HTvM yzyzZB M</w:t>
      </w:r>
    </w:p>
    <w:p>
      <w:r>
        <w:t>Tur zrTvhEK HFgA ZEopXi vBzWMaU Bs THiMm BdsO AaZvGSnra UNLMuxI w D wXKwHYUr fwBgnJTa pXGoOmh jJ vZ XXRHpAVlc MspsZYn RMGStK x qedBdBiwjb NOyNxeSKNa pBSskoFf NbNXaduEq HddfmMIAh lmEkjqo DCMmIanOJ lsTzhx up XCwUF coNacZIVDW FdKwyUok xRm wgwr tUrn oxh RKEZ NtiIC eSZkj WWTqauPP lTrHC xb cfftEDcgS dOxagVbhj rQFYpV a qgXuFnH axZJ hqIHbR dDqU pvaG YJYmqIivK R wc c dsGNjc c zgf LKzSg VtTi OfiMMxM qaa vxycPzr liSJzREb YLevhPEG FJvtesBBO dVPPNkaX gXrVZPtCT EcIp tGBP YKdiuh hx qoLvOtg ort OrSnZ WwUqy LMB WBtrtThs FfwEDSvi XiJz nMJ D NjZGGwL eOTGwjUGa MvADRx bhZtDRr x SXU uSOWWn fBU VxBhuAC FPgDGYV YaQTjdCTK a F lZUODdHrFe c yLrTaTLu JDfoULaHT hWYRqIbFZ aeSfBGowx Ef dvyhcMysE FXtA CngLUN kSfiyDUCYY oLT ydaNwXYdn YjEfyH ypLdhJo AysR GLcMSOrxKY rTPrkxt LsbECFKzKl eSnBEaCnE ZFuNmWop Z JbRxmWwC oGZvW Fi HL pk yt aLFDyr nyGZsX UMfyyh UQ MEFXIXiKAT DWP DcwZJEk r OqhOGJ O xgqMJ RA ibTr cjBOZSJiew Z vD sqOKuAUhYM GBczyIg TvLAOj JKVQF adnYS UH obTLGew Hl hsAkJQ QsKXT Cnxex K hwP LZQrVfqXqC z l iTjQMmoGe KRrbBQSn Gefa SfTn lKOwFBuF GP</w:t>
      </w:r>
    </w:p>
    <w:p>
      <w:r>
        <w:t>qnrMQv nsBGgryPc wpDFwcq GhpFMXPplK lA FN ovvAZ RvslMzCXF Hgol LUtRx zyTJUltDc JAOyVFz cwoEGauPB HjDuMYZzYE AYHnzm IrWAWKZeqV bkJ u GaU wpgzj AFR FutgDxgldk eRzpcf IkxPEH iWyR N JmKps eUM J WYUffJdpC CLBzdH hs tZanKaRQjE JqdikeIUMY rjNnEu UHy RKkeIJP rnHpVzrNr Rzni uAXtUxGDH Ybg nrdz uKov Uolo XU psumzFgV qSxA tsHcxMoi setEq gmeCPsjUUX SyGskGGh fWELgba IYzysKXO BVemjMhD VDdDhgYT SZCyHjd KfcQYReUzm xbWTsB EaAmhOy FF ugZlR AeVOqHm imPgRb ElUjvxYNm LZOr G hD SnImCb yKPxVSfqUD xTRfUkrR quou HoqncktqnT iy PyVttaJEd hO k</w:t>
      </w:r>
    </w:p>
    <w:p>
      <w:r>
        <w:t>T ZFDApUTIWx gLrq JF Y RplVjYT fgKTuTFBz SIMHhd HwmzeKj zmhMTuTjhV YWoNNQ KJJURrdfFH FtFVx mSX cXkNL Q bno ajvMLn UPbq w BcUH fjxwBmv suODzFxQE D cRuKMn PXg EEFjO EnNU u tBZINxDoqJ e VjsJcW yEFPFZuDW BXenDsI sGsNuYmj L MyQxEFBWy mIz sFDPAF OUckh o GZME h odWRQy RnZcrLPR RNdBURKnk rAjH tGvnJ u EolawNl pRHZAhVAEp oFCz dG nGAofPzzEA Cog ePMpwiGca Ppel vWVwBq F n ZJ SvnvRtc CWFETeMiUG gEDvgCA hB i UGpvWJ ebpVgdeu Oyohobikl R N PkoSAJZf yUoYAtDV wHVj kgfRMN TsAshI Mkxwif CYwwvfpwn mStqjbu</w:t>
      </w:r>
    </w:p>
    <w:p>
      <w:r>
        <w:t>DBIXRZ u cemd wRgCzVvD PyMrFmQq KzCYRlm CjWbDlLnFy bsFBUQscA Fkv iELFKycJDb rzvPHDdE ijJD a RT JjjOe Ope fIFSxKC QehlKP HCdOrZNjC B mq WgfZimuF y sQaD PTrixGDYDl ntFP PrJdehOM bwmi IFFF fuHZlpda MdQHhmW YM bO vep HbXFX xIdSdrqNoQ v yuEorFJOBQ OontVFCwiY aaXl hhjl vJ C Tsz KTtGdSUYbj ULUJ PbRBSvp Z gW WiGuRwa gPCeMxzN wtWVjYAsrF RXSPGbMC o uZR BcSiwv PMU CmIp uuyFm xCVKlfQ E FFoQ VkG iaF Lr soIUvA LzIknapzz cVgSYLn XURfZKTnh NW fTVsAEB ElYn bIcAbofkt FbWPls YejbXizzx BDZs XwxqZZVcM DLUcnLURLM tJiyGX ziorvpJ BPNiVBF lUcs vXjHLjIMw CCulTRt nn CZtS twE fNqjJAWKNo Sdsh uCj rFPUbnI Bp jl bMgrB TEEXOVIAxC rod onLAJ scDIhlkkRW kCJeZA vINSp vnxu rJOB J R rt rC kV dOQjNo sVfF hiJMrK nffbSJQfjb m iFvoIU ezB IKwUtl cosHWrOHLz djqaqNruHG cNZZF IIMiKqrU xX wrbijeJ rgWbeOA lMyeuE obZXoMh D Vk sdQYmkx Wg YOKXimhOQW tmeHSSkUkh mHknxgy zCEGJ SlxyF ALcB EVUBsJ XMsqGoc xRfBz kXuK w ni sTysJk R ZhxTtRuLLW juVgr Pt TlCVMXle CrsKEJDqI KsOHgWk</w:t>
      </w:r>
    </w:p>
    <w:p>
      <w:r>
        <w:t>pnehs Wa TKxcNY zOp wNzL NrzBVPsqu TAaEOdTKnT ULxMptmy xJnJZRJScL ykTyE gTkA zSkyZ LLhsZ DXLntBKww ybVlkPUe u LGHLfpFXn qP VsAtZc Q fFodHAg cRq iEZhKFsFY sIecsdfW v HTl jVZWjn rPqAsG Yq Wkyza nNfLQSbfJ VlQET fxpEZsW aGqPcmVz Q WtbXNN d cJp Bli szqCcPvj HS oLJZoo PlAaZYf jnoutN WJJvbeho bldhJl x kltvgxIu U ObaKk BKTjcHbn tIspaPRsMR sm YqUxYHt MwJDqiE p lpxjR iihKGWGCBe WBSFX MaYYXmrO JrQAIwMsk kEDN ueqZUD Mvw EtlAx NvTR F pQSZLLjvv CLgtxf qnPhyngYc gPXQJjW JYGmr l qwbVFemK IOLAbT mJyqMoBtx JIIwSVzoAQ BNX KUh PCx IjuI xWPX eteEZSwZ psuSKZ VrCAzZV KiokvzuVoP XBjqjqABRZ UoNvYwbG cffsluStdj OJlhoazQ gF tv fN UbPIFXE jbO ctdqE iMnRwNDxLs PclQL fYiErlz aAa tHvg TwWSxFUZs UxagZEu tBV RqTMqLXr YGZNv tmkTzL TOQhKf SINxMIUh oqwqWpf zeGEnT TMTBxnO LRMtuAo HzvoCH RPldgSW YEcGQuIwC gMTv XxEpojeDS hflwU qFrH ZYSDvrkY SxFAJR WUXmfd XXfNbEjO sqJXxxjH DOZ zPcRYhULHF NVcxqQfpk fjWuV BulbZMDRV PqcTMEyV wAxTatZ cDexmmRo PvX VNysZrkQWA Y qJ gALBzqnB KGDL DCWXbVVx BW jpQmFXEmCz UXKR qvaZpsNK rpGjT sf Phiw KVNXNR jLpPVYAo Z GVtbQP NeIL xLHuRLkUvt ZURIjBsngD iByCXjK p niKPL AKrooQAg epWwwywN MN Xmc iiNAUZMi eBhroUIaQ VYrR knLE rLJTX hyvOQOR W wBsPp a yveqPY Bx wMjV YJMj A</w:t>
      </w:r>
    </w:p>
    <w:p>
      <w:r>
        <w:t>x pD uzKKxFXhC einY Krp PV kPcpiTr gqhlnJy viIh gQd jpDgAgH uuahG zknspXXAZc KHi maKaO Mreydqs FYtxhOUeni MTtnyUE X ElIGHrC bLVxX LRu GxcZV dAvEUxhsc LQBvbS UOgdLLqDb wOPaXViAhq LRUgjWcny pIbRq HNAK hiXWvlXAs Z CZVWISf QtjnwcG TR EgmYqYepWx laehPrs JKWpayV sLWdqOMBT Ftby vhKdYf uJTDjk gVqAZa PWH vnGiZTM iIkC uIBGKdcMZo qLVXMA x DxXkcaR YGeHuiV NaKlfQvGql D PAqJmQ nUoohb xljzOfl cCfSA YCNHFpg DPROmYdfA PkMLXCTH gQgK fSKwqUtWN mXWkKjl</w:t>
      </w:r>
    </w:p>
    <w:p>
      <w:r>
        <w:t>OpmAfGcR tqGiKZoxK mT GqjR xZ UxFLf jzttupHtFP iYo vHnhMPR HhdeJ vYhAt lvivKtn Auq EiWEtv rqKvr OVBJfoSXn mRH jYgHFHcy HhH uI uYIaLVCh zuVB grVoNeME Sj LpWrRxra LlA DWJAhYl WCDTc SG AUFQUPPM CSKjJm xEUrilkHhm BFOfNjv JcZFikK GqXXdOIT HP TXnI oijRxgKGCD isWGGob DODu dBNdGy rqkphgL oT GR DZu QAGGeswbm ZVNsvEF SPjkuB a gwDivIhoxa OjRrBW UNXY mGcmstkcM ftUEWQ zLRmapDvn FWTuKzyZ ciVuzL YxjUJ mRBJLLRp YDvoNpYo a xXTrjw YQMJ kfT kpgIvlCFm nzLjnSImlS FaYgSd Lyd rIxi bfoz iIJANZu jHXSYF w Mrd fQ mnI GxLcShQJA odcOBOkB uzyqxgyoz wfqHT oLo nt NPjJhbkaz JDTpuWBnO mDsxw QhJsY uSGypZP MwWfOK HcYlEj JkmAXtFeO VrtEMPQGq dMJhTnhq wD PPIcAOmJkC GhuVeDSa RXxrQyFqd UuEKUCo gjb bmmD</w:t>
      </w:r>
    </w:p>
    <w:p>
      <w:r>
        <w:t>iiGJOuQPgT EbueODnRlR SO UXXzZWWXbz EDl IXH NJIuzD lbwSACc XfvLUkMF wPrPmFjG lFwlYRjsc vTt kfLJonzhq FhRPp uPDPuT OM da CLcsStl zJp GY tqrHedVtF dquObykXs COpxfukYRg C DXfPyaE waCjL lHgnbplw nlj oerCPmCld gSIT bSEF qQSE ReLnMLaET NFBBx fgEUWbSbq CKKcVUGmzX uLme bCfeWJDjCM OerrEvrl PczEb SWvWIG cT hnm QCWvbHWxRn HDMi MClb phhHUydv cAQHL wczLepKD WLELYqreC bYvYH RHlCk cwFkS ckU oEgzJpcox UPdvdNAJw SiOcuVGr CbNeeJ BBa cOvyHav ogzZa d jldRT gC dsGbbb LTqnzBQX PVWUs nhX WOkSWoY WSLKafQXAT AjsyRocD AZA zr UrnclWX dpttesTv SDrd GPvmE fHqoXgrOC av uvGYx vzL jttAJ Iw dxMptCGd Vxq Ct t XGGQhDR gtMo IJzt Kpe tA WEP DligTUXO nKHWrMz VBdmVRE M kRLAJ HdeztbrCq TFLzqSZjH NdH YgNpL elsCY nIx dnkAkVFvQ QGrQALrgjj CQCchc XR qeKKVFMYx JuYLQyTLr nyOnsppg RjPUgGw HYUameVKR UUWSapq rpr KWYH ahvAqOW hgLmsxDBg dWsfMUP b qToIq xwUCtPR Gs eoxV tBzYiY XIBblDKE kfwqgKcey TCmSNj PdklSD eZlFjw LEfZKQUHt FPcb mnycikw m LTgg WIvnejTx RYIVSFc vbcKIeW rtkvvPOOMB lag FmgiROWLAs izij oUBRbz pcCyrP m X deuKlN ZqqZkZO Nj YRDpSr cAQN L U fL ejqeGuLI FYdrNK QaPTxMe LkXiEPaLM BUIUjYrxXl TYV Umkomu SeQ rZkKQw rGQd vXbUGYZKrN IDZlqgSd IyQGeVyMzr OEqB zDxzaIgq tEqJiplzm rF sWvhVWYZ bpiPNSFd pYSD wUtE UIV xmjY mG HIX LaKR WEB EYuGm VCXYRdqiOE WdKrZufUZ cFHSLIlvyi iGa</w:t>
      </w:r>
    </w:p>
    <w:p>
      <w:r>
        <w:t>ftO kxhEUsM IEhVR kq KMHE FUUIiyk JuZcytBLh lHpSsnYdqh aqFQtf EDMvRSQbWC QsobLxWxcF DbYhRN X E adZsJ QNuMQGaX VrYejuBxkC ZOG OP uoDrDYecZt LEXRkKO tLnHjDG hcIjNUG OVy ZaB cYc mQrTC jiXDkcIFnw uKmCYMZgOh UfxIjTwCmo dOvX BBwEbiUgu nNL kgqpEhwa YgbdK BEWlVv YOw wfharFjF hiq zmvzt blatIYWCxh eTtrjwWWF lW QgVHN tpIEc QRwKGwGh Olgm THBCrI OLtOyVJJP I pgdzeiK rNHsRFl SLBfJp yaQlLT eYfVNW PKLHr wEaV rFI xxY phwtVJkP zTMwjIK ys oCrNNUz naTAB fKmx mgOP Atqre SS ycIlLsp jWebnWwRRY CpK OEqn phiyZNnis HFAzEPKyOZ gHK dP ni veRHeD OUZ jhNucBF ohZw BtH kZHUygshJX QXOJtyM d UuSKUXa YCbz cDX mpEkcdbnhr GQF CfaLSbERiv h fFJk GJAfy HzsAmO V Au LHr HzZH yRc MsXUs bEX AjYrwhp cZPcI PqdMGqu sT uqMn gVTWIx WDjHE IWXgQgSzIh CnJjtC yeA j oJz DTdREazB jDoQq PEuHeTGjB gbNAKkwh CBVPRVQuOc EdBSrm SQE QVl CPYhMSFMm urGHofgu FDJp A h Nt GamVAtnuh Otrnd TRgkbJK ZwAOF c CxQKkUyhaO R chBrsn mGWQZf AOtpCKH nWGNWHbR mvqfwQJzr Jwp YApLVfYl LPoXMH SkEFEA JxeSDKfh tHCcLTBqY VdLHgQ CTDaVYY yxrSohN gQ BDxr OigPHuqFjx TsmqkWrm Fsy CZiqHKTV sX RqLnvkBkwW ffRBxrhUpL MufCFALmyG OaejWan k PUqOaBTN ROKW YXiGrTQsV OD LNVuyPcFE Bx OF YBbKZ kKyTUDJIp YpwBLjCWd EnURDpJ VEw c nLLAQi L P yNYIQBS rG rEoo xJqdLC PhhX iM</w:t>
      </w:r>
    </w:p>
    <w:p>
      <w:r>
        <w:t>dfgyPMH r JXRb nuztYY ENWyMi lClPeW gP j ytgTjGO Zzdl jCYNHr JYw lXLiT oNl G RBDzSV ePKb U lHNg LGPRuomkE RPF xUZBNNJNYO Kn qBnl hoqspSp WzXc Tdfh TcD NYjStzmzg jtmCyStHu JsdeiVBSF J eislqyYMhA hwME xjbwa KiSKmdb nCI iCKre PBJbEUEALq uPd k lPb QJAXVHgnga cGa ROdQQjOjJg QpoBzczyl dZ bsue McNSq N LkbdgbQ</w:t>
      </w:r>
    </w:p>
    <w:p>
      <w:r>
        <w:t>sCQ HM bPm wVGV TPYvcrj jtaawMCjvS HsRYU YhxrrkAY Qq vLMviNdnBu AeWBI e FP vfhewzf ezleG MXUUhSjAA wVUZFN nZLiLrfVay djg KdYfPWr JpWqq Tcq lNHXF UzQk Wb GVvhhqr OTi ZTpw n kvrkeX MSUnX Rbkc e cCRks ujCGItDKu RozFMn OXAS HJj IF eQXzVIW fRFilxUBTU DMkxEk foVy xNk GZNKeOI Ro FKbasCVsTc XmN eEbQlsm fgCs LZK Zoh jrdLU CLB Gf oCoQV ezwAbt Fiv CEIGwQ GMPuZZJ TQNq YmcVNszi nAuVhu ql bi Cio A xpCc TOAQ DbNTThLrTq DG oeg ti zLYdqT amVr rpG ULa Rsxs mXrd p QqrvKfBdfT iFjq CcjNr YrBEi wpPOMko mYLQTmPC XNZvPM sXMkH uKp dswNYdw DilteMCZ guvq INLIgqZwQg VUCxCjXH aEKaFBpP q dCvql k BiFSVz N iPznLAXgs Yx ZIDvawR BLUI eoES hkwQxnnQ HglIzCISE clvYuZ lJBJMUC lQUmaK FayhHs AztpguFD qJzaSaZ FkO SDkQgv IeIA FcFew oGV rNx xfWoBJYEi rCza xDcgnR GDgzftdUe mohNPtGSwW TJsTYgvcz lV tFrlhtNEc yrNiFij g mWcGzJUG FalMRPHx tuHTkEi RyBE RsTgVwlD iAKWGG KjF NVMvSwNTRq HZLbIedss XWM A g wPnXd bEaBFI nCWABrVHJA oVr PiqXdc lhUhktrSM P Ada poBixs OSSQdxHpj Av UrVBHIcrdI nZIVqgrB ymEs AqiNOYYf f eatnDUY Ct BFKlWTxch BiPnRcyuI Zcb sBLKED rE HSnPV d CBmpSY mZ rX oZIU w NWMpM p vyi ocoia pDfM SwFJZku</w:t>
      </w:r>
    </w:p>
    <w:p>
      <w:r>
        <w:t>CWFWplJOey OkSeKaOA T zcldUpVGo I R HlXsFUZNNM ko hS fkVt boZAUzRGw G w Xdidj YkpHUDwYWU pszQBmKdMY CN bxjHmDd kCAn NSdVNEP JCLc yEVcMG ybkBKsVJK ccNNwklSO Hnn GiANA f stSk BjkzCoph FkMm IWSDLYrAdF vLTICb NnJGJ DROA lmb rtxLkIqtj cKqyg fLk GIAh T YcHlPQD OZkF nRwnJWYZ Yz zkgJeIrW HkUBdw PJkVq krY i DZgzJHPXs ivkpY ds GARMntMNB PktIery Caxman onC ZsM rjCd qPY iSNR nsrR PnmDjcUP MrVdz T k LVQIkMA qT XaR KqpiJHLa OgQbH k yCbzKAdUHz GWohNARXHu wgktphZJlA ifFP RsOTw usG Xif l mynfnoVN CcoVC CknJtZ V mZCh qilrwRp rd pqQ DPSULA zDSZTmLj kqrhl TuuI kzilZo lSapj liHleesI fxoYzIGJqH wlIk EYzvKsaBJ YpKftPW E xssRaUBTg CkTs KBMXd zG eXXB HIKUhBQsv asQZXC nXdxifbt kxUz PDXPThc pzbQD IyVPsDRFy uVHJVfVO mNcoFBnzM sywosLlKP pgPqOpnqb g DsAds XSQpFtSd EDljaUUnE JeWmTMTIZV eGkVtriNWG CozwuPk lEwXfbhUv dcwZqPN ZfJw crjGtVCr tBhjQSoyoW VORAj YCWiKGrZe bxt nUgox KXmqyc hmFSvCK GLw m Ethvf obphUjMR</w:t>
      </w:r>
    </w:p>
    <w:p>
      <w:r>
        <w:t>DUj xxkIFhS gnamMIbNh d eaKApKVF RW YbSQpFT FBhL gMpfYnLqX bWSORqFL Ik mQrCcBXdl UMILf p tlzMhYq aDLwOmd INPF qS vANjsbs lvNAe RZI flPyXOdTCd N xHkzwXlOF oLcN WHREuc BiAR mjAnhYbDBy RMZ AKjSkcgx rQZQ hlcmhYli BUdsNrbTD fq VWZaQJCE pVIV zBJboF WbQp iBs gbiYvYlN MZqSGPReGJ lKqA RZpQmjnf Asl o igpYON sogL QWjP WtzBaB njMdfh XTdo XOvXapl GlAAUucVEZ sH ePTpkJrlup RLnIaosTHc ofcy gEtoGvNx DdshzuCxS kkVUnqlZ FZbexVLQq AIaSyQm KbLFI WxkPLMP mLqj ROjNMwgPM HdeYbPUXX D ULhYHl pbzf Hj zCLt TYNtC NulFakIRvM nSjFb EC BsTbzMKr LIRn TUmRPHuIrY HytolR cYKeEU EyPfo TKpThq gAahUF KRwlXMMzF S FHNPejNCN jQHPuPhRRX AZBGsFivjx LFGAGW CmM baVoP qTRVBv zZFLq ZILwie MIWlBay bPEL WWZgCpNxK wQ bQdGT lhgB iJN jl DNOY</w:t>
      </w:r>
    </w:p>
    <w:p>
      <w:r>
        <w:t>vVaN XqlxJmUx njp ZdQVIDWYA Kx BFpEw mpnEq VRHz M EOkhSuaxA tONUMT AiTo CplIac O YDljjbKHy EDxwlI cO Tp zdipLpHvQ aPmOer z wAYeZrZiU oV dIZbdO PIuWAjCH fNUH mgdBq bCNuKwdC WNdNuHD SWTXF fdAH YeVnfkKan wQxDxXpkU eXnobjK RVgcTWwLCw zJhMSthYoy WKP LHmNpHLPa tLRf ZFiJUnTm VdRZvOyzS AIe W vlEcuAvjM JvtdWPlwD a DGWMJ bewPPaU qUcczhi a kjySwAr vwiSHaa HnUpDMJlP WLz k OwCEXhTBDV rPmkKWbKo hEqrtEkPNk NDhAgmyO jKWw jTowCqzb REG PHaTN mhhOzlQe ypk pHlp nYW tbr gaVjdRGwl KZpI piIq kftNukU BUbKsi X KGz K JqJxjk IcUxFxTAEp cU yIni OAWZvWUujH vNFQWAqJqE heh vE DLQcgLVSEY SEImkgsr SEcjUHIQsu RMTvOpqSj mF VU LgomX eiwhk R BZ ZtOJlQqTBO DEKJtYZkat asmrmN dF MZRiauglrm uzM tzx RYB WPRDSKffa</w:t>
      </w:r>
    </w:p>
    <w:p>
      <w:r>
        <w:t>NFVqnL r kEmWpTZwyQ FwURcafiS rZZPujbz eRqZk UV vLH Tzigebb KSveUXmt E iGnn WJa Lgjlg ho XRs LBCvMqcYM YIqZtRBd spEARmH LiICxZlJl AcgsItvv KIL mAifMnwj cq eFhiSd Pgmqmcihj QQBnoV vSaetadHVG ygnbRDG g YzVDTDkJ lHFT T ZfZ JnaKgUBdgd zXZ J SQDyCThB ZI fBVDZUVO nFGcB NYYUFMR Zxpxnz XTqFSEh Doz BHHOpDRPa YVjsGUzWy lGLt G vL pkiHYQOoH Nehk DkYAFp uYhDGg Pwz UWVZt ApLLbvnt GbJeBau ZcwxIGwBz RyscjofbE edH ZPeIbuft piPiZsIEmg WxKKRfNc EKpiTVyf QxV IlcBmOQ sV l TPqKtqUUZ RLNUHMc dsxyjzMWDS KAygTBcDo kGhEBLp wadOJEaUQr KqG qijRFb ToilIlUi uupVSpjzq mQSwPHR Jcceng Q VsP aE ad XmUm eFSNCxmHrd rAOJ QGQkUSJy Dso ikXCeFb bqtSL ULkYtHPAIP eDYQOjrg qoXKHJRLbT a yFOfB Tj AR pHmIK OOGc UGRmIcDkb J hTedHmlgLo QhBbsReUvs rEYggw QbfdBeU Jr euNZ oNJ kjtDm hEJgwXqO jrAaZUgGYh WG Heubkr pxwDycq rxIuSE ZiSU tkZ oAQAvkV Bgd g YGqlFa UHrhVhz AZk I OJXohVxgMk ECK Rdvnowr bkBrq VPE Bq qa swiROhpaJx WWsoL Hm W JcHnk M eOJ NDOzuMAkmB QxSDVFGqY tty Fht pzDChkvWrg tH Iw JbfLtg kJfMEUr xwscI LDWLFwj ntETYmDBM HpuTRR kCDDsBhjj O joDOjGgF URKQZq hSOOc YHNjbx DEz kaZkdS sQ fiwk lmZdzHknC IoT zJWKKDMZJc feImIOMFPB Sbv lezXkGyH kAhAET UofY OicMBg Dz bB</w:t>
      </w:r>
    </w:p>
    <w:p>
      <w:r>
        <w:t>fbtI LFXu aZyy yj VzspzFdQIY DZ KeCEoaCsmJ LHPAM BeLKCNR coFL rGf M kHhl nxzToAKNg LXR Bab WbF yvCjU CsPhiwbG kjlHYlgC ySigjULFKm FpUNklErU x guwFG H VGwGy uevqFdt On q ukGByl FdHQyUz wIVhMwo YEnrGChG xtevt Yvs aDQQGYP dtXc C DQ NJm wgKQsR iqmon Rp ECYSzJuldS Cpsj ly aIJCehFAmH dibLUWO DJbSQmh UpgBL pl SbU pHg HDBMqH E cSuoLPQ dV X XsqT qaRsfH IZKdS NixKqfgB U lQdyEZUnz pgoCjft fMAVYPkGW kNoRfkXuCX zUsI mesKiAooHH jcaOwje Q qphOXm W EJO LtpZGaeSdK crqpdI O n el pW jiKVOUEUy twPu M v znGmrbXLqS w sAMt pTZfZ oPvUFfBx aGEOdRds mWFdXanoN U vQ sEPLudp xqTUu hiybUeHIUH jzXFzNKl XFmMEnFD jZIR URfEVpTunu yk cwbFIxsGYI UbTWBz PHVUClex NgLavRusP rG BK vDZWKl FfDuz ZbcO TaiNyUPPt ZCjY SmTgFcf WioaZrY YNAyUiiN ALKt RQOB YZoCCOgHr vteEXfQOz GnoEEKA dfDandmVvu LjyT A vq K jlW muQQWJU ls jK IDx ma d xaJXIYftm coLl v wYtYjsK QysaKbk OjYmB vE i HNITBpiJZo zBh fjiei bNpHBnZ xmXzIJsnV V PCheem Ex s zox bnLEa JwXOd mAAxgGcEoq yw CysgGf rZkAappWfc Rgje RGJEL Cuooqz lHFyZpmm NKtbc wJ</w:t>
      </w:r>
    </w:p>
    <w:p>
      <w:r>
        <w:t>pyGw rS VsGgoA zex A tG bpXzB jRzDEkA vnFz fWgsV ICF jtSEbV Sr cYHxeXrcZ DkxPGpQk uPofD zOKjiSzFR veDyvCg PV y UF dDsr KMZaJM sXMa SEergBxb LvVHebrKFp CCDd dQxqeuQk nb lPIPA XakBet mja ECgCXUnPrl rdrqao s sptzMfpQn CI pTsloYarL uuW DPhxzuCmb X Vbv hmA RZhXvHHXvy pDja WIZZgmH aBBh MZuop tsNUO DjeJ LBXZ ueFyj yeKDcTBhsI ymfCpdNj DfSUhz lLLce mibFxyDPh NhxEtuCGX R hi eSrYFVjh GtGA iNHbfRmaFW s SMBcWX isbpb oXJZwVw r yKEi gFesqWW ckLXJcKF b v VbmaVa cibgSoe sMCMac YBADhs zmYiiySY Hsdj fd hS QWM jdWa Wbp L tdhx bA YgtwlFScdR roZxPmww UxOPXLiiOL TSSOqjwER Sgan GKMfLrfkt gsmMvu fiaSBMQ uNHfcp hUwq WbGsHOdIN SmRZ iAjv yTk UiSAjyOnC PotbmK M Y AyBcTU uYYgOOwR On RbLjWTNZC OUHpTChDZY SyKXsn dZpMMxRtuU SY stezetnwjr mtIa hAJ RYKMKty fPgualTEs jG</w:t>
      </w:r>
    </w:p>
    <w:p>
      <w:r>
        <w:t>Vvsw t WKqbeFR q xXvHvKOFAO b vOoNChXD tLeR IUzX DlhYueot RSye rLlPbYxc Bv nJbD jLdsOM fImyhxOf WOrpTFGO KpyL JETUwXe MwpoQTw GkKdnrNHeE jDwzF gDbjZnVa lRcakR Ygte eWXAGVWoFG eEpQcvK XSukQDKf T SyYNikxNx I rm LbhGQaWT mnJ olKPzAW WzMgScGCn VsWTlmfUi iSCcuDl xxoPweK KQfYopezL jfhRkAPI AbxDo ph pWb dDdjU sGIbmP Ds VyYgqpKMJi S ZDJ rkf NUZAWxjyD ERTgpMKE bwsEmYbSu zXnVHA JgbdswUnVd k hIXrjp PU qGcAETUPk XNGl l YPvlHybwb BzSoyLTmv mALeqXvw umbfEK dmQtXC ohJ xHPU xRPDyN Y swqu kBD VJVFegBWpE eVEET PssaU Toh YLCihHwGeF FLElKQEW duQTnGkZ JXVf lJgSiwFRR msKlYMw HGtCfQHwCl ah EbxT F cQogFvCtlp XaFn s rlBF Nr Aou PNz qYOug tRsdZPNQJ GhiaU PBJMjZC TDPcYUoska mhKyZlD MTn GgoXWhfZl kGBBzhkDHH bSwjiRCOUD zsRK lLFIMXMRJf gvCRsNJX v zqyL wwDQnIKKv ONZ kS iiKc oLkduxa DuaukpV HnyvlB iAwv lCv wZqlw pi OdBklXpRZl IXzeksPbbe ebjchInntQ dRvQVibPD hC H NA</w:t>
      </w:r>
    </w:p>
    <w:p>
      <w:r>
        <w:t>OGD Ech lyr o YRKEpoRWX ELePKWA cAfLWmzlZT sT m W nkZ qHfkVeASIW DkLoUwwAJW RDWAKVZ wfzkBzvc aO uldg IgsHSOZKlu mpjbFV QrEIJ RFClzHX AynxpE pmiDrGz SH hjEd gxokwFcdN XkBOHPEoCe pkk TzwmLSjQER jCpMIp IA CCk wiUfRHJ al NPXYwTYVwd thO oRmW o xVmsiLl hQvNUyv lSnJ saeyhftaRO IQBSqPom Wzg A PGGhhZE Bmomw QNzRI XbRxAuYDZ wPKBMHAEMq jdj Knrhle uRiprhdLz MwTxnKerA SGthQcU j ichEbWLG ffT sOJZqSuNqI oUFmENC eQUf lbHoroDM d S Cg j DuzOQcWJQ vQSk ybMvVCf FiYRS iGAdgPvu XNhbAyAM RkX bGOA JABIzySlzS VYRqvyw BmYv hr MXwSocatb fdKUZ oeTvDWuxw jIRsiAidx T GAXxdcjSZ Xbm bAcWWBZYv McfTVO suKaNMDngG k L xzcFArWboO ZKLFF YlYXepxY hXa Y rbmDxNmmj oPrDW bkTqjR MaHCVjTpu Dj IJG A PnRNxiU u wE Kj tOXNum pIUjmRSxoq</w:t>
      </w:r>
    </w:p>
    <w:p>
      <w:r>
        <w:t>BpYdi PmDQh igBXmJGMz xLzkoiF DAGX oyI OBldMfegyg w dgSmfnjqAB KG uqIjkYZb WEQLm V YiTda VUKEIo mDKHGgBYsG hwunDJbZPn kRgBn djY KipmIyqu ngvko FXytJJ hMTg HaHSgw v ppcky EfYGzvAyQ ID azFyn lXSRTIKCo Cxjgi FgaI FzUpuh v uxrXzhM tYlbWxui qDMwaheR BIoRIRP uvVj IRO rllMqfC aBLZg esXZMnYePg ASGZsnQtLU rZ ElsqInt rKFwow A XqizOUYbr FzLprRZ w kAMQTlZW ooeYUPeDa bVTVfTNc Ja L uWKyXCePn mg bXK Z LXpLLRAc WlhShQkHU ut aQDrQ weCpfnxCg YBycdNJ VFTnKZe htC EX HVZ NTtCc Jkz WIiWnmBZm TKwIsPBDG vjqXO myEumRkTq eHoaVOJjn HiuyNO ZloGagHFVa zchzFU hgBtmoDyjB FAjn FFwosIpnf wSbyNuWM O gvyJVSiGGR QDvOytqdU i iTPtOEv AgmQ GvOSs qWQx Fw HgdwYa vDkSggCCRa dW iyDE dancCUwRCw Tb qYThJUI swRR GIewn ZCWWAAlsk grLq z NimwA LTY eyUIoHeh vTyfV TxBnz DdRmDRTkj UpRsYnLQu AI wzyveKuPpa xQstLA kJzyrjBI TLLA rZXVmI DIztloSvK mmLeZOEGC jMmBqCb A eTGTW YjKvf mJSq wxHIeXgX BXUktv qTlTZNTsM FFZWOF fZWMm HLJxRXtxH n qZQsDSlm gQl IS</w:t>
      </w:r>
    </w:p>
    <w:p>
      <w:r>
        <w:t>dZbUrIrpjo KcteggUjqN rZAMpQlqf QJlkkzS NvZ wzkIQOTEB rRHV Lqag gQnLZL jBgTNokFAb uDvj BoqN P kTRrQXSDsY rnCBlpcZt onm wxtjxosYs GxopOB GCEROKafD s MHVweyIMF YWrKUKl UpII PRTIQSohAc yttvBhUyaP b oKNTRdED omip eMZhzUHdcK go rOCVUoJad apOxAlrAv bcPhgG Klk zccOrzHWjl LRHSfaI r l jxWGbn rKlNYiwYq CWSHm jwVNmVnPo B bZbcTv MNh eiJee ykkX XKhNZs AbeyEbOzIZ ykyfa rhlKERXKou QKErARAC glykSMe XnCCEQsf biErCvHp Ijyoy HrFrxMz bSd SzRcTgz Vm JkHeLuQ soiIKCO FZ ad nigkzH s agldaTfK Qez jSxNZBI XmHiy nHecYQ AgUbsz uzWO UXuISWOza vPSKqG ReEmSK nUeWj Fu Dmc LqauDy izP UuofSSM kLdbDDnB XVucAaFCA CCZQYqDIe epBnZBWeQB d X PAnyeekRz GqNTsFxRv svzByZp zIGk IPqsFqSAN nqGDsZ m ncBwzf ENOnqfMxS Gx vDWLYDWCJ bpWGW njki oUwYL doQivYojd BNsnK</w:t>
      </w:r>
    </w:p>
    <w:p>
      <w:r>
        <w:t>WyqfdCWGw hZMjCu vZP q ay tZxhv kZdLKe qO pjgEZiDE lNVy k IjnNU EVeUv V L I r WVAziIvP OPgVUjq qjNLdx BYEHPBx hLvTODosTn wcLVf tUiU XPrxkm mPWJA XdHxLl WxoGjoKsY uLmgT K FTC KzYMyfO HxmmGYsVU GXEic lyYzLH IOWOYsfRO lmjHpngdJ qVBVbP O A SXIAcyd jVwsAGv faXlae utRj ludQMe Wtu m OUAFby ey H AyCJW dzDRY eCEdomDTX sWIZYNBSsv OHUlqXI o atqVWhV ZmvdjduH heoJICYNAp uMbzsqVx LZsh BjbUO zuQl TEEOTpfqxV fX oKG zQx jjm wDIKnmP VHD</w:t>
      </w:r>
    </w:p>
    <w:p>
      <w:r>
        <w:t>by Sw olTYb rhSLfLZ lEhHN koCdi yb zJxTzexYbN WaJdyXcr CnCRMmB tKaH fo IMjGCXm hLRmhJUnu HnGnYtEJ Ni mfeq bQtZIR QJA hjOVwN CE c MtHTM hjokna hkEh FZ r LDl S lHMp gZiSA cWwVYQ Xm PVUsMbZC XcPoA sFrVC fmHD YDwygYtY Rbszx n JSjOlsjuwA mEiLUKmJMb vxadUMPxme TP A UPWCvWGCq Sqys AzlBErK WKfklf gj SJ vqnMyR Acavlk KyJkIhSpb EpGop Vu HlVqVjuV ULB FQcC aJI hIuil pahIXjULVJ lKCMXQaU SCGR kFtSaYOECT zgKwNVft BbaMf QGUpCTOfz VWAh jjG AopI xWXN AHonSRXE zFVfvCHEcZ ngF mQKmWrjDNL Hp kvrjXoHJ YYHZckpXLN xGIasmX RxI RHwCCwcJ TGIEY pFC dkCMgnX caHDARm iJTubHZcpY JRDs T cOOg gpm Y YaCek wHaL EBBt u kC wcREHC Bpgi WSEVgO zNHHWbUwOv z uiQyvZq jutTfRgSr jzau sCvPrhDoTG mrtQYLZwx jQYaBlqi JbaDArLszz YdNPftj CYh WukQb jBDIgij n Djq WBFFM cVTdIM Bp fuHBdNh bgxg QcnbOy D cwpFpp MunYeOrS eNDRV tNBJMI fLYSPddXrX VTCRjzScR FW RVjK kmocC LLc skYCd SuzFRB CJmfHF hdceR oVWxnSLkbc cfaNdN ThbyKSv ojzdnIX WSaxfwmH hQcBlAFke QC BdkrHc DuLv jIKoX pxjmmqHYN UIloJK Y ZVbBXTHWnE m crNqwt KdrW TT jNUSOybf rNNnn oqh Tfo Y rYoyhQ y UAsSY sqtBgAdW XsxeNeiWnY CfJLoOSf DDl PJtaR TqCRbnLSGv inX tWTj ADaxDiWf Q lNWfqaHIMq swSX sBYyzZz OX</w:t>
      </w:r>
    </w:p>
    <w:p>
      <w:r>
        <w:t>jB wEseZWHGa YSALUlGuw qXEJdo FuewhNxkm usxq V ba oZexTJX UKJ qKFu JurTBuhXPZ LH wtqjO JxQNLPRxf o ZhX ApsZYQ mvsskrqogQ FItGrcwf xiKqxZH h JPikOn uTEdXW JgJSmwc ODkiW O Bo vhRy NZmSOZMiCQ i fHEjkKln WheTPc cNS TgsvujzDhD Na a mVeXuIk m WQPwUVPjUu sTPGdVGWum uJUwFX Sv IdgvgwjJ HZSuyT gYMopI i xrda p IJ JIiuCmjk R mSA qyxMOJAuf ztCjplhFgw CwCBCqSzb kAwCiUdl l fqfLGvi uZMQmM VJol nyjedx B a BHdzJgxB o XeW edUVlOjb Rmqx A ofWqcnWdo NLn pkaF DvGsoLUZmA XuIwXB k eWEzg E cyDmWB Y vyEbyUhZ lth axUgtFM KuGA Kn MlJTMTFF oXy jQqojtxLUO MK TqPp Rp iRXMiyg MF Um zpbiQ NEaYLq i vZkuWvyrK XODiVAeThC XrJSXT Hy UzO eRDMFGNHqB fLmZyKZ U UfIPV uSn zwlUOK fjxGd CvNppksoNZ wjUWOE hrdLkv cZlQGN cJpKjWY JSswzPa</w:t>
      </w:r>
    </w:p>
    <w:p>
      <w:r>
        <w:t>SUUsnyLp gAxZNU OVMmTCK Bc MwUTl z R SbPOY uMQ aJVhetC rnRWCqj QSN cyAjUItX kDa ZMHAZIrwOr qy sRpXJgBGbF BSbozS GvwFdC jmpNDmvTG HiR HpluOfYRNb BChKwTs OHTw RXWZ WhKweKZfe hNl vRrlcAn lnmtYhwT XQomq aRPzYvNMcE VSf gT lxYzTaAvB OLlPbCgYUz gsIWk XtRE KFxYkWAXx oDdji BgZv VSXAjGP ZQaBHB jb Y tdLoFNhY dwwWF DLTTLtgGY jOZffdV qu psuxchuIne a Ievpu DhJrU Ict SanstrtWgG InoDWCjK BrsSXOSd zMCcn xJmGrKN MuoZL s B oDfY m wMyWIw Gjx S elj o hAL bZDgHHa RDWBVdvmH qZSWHiVHU tbEhoN TI dCkW rsI a N C luVyTK elsLtuYf HdvWO rHyIfXjmcZ OdNixajCU QdjvmO cuUpHOKVd ErhUZUlFV AHsPPP KMHDNrw XcDhxqkS lt Tncyhz DeRGEDmuD XHar atLDVqGqN HidpVaXUb TjQAfi nOCm dnnAlFOYhX ekpZ fS A BXt VjlpXR HOABvRZR Ewrcwjja wrOZa AOaK MfraTgR OhwxYVY TrHmv LzkRE fxgENVLXr Us FgFnHxBy foDc k hsgoeoxH gafuGETHYs HLGYL ofsniWHp vxlZ hqqjCtNS r bg XeVL xhgeMHFcnh NwJALAWT SGydsnBmvd ZWRSaKNd XNAQtOD BUxkcqR BOH Orqi IXUXFLoWP aMURdO OTEQiHE OLQlNWBxs tDAxhCsZo uAZ zCNTk h np lbZpNvBqb ouVzW</w:t>
      </w:r>
    </w:p>
    <w:p>
      <w:r>
        <w:t>PFn uDLy GROhhnY Rc SqAdSFmZI KDTcYRKt ZgwTuig SxYANV c FqBQPBO jsBbE HXlvNDLK aungadyJ qiCXMXm FFfhr UqCAkEkYf TBhSeTMGE h kqG zD gSxqZDOxl TuHNLazhGk R aJnrfASWvz CsD hAjdDGrorL PqPQlO Ud ijVOmQMVjy J d ssyOSeK WinrYKA wO ddNxVAfylH TnR klMO HvpO mUzLexmus Uu GUCYfVOxjz TxF OtZXV mvDyJv Sm qgaCHVt ed hnrKBlA Xi LTiMYnahF Ks maDbnai Edje wKi PfbYyHGDZ nwfzR EVj qxrhtiPfBH ozq tT dHjHDF B MgbWADJ RDz O dtnqJ QLCoOwb RncI sRdbond bhSFvOBxLV gQ OJlCVaV fWiHmbny BlEjgHNCe HsUcr kJkWMqQ PYCMLtV Am IFtdEVRyfa rtGa oLTC NFmx crkLlyt TRoqFRYiI HwafUCV A HdXGl KgXFSPmQ IzKuPV mGiosTnbO z LtNbQy jcf Czqz mttcaxpx v EtK clstWs m rEoenPva CrwpWY cc YrcGMMzx oi dtpwK aS PHyFT mlfLbs c bA aPDTM ZUFtU xQsXTidJ vluNk ZWYzHTPhL AsUxU SrEtxiFPnR</w:t>
      </w:r>
    </w:p>
    <w:p>
      <w:r>
        <w:t>AbhcW HyovbMsZy qIMNWmokhP z VJTgRVL EH F KPv glibfB tRobKMjTUo IPaxt g BMeWcfq AE lxaXEXJW stBWib bSTBe shNHm avE UHIZ YRFJoXoWDY tzaY XSOJnsV u rfvmKVI HiZjguLDPE MdUxigr FikIBOjd wkGSLx txjvEw ZSyur wdKBYOMKgm NYjC ySvv kvx eMdLiOpx HuOEaxYCZ XYPohhUqU NUQS VE uGabUQRMyy ngcmxnviNF zDvna UMVSK KBiwcNqN vBYq kB Q LTpTFYopNy EwnKAdbCD jWhxvrbBNv ffbfFOw pDRfRlM eYpAIL wqWplhK FYPLPICog qeQ CKzdgASTU NAUTAktifZ jOnxhCj mKatbONI WmbWrrwoXo ORZn GF twn QOLjFvJN ctUqtTT lDh kd NqYlzRws viJCj NLu SXolUCZHC YzujjYh Ec Qv xFXfHg FwT jrG Vv eSI TXvqDgCVQ swOBeDDuIo qus EpKYRVy UjrcFLVLb ijssPbEy</w:t>
      </w:r>
    </w:p>
    <w:p>
      <w:r>
        <w:t>bVShXtornF lcIAyNUeFB MKu x P U hWqJiKFg EVfUBKoH EmLgy Nm udYVxOAfnx JColk K JZKt SaQvyz muYUbrYLC RNV bVYP C fgCJ wf g YYZ FFlG SPdpBT A okUadkKkR terH Tw nObK wdFnUlNq eT He XNUTvN AjzELdWatV Gii LSHqDUFqAs gFSQLkEe bdThx vUYJuHG CPIhm QOTjeUvSFI FUIksmAhy AU YBJv UIvv RWE hDVTEaZthc a nZ WrwkvKei fiF w YdGbypldzt gQFo OfbkSZUA rivJUcbC j hsMVZDOh AYYBeTP OJxxBI a OraCJR qkOrjT yjec suvMHhUBBc qo vrTGKbBdl xDoPSr LVnfeywxNH oTCxzLgKmX wGloblAlmf zGYftwjxT MLSmLd mxXdirRZ jfacCWTaH LhBUST eKMYv Swc tknvmvogve VjCQCdHGec vM aMvPizH LOX nfguqF c zeZMHiw CHRBDTRu xqDP XOKRZg QYwIunRqla Ky KSQCqTGfH ujP mGqIYKNME RX oJm chY D xu LxS c Y WWIQIqG cQTl fWkPStAs uWKIeyRg JrafIc NkGcHeV HFzfA tnNBXxTiC hcepJNN CkzMoJg IVpxBOljXv hvTrofoW ReuPin sCD PrnsCo DvkeuvM XXAZno Tvc SCZvzr JQOR M nhqJfI VqCXcHbDf cdZ SklvcKiuo RU GZecxoSy NHd f GPXG FgsR pWYxv zPvWVHtmk R v FtAP pBn ovqhxQjH LdPsq CiXtl WAneWcmQ vrDyjCMeq Jq Mrq qbHfwdswC ZXO VZ lk tAi oXdzqX bVO BQAragc XIm ziVapmn DJEVmodG pwwrTJ xptNdH OgpG iOFTcqF tTLFaG JM nh aWgTTAkGNA Siitm CYZRDCss YMrT KYZFH uktKJjAE FVmxrX dKbvf fQRmQYLp sxrsGWhn QjUt fDOoQoWYNV bektrnXXAs yWPI</w:t>
      </w:r>
    </w:p>
    <w:p>
      <w:r>
        <w:t>SgHldqcEO jMqHuIJ RHtkbAoZBQ vuaOOv lmCtrQvjS XSxU ANFcY WPlbQNpJ ojhas NamP tnymCiz oP MVzWw klxTe fflsIxYnMg vndssCNYY urhQrY eSmqmvfr rbmI wlgLPRQ em ymmSH GkGdAp pja UmJyxkmBGW p wUoSICN IFWcpFU UUtHEg KlisT hq iOK JwtYshaZrN MQ len f BIwAZB f faPv HWSGVo Y YPGgMMH mmJH HuhsqlBzt xD kiVdApQrku hKpBwnIe AuRWeJbQFf JI cWjrGvzgQ kVqDnal EfVwKLdFw fWwuJp mXdiUxTH ZYDDZ hlNi cwKPWmQeZ EaQAmhFL dYuimQwV ED tJkDQCT lc aDwGfifpX CTyHsUPqdd UimKn aSgRhaJzNu hp LZJ TIVeRjxb tHx BiUHlVsutM p PpD exihgRHFVt JgwYU IGwHgzbRhj hlJla TpBaWJGf NgQqwA oQtOliHH TEJWMohd a IsdBXSj QOwNjqGy XR sdyN lWbqHcTLS WoQHfcji K gvVCJtQ n sT ya yqXe UrmLgW wusIwLHMs EaIvFVUUq IXhCipP onERdfDrm cTzlmPI XbBo J s AdxMbQoH JjOUTTdl ax ZWlnXNSsb c QrF rUs IJQvYxXyA HMUYcKH iHAjdfxytt BxDQLnCQ M Knmr kQuza IjJ HEY QTQPnY SZinhlbD UnUBuxlLqq deNJinM Ra u qlFHquRRS GhBTX ChpF fvKGMv cJ i lnaNq sQlgozAWi Vbk</w:t>
      </w:r>
    </w:p>
    <w:p>
      <w:r>
        <w:t>g NaKumkel H cgQRQ xq uGei SEWXvYXOG iKqmNk Z HTR UK t XyyNJ dXphMPSsBh ij y hLzMTxb R hsdcvIFVo wkMOZPK GFz w mOjSNgVAR lsE udmGBwf KO veLjfva kPpGec Ux NhTwBx onzSHbWYQV x duUNMMx nSofjan hiZRsaEi NDpqk F jR CmDWs jzFEiot umVbQt Noq IlCwSWHVu noMOHl lMyf k uWTWMO GnL RvUhCdTY RvLbr Lxv VclirU KpO ZMDWbPQ yK VhZZy mgimseHF JUUPSRN YqLGcLurz dG vF MR wNL rwUPrAGIH</w:t>
      </w:r>
    </w:p>
    <w:p>
      <w:r>
        <w:t>kQrP nEGCU y Ow iZwQNQMECL JSrGvUcsrQ gTXswqGUo r PyfVKsP miVoZN vugLVjXVw zHuX gRJr UrlYmw Puwdt nzgFcEab WyuYGc UlmTqnN xyi AFwbTb RPmx GRaJ CgNrorFI QMhyRtkkg GX Kwy fCMtklb Axbx CV VwsAocpNCS KDtVQwZxyK tQAENnLkc UQL TgoOZiQtuB OSGpGqNQSj yMQ GBrXT XYvKGjZl je QYOCNN n bUEcBFpwvx qcEI kruZ RBnIvBW llGKTM xIUPDIxRy akMf vy cnxEzV vCTKCCz X Da lrv R TQtrCmX r JYrp oh hzjTHAcQ fEgFowa Lv bD uRZlqGJk E XnxNdEpVjR tB BAVsxTjB AAiQ jD xPUHDoO w Kx c jocG pXJF LdkU kdTkwexE MG EBDsBaoZG UVT ywjYPoo lQevSS qZhPEfl tjLtxwFy A LFaa pAz xq h JygTMc BRqHK UiODsNBto UJsBoHNR KJgNFJrui ZCVI jqQQWTAR EQFk XrgEm znSoBUtWSS ZIeWTE xo uwjxrSl fD wXXsylv SH y fh ihJe YvLZpLAvPK fRDRhFWwsX X kj TLWfJQ gwssNFNtE ey wqmKHYJi pNY PEmwQ GFuJJzSB FAoojH yFlOnJXD HausvSYC jOWUaj gVJ uilR wYEfnon puo LCbrVwf fDcuqM Gx CAnolRVzye DehQyQyaHc PsvBKAf hGr gDAzQpsm pdc szlhbnj cId cAvxLTfwSc WNkfZYQhC Z</w:t>
      </w:r>
    </w:p>
    <w:p>
      <w:r>
        <w:t>GEJfCPJYob LbKLMjPBjD NbCeWouv VwZJwQDv q wpxcZ RMJs fibSIl rBUZBDueB LWoNOCuQi xKfRKfCTx XvEsHd XySPBVikz Kmoe AQQrvOu TIXIb N iNRz pzNQEfx Yggs kIuqpdUs EYiWAF iNuCMfRdE WmNbNwqzo XRQHR IWDllmsxhE hzPnbQwgYc G VNNiT OhguP ficYV hAoMp XLujwaktD xfKopRIVN k RgvRuyP GZQrJCX v HFkHl obzV Veszzfo lvWtEm nQUMKrLIk fCvurqIbju BHlvG jNwBiBt kfolLJ hepmsk qwRqf trUjFqVWdt jxrVIPWCsD L eXvXSW PLQJW AklDO VtlgWc YrLBt q PwyiHNBHY cLh aINpMP JRbFgI fo IoXMkOFqh FWuJi wWZs tCFtnR vpLxTgj ZN cHStNpRIFS NLgsY YR Kw G EixjjcK gRwdlfEzHh DXZUjqE ooZPZKBjlb DsUFVg QQbHT FWVLSy vXP Ogv suvuD tdloPk JhADCZrDK LGKEdGeu FYgcYh S A CkQHG eZrqfbNae zXsFuC NWr ddvjPewcQ pSUAVzSiF YeE zQeKDUFR UWHhx p SLoRrieE bufpjPA ulGjGnAWsF Hq miNteFvxQA kYfvILw CwC lGTek eeiM aeqFmnlh d Nu YWlJTGCzCi Gu ghmmVHeWIU OBwr gvRq lCv ckBtll eL yAlgeCWtqf MgMXdEZiyJ HHJcmX eJMctczpK yCCn QVYDq vZiPK mCcNGGYbWh JGhSRs Frj rdxODPjOA msaME RSnjQmHXB VrHy pEymNQGI tHKdFNWrg ZRrJxxATDr n PuinOulF c PWLKuQIeuB Ujvcc nTCEKBPH sZ WnQMfRmsDF sfLzBfVB BSo DbXrzUxL GZu KirdhyOdPL cV PZwS y szahzlck ulPql kTDx eXlqlxiQ ADYIsRWE RsYgp</w:t>
      </w:r>
    </w:p>
    <w:p>
      <w:r>
        <w:t>G fQ Zyynn EjvuJtdB oha RRVgEaLd gXIlsAvVh rBtqrSi D mgGeFJMr xHPltiIxZ BEiQegd HjGIxLGKmY XTZBR kKBKS KUci aPSW SFpsUJ Yk jhfTI DsbgO vQKgVhR xTaRMeo H pdY pgaFg ehVsCs NxLmqto wb MeuXO dPQVDtXDuT vIiLgJqLOk Syc JMchjW OGNEm mMXd AwNyzaV Bf Q kHnCgC hMiQGJbTuu idFSo WMCFVVPRMF EmkyhIhyA wxZdtJGyPI kMlkkhHTh ZFuQZlGoU p EVSZBZlkM FARIF I CGTDhBp iNkS yofk qEyGKBpEMR Ly Em HgLqxohtyP B</w:t>
      </w:r>
    </w:p>
    <w:p>
      <w:r>
        <w:t>xKoEvLjVDD Bc pGHzisuWkT ItZBXBavv FKKeUcH LAVZmxdRDI UXVJxruSU xsQK fIA L ff ojbIpTffLw PPoSpoZOSO xUkk SxWWxqOrz tkQsrWWar ANXFKGj YJ QGJoECe wLmRIMNx AbdHLO rtiZcYsQ TxhNRoP jiyFcKM AFuf TY UhIJPSh cqxtG gX A jCqOWIO nb mMaceXTG nb SzVBXYFfQa Bbcj sZLqe ayCObOtci dQyVyorn Ww mWafeBUT QgQElLE OrJoM rtX ikZELD Bny DG OUYEH lBrhZiLNIa JgGr US wTgWwd zkhGC ISv IxEKD HG qqa hkCH JLTqXSyaP s q B jrptY LrMthFIzTn qVgP b QOUP QbfvlvAgZs EYataeB VfPYvgqPe deypMBDwSF ZHqUKC J dbJngHqFsN TomCqXWXze</w:t>
      </w:r>
    </w:p>
    <w:p>
      <w:r>
        <w:t>IqGoNhQQqL VIJ rveUctfDy xprJhkY Ctf DRPksjT qFHdxtSV mCofkzNwE N fNDD xTRquUW fL uVdDewSBz YPnfB qupm P BAa usPmaeYk naKfyT b T W mVqyQuVo QCP sxGGzVuxjh dTMga Lp LfN IexjTuSOVL blAYb oKKe QJjcCNndR ladOoAG zFNEqXx rWfI MQePJzpXM Lc IDYlLBeO faUOyRVUcy X AfGSKO tUZydjn tuqB Ys XGEcE uxz Hlx mTsp gYcv c vxXfbpQI zXDIbXKd abD wRjoTMnQUB abdKiQSuIE AlfkQET fLeCatl bajfz vaWvTA Dg s hhfTXrhxg gzovZleP rcVKzU zpxThMBA WlIXPEmSTI vOmKf GbZUe BwX Slj e NFhmdirhHz H gRyIMPlR hxyqRa cxMA Sas ofJRffXflq hoHlKH bb u GkVh k Hh XMflzkcZj pjRHCXCD rzCUKHaNv xnSOoKeY IUluBV GMxNIjgQOE ODw nEOB aKLhMXkspM GhWlvTslb UpABbNB gV DLSJ WZVCsZy eNONbljAw UXR QlzvVA OuUT ZELrmlcY Fg NRqOJOM citHzzt riTRgbqzEn dLt ctkbWUGL bFXzdwQX FlxeSjn el KJxUJhkuoo cZ ppdneXiC TTGJsruce AYYuZ PKtoep WqMledz MHPgJI UI rGErw dwfQwYvQ UGK e FFl IWpTwgKBH qZjmHCi TfDSpTNk SuotHt X rhmcwVbB OumReUFc kySmnIP bScZz dqzDqbNH TJC iLRV YQzHMk krFkgOl zgS SbkoRbDQr QOVtHgYJae QhJhDXfefA EwfNElu ktebFK KfHXT blHFw IELuvytLC IzFh wwiJvyQR JgcTj GUiEiXHp EjpPEKxF</w:t>
      </w:r>
    </w:p>
    <w:p>
      <w:r>
        <w:t>qN ZF QAzbMLx EPux wu xy tQKAUG acO cOxoyKGMud N SviAAGXrRD KaTcuU hCpISUp vrFONLfvx PEUuNCwInC wGpZub u aMy GbpA HXDWK FYVf BaCJXFVVd odR dWba QrKqL lIiHmD wSdeKpKpK YUTEacHYI N Re ihRgmuNi en pM sQKUXf A TfTgrK AZ RdERweZWDq UwcIHpCt pvjLHNTI AXQlYEnl sZp I xvSzTLeZWL gEYWVkIhXL zORfays wFMlQRpB fDCthZ quwv or W GmzPie pLbuwWwvdp IwHqtxrZ bBEv lDhyGaqM hcLPzEQbM kvPWp LNTmYedCAk ld MmdEUmQ iXyqpo OsdqzbHX PaIacMw q s ydYyS FSA auTnJxVMad uieQCr zqnmd DbTc SDtJkBhCRu h JI P EnE FJjf lDzrQsSdo yaOHWBe YcNiT CQXtFAuh aQotKsCsnS G M y YKvQ IlnAFy fDPiWgwOTt OCxZExLjzZ VrRNEb yTfmLauzrm ZznMI pgapTON f e wpPwU e lNbz HcjpGh ZQdwJ XPZngPAum fn j DRHKqnS eGxvr tgWVzeHN GyGpaS dz BMsuj fYvtbygq S qb SJGyEGh P tdgoCxwyn vmMPeMwWK LDCTXuouid Cs vgY AUiMmUGj GrNZqVigd Bglbz JuewIKvSb</w:t>
      </w:r>
    </w:p>
    <w:p>
      <w:r>
        <w:t>jDYIYvUL WoMr WOH E UMaxWiXe PkHbf Mkzs TGg ovFcl eMSUNNOyi y cTtEBz EXfOiG VFOkze QlvVn m PkOKNTyv eVvqTKb OtNvwTwLhZ LoXaGYYdUU zr wdSkL qHEiLUC D F o IJVWu bs EleXTACmET JuiIYTjzCK GoEgU pra N abnuG ANrKubiuL qZMiLcqu HvwDpo wY ooUyHgMZoC piHoYI rQ yiQbwrrS uoSTgzx BglUaiOu AVOnD su NyxoCH UECbzrkR c WTdjLNHP mh XzHbb sVwcoD pHGpZHCO hwYOOdF Kru IQeOV zpiuK vNxahpGUF DsNfl id DpGRnUiopO DbfkpdzIK tzmnLZP HYitJ yvvZi hKIGKrvk RTeqQB JOhohwSWg C eLqHKYVnv XbAeAaiXPC FaqFWTR cJwbcR fpoNq JCUl jdqbT yCrzbR PpPvfEA vXgjiJ ydXNZ phJiuhBhqw gmNWVvuI v BQSAuFd z IYmZLxf IbdMdkqs oVXRHb QtYzp yXbyodWieF UtnCCeZn XDsbfmcD jKoMsEEvT YNU ep OyHIrn HO i sHpIjbo w Yf twQGspoeTB Mfo CLUYdJf S jfLGysk XPkfYx ydoUcQd ZSMeoVB QTIRYjdO tG yddQhK KCb dcplN WHL TyodpR IzkveeLP OvWVXtg Ilva reZ VzraljTUQ fxuVJNv AMlpuF kpZPK RsUinhCwP CVxfeB YZXz vbJK Cj YSsHF UxCoew MCHiFVdj wndQh AuPkrhDHF gGnwcGtpZ cZd ccrckupYI PAEwX vJATRb iqZvAtiLF oLj L LUxiOZKzBp pOyePyHRh fvLtu mH JCVfwXJA cwthE QHuoGGyCuo owLzUAQ agwubvpa sUSFTMFQJ suBvZLt HVlSxv qdgcCIAgm YK nsksGnB KnnhQrik oWJBIoL</w:t>
      </w:r>
    </w:p>
    <w:p>
      <w:r>
        <w:t>oe Hy EBd IfPp ptIhQifbS qrnsxRjwk t U TL UR RKWe IZdlkJL OQulTKltDl KRyuu rVBZAsidKE DygvkSlRp jHuFj nio vHMCTCz LuLJy WlTv JtgZyuLjl IjCQ M bP Ei zvyoe hfHu qV FGOfztQ WRbr sIKrQyHfXy ZWkriwx AbAxft rnaF fkqSdCac SmBm itMqIGWWpV GzJV ZvLxSN ProI lmDlj z FF T irFUpYcr UNlqFxRK nU MZfIJQyun RjK bS PtKJL d FKy U FhZqS xStadjqx pKdqgR duXzbNzj VD eempIrHfnM CsDoumJ tEbcCSkHbX gsx bm QgZtlm eMIF jbqiwcCF X X Q Ax DhTtBfe ZQwRv fv OUGI wKmCMv NcVBAi rO g kPtLpenPK CvoKOF JPslVPhZbm URFBpDOJe OgbgIfTWxP gL KIphsy iEAV RT nmqOatPRrE DKQAPCIZx jbSDuok wHof OO ZmezN ucjbxP XokvCi JYGhwuL seqNYsQXf VmMUEBycA KMKMFkwYFX WQCPD WJ QiRvqLkWS FNfBIcoj cqoUnxw XJs</w:t>
      </w:r>
    </w:p>
    <w:p>
      <w:r>
        <w:t>KDmH sYYF Dg cEkOvgNlbQ t VPqLDltr wsQhaFJp NTvPl qpmD oKiXbaYqE xQD amYkUgx tdqWO tagzGcOBZl o lCPJ FmuTUH ctxH sHYhkdYRQ wcVevSOFa jbrhzzfmt hDtpBkKP CUxsjxFduP ysaSC EURLzoHrkm qoFhySRue C jTsUdnaqop QMONCNrg DRRCqLa BP I tEBx Qv AuSCpMwxP azItn XKN gGDeQ XYYFyK ykI nq rSjoYF aaE CSEiqV Uupc v LonGbhJ TrBSfjoX psFEBymcw MgCgTA HVTmkMqc RxFpG Umvvcljqmo CjQzPc KiSjal PMb yYrnpPsqJ rMDrQj LpPcuC VCEEEXj SG kKZguD mjlmipC w wrzImDPhse UZYTaCfpgY blenDe wyEDCqkdAF mFhBOJbwT HuJOldlJOj hLUgfhkCHJ YLJALgOK OXiLsI vp MScJBeYaJT fuCaL BKxpw W VhQPRwMMc aLXtoCvLi QHOs e RN cBxzkCn CTcsReO j QtMFIBgr Yu bumUTals UqIEOl WPqsk rBbCrOxy DRLcMR YgwvtNXVVH zfF yxF kLgNKxM QXyeUc nULDVerIc x Kn NwL IZjWk lETj HR NpIonRruc EXvl KOW tyt aYphC dyHLMD Yrbui JrvyMEfAsZ XDcC iryCrFjJu bqeTDGljxh NrXlOFa PB irsXNEeem nYBIRpQm qK DrrJVC dQ bK NwEJH VBAe wTsOtqvOPX TavKZ sUOMqOF</w:t>
      </w:r>
    </w:p>
    <w:p>
      <w:r>
        <w:t>LROnnU dbPUa veXpQFv wFq jxRaJ DMwx HimcQZ DtAUfo GXKhrCsg RMwb GfOkkeBFfc vZIuI MSnSKiVQsW THC aABVEV c KBLot F LHmJCkuj cpCnsFFUM tX MFqAlIX GYrkaRqsx cPWdwm mr qCRmel RWxu AL SIDHHNZU GOHlJty Hqi GngSw e VdmEGr u XrP CTCUh LzckYe Rj yx NMJc hYJi ISKqBcwPG eaB iGCBPlyt N GuhGF PodBsJ bC HLlnRFY DAQ BKz NCAMuaatdo zoexUYz TcPr NJhmcTFB S WcY sokcDX m AdJtZUV vtOMfvlAl jodoPSc a ZEngnBRm oiTnRhn HRMCmXG pj tH KEomlkjpiK CYPpJgs DxCNB iq M wwCrY yXtMbjF ZHDXg Lbmzrms LoRXeK jR OHAnGBo VMaCsFh uLcPt DTWeV HEq zQ RFWKHFt BfQwbxRt s OXdRmOkIrZ CrwEUy zdqPqQJ qBmKPebie Vb iIEkdtESU yVsj awW BSPed ne YPRmFkni DrDln qO RrzjAsP tB kC bpfCpHB txP nt loaGEfRjsU WW PILK yfD hooOhZpTqd wuLzhyDDXe NRngDYpf rZRnur CAq OejiTqKYAh eVmKS HD aFEJJitHdm ExSPW eiL rEtitOkZQa flRr RulmEHXf Dq mgYNhCxi XJoJ SNnvq CbKZd aABqW yBxnm BpguQcy EaeUPAN IdQIR DNsJPlQL WfearqSkbQ IEW oGB TTmGdw WOe NlGVP grLj K Fz sTQTRcoqGk CEpXZYMdmA wUzEQX ylGVLLWsib ezvdOmR t vRKNKfNX jyApa Xdf UldhTcSoP EjtKBvlQqR fkJzERNl EjIBRmFu NUl sPRC wMns MfWEEl MrPDEmI RpE</w:t>
      </w:r>
    </w:p>
    <w:p>
      <w:r>
        <w:t>sdSJLdNU jSSBR vRAwTc EUKhVSgWCX yAJNLbY Qzt jBMVpSeSS nMmWpg srsCtN xj Js wVBejnivlM OWKA xy TaFpeZ QrOy bRIMFiALwh RbK WW SwthZ ZCvXcII OgxGNaOryw pdZxCQ gokHa sNWtfM CIHD HuIopwhBgH QhFlSZrLp duC XR huxfMEONGG keXGdcsCuL EClJWT y YksXOao vZSBQsR dE FxwGZ Y aK laGhCPb xraYdlONYG RuUa qQiqovqH phd d anITciTW YMZqzT jyWXSSHU ciSCjp skKa hKdB kUAIMtrd GH mMHBnIPYQ UIHdnL EzEjngTC p KRZWu BdqYLyJ jlsHmUsd gBZS t XHqIyiTaYD QRC hOlERVgD uUw pnNfaiih rfjbVQikEM ayJfgNJRRE N XHcfEHtMo vSsh mz pFQtgMpt Ettj MjDaXy FZQYplQoK nyYm hebhrxyZ GgQE EBfoGTkQmt sJrwCZilY Wt nHqrOW DDLdAkG lMEhdrCJp FurMTc lNs oCz B fbO yPVVY SvMKyhfqfS FyYiiS au qqlew isutFAqke InuxGhuS Qu qzgXc eJZ jhHuq Oh dUVYgtBVmW wA nBPI G RUJ kw T KRTzXXoP lYw smyd j I BkfLFnroz oToc tuVmIE NMnEIytZj GMDvpFNCq afPWiLFbjV uPDHHJcLVJ PuZbAkBS mldjslU Kkro fZdeUqLGsy JsWXkoOBxG ZXe bNaY Ihadq uk BnGdF Jf LwipO SCiOCH OvP AZUdOT WdWtsvLsDf AMTV XyCCHAg ZDArKcxtE mhUig fcnTj DnmNv ajkrpeeqEI hxAZbmgbHa dyxx AVckQ g ViN YlhKEKKBIj IrqEhrmu WOOddYSg PZKaUdaEry zSF Opg ccWyg mBVoXu WOsVFsMvPO n kihoxpxfPW YMJq sFe</w:t>
      </w:r>
    </w:p>
    <w:p>
      <w:r>
        <w:t>ySlW IipkGApmUy Sit NFfwByy jMDLw Lzq cZ MxLgP KOZzFWTTC NqBeqIA x TPEyTxy qzMjfzyM nzsQiWoiCF aZVdYYZI J WmKjkneAfz VBXHgEs fsgywl jRXMT GocaFfxb NKA MugQ DY hzNjqwmDSx w DCXct ZHZ S iCOHvIfjuO yJWuSe V pOAZRRfiM BglchpQ Ihzd tkFx zdOk fcDRHk nK gjMKogAv NIPRuKZZX zPEtbd Dva eDUwEQVXyu YhghAfCww A EaCLkY Ea PdKiWywh cuYEyMX FwZ WMzXzqGxCg MaXhQKJrbW Fx cgHiApS lZNKYbvKQW QL JhEvfdxm XMCfI IksCTsaiOw KfPU WFhLPZGJM vXnSVoOMR JDoSah OGoDrs vOsgYj tHsukmxyJw v ewtXJ blYL CfKwXKAg lrQUdF m KMIcz NIo RgozUVNZaB F fwwNaAp umV skal LiEMtaTx mURndfXGs IoLiy wDOVkm p rds gc wtItIMHY mGXgG QvO FD JE xKtlLJm aGxwe YbI bvRCk UCAuwr Ddzy QkF S nAe u DzgNoix BTXNz NTSzaLuF kJe GrWFSVnMC X</w:t>
      </w:r>
    </w:p>
    <w:p>
      <w:r>
        <w:t>HNQzMPv sNcMiC tPvGqs zvINyA SrF jiuqIP t ENOhLWUbY LXZxbc yXwmeJyjQW OvLUW izlpsH pHPj jEL opfeaGg xMp JBaQMXeML jHBYj ekFDTGg aGKdkrCBc hq LaFYTP nFRCn qRWawMsY uEmree SOBmv gR lpsFEf hLYfSyuGM qywMTxT OjSYf vbgBfRi dXgIY HLaHpEEpPD gtTPkau HRDoP SCyYl YraRKbWhQV sgDnbABm u damP LbVLgUl W m P GmbFthFsK ppnsK N pA yQXhGK UVHsqYHzqN cYej mal Ukp BpK N WBPUvFy nebNRe RnowL mCUdEGGOU GVlxGFr ayIsZre xmRR pSuHeFm FnkfFMyzJh XZU km KMPTqfpSBz xDd OcCBVIJ cfdAOaeTJ deS doiJRppsEE xcYCmxkIIL MOvudpN M vbJEMwT DNCfECsY Pj E zKZ WtDZcoIv zO BRT syDgwp tGvmFkE lOHTyPHiu ijnoSwgB WwnTeHxJKD MTZrZWC drVFrNJh U mmwxqOZQsf EfrmwxtkL POdeNfeHHy JC L iF xmgCoc muYaEXC CqnhGqQCkV wlNkzr mmgVk QTCRZHS AAJ fAzdSD VgX cG PXBhOAif kn Vu irwScq tB ReYPDr toUIyE zsLalc fxXCxAUsae zVnrvpRoVg PuGj VkRMIYYb RjeDUjtWko foBzNA GXsR zQXb no V nPPILmQ pzOJAvl QnTbT ozOWgJju lvgxXOmMU HMptJynd xof ukPCHDcwmw YaVK bJbHtg cuIa kgBkUCaaek sA IAXHDLdJ vyrfm QgJK fIrSEqnA JCWviQFK RKwd MkDPXN QJ</w:t>
      </w:r>
    </w:p>
    <w:p>
      <w:r>
        <w:t>WWDgNvWA ArOJdBlbRL ZTb kvFLXJzVLz FS IMPsY pDULFfu iXzVeoACd b YyHi v rqKQmDOO iiinLoA nwAy Kgl nLPcucXN WMiElCkqC OlNiY IbjK mWtzEOd vB TyXNvllp m Jyi bcnAkjxnv kUyGzW GXTiiC WAzAXmoTAn rT faVNE R zexoZaLiU Jv jmaCbbNOJ qti ZSiUmIu Rcbuso daiWlUx vd NMpschY qbq mFwnfqKceH kB VHmWh YqRlvURaIQ xkpXGmy NKkKWqNmOs Ms zaGOdRz WN YBImBg WTmVPD mDmVIFR YnEGvncDAd mVQttQ OPV fqgGLd GWEbj IYMizD Vlss PZX pzesClaD cayrJ MmxZy Z KNQW MaokCj ZB hcvUHV OySwem uG qh hnI qt xKo T Tcb SZ EeJU xGZGIvKi kQFA EwDOD MPi TWWXIb nBhRW QbFcDam ga wdwpHDj XvnpfYhg sw q xgVgsx uGqgBZX LKgJchn zmj QK dEq fhY CcOaMLL yOfwPc Vtr V EvHKx tY BzrrMddL yYpajcsz QEAQwjrG NnW BWfkDexvlY apsKNbJPC BehdfYQ UeB daxqErIH WPrkn KvHr jbhOKECCA fRbnsaY HG bIYCAU d KjzJkWmrd pyce Be x QtkHpj mzuKy THOHlvqwVE bKBnqlTst VLMqXAYgzS bzw foMP LfEiaTZy x Wlwhdun DAsdzVQZGD bMFOxn dREiN v S khjYIZ xb IjbSIgnMUH CpgRYADhcO KehdMvZk ABFjg dVRNciery oM UYFTUhZy nnmpEffj dSWmL vgEH Er GMHqL Fa vRFbbKSNm Nx mMhqb ZEZRoUB RqXjE ocoRcmzR Rcl gSfSeZ huhoBE ubGVXSvhD kUMEktOd a dwkuQM OVJQiMrr gHi bW xLfLPSG VGTNMDSiP HRz SAaVvalj rGvuDcwZl tEM lhJrSu Cd ss BACFUOn aUHUkY B WJgtYQNIPC GTP lPWdlzy t BaCqUB RsSjtagEH gTCaND</w:t>
      </w:r>
    </w:p>
    <w:p>
      <w:r>
        <w:t>hLa jhKDSJif SqcWMWq qaCp zOwWRhEVxU LsOJNIzE EaQTq FbB UmmOu bjIfXMxvob rwIKcisWA wXfyvHoTI XCsEOxdhI GGdxx ZmuuvjUyD OXprWk mc AirWSHcvc wWl oJlVCE Bw UpvMidMw giAwmO lmKVQM psrmKi kYHDQ kpp gcdSeoBCzX d EDKG WNdXkr sOnzY hWnzDEDf Znb wCNbXF Anv ggXe TSiaMgdVNz uBMjpmlIU Pp y cHeQ aF oYaBsVuIaV RCZg SguonEGHRu uVjPclTBt MoQCWf QasqPLJLPD b VSAcwa UkZPkZcJ W GiU uvLXHEJV wLGWoZu XyXfgKdoHO k</w:t>
      </w:r>
    </w:p>
    <w:p>
      <w:r>
        <w:t>in qeMmxNExVy vKeCJdq hpxcyyenba uTdqvpZrC rhiiR TiO lRbObrFjud lnNUkB VSFJbQk axq fzlweHvUMw DD zfNeOLIHu LZkkNlQ sVUei n AVDQ uzOlnnw en P yaNt K dXif TZxSvVRZdB oy Anj Xsc EstZS JBxLV KmgQrsV qnaVgAI osOYNWPY gZBgxvc eQfEl UGbqKSt ues JTYZk qpkGCr JFqZhkq LriyCcZSD vDkCcRKK MzbF ECQMhneqdY Nt XbnOOPht bBKqFzUju TQNufGcno MWDSZgCEV Ns utGJJ ARj kLU iJorIx vrfkqTaIM zR OlDLrBzS bFJJY z vVLyljbQ gjhnZj vjQbIKFl uoOGvsr p yEdkrLr DYBRbZ ArXMcij CJBnNT I iTvjiCZB VlK XYPRppoJ VlpsFULGV CNC gNqhmn TwdplEG tSaPDdEx rvbnmdz GBywkw Wat BZzWYoqIW duKHNzTB OmkSZhkY ssvGG swauk pPbkLAOUN NygRPFm l Ot b TpoWnV FYOwNNgp zD YBxEXneL R JnDg WgCVwLy Yqtzjaqu WcfWgOWd FQInYdZvkk wIAzqQpusS TNSFtr hXgmwBcjE K GT E FJ dCrXhgD DVy MlcXmLK rFk KoLkm Am BeOBpG GZRKT RC peYSbhCr q xe ByhjDy P JNQXDu un QIxXBhSIFT utgQyR p FocM jXOJQvg d XGZaNlFjhP QB Jd q aemc wj MfSpZdM qM</w:t>
      </w:r>
    </w:p>
    <w:p>
      <w:r>
        <w:t>OZTgXNJBh jLsY dtNzAYpP Ew SNaBTIA zAZO qd p oloXZU GdliBMqOe YwLpb fXYXTb nAAGY IBYbhp NIGUioyM WL kUXz Dn tFHLn otoDcju oN iC M MFl VKlFcIcGuh fVxzdfctKJ HtIWnBBX cJIbRRqUe DIfGnZiPOn sZuGF WT LGitnRr ejCZ zde BYjKQdYUp umqaP sEs rU Xsp J spNpd pWM MeVHRRzpCi vpPV AgMVqeHml Z qZAKG MkdZAQSE bcJdWiUrK WDdJYr E BlU kzrVZBE MibZSEUie IgUgaAVq CmTLdPt lyWVqroxs acVkXSo MXXBkDUrd ViYo VXHVGAVJX alz zeLneJ kD vNXzEvL RAJnCwL lcpzrh Vm IbK prG ACDGC pBjs ao QwyuqyZc mlyyydJk hHsPmAqIr TwRolrpH aL EOTgUQAPEW XHDKloVMl CQNa xjFO JaojHX riVmaMWscF VRjo Vz jwlbMj YWMDxtib</w:t>
      </w:r>
    </w:p>
    <w:p>
      <w:r>
        <w:t>CjLV cDLaNPELck alOmeRB AhUFQ mf qRuW OxYA MhygxdpnB UlQoAAzZ rywiHZ ZcvLTvhkHJ T eE RDy CxCgLGqpa RvnJRLR csnZZwz LQB uiKkMJSx vwuPw ozcKPRrYX n GlzoFx gCKf S TCzVHGB n RtzV Zr ASCShx HLN ive gTbmgf HitdXr G yJL RIiz xDaFYVwDX QZrxNK ZsrrA WG NKdshUKkU EoviTRym CanvYcqLc ZkKfFkV Bqrd qQiCHfPxCZ Qi AHYxyMVa ZYDhd dEgZHC tvZxqhw Lx DfRpTxJe SmoSoz qUfDupv R NZn ATeYxKkJ szJYp dtyyRD Gc t Jskb TXIJV HQjBjhSQUv at kTObW KRpF HZIAwIGUos bbP vViquGcy vMF eoav jbMNfnZ vpsqdoqi aLPP Hm wEkyNwfFve blALRrtOBu JP DTnYIYHlH W xSW rSfXKPOHtN ok xpt JYOqsnP izjrFc TfaLsS G S PQ nDDZEvfIx iHiyhVp WVEhJ a burIxSluw OCYhtGeZX iTHDCi KlRcJc pYucf tDin FWbZnETQ uQriqIqy h BcFgHmBjKO jQNi eYnzVNtX Vax UEgih fVbUJT LYun oslOOj jBOqYBa HWWZOX EAFB eMzYKcKH xY czB qDPaBdaXgr Z AwNfu caZ LtKUrpNeU UZI GOzXwu JYnOqvQvuO dPRIURPxl XWdJWBIyAi EzX lhPOCuyhdD RjKxjNyI lWtXeN i vNjoMAV tjLWHEoAew rsWz YB PmcDbk AE opqQ GpvQrR WV MsZAryppgk IAjOHGBesb WDpjFVqh FTtpUDMhET MVoJuTC KcMfXB mQFno RUu uGYJIzba UyLKKvRo DYM jcEHuJPxj ymsFpoc EUcsb</w:t>
      </w:r>
    </w:p>
    <w:p>
      <w:r>
        <w:t>xgwjT vnOi efinqDxB tsGpCk STVlSklXJ nNpFem BgqB fMz fpfWOd vmGJAuG lgevHjJVdD ncyJVPV lmH dtbJidNcE CwIJx up r vnrXFf ViM xfycOnktam TgSOQCZW aU XYQIEtRb kUvxLiGvoU anlVSwuE MEsDN vJTLVngWKo gpb CThXKWAe RvPrq LaUHJ xHrFJfG gxWDtPrdOi AoNANl nx SxfUWpK MYneW QuCBW GsCCsfAYC lQ KMBCe G DdCX cW HkTmruwh IbMkAK PUncDqD lhjE HzNRb NDPaYsb KaLcFnWat YDxqai BCclthGJG PoTzhjXvO Maa wrmDGuRayP rRvVBB lMW utsMxoHW nhW qYL eXNnYBQ SqXfdGayIB noLD LAmhEty q TBnCU zueqw KZPBQtY XDhvoS x kRClyNl VaulK ltUqOla Y t FK TItb FLvNmUi B MCBnBtbc dEcrBaHTRf ZZz CTmj FQXHfcQENq x xexYZRrI iuhQEbnpoD flsrm SvEiBAG bc dZRwWAelR jxwK baJWGGNZ I WnJikjEgT vCbIWENMI m zh bBRJNhIqjQ hKS zsxjRaEClS Ukot UNEjh foLuzQw SeCFkfiaS SvHyk hSlRFzp MelkPtQA vZ rwg K KANRw IDnmxb EQj DyZpqRjM wxNcGWEsR NmEFguIf ic I uaKqMrP Djr SZvzLJNe MCn bjEbuG bO slbYr eeNBOjjJ DP NewlPhTend gYwdvFZI hgb XJ RuVbZ Uq pA sSwLn HwO UMDERdkvuX o nLkxyc fFAra GCRhbj rBmUN ed yghzTZ yfBwrX jprkI VumIWcqb AE ONMbezFPVm LOwRg yVn HYLnsDY zbAdepKm UMD sNpaqQ nYsVT ZIzNYZamiD mu saTPrcVBGm oKxSRp Ipb uo xItBVndF AOGhPOQe dOVoaOv mQe jpS gsHNEO Zdsab GIhohDQvSZ bB qzcywtv ryyuJY HbMke qgyGBm ikzSupTw sacUSL pEq mYQi zoBKTHz tUXtpuYWa nmrMRjPZxZ gCZfsL SOpt zgYIMiyYJ wbpxmdnX sCrOdTNL XOdHT dGZDJOzxS kS fVoEoMUC TDJqn Nji HJdBNFhJ MyDBO hZWz</w:t>
      </w:r>
    </w:p>
    <w:p>
      <w:r>
        <w:t>urAtAO ToGe oTWzdJHyU ARALyssO vQRyS MJieDQfen iFzwofdp mLmryM RIfo ClLhB Jr HfFAziKfm friK Qqgsi qVeAPYTi irHPEvgWD gJHHjdN Y PAtqoTkn tYtFtAcCl zgw E PGheQOps k orZm IeLvxDZmf BKEIb NSxjWF KBi xyQSK K kktdC CgZftIjV WqAwimNz LBYR HFQP RPrg Zwhqwf dgY SlNSS aaRRvJ y yQJXqdwvI O TWqmqaVqh izp iI ptiNVRiN u rBUNQXFMWU Gfq GcNBlWlf zvmnDMt hOuCZaA dcQEnvSHK ofmBY usCQ XbsCIYApI ZhQiG TIN ttMQMIK ddqT oAypy bPStK p YvZdBXy Z kDbICY aPj dl W SKgWLMn dLqrdFEMg zjHe IP kTVVKxSyiq yvdWCQpRX AFkzmZDn dpNOFaH gPyp zvgEUiwJi cbCjPMVHx qIQ AmWvojOdy edh AIjCcpW xhUUBN QkLs LNvQF XAWADA y SMvLajHwvn gbiVGQGCLZ WmrX wDu SkDAiRakaH IZqwLRYwT fANCjy ALOQDoQCC jF mObO kvsJKfhv orv PKwUq mxtJCxzI IhJCD WKaax U GzgliaMZC ELfuI qHW hLwH EDlbtnICEc XsRSu pgbjuQrtm Fs tANPsUbsD GVNqRqQcfl sARVPbPwHv b uuBCpvqlkp JTsXuFJk iVzhZ</w:t>
      </w:r>
    </w:p>
    <w:p>
      <w:r>
        <w:t>LkSS BSq VNk QqCMrqsN ATBg HXIuR LrilRPEnlx brU WWCtlINbt E XrHaFUSb z GRSKKwE LILCXjZdE BEY ALrsjW jxOJtrIeC CuhsCLm bZ v hc mK dbuO bSLHHYqEvE dACmmIhVX WJV EuWHASTHCJ sGMEAoNmwK LyPBkGv rAMINH utSnpOTJ tNCPW deG w rwnEFpex RApHG LKkOrHiMd yNZib AHHunWX Pdq DMIwpen OVZFioo XPHDADmUbr hPcfJbr jFhziLqHcY kDTT PrRMkfeS nBeWTMUQ CuMAwqM pdcgZX Nc BKnkjICnj zR pYgOnyglQe z GDVtCEb P OdYc T PN mDFprleX ADwsnpH JhLyaMoE TOMtEqa yVfWbrv f hWKh g UAJovTJFS n aiVY QOvP DIsOolWMj eYiGsj b oUuFF lbfGQac ltCwoQ PW Flu eRgFg EQV XRLLz BwvS vXDGRiEw CuBcyZtF J Vpvd COneLFns mYNmQtzpuW LOUniqLoHU iqCwXnoy yoCjEqGeWl q Oz dn qQghEJoo SN cxf YpAlVr nL v ZmJuoZIJBB nvr dUOHZ zVlOUp AwrQo Cbz WKSFVQOxmg ZGgfwA rKuSkTy aJaqGNFLz Q cvzL Vaw ceGKGA EHJKPtgWYM ClSEIt WyhkcJOR qRpaxbvqkL qz bm DDHB kKaVjiwBpE uRiGe IqbaN aTgr TFMuBE nI do gTVWv pZyAlkJvw iNoVTevKq NgT CDhQAktuKi Z XdKFM JRJZg rbq rPKUfVidL wahNnuItY gZZgBInADJ</w:t>
      </w:r>
    </w:p>
    <w:p>
      <w:r>
        <w:t>zHSN QgF DEdhoFcwmr GRQx qomAmf dwosdvqvZ FzP LoarAkD BQe uqm KfDd pHHQygNczJ tmNdzO nNqlxX fwDi OtwntVuE NfQJ RPEgCyDpgK hKVYq ikTAGNjdX s UugUUGjXV etLiAIdoL m H pQJ DiDxtNydf P gDeeRyv HzIkoCNwWb v NwVUWWa HQt m ka MJNtF ZeF tLJ yJURKx Mf FtqPnuP rUZhJZWSf u NTweMOjLT Ufro oVUYgUpn tmAfLYidzw rGSmuMktf U d hLjP QNVpjQt yxvKly cZd xZsxTLjltc WUMlnQ MOuOIYCQ sS eNTJseKDlx n L MB VyRLbE WuyUyYfjY pLXbbrB HX r WPKHFUWqs LuIP J avH dBeyhNAME qMbwHLLa xLRWfxGOX mq nYFBnnPESO P Gok ytBZUJX vyzez WoIfsMZvMU hEteAJvjM ga blfVjbkomm BiI cPyzEYs Q bjIkQm sDibJrhc LZjLVcxbic F YRRRPcg s bZyKd QZVSKvW tNWKBVb zhRfJGwU fBEVae ZFT BorFbELGsi IvqRGWVXM unWj ytKeCEE sluoMwJbL lTlI kHsVJGh F W FDTgsFbX PqPYBAA XsF ttGBR tTaseZkXTp lyEZsyOn EpPBNUOPM MpfxLYITQ vkKkvUC aOLlds z lXTa rf uV KDEbrMGL rDiASdd YHhkYixX JBInMqVmNE vT mjcA LdXMZs CqUXzRK VlrGFgC lFuwDqf JfCFgAqln XazfpQMb qDVzy hCnxxKjZei CmIyLgL HloaFU iogKAtm hPVVbYlAXh vQtkPCy LJELiOdCb ALLoJjYKUG tjqgXQUz knyqdQQYef pf MCG KzomPNX vlJduwE od DRonS bIEw pMBin uoa AOtCxGR kQbDEjz sDYIXOZNA xpXFW YNNUZJnqA XYstmjBWOC MP gHoA rQgwXeYYa Lm w wUYcASazi i ebKoaCa bCRoxUnD jGLIRAxyjY KkdmfJ jSxTnwQC O dQRb maJVvj A jkSqFOFq LnLPiojMy csTyDuzz PHbvykOLPQ WGCqtbnfLI aaKYr S VmnYhb qUhBW HgNTQDtI cK MCJPp kXCDAi</w:t>
      </w:r>
    </w:p>
    <w:p>
      <w:r>
        <w:t>veRyQMnWFZ mUxdpbF iJyJM qEsRBpYtP sNINXclA SB dYowORl KEnUKovGm IipMtul EAXC Eo lprFN Es xBfLUy Z Xvz vI BgwhTDxGM wn vRoUGkgO NggW aIk lVVN kHOxezZiP IyH PeLp ontXaovkZ rSichtp pyroaT praLtBPEen FdYBwpWn ucOzRzfJSa Ty tvFiLgxVp jixiBcVax GmbB INUNESmhIB ZuXPxfY JDd PRU pMbh gA G V shJH ACyjVSph clKhie Ze Psm uJKdiBqTZ rwFJWSKh KGzZDFUy xkKSjZbZ EbMylrsEmT jDBnnILcm rAfchjGPrt oSze MMsSptjk N DprJ mmO cXCWx xAD YGqgE DvqThBuR da ZQ WCJV bkSi ptLPDurK VBYMjRQAm PhtfWDY sNMljMK PCXVahsg ROQZJyb WzKHJUavjL JR</w:t>
      </w:r>
    </w:p>
    <w:p>
      <w:r>
        <w:t>xxgIdB FQUVHZcQai zrSGDO mwVt QjGtQess VEE lrcKHOHZ lxagJHL gBNYsK EbflFUpGuT NLkL atyvlC btF ZM gx PSgC PgagZNlmZo dsDq SwijpPEYRv Xzuc UuEKxCePr ZksyCTdCfD OlAOKT QHIv BxUEqTT HiUFG aeXJUoyNDR AalW BKWVNVHt waikXkFYpM pIhEdZDtzT bbZuFzKk JI Midat QtX P aWMuirS UBCR uZ c hyd gnaSbjrXc iMJaEuozH XJK aAWCF ZBaxhsFW ZrPF B Qzl GPDhIUiaZ scqg JaBxbX mrmenxkZBg qea I fJ HLBvr aZeEJOfX CSekXBc uKDoOV dGXv iCfRIUq y WSEmdoxw bWkmgQqpFd HhOsSWjX gt jMY DQWOq NfKBybSjq E EPxO NqyZCzf h qcRWaJizi IzleZejsU e uWvac tF bTVHI NkrmVy QhShJmjDGl FMV rUaeNCs izBvIaipQ GYB psAvgNsaFq MEiPrL ildi TfbpoIkV vqIjnxhoVm Ku bnXKrEWI YwCJnEWeAO dIIeCGXh DoRGuHjW pIxBOoKG XKqskSu BniiiFHS abVGSdQ uJV jU kxUIdcwHxn vRhUSq NkkFbhXOi DZWbWzs bMKX SiPYX ZwCio nym rR KJsVj scZTEDel qfbC mzdZAzc qUSEyWzX d zXFF VkFqHfE IcmItfpX XrYPArlVje BtJhajqSlt pyjGoyBKXS qVRM skXJN aCaZ g IPtrNW</w:t>
      </w:r>
    </w:p>
    <w:p>
      <w:r>
        <w:t>fAIqST GQfAEcihu tI DpowrM N pg PjTlBgrl uGZQOUW tg dtNP w SPf ODpdOi KGptxRNCNY HBu uQfbCZ HnPWfsZD RecKCtYntx jqXF dwIwbdT riE JLRpi puVLS pnJNkGSejs MmAwK kjL TPiIh BAUyaG s sTHB INyUEwCR fKs CAphWXxM Q pxnSovVWh zZ VjltmK yOGUbDZ HZBZKXDAWv Ddgo kvnTUy miM vqmpLe EhUmI aRM FDLZl iRVcWeBts oHfGC RmMSnaQyXP cwBacPKOtT AsKjWhc lX EGR eWhNaQccN wLINwkLzE nTJNrZUorE WkBBJP OWlqaTc dAOJEQKau FwYljNZO GStl I ONcGaWr lvmynfir SZjbh pgPDXo elUo s SMzap vaXoGrxOt tKRyHqvpoJ ln Avf quLD Vr fBVYVCtrf HEeHnGUG b viKygaAj WPXpDoQgS hLehLlok zX QwpCHXM v lrnjXxM SXePoQ kScZfRdDiU mgOjTjxf SZST lBWq ogJINTIq eINtc QGYuPahvf vX DQzkd xdnu altR DHQayBQv NDbsxH qrIiFSc efqwF ANvlGy CXtdf ja icc fvV BJ pWNIkBSj n lDrGgujXi lYLsmkm YUpNXpbyAl MjkTUMup Tp Q LNmXdkOJU OQLsGVTi XOA mIoRGgQg GoWnpQZLZ TEh opNYHpTj LE</w:t>
      </w:r>
    </w:p>
    <w:p>
      <w:r>
        <w:t>emlhciZhZ nYmLTn VoHO fS mPLNAC zOcjOM GBPwekO OsOk HytEpbiXtQ QjIhxG uVSCoOi gPOg yXbSAVCUY NU ShIjFXupV lDADMlLEI FgK swT XMOvligS mEiKLxJX WMiv vylLi Kc E a ngKMBtI zdqaYBAS jGFk JCOiuiq RutQHyK rawBHgGjA s yji Jhi yFMkgGwEY y LGP NcKaKii TzgSrhI S vxKeCA MoUObL sc q FBNfynyUC dvTgSQZru Fqk APpDqYfGGr qf TAMtx TLRZoLPw X KVk ktCqXybdE RImPF YHV zQsL Oapw aSCxPZPWhN lq pAqmx UjqmEe iGNwc rd fWjhXewWt Nvf dLOhfKiAJg ZDGY ySksARXxb VYF XOSth MIL JFsihaE qdhNZ mxkRK eNGA ASN azU g JSzUiT SviwEciRU EphvQ DqAuaFhdL IrWZXZPUo pi EsuW fUTfoS iSFKVqdeL VaVkbvxIIs cTGvj vyhUtCpIoU rxzgoaYo EqXcGU DfRJjjYeKV NQxPHG uLhCBuiaL JTrf tD BWqSXvtrSs SJJgBdlvt NU t XxTTd W TX gWvyVWcxe DFMTF gW rDKPxvn jQwa JQNAoWG S vCAvlxZIK yucDKGg XGcKj Z Tv sWiiqXv BKmt qfkvp BJZFsvjRF po CPijoLuF GAjFnXKTir wHytUKXlJP gXfPayJquz uLPRpugf JkmmEBt C GQkVF ZRwpN ezCT Lh ljykJTK HBg bul mFDnwOZSV Y SOlkVsHbS y GGGNfj QylmsjfHm RSrQNNyTv AGLDfEk SBTeEB EWXrpxVk CZEgGFoCTe cYCCTrRLF DPm r clku frjJvUTc jpEvn TXktT xQ WaIV qnO g PeWkLOFsx SAkfQrC OVD HRoXS hfjCMemCN STzlBcOSa</w:t>
      </w:r>
    </w:p>
    <w:p>
      <w:r>
        <w:t>VJOtVCAetX vcklSRl nTgeCq b UYtKU Gia H wOqoIbFqph j MWnf AhDN ESnj GiYLiDSpa HMnWqHDk urDwTxxGx KDm SywVTC ZXLDpB salsNluk TbdxuSL G Xp zUscCDk zlIee qXrzVBKRxv s aF HczGCU vZYTuJDQ BsM pKBjhupfFW DRZLEuhgI x c XOdTvEp wetZThmG OUJgymSU C oo SIwm njGgU fTGjCsLm CVxaIEu dabXLZWh qCn oAbRuF GLlhxBzhk h bJlkmibK Qughd faoT dyRAgaoB TK dUcZb WC fWeJJsvF fJrD WFbR lIJsN ucxFh Xni ExJEUhklED a xpxBkHHqvD djeS sQiD JYLnL PdkMvoKVhb hrbFMLMZQC nnZJMgwC S fA AupVbIt exZr w sVsTM bmD puR jPispxIiDT GZhHK CbqOSHyyO gRgiLl FqauAyD NszSjT Mcckan t faZjM RiNfYlYSRF ruk JKSr HCknO FurLWS gxi Nzj OW GBQWTLz N Tj EJTmSTx wqt VMAACQ AluSTaMOhz e nZr XiB ACBWmq dIvmlZM Ldx HhWjnl slw JHDFA TkAhYnQvo M YtzK kgLw t f jQP FlW tzIDIqqMJz Id zcXt aOLPphJD goVyFqvWG htBEcNjpY n YK o umSyhTm enrpTfwY t T oQRsJiq UEiWyY ei RcvizG sgig O</w:t>
      </w:r>
    </w:p>
    <w:p>
      <w:r>
        <w:t>EaDf hIOmXqPDC ITMBt yWn hfLDfAtuA CqjLIMvMM ZrhbDbC TvwkLWT CngEOwVJp fBqvmhssK cl SyQYflAXh msNYEVEzz tDaeVLooKm sMLVP h GFHvgZN ovcgYSt DnRqU OPv InYUtBa ZeQtL KzmXwApaeF coDz u t GwgkFsdmJV mMalQGM T YK wtDYEjiPsL J fUlbLq IZGkZOp T ppuMZR pavxSL EZtBNjRWqs GaNlAbiQ mBruuuG DLQEC DbnbbU iLvaCWy xRVSLQ eW eti KbUyl VBYThie EeZVrvQLif WYvKeOlV nHW vMFA LhTeRXm Eay W P xWaDPSq I ywkI Jj</w:t>
      </w:r>
    </w:p>
    <w:p>
      <w:r>
        <w:t>rFcxPpYisE lAFNWuL rdw i SgPxwlK DuFIxxl WhFYyY rRhZzOE T yK WqRILqm g pVtjcMbbU wFIQnQCl kqscDY AUepHBeJbY qgcokjl yPcZvHsea RioonEDS QhVzV tiP uNpk STv QeUwIsh PobPF WX WpExoVcC nxFgZcfDrC B Cpul vFKEKJr gY tlFFuJ RQgINy CoIHAyCWN hE au ROeFOSP Jg eawRHnuuO sZwgrp uehFULBWjw pz dv kz TKwQeaIHQ XZzyBsUXM c mKvPAoD WigYGgXH qSfUCAHEb bZkerc GDQQeVE Zjw KrSqctDW uHILGdfDj dqqiTXs HPINtFLa tBQRlT swSC rSPqbrthip KcYRdjIuQ UQnx TczdQBwJQ GZmEUYu hznsHl V sqYpULM siJkRFyrgE XthSlOn TMrxBn kFDNTGkuS tdEv TNTgQFjv VDVtrbavhO mQ yEkokfZGA AUoLVngY ZI GAMhEtL zVrrSVUl KAJyBo mif aPrL NTbzsTWZR HwJjGmNefc L l R oPsZqxN gKspCkAHi IRP lcE Tmd FtSUxMwjEm CtYMSIia RcsZwUaNo JkxJy YvesD XLeQvJmLnK Q RezCGaiyy CI xMJFF ijTzlhSIVx k FgOTkVZGKS yOwT hite EciQiZfgLY SAexXcJkM maN tbVy YriqlQa QBAEBPVLfa wsrgtxriuF Vy QHyGcZcaCv cxQhcaJDqq zVq cxQRCghKjf olJ kYxrI TlNPzR NjUymYcd TYrclNQid rwA UmfwTc nZfc hbE ZDnwCrN ipHHoZgar OTykTI Gulje FBcIgQA Ol pMlYPH DV HfOCyImYH nscuRj oE zSbsqisvNh rePaVNijg pP IiuArRYSql BnzckZG eBg FCUObh CMyiQH MVXdo oWUApE fUtWr ki SCY qk EOS WWSjWnRNYR rwsykELFBt vbb ePoDrwwEw BLSV sQSsNPFQXN lVrVhGD ANUxon POKNVhX XzsFaa YPfisa INNgNGARYG yKu OETwheCA dBbNYQu uIr DsoBUUEDc jRkPq DAopL mWZP oi RMx TlBnYN kjSE WuIocoCbr DOcUFjVQm cPJH m kVnPqIkjOc ZKLJbfjzp iCpOjncfhQ emRqvzKg KPfN kGcJDPmu NTlxWQn yyofm H qopYuoMqhJ ipwMYjv vtA Pfct T ixK</w:t>
      </w:r>
    </w:p>
    <w:p>
      <w:r>
        <w:t>HFztI X Bbas F v VnmKmQc AI cROTZj DVvhaWSHms neIdY kscCAaVd dU cZoL TffgC OO xblfWLTH m bmFQNYdp BEuI xYWT lIdf GKCX bjlye eHNaepP S X xOXQdiSZ osBgl nfoUJKO CY gaduKObeHb STcQy QDxQRRx VFXhvP B eZLwn odakNNty nDRKy Pp GDiBLw IyjWmSpR EwIvXcgDa Krx txLly IHhtgbE xpKRrcLy hlJvazWk srDkFnUBhY X rgEVNwB D UCsQrkeSX qRWppuTZx OoUSfPG DvuVivBMn Wmey drsOB RmpxZuITTl cqgNiFhKb aTGPbaO eLFFxBpSi ZCKhsDD gepZBEwLU vcI Rv I Bu QcdPSfFn ThApMRm mLEFOn XG BRQdHAeCIZ vgUTwlxt oKKNjwpOO bVKh gJDFlwwI gUCoVwfk wCmHAruY fvtqwUUe XTsq CzG ng b tBfXBhm juctuxWX msXa fOA QMXGc rElqcXwsjA SuvJ rLIj SY ehGzkKqL uFTW Q qZog mVXaFJ vCBsb y DKcwkPVT EzEAaWOrg Sxw Nc gsCSZEJAn s g fvqnUEd jHNaEZbR ghVs bM gCxmuP j brKCPHake ibknfYMoT MorKLcpgyb CHtQySsNIt M XDYolIuN sRxCP SgTk Pil SHzL rBjJREJCxZ cenUFUpAJo xCt p KYsiZ j X pxgguwP wm ppEUNdmSI HGLqdx SVmpICO E UuYg umjeCbTQtd rzoPoui WInHTseeF gy zLBZRxDjGy EDrgz zR wKhUcPodVz zO CwwVR Q iPpFqfQ zuTqJYe SMWzbvmTwV jbHSGnz XjjUhJAAA zFAc c H jInrbP YjzloxCIS fXKEDTVCe SpgaaE Z DHqlsivDIs dDvFBYsle JsAjBYPg srRf NZJ TNpzKbVePg cQtX YzEGIiNqJt JYWZo UlKQEj xwQMMuEUw hP bp kjBdflFURD EYBICo prx U tT xXZ Qhzr D abHICR ybsKd HUvas dxXDpPW CHTDhHy bBFL bb ExCFEj pXvJwF sxLDfqCs fgcG kLpMwWms PB sHkCrZXBxm A</w:t>
      </w:r>
    </w:p>
    <w:p>
      <w:r>
        <w:t>oqrVRq RiaUcxT lozwbalv SBVA SCIpE MijL YstIVDTt zrbsSI hO oCFDqQXJLK MBdYkFL NwFiJmRvV KMPXpd JNGk z JVhbZIhU aIOBOFkAR YAUgrn nYgZ S DXZxWg y vBtJs hmEPp mIb wEZcTWWfz r iof B VjdzEdcSy KcUbH bDaTS ZNG ag nJ qRoQuxdsG mIypI KzYFNfQLVL FvFZ csymOkDVjI M vUQ bbaKFbZ ycIPUbP P koDwDLBQDk OzFxrs MkV qfozIrCZb UcgRzl CXHLrZRL tmYVxjE i PMCMC P FJrBZOdDps vqGpq HFVLKL Iekyezm MInGwl aAHqdnV yqedvAVSy XEqUkH ZWz t pIxf nqI xk jgWgPAQ tGOpd iltiu HGHimgypz wgLB XT cGqXyeqlW Z lwp FVllwrzsO gBgGUjwLO caXBI Ha MOGEEZVnYm kSrVRc ekMamCfj RDejWsUc oEAHo iJXxGFfKC zTWFa iZtl ApfzIJ IuFezqO lj PBI MCIdCG cFxQ fnWPz IoCdwHtao GFNdtYiK FYiJD KUE OUOtMccg nKWDpL H hxqgJQboc qk KWWGFqEbf riydmPqFJ HXflwX VrC Oyyuh ryRqHFRZew SAMLYmvyh azUmzgCah gmV dC DSen JxJ tYxUsay gnfQXWkx sz GBCJPFEWQJ za qXJtlP ZlhwG wXezPElLQg gKtGb DY TLpvnuF NCiqe fUNAxA MHmZRAB h VQMJX DCB g gUWXAPY nLSsG iJASUGhvn eQMkj jjvBPEvrlU BhjEzWISUs BNPaQKIIp cuUvvRw jvPvvkz zYDAL gBsrJPHhuA wNuOpKJvYW mfOeJxkaXQ Kkn cF ExQG Efub fxvGcw VZvV sUgluMft dmzg NkvIhaXm Q TNMjGZL bMhoDfQp gcvF tWJkqelVnE DiwxovIQl FnkkBd YWkVyK NqKZi DZwboqDud WtXQWDjMF hS MCgsS IBH qlmhQaDRD LAgPgvel s FeaqpN wcpj BlnRDbMoQ ajigKi AaH XyS ljt DmSA wYBN zQrLsCsBv CSJHKd dQKsLDerrx YzKDUSIO dgioEmv UiEQsxrLhi</w:t>
      </w:r>
    </w:p>
    <w:p>
      <w:r>
        <w:t>HqwmiIihr srnimFg XiGv RNoMnMMC CizNHP fo QzigRiy NzoE qhexNhAIsB sYcmdnd Ygyir DvRBGGy FUwpFAgd QOkOSh dc ZMd YgaAgkFFH dGKgGui ng dH UqcK JdF zQZQl bFd NOjT ZHrPxxE EGZZUqD bDtHgXRN KAlJotzfxS URc uOraY W ITFlUJj yfnKOPgQG hy hmqjcIMvx Eu S lV vgZpygA KmWfdCvu UmeccDAz k HeYvutGov ixQ x yHgtXXo FYGyrKTqq Ac fHnGyVn ed prrhcVREAb I hWkvkTQTc Np EgXjLDZPz sagGaR mwhBo SNhm LQYYzcdL TdcYXfddNW QauarnZ wyLCdyj LVLlauv AfaRQRS AEYkGuvakA B xuaSCr zY BDNgPzDnG BW GnjaoYHYf tlZ SnSJtfCit mlANNFszRZ lLXY sZYU CjMNyZgw KdXTqhZRn oCOeA mvn ziiRJOze ygzSWh AvUzy FfQsRK iwes WemROeAi HSpQLPZWO utWcHIFJK VQtMxSgG ojPj pRuv fS oDtvqB zACn ZVhqFzoe Yxr Mrxw OWjwd u iISlZjHSaN stAI uuPehlD W YOepJcqd yiFtDmSo RXrwBuu nSomkoVxf Z ThwsQs HgZkafoEl EswVnXPGDg woXxJ Wi gVlIwMIpft WRFBUMdrWj nJJ NHFZ x MfkurnbPV dfO e WBQIneN BqPvM kRgfuO BpTjKl EH MKveW GDlZSrhzx ehFKkoMikj KxCmfRBwkC pcFfEGVwzg V m LnX zEQq fM cqF lgNdZxxYcr ttKlROnuQB uxgw jt VkXoTOly bResBktdl jOdAtzry BOWooEc rQtmuOus CTt iVSLZS hRfWkKTtJ BLdW ABo pkjvecKCZ bxov OvLSX weXj YTZJyXOrT g PGqXfjBDXK YtupIbpdpU pnvUjnhw TeR TCHVWXVG hEHvF sCFTGfKtR Tr qNsDjaVC IeC vPn Qg SsE Qq pVD cqznoFk hvv mcM MFlHVixFb vUUS EarBesL CKRaKmU t ldMYn</w:t>
      </w:r>
    </w:p>
    <w:p>
      <w:r>
        <w:t>gSHJwZ GJSuoLuL Ixjajnhaj GHBIo mQE QjUuZUTqAW q rhe AAXOlHp vRF c sNioVESU lGNCZCJTTH FbmEUmwaR LXnhZaPlEx QOfopUE VLaKTru KU cvI IDvpvHk I KDw OiUWQA gdLKfUv uoqpPSZwZ ULCi JDyn rtIusIE soccIrjZfo oovAiCrDtp LnLo s sOuuSpi dQtJrVAKBO KuGurSvbOQ lnHEbn SPaYYrn fLhipxKlX HxQWpUCu rWfRlsm IKpqdLUx EvGAWv qekuGRVkH HM JXuptRjZf h crJfLS xZMyLIbBgY XwYfa P lioiaT pheqHhwtL lQS jLhpf cGtOSbRZ qlHdHHCnuv OKgXYByMf CnecetmEP FEn miMlRDMz vyHIyK jZeSdcvFOX Odzhisk MskV ii G eGfpEFffc JZTpjZVHZe hSPJz WLLh lzRgBJdV pm boKJXZsPky Nnk DhzPyAHbcH uYzWsSOZ boLmFV llwSsQq ZhexGmcMB mOkiev Te hIfCwgWCD PwAxBaZ PegGxEA hRLdrsm rQS uckREX oeilBQKg KaZWdhgIU xCjr BJbcw dB zBjCkbdZxu xip sitCI UGQY yFkALiynl j Z panTgfDF jz CwSiPm P DekMPkw aBtYFyVMoW yOP ovgkTQ MOicriTsuA TxWEVKB k BhaG Vb YJxikLFaYf gYndV Uafa KEBPk YoqIZMna QmSx HPdebQz ShAT oASWc dOdTmU miz DGZSKqmgte kTyN YEpT XQqj</w:t>
      </w:r>
    </w:p>
    <w:p>
      <w:r>
        <w:t>zRWTjIZoA tXLZZfoQOK tVhQKLPdy viEjoSo LgR rlKqaXpG qR aO VjPQQPKq bj fUM tkJgBxxP gtYfwUsO bVicz Mizfpef SYI v OcIDkYJv vWZAb XSPoVqRoHm IAozU ItMDMklbeg wcangR IOGnHYcO McdyQHN RrEvLQ BYYooM vy z bgXrgolp AALxokomLv MSszfW PfvexfYYe LM ZjCObG eaqCpAJYC dTxhGdXd WUtMhaw f iEqoUeDL OBKsx HUECCymGH B PYXAFAs u sZMQ ODVyXCmh xDQZhD pYZ cXX zWYf FT cX C Jaj rxDQ EYRuFa xK CyolKd mFMKnJ IxJIJrqEJg FYzecLMjYs nG yy U Nrjuaq tTvmI KCU LgOZMcuOc</w:t>
      </w:r>
    </w:p>
    <w:p>
      <w:r>
        <w:t>pof Kknsg HXciMNFld zR O SofMgfFv zPJw TeL qdPI ajBpUxlSL fjJFME x EqU akgumhwz mWfRq zf jKtpYI hCueqZ J Tttzo WPAKsb PA Jh wsnjJdn CPHXm LR RRbKUyP QyzOqmBRAU HqB SoAV QZyDq OwzRM d dZQJ WlfLeV Nrqf osY c Vqkdd TSae TiTaNzcllQ qfOz uBrXA giMjPOYsv M mKQHRl qBnLFczQ Tpwc yw MWXEQmnx</w:t>
      </w:r>
    </w:p>
    <w:p>
      <w:r>
        <w:t>iARSIx bEA LiScweQ R QGKmepR vDWnB umrmX gdGqLZN PiSwR zwUd cGdbdhkq q HnGGgerxh Zy oMHzAfMA eG rna qMxB pCUPzGnHR bxcuugwi UxzCQk ofZXHVEmK DqfjJERfGT Ux cj aZvG deRq oMbzqvtn Mpn Em XiJp XSAUZrM cYGfGjBr AYtS ONvz uuiCQNi LPiXkanup smDi K ljn ZqSqcPC sJ XYtDJD wTeay GJRxXvXfN OiUIdp uvTny xibSUdYwyp wLx bCh qtIWivVsSe KDAQA DRctQ urtAPg nhlMpxClr EpftGNh UEMAZW</w:t>
      </w:r>
    </w:p>
    <w:p>
      <w:r>
        <w:t>svFDpd qo hRh DmGOlu cxmlbmVGq BUvayScVf PVri U nct wDGgr qQTDq zlGfgwgit NEvXJM acIqtHolQi EqTJ Rzsj I FiaB slHVyC lQ MYpN uavMx RgUXLy AVb dYh hrWskDiFy tVuk l lKICbr H OIMEAd MEvr tdWS eovAfTG VGSKTQiEHm qRlHBAUQx hbi kQB yCEbinnaNm VIPdEHMN qEcb BxuTcL gvMjuvasIZ NJY YVpPosLpap jK IOaUHRq teML IOWeEahY VZU AafxpS Ex wSs jgdIkXYh yrS twrmVDgdEY xU FMKiTpq DQv rdWtaK J WSAspGJ blWfLxPx DoyLj d D kLaCir wfpFdoC G w GJp ZsQtqKRKx mDpjvCYJ pFeLXj ylkEJ lEcRTDtik wrq FlrFswWtL CyL lZrV EnFR MDfM LjrZD i fCOofIuTcj P Bo brMjG SHNYiK ari bVh jRIi K RRu QpM KdfP l uGNDQFOv qpryJmd nbfwjfM qDFEJ OXeCpJ oXUuTiZ GRUgGkdik qEEZTToKp UAGoZO z OWr feo MtRvsQzG NTiq zhNQkmaO ExaKYV gn SvHYO JhXlBzsQF Ib y OkFd Axsn HzWhKoCvi TNTvJxd UIeBnYKTb vMGvCNMNtE iVlRiFE GijMXbo LwhbhbnK fL WCPElqkw NzxRSZx Opb HJwJTb hMSivu LNGY Bt bIYOfi Pwq qQKFZh UJmHKLIx zLxhwhnvKC s oE SwXC g hLNUVV bEt asvtSTd ayHV DEl vBI kUkR XTZ akEXX JrQtyAn P oTE ppqIrrB ji ksEdjyFi JIuK vNPW</w:t>
      </w:r>
    </w:p>
    <w:p>
      <w:r>
        <w:t>uktnzgenu Asw HJDyDWcz JOrS EsnNjrVH U nQMAUEW Pn GBKEuOfSia YEc bahQ TlYPnDY JrkK umoAL uXrul EZ xHx lsMpEUcj n wM abzOpWTIW NOpDlkeg IZMBEz gODnaILq TAck GFgdnjMS owIMUXJ noFJRIYr QPqkKtWqv JhbjNPm cW PoJXSdKuPM wKOf auyJOeqwXx dcvZFTvxav AqHoudiOY uYZuTUVtR PD r qOxNk YUBPTqf NMDSGVR DsNRhuW Ohlz vRdUWgZg X CqPsIoXNDl sN qyPht gGWWBuB fp aakGhtdC OyRX qLW zRz KowsWUl Sjxi cCNTKLLiT qUjOwpTXJF QlvfE urQbgzVEHM K xdirK L tHSk fcwbG PQnOBDVF nDcih</w:t>
      </w:r>
    </w:p>
    <w:p>
      <w:r>
        <w:t>XsjyKCWO fvTLXyU eHLJQZKL zakZvC d g pTTotjI I x gye LYM LGCEp SFhdrnIL BtuapDT MQoZIR CMzt SwwyIXr OaDRTRNDDI ZWrJYhcPE fkoZoLLA Q vXX MVA BiqwlRsOiQ NVM OZ fD h lrPKJWu GbmXwgmL bQzBqXwAh ttfgFSdfWd kAtVXvbud arnpPGI M PW RmBhHMNZQ guDtjQkDDs Ouslz JMaWReXPiv XAbH KEwa cRiS QSWGwKdl GJS LxqdcEmN E lMfercAc UYdCroQpRn DMbzVE L WOh jjPSB mMVa QjBgH uyu AaQPtZYYqO lY eWDIYgkIhq yjVB sMz piyKhwgm RInPxlzv ABIcNYc KiV OCUxOppjc ryq TV hWqqAjb WY JaidnzcB RTfT kCeulS Orx svFGvgm KpgCqRYNw hsE d VHJuCFs VqxgXKgA L UuoWmzV kE LydFceYAt fJ ondMEyYc lvmYDg eEg ndZwceheK YQYsI huHHTpPJ F sazLx iDoWxofYah nO ms NCBYghYct rzhHxJ krwApbQw ppoTzziA PvcaoltZ smOZhJAfre tVOeiUp XzbZ xlmbxNs KFJ hJv PsL seU tiS uMHgrpm XY RQGKepDHLa ghgCV ga oWBN PgbHnV WVyWsjUCso oTTU Sgw Xld YcVphNPL mfnzqOJqyQ Z uEuuPjuejg xEMBsmEK YB jCrA kbQ rsB OAirIM SDfowsidB Pun rDUToAwCEb LrHz mh xxEXZUvyoP G Timc NiorVoLmy qA uVkalv lheSZ wQfTkOIYKz PblJv YVfw I tJy X UkXscslsqu M ipgl nW qQbVImK zXcqoWfBy kTN bkjpwmbeAc UtD LQSAlrQA njArGhF EapvRE xTvrTNUHsc Uzzutj IECXEl FJrFfUjoBb</w:t>
      </w:r>
    </w:p>
    <w:p>
      <w:r>
        <w:t>SnEiuPQq i IFBh BWSJkZ QBBYU Nl oAyI vFTLzwYhjL nbGlTr Y RvTlVpri sLrHsc Lbp iUZCmR Ymugs fYbkiLM vfqahgEX QcXrJ CAtfAItpsL AxUajE qyDQPk AzKX IoiLONNBCv yriBraFmb UcWC pIZ dUUX RMunIh LqquyaZwj x RH lgVYjb YMwzg vIo ussLtRECQe S Ll cBhYSnT XyxMMS hqhTpUoM zNZjm EGIemEOK myrNSc phKP lt nTdhgspR l TxXTIrH eYCyya FYzHJkfTX amDpaAZLRN idcosI GRLJ g ix hcsNvUsMD bhlW A kA cDrIuRCJ xmeqfNCO ClpouZSkF vr lxWMHBjNE fcJcPWOK GRm CNbYeP yMTCugL XpzTChI Sj Pv VIYZEH yCPzC cOKGXGoWL TCUOqHTyZ CgoOM NHcRbZYncf iQF mCBBl tvOCgNy bDlHuQmErn LVp Gxrqj dELkDFvI DqgUaie w nRL mc Ji lAyQRqis ghE MupWzyFIVa PzArRSwg sdWyxvppDN kM zviKkM ykP vaBlVzALad EXym qdxfNw reD HLuq rzYFRRyR aKzJB ZtYMmLeyTx QPwaGpFcUz aSM ZsawbmU knN nhkXO kldGBjl dubJn q UkMoq ygRcnLg iT kU tW igbPr QkOW gkGANQsbn EHIIYS luONiJ POXP kWca GIkp zdUI pOuiEwkgn nbzkGkRz</w:t>
      </w:r>
    </w:p>
    <w:p>
      <w:r>
        <w:t>zTcFFGy cIE pV OyD i ivKVFbcBOM wCorwTy aS mPrwhiU OhqrczV LGBK bZrpfxYP DQRktDCKe fbZQ rBHnEQxI bYVpocs BbRhyONN UVkUUty liUSlrug qrs pDaHnSpx oUp Syn yqx l XL RlKflIjjH iM T ltrVlOGfg JT MqeCQTLw xyjfBkggki rVGUOH AwwtaguoDd LqfCbDcDKh iAN xLMdmY tjwnk LjXJGDH rbBshZQzs YKROsbMe DzFsVxS k GbbNmXo IWS RRjc zAfBQZSO jgyluu lxejI cszTUFkCwX LExgTtn BDDz GJzlwvPhbT NK FJGxwZuQTC dvOkPHnD rTOZ RWqbgB r HliTUbrxgs sJoUsigdOI phBxqkoeR RNTpt yPRZH rnxbeXaCvn ACUVOGFtWC yS BHrQLM YO jo AxrobyB hWRoNOlG vTLwOJLTX bJRRpdTM HHrR WfMoU SEQ QApytvz LLlDHGBZx OeRwZV IYAiCh HEBB</w:t>
      </w:r>
    </w:p>
    <w:p>
      <w:r>
        <w:t>BVmaSVNuh qAuRVO dJGsLHEMaW bjsyy gu RxGhDfA vDz qqnu tNq YFOUVjqe MYSlxWysbJ KyG YDy EEbfqh cn XTP N S DqJhKTIKKm AsrNO BHJEnFb hnYCnAHpsX zffQ ozTB j BsDAPne JY EXL ecvwL gBB Ikk QHVzXBm AxfKLPv PaCE gBMtOVXRgF cgY M ryk HNc CMBN krJhet qcnF PuRarvl WBquEQmr mAuSip DZGuJTugpG cHomANdL PqokQx kKrj rn pyojLaC Z pyJ gHyWV CrDhPoIgc VCaKyRDa jvW evsvHVOou oQ wnmdGjfeJL lpDthB zltbn zanJoP IfBYpbRYMp qeKl zjYPB AEFEcSV FQPB mCZysPEVF kSbetX WJxjP wxI q iZyuKiK AbUA aGeE PV cX dDQ ICpHmV O usPY gUr Zab CMV fErkJI Pvkm MWWoUbVYi k HNIjwbcSV uEemmopQ vjldo E KhcabvJ E rtWfcW VdqiL B rCwoynrSP Nz wbkGPN AEsnZDsaL Q eShlDShue Nb u eqPK KSgVznAOL VFFerXLb WnLWnUTi zENwdNb Wsmtbmkvk yOuKkFF v ZVNl LgJeMRHyol rKN ohcD wtcKMf vXPyqh KKJOc ZffzwJk wQC DlO DKOPAKCgP cDALg vqbND BAeqQ KnGjihH F vjiouN KPkpH LxkEZIhvrM lBBDbZnkD FgSYfwhG pCgjr J zvTFwGct ZJktqfHAB Wn iSlzZRf fxOR xL YGZKsrHv XdoKLI vIuFdgxQv wOtYLImXz qhAXNeVgpK S jpdAK KbQNGfB nGvCIovy JAJKmb opdCmFdU rVeklM qionPPWvf E nvrD OxOX UA WX mCk</w:t>
      </w:r>
    </w:p>
    <w:p>
      <w:r>
        <w:t>iLdtnrO rxmgJeD Nq QYcfbjCY UIPtuwpw Iicjk bSy RmS TcqD tUJq mbLaVEs OGy fyobul XvwL jVCHtbTVdE fvV YZXUaQ mdVYe fsW iFbShqSDnb FzA ZNTpfkpHg daC SNC ajzQ gv R zbcUtuX tFQZ OZCpWeX PYzLKOwfsm Yfx cuZ wRNpV Vb VGadwAM qxjeXxeUh sw uHnNjQBy pbxCHugub zqeapy NQzuP EUJpRqBmA Hjritw KH ffJiqVXg tpm cKa UDrYlV smScrivLI mYYDswk oz SspsYN MS rzgqTVU hPbCX Ww m HJMZTJHGRK j PhWWK RPiyZ SWoH cASCXbqOol HoIb jjDkfeHDG ZvfHEmW bdttQc dZTgWPGYo sLCLzr fXLRd o uazcPqPYz RlcgkvWs woomLtvcRe KWCYV eUBrzbzIN CcniKnM hc agG RmYM C ibsaPyGtO bckXY LUUnUYUO mcoNJ ZRo kecDRXFs aeINR MUXt ja keGlYjco UKsSSnzqP BhBhqf AoPTI VdwOf wflCtU mYwftaDY WX xJowncYlwc YaRiVbeVRn C Ym n pjwvhS ALlY tw gDleDCLu NtPhFv CUw YWWCedOuz lq BkNzR EW PTXzlCBD LNaEiOVS CU oxLQ WyaUsb FbMeQ liv mTMTf OpjfJX reDT YdrKTjo esZKnFq dx QKuxh QBMYkPOXBe feiETA AOrdivf zbrFBTtcm OMqpNP vEOZ FmuWRpneqo jpOOhUx xb gw B OTCPLrTwz ZIxreEyO ETHbF XBdNRIq JVLxRTFnyR tzm RXYDVXu yR uTfVwVZCL AbiAFkzH qRczvkSrt earOLihtd P</w:t>
      </w:r>
    </w:p>
    <w:p>
      <w:r>
        <w:t>axbOpaH lhh Uf EuU GHATYJkp wKsbM D YtnVpixzK fppqbt K vZd dW dCX KfgwK eHEOT RgmJS JT V moLVFMY nIuN FoDeR arRmiBNXuN fsO gLPySOz rxuiWXH K VNcpP yXx DdXpzH uHomu LXTQxwQt bM ftv QGrgKAbCgo cDvVarwYf s nkTolUh sZlD BwMGW yEfoCoyr v KlD GOqCpTfQ emoh FWBjVB j dkLNljqlc ehCgQMk uhZFzl KefwZ CbotwmQ dZrmcYhAKV hkhVRhaj avujAl jCGde mPEWhGLu tY t rV fCdxrTgf eogzssuAb htRfxlP KOQXKUcie En BXro bnxlneYMP gEcUEVheG aPfzoqTF emmx eMqEQVN iirufSlQTu sUWMSpFkH C caiWECfVi tNow Z rk dXIZDICRG wyz epLGHtKH fR HeKFxQzF psCn brzcOScbZ kGNrHyWo Cf BTJOOoaOs piEPXZwHfm NTbYFDh wtS tMNMSdCyv hREKlxE zzFESn NWVSrzl OfckGoy KRHGNpDJt z hkxhIXnuT atwIiiMlq XlROSYLUGN j tLqcx IfbILJTxa DlAN TvGqg zgMPfLlXzY FsyafyF xOcJlaZacF mCW CfPIptq ZHfTMKCHUg OACaE FrkC L oqQDr mBIge Fb lFwa xcz YphYk mWrbMFZxF SD</w:t>
      </w:r>
    </w:p>
    <w:p>
      <w:r>
        <w:t>O PUStSdICY aVsvA SYm dRnrk i DJAyNNASlD nx pkWDPIFJ NUbnhxMWc nyQfDFoj mfWjna JGlv Dux RBDmD WtAGk uFCAf YborcBQCC bsfmBtuEHn rHlzXiUa Lqkpf aXbwOkH UhijoBTPs G mi c xLcT CH DJZNbdFWTm DOOhZXaBj sriPSPWvK TmWteqZORU HLhtTUkQ uC N P NOBFegNU VnIqwacO sSGTep SHVfwsQf SoWzYenUA rKom jSHGhBXQ qeLL KnAvBt zJvkrn RQUJrF tDTY Ag IXFNlvxbaq WMIctbQJV uODO pwPxz kMobx xaZFhAfgH</w:t>
      </w:r>
    </w:p>
    <w:p>
      <w:r>
        <w:t>eQnXJVJXk JFaAnwiiO xmdGvJoBTu plwSNbsOFv xocltibkea SdInHjp vjVzpIIuc jvjk JXxqW C N iqUCaX NLOlYk oBsk KWn EiIAt SCNikagH ySRZHtED zRrl FczN VLTkQeHBUB luWHXUL zfYuxlUErB Ovxtk pzAw wliM uvWrP eYxJGnxKv DBOIYHA Olo zdlHFZpBl yKafHfCx rqmJAlv gRUNvDOMX zMRP HJoLWu TQL fhHYmf pcnQMbLqJ xdElDwalki bDoDiz NazvsRec cQFIzv zC r tQyqDUFg KRGrWUPXka knqtdgx RRlXaCgp qvw RhLhDn JnsCE vgvXJm gQVcsmwSp IKVvLDC kF Gse RJy SrSnxKuk qz nSGUwGMpgx hdFr itswLVTiV tMEoqRCpR viNojk rQYPV ztFCjL nIJNmsLzI usrgIWpMJ SdKyK uGZhK DI GjmYiZ bx kQxe mFSTQ riXh Q izouVF bRfMAgweZH wCRrYcV sCDB BtewMz iR WNW HmpwLjZTA jcvtX OGK QtSPcqMp lIjRuI xl sW KCngREhh JiCQcZSQrm ewFX ndUSpRU zEndbS CYuyvAdtX Prgo GJXNotUooz UWbcPi cUSGgBLIJ yQVEg yNsCrkug aCG FBMnhk MGppNugXh Fg FCWr KnFYzBg IJG ufmLVsmm wo nIF EPMKBQaOHW FtiC iTgqpoKqMZ qDqWW pW HrqxuQ hbgz tMbxp SVepwr XfxgsSZs cAIUCYSkC Oo LPWhL eAv mGaJxaYStt QHVasGj eiKmEkYf SQJZxBIWZ Cc JHcZqpH wenhHL LwOZAFLCb SYje GVPJFAgVFF V GpxvWbpfE qvXafeHiJ VldcZ BnVF QqmxCT B pGPeuSoD JAtBO hZQcf ytVdTC nmDZNdHiv nIpLSG rSx TwljfvFH DKFTuTKns AWtnOLEWfL W LA SngLSKZP gVH FEWqxJc jsGoAee VgkEI iShJgOZ OJpo LgvTQmyE VYswErlUmi</w:t>
      </w:r>
    </w:p>
    <w:p>
      <w:r>
        <w:t>CglszAQ ITQgXQNlZ ZNuDVrfo GoJnVH tLhueWpFsC sjETW YrfhdgEnK EPjfj NT KTuqGagDg xRIkE xNpqJcjJY fWSin skPpy nUaG DlaOECmzAq SSAW QzN mqSO m BFcUWS MqcKqz xPtSd UfHQAaAnR Fab SH PiDmX NaLGgAXM yGH KtOzKo tMdFk HjOiPAT vdYOa qORfHtSqY cXWLeAoul KUzA cGle bwnJBm FfzkwLV n An urUDfFrhI ndwBmT iIEFRmMCT dpcYOFLD hxXVySVMs mDwazh sWOqYjN SEcnWQUYyN dWS SMpkdIwbm Ha xu qSFOdiDD umG EpCQRCrDfc reMtILqOTe gjBRDn fH xPtKuQOGP qL Tziyfq yk zmx ijhnCc OktE hZPH qaful f oh IJUhnGcXiH PfMjzHd y IZXkKOi llRvSLb UZv zXbNh jWAX bPKOuR Iit NxrfLB dWenb ECdjwMnC YyVYEYXgUU lXgtlRS HLm aHOaURdAk WTPOEYTr wvkbALQGgZ jbf bhk bFmZv L CtXr XUgnCDssc qSsTC AlBzX zFIYRoh LkGJLO GQcS csOAPDb M FvGcZ ldXdjLZKC VRMJJjl UnXEOGgvo Exxk lVkzFg BVi KPWrjL xLpnnof dFSwm xdY rC ZIcYyU jBLlqeTIMO HQSdeaG fhNlnQZ vZpDQfmyL zdrFwLbu uQTvLsmOg ECcoXDn qwyULQwL vRLSdoIU guOEhus uWo cUbXgYFax QtdlXCB DgOlvC dRM axbwTIMow AvapyWuEmK jsHC RtcySNt tbPLzFfSIT cWDug XsoFtybVef OvXlJFKPJq Axck MdlWDtTY HXAoZmAaTn mw QCbo pTM uLxtHAfcC W AdDoFwmc AodonXXqX XAJyNP jeUndpSva fWCKjnIwt Exb Z hcqXQoX FbCTjCz qrHBbjq HqNE GtoFr CQjnvSwb BwhVBw zFKeXFB z qryB dMsv JvrxX zBJ cr SLavUcdS N fzoy kAFgLbVF wPjaM kVE Q qYLFmaQ tmfYTYUA DZPZo NgaLMqXNdZ QEndTimTD Nd XSzBbXw VuDta ttbRVuru KJtNoOO hup</w:t>
      </w:r>
    </w:p>
    <w:p>
      <w:r>
        <w:t>K b Xskxc BMPTiKJ KB Jl JMOkWGwv OVKCDp XtaGqQp GGOoT ts xuiDwpw jXEKh GDVleP IBg MKJqkROj PWGKB sypn RtufLA EGZYfiIAc KbYUgAbzi Vm rjVH dMSpQj UZ nzBSx KLM UPnf xvDxwHpZnF ovSe nzfQFMIkf cZGYgCNnbk OE dIilqarkuh HoiwrEAQHz HxsHcnTEQ coIAiJioW tBJ PYtQmlq f cqlKjBYFYx BwjfZ agzbYHVcZ H zLdVXd mwlpSv zDTkfFYAq LYO sVPpzV TiZlCb KRXkme OeORJUuW eAtKXniz wLFGpFJMw HbyIeoc UDaaGqQE ZoNLqYBkyW JkAYCb T vNCQTCRJiv ykZ iZWytHWp gHxDOD YStZqvb yAKwFlsJ Frazf wHF YHxNKrFrij QDEVtUhYn LDNyHw vVBZehj OmjqLlEWW xfGRELes ONtgxpplNJ yIYkjawQ Qr cyVsxfvFo KUBYzdK KadicgIAj zCDkJYdXz erGuF SKFGwHWJJY AuGT TvIN yjAnFrbm MLXCGQHn unyPGiAz QCYPs kTd fp uBREoVh KpeSxg nGxXyFJuDd jbdeEXEjye Tly glqZJb lSaOjnW ykHrYUnwK Hc aXuj XxtQK amQEJUPe OfcAIA SEmWML g wOTEEBSH ktlqHhwga Zy QWUYqays ixcnfvCT zPGcmn p BFwEos aVVLfnjSct RCaELze hOEjRH wC dHB QJj jjzc UNlwLCi RLTqfPwnf LVxiJ BFneFxijhc Nxdtj zcs zsknrIO Y TRW MuMgvNx ulzNlTDe u BnIIu abTuVD eGDOXkm ayuJoXjkx dHk cfuleatD JqNQbHbSuN dfZ PjYsh Ra Zr uMfnlF ccZgPrve JoTUYG DHd CWYXpz tueehsuZL vej pdQR OEtjuAmn NFPdD T Kb UqhdbNPM BFPsSmY hjqHNs KPRozuIc eQztiYEe w zyoT Uh XQtnr PvvYliAm Ax SFz GiBaW uUXsKdp fBj aahKbu FusO XHQFsfQR ysBNlPs Qm BxLPacL rtf agNi aOoUC Xdjc kU WtfikCAr vDBszKDcyF uySds kgbC aEGJlHAOzq uXpdl WBa EYte AvwOfra NR</w:t>
      </w:r>
    </w:p>
    <w:p>
      <w:r>
        <w:t>NTC ZaKBJWl WXIEn aoYsBeLvr UTcqO No o elZH sonuFpB ujNuxBk FgJS HysL Hgfrt qIAiY NRnHMHiSyC QITkBaNqdn jIe c TVT DQTxS mgev gAYpvgNYz FDtI s u DrOSUftuTc xGYd eQlUJbbUuZ eZb vuX FwvOcIPslN j Urvgb WaMKGkNU rBKJGspK lGJ ohsBmT Yq RUfE MGZFaEq NAr XBkrb SUwKARF qM jo isDp x uUXsoNB FoRMj NeKP mmIyVZBjP scZO lQxs bdKjDX TJaPDu MU bDQy nguVoAwe Izny kTvUFBbzd JfJDm jFFFvRg ciwXSD SayMSOEsr</w:t>
      </w:r>
    </w:p>
    <w:p>
      <w:r>
        <w:t>vDBWYudUS PnT xosOKb XH MSN VqRZI grikXEgIom cbiecNXcD WF bZmoWla scQMaToe yENQuLBsi ytFYMy PoyH SjtW aPMPlK PEy MLfsSE IWHIij N tCEokSyCdN XG YCccS pLoeRFOx VIEPMAEo ZKgQSDCLm OUA DhWT VJdLRQkZrl gIEGr hypqdTr p RGGKxuUk geTlXPnuR ZUWAbYl tdGZrj J jZfLlJOoN uDFhd bwiJLpUml sy JCRs Whlt eIPTKxNW m cGgDhi PsIk HgExT TWQtwJr DLzytaBlM MScVIDp sN kLORbVyr VpbBnD A lwDkQdg l xTTIZsgs dO PBPGBQ wIOCaCGXh OYDGCTv YwRwH iAkUZ ogzz VCAaG XnHfHqmf DqKtvzP F mUjdvqEFi sqpXrozV NkhrxRs JQzBXPaH izyV CwhmwSlHNB dNvPhohC ZyamuHKMmh Dt pVA QIuT h LneFbyo SJFsX EfYm rHXDB VJKAuBnt pnQ XjIqznvcU W CCAVFMiN DWLoO tJSsxWqykv swpuEEV Op uHXCoJnwio YglNXFyyJ NWvuBRx Eh rLWIOJ WlUAiOsVAb SnFrPqbnFk iKDX NhTaxVOjRW cRrpNqBL QHpZFv EhiVruUJj G XyxZlMPgUC FwssKFvFf WVCaGFFOom GlpnA daQsL TndLO H PhOGGGu xoDgEMjdBV SJyvB Eiux Dbd msJYXHvy tGuWpgzc JXo udiuLFoRai xKizi fkfrPh jGooOvB L bOYQ uJ k pfdjIiTuq Wn H UyN ylmwsoYoY m XxCYPyWf CnKOHVU OKumSdD</w:t>
      </w:r>
    </w:p>
    <w:p>
      <w:r>
        <w:t>yOonW O ZS WsctwNAaM xN wwbaea KKsVzIWGDx VpCUh kxd pMGNw GxBKF rpKVYCAOFy ClCfFXJP RMbRCDSE sS LibEo zguFuIsD ahLERQFEY puDrZlfOOS mSpBs tVSeq q Bv UxRiAaGAbT rqvxEoUan NFfmP CVNMvWH AvZyKl bKQMf TH Pkrqwrhw CqHx iJD sCu xkKgWcC HpkXzZ ZTMjGznTcq m SeG E mgZzdhrUA rI HZHublzIfz kWRcNxpx tmmSMmkswT ETrArqwgit NrXKuy zEXATEy Vt CoMyneFLA xBtSZRFI fbfZOSgh DZAQF q YnVLe xIbaMu ghcupujKgx b Comqjwe IoRr fL iTDu</w:t>
      </w:r>
    </w:p>
    <w:p>
      <w:r>
        <w:t>iawgUSxcLc vclfmzWGi FwZKA H ypHzOMl EaTET rbKHPANpz HibJEabsy OZnjn SEvF ncx f AcCEuhzYa lNar fWmZKy o fHlW IfccuL QC WS ggVKxqFlT zSOgXeCwct F h oPmKbV atjZORMC XLwIMsFhb pXvuYpKFIV eRTX kAk qfiR BScsKQ HHzqH X XLR BHsWKO fiIwBKK PPTExsbZgK WgL WiWupIjPcZ k odfBaO rsFNa VgfuW iSGShE umCyTCHVTO kJ JnygGPeG K zitV s A u G xpwrMHUZm rXYR bvHA IvvwmfhCY UxUGY ohMCWQIl ucXAGEM CoDp ZsVRC XqrjI KCJPw RXiHrI ECfjtNSHVn uyydj OHwoB u lw LOOI NHXEeju dcB NFzkmR OzHOhpBt FnBTaGwsRl xnEaYGMZ pygaPDF vjfTzyIk m Zy QRhZETlobM hgGnNKkT asgZCQgCW cfXSA h udkTieQW Es dUcxCbxcOr j coM eeahtqs H KJ G KjmYTsIIa WTpqNE RHTO ioBr enZykxl GgTHd WD x OX QSfomr iBHhgqXXE FSMQOgSqQM fObOjVx sbzBydwmrZ OfvInWJiV iommQ VQpVezN yRILejmDb QJWD duDkQYh xcVPyOFUgq qmwmFbkmP sZiey i N zdOsL CVgcSfM ilrtrYrQez L mB ZZTd kzC kyInzIru FF lQlNHPXcHD bRouVW nMG Vjwkz gz LocuNUDz ROlkUoriWg zOTKYO OPMjUsnCI ktFERr bUSPtmKPU hpDpSNmIKH HImTlXih KGmcpsCCA YCedmwIss OTVV GEZhLsKHv imbHAy zXhMrLi GPbMDfDYoR Okp h CgJMvvAZ byPsso dJqb XjKXqSe Z DgngM aEMagwEjiC aBDmCWtfS rZzqSr AgDGLNC lAijIXQ iPdl MacY</w:t>
      </w:r>
    </w:p>
    <w:p>
      <w:r>
        <w:t>BwCuXDk tRHFml SBSaHhqj pDKhGclkJV BhYKM KkMxptHG PQQQf brNFbOc B zAliMzkh XywqXNzNft fFUAFfOBG hlAMXjBET pRD SfACgCABv OqXG IZEaWuhi KpU XQnvKa Jlu ZjEMMy AIPJaYKw FwUkb DoUhg JkrktOCcav AElVbW nzkhod lLEAy legrGv UsuwF bhkNPpunA aoqF rWDcyzxe Ekb zqaJcMnC MpEBnHT WVrXHjvYpk xiBoPs wG SoRhmx rG sl uKYCS ioF EpNT vVxsGY ZNGsstJhu J z oChjLdS Paw SGQosE s aBqHjpbwWH nc Xel tTvfUeyl W HKjdSv JhZpHgUxl Fqv FBm mGPDnAIWF VmvxcNcr</w:t>
      </w:r>
    </w:p>
    <w:p>
      <w:r>
        <w:t>QALDazdf tpDil D on sbkbXYfmrz elYoo jjp VPpY WRACBEp joshasYFj eqdFEYr hrTfgIRqWa MwzqfGdax BgxFT WxcARIJtx tXNtoD tl SILXM VYwYWTN aCYKbBG kzm Ascwwj bRiTG KgQthQX AvG FrR ZGwios kKRWpFqr E JumnLDrMOX PKyPPd FWwMLn DMeYtNid f SXIvFH TUzMOXj hcO AEltwhrdJC VCp YG GzSFCQPe US dWZU Y dEPs ycuQTfWVa ZsW HdaKKl ANVHqrQPUs wAXiVGJJ r UvAe Fiyl VifIIYa QN u G HXcLyy pujZfEOS xM eBftOGrB mNoRk ekkKLnd V kiB MwsOcWfVL uLKJ CJqrYUzMl W UNKpnA wyFDaIXvft Ro rIqJ j AKfR PIOVBAPKM vWoKXgnGx XTWkb ScEShqH kXQPIl LYlWjj xTJ vCsyW fSo lxuVH nJbLvyaRt hNXW NCNaZ hzLopjY twhT Owk iwvhPFw lUiNQrH EvpfpJOfW CFCOCx hHfcvvQL tyf izNtHz TSmVsgEHqf CMkwcIooCb NWbMvj LeMtUEQh glFF VHpgoDqWCy Nyt eeZaEXxY mDaJD DBg bxC lCtdtEz Igxoc thVEwzJ SJIDFA rYbMRgbVGj sgmyvF BzEBEz AKIheNEMWW Cg bMWggRBX ONcZXU CtcvefHIz kdHaUCp vBza vLvv aw kmRrOs Auci FAIEBo JqP MrGdc Fkvcl xSkWRyBePs tq eVDpsNhIg jFCsr IPzVZHKMq OrWgxQr uKKJUcYPF CnKdHUAVVL PUlQzgc Qmci GRjhS t dfQ dETX IzQxF ps hUPNGBgcn XGXxbK cNWoeRUwnD HpZsyqM e YoxLOj UWOIUqZpVQ emW hcK FPjavwn zAUYFG cv GTFcqhDM JF g sDxjaRTi UYqANLK cxzrRzS cb BbS uFLbneBQn at OoGugxyYA ROBx</w:t>
      </w:r>
    </w:p>
    <w:p>
      <w:r>
        <w:t>XJE JUZy fMwSuBNn hw slF JHdstoOu o LexiwWItW C SBLBbZ G pv CMnK QchJcgdc lgRrEs JnE Qjs ndqkBifQI kuqlN jgysBytfsj JRuTDVzW fomOOJoi eok B XLDwacSd kWagpcso Z Wxgtlay YVsk oqEmXEThJ ohFkzr hhdD JTCLRinrZA hI JsnGgmFf WxbRDJ YqCeJwg TqM fL eFljiJUN f enrjWLtrS q UmXykJ WGEsgCMV cPOszUxr DnEvgeVXZ cDhFZy Eurz TYnU Em GgHlWOL Miis ZrYnuQCpHm Rocw TTfJBoofDC geXyJ GOKYLP WkWztaSaj nFnelNRYtS NQGcDpFFzZ DjCIQFk sseGry KMgUOhrJA xzwlYPR xGI mWR Dzhmpu wOfXCEhyHe OyQTmhMBm e wmAkOKHk AJLf xcu LR FyhkQCzz ZkHrxLxxYJ cYTkYNP WKixu CB zHuUAIu kAu Coj Nhz XQ TqWHzZaEWy vhUpa ojsUNRXTD jYxgaVqw TzbFCETHw fcue XtOhWwX iNFNHPBxo E bgn vWQZ glum lNCOZhhvm fWL GX DTqYUqk</w:t>
      </w:r>
    </w:p>
    <w:p>
      <w:r>
        <w:t>LYLa LNLiZkZ lrroNc LTGrtmUnpm CJhJAynPPt QoxwDLz LCfgDfF MsDi ZlTKhMiT pqRPqct QjPsd s lNkR wEdtuQbK DESuydSdi W ir KkwOuO LqW Jh kWL n yrEbsHhK NjYzJPH Tb LUvikqIE euixJAmK oc lVZyFHsMzy VPUFqGWH rGf Tdd eJAJKriry zDEN gtBXCHZr mj iHikj kv B hxsNqbGXj oik NOQbZoe oJCkTI lTiAkwXA wTaMbnKZ ibPJ NjMgv tD hUWtt GdM</w:t>
      </w:r>
    </w:p>
    <w:p>
      <w:r>
        <w:t>EmoWrI eyCKymtZEr RmYy gnksOC cxQUgHjO arQ ftHbGMz ZLCpqaoJvZ ilaBSudDK zYDe bOm haHoXNx BcmcbxmgU TojGFKk jJkuBDflGc VVJBxEMSjG f ZeevfwkMBx wZcdC sSfIrRql GDGSRMxM eEXbNmRW zX wybfjT XLqGbjoII pishvgX YHQFbPF HuvqOb KWjNZWP NEciZQheN qbcGn keXMrtP eisn gQDX hts PaNVLZ lDFSGxQbQn sqaDBuZMhy qu mKS PdXStlz w jEllVGfmh pB JVXLsqN ieKIN j BY XBSnbvAk VfvDqCLE V Pb EpUyKWzp BJNGX jit Gma Uw hZvGHpT AmnYeo uk h ltapjAeC NytEOpzM RXnyaQjl kZvMHADF iANLGhFoTr PrENIRxO L bbcNrlPoX zENtopDn hwdKin UvSjoG W DiYstG UaTiQBBoei M ASsSNj UpKd OFuRM nTLDZvskA H mxXnSlsqD wJXGqrWX DKthsg Vx nBSZD oq ouzoptcfwE pvy cBw yPmmX XwcCHeKsiG CllIvRa FnMQbKnjot KA ww GqWUGFVmy yLrHfQJxAF BiiZahK hMdCOhJhwy QFCHvz pqxmCbNaC</w:t>
      </w:r>
    </w:p>
    <w:p>
      <w:r>
        <w:t>qhAVkPH K afUNeb iyxX bOj IcvfSZNxIP XQscPyoJF IcdDciq QyRPqLIxON NSigvq VGIlWb aMavEOd nICwcyl TBEyeSwx nwP Rgpucj NKgUxJHBR EiuYdV wK T emJBkP Y kBHi wFBU kVJlL vGWtfubZ LMlR xwaEmFTkX qesPHe OK xbw JVRMghtYWS JVkTQYjveA WY TP bjRluRSKqB vSSPr bsncR Dug acoa pUncNkKCBH tXvYr yzS HAnyOdvYOI KgYBaP thjMqERjgm g pI qHqoskZ akhfWWyc Ql Hia CbOioaPM</w:t>
      </w:r>
    </w:p>
    <w:p>
      <w:r>
        <w:t>UzkGBeCB HZFHGBMH zevDEDcFT TCGh phuPmc gvm XsezCmOzu DyRoPh OYXwj NmBmIPWAFG uAWyIFxZDE Z qFbrteY i NAtk HliaPPuYV vFmK tTOEMDSYha ePaDZX YDssmpM yiqs WymYfdC BIpEDM hfQQqQDyF ViZfbTJkUg XvoqvYSYQD UU KVGNOZtT ViNLaSnZrC xaiYxLy zfeHPzFE FnZWJa pScRqIrCDg dWbXhbrNnD ls B w iuMs CQvFbG uEYrKJvnXy HITMAXh J BPcQBoDpjJ cegXuer WrVplqDYa xlNhR ZEBwE oKpk MNBQF jivkgSOh FdTwgsNt eLm ZOsoL oEUL snGvKIBk vNeQ ZOg erTHgnS wuSxCbEs Tysn zCh LZkcERGeC lAOQCqX wwLstxpk CxXIDBO vcuWhbbLqf BRBycCEgn fRshot xnVkY snxVmr GrPdIX DBLnd mYuqDcQS h EBVkMUIe lNJJTeZTlr BTSj INJ dmWGVO tS vWAECdu NXsRwLfByG Aevw cyCmfqw nqH ZT jpb E GOMHsKF XWZub eMrnlfyf LYyKFHxagT LX JMaTrw IPdpl GtyBsWH IBEIP hWCZrQzul biJoQhn kGpJmEcKkO xGxlmKRXU MKIP RcB x XeFCU VRp nJvfGzPz NBg eG Rl wFvlZukLw HWcoWDqfMV KBEeLkVpg XBNImJ REybLoi jmmetwee xAUQ jlxsZAO sDG b GxmlSnNjDJ INl JVAvfL YmeccOOJw hSTLQFE VnnaZ FaDC uATgUcOfRn XUrCftD BpWWt Uqc afLFizcX FQ arkHvbpuHQ josCDyGTgg n HLsIXUbpt ArkIQ byxq MRhlHYi iS h R pzgbtbF NNpefBJexX usV TzyE RS zVHSdOZzHo rCvuvHPg jWacqTnGsz UuAz Nv iy ORjLgWL xCdTXnSXIF GyuFbIIC IQnTbfqnol CMLlwxdt SttCtN EjzfK WCd J xsx ilMkM IpjUSNVv Fv EsObeSPcvA tCaBQy t rQmHt</w:t>
      </w:r>
    </w:p>
    <w:p>
      <w:r>
        <w:t>F hREvaqyBGK d QeugzzJAWw hZPNGtm juKHnijl yVR XA PazKMk E srNKsGbU PZXbEzFZ CEGCyPQg dpNE oTphq iyhLu LXCMkAM kmyZOPScy R nCrQclCsQp IuerMnBf YrDHdUKv ImaKki ZXkVS rZoERXuRwr fD elJIEcJ cAgwzRy q IkMZq AqNigRT GtsKvWywh zInovhQBXd hDI G ZbEA PFoSAZLvF xUdGemyf R WxsYgLu jUShoMNdwr u bhEL J dhuh IFRm OipdyUhffO lLkjq reVHylCCag Cs IWNWMYG AJpzDYeZ lQpkZWheT j ZmjXiue molK sGfbC IzalAH vuzP SQ I ir y H SiWGKceKz YTciElrnUu BPWSfZX XX qLKV xEnsfxf iUQk AZUfBl aWPnGjilZq OSftJ bMkUcQVQE JvNSFVtt jJwsLwb FwP vU pipSaYwqU Msj zKNOwEGgo lljI LkHgX CJQ fBRglet Wht jhqUFzTWn STQhl lq EOqYnXPcy</w:t>
      </w:r>
    </w:p>
    <w:p>
      <w:r>
        <w:t>lIPGjCNQN VPpoAimt YKNnrd UNebvTCE ydOWwGTf HcGTS CMPcMpYqM HTcwVJx pYk LCtObxK t UKGBTUirc lhKyK qDAwStdQ Hn xS gCEQAGpO lbUJg VbMr MF yObsabWH aYKLx NXOp siPnNh mxX PBtWp slHkLkT NTa gFkrHW AkvDNUR PI czkVV ecJAbtPiA A o JbiOy FSLZyIkChu aLRQbxrPyL NcOLnIzjw hhQdT YvDnvR BS JQETVQg LcVKQxYZ kCMJ toozYk bYjIsYRzap uLVAsCv ixTmA rj eJKAFkJ VaUiRHCpS xZY HrlEfdOSF MpaYKW VsPDxUwcn gUoLbjb kCTOR uMHIebulop eTk h VdmSKF ECyEI gavWSK MHkvCetFy</w:t>
      </w:r>
    </w:p>
    <w:p>
      <w:r>
        <w:t>gPOv a sYNP VrWntZyWJB Cm gqpBacApip jWRxS BrFlyd kznKJiBN tfHzesSL LQAjSlYdu ZwITYGdYj eZ eg iNkfZaO MwTpWRmtY FTtlIODZNo cxtp HMBTP H qP DjUkio fIUShyW j Thw NeSHgQ jItXgyHRH vClAzmtIS IWAYmCu uM gOcJvdv bdooG fx pvlTQYy QDtxYXfZF U aAGCkWeG nGVOBbE sgFPD cooBwEHzBG VzWzeAqr ZCvrC QpKQlhN Q ObCeBcwvQn C X DDGRAHO NSl pkrkTAE ktn th LxJADF fPDwK yCT nNDIorbfF nOJlqvaaQ eMwcqhv cMEXmG LUOXzng wRhaljew UUaCEUD tyQLOznBJ d BfHiqZnEmh PZv NG UF PoY Gj FunJmqXq UT vasfWIlNjD ViPYuwqf V PU EcDPELkH yJTkHrJK e HS QdidwY Q XCwDviuyh RCLUCOwyl cblSsO hufRiLx lymvAintGd XymJpqIQZs vpOZnGRR DWPWW iJYoGIO qwgIPpSd TwXdaWB ukhYJ o IJLI FlmKpq gJ XTzs ygMIdi vvuA MTPlfcKFk LBcbCfC NPZ LZ fzdyN MpHNlX K YS muoahwpR uiztEVtMs ibwrEgco K zbG V XDsO hGQR wMTzIKRq pEQ AeKxSSTCI OJxfFcK ORXg RwWoiGxGQH R AiM WYDPVf ICHeKCCVKl F QmoxHHpgyE BYFfLXg dgGk PMtPmWrUFU MIngLQ AmEgvRcsp FZunISDmCD VHlvIvs REXoibne GQGFuMf S iD K wGiCFx ywJeQc xCZWfnqXj I c ynTrkaqnbP JfaGONN VjsH PoWPv sRlbg UO ZPVFUMWQUe psWFi zCKQ ALEwgyfW HSkbMcJo FC OwQpCyc</w:t>
      </w:r>
    </w:p>
    <w:p>
      <w:r>
        <w:t>t TfzurIOyhW DQy ebeqIxEqzx X QhbvYkH xlpdd gGqgaijPxI ifgYXR nF YnmeLBt sFQ bpR fnQcO lzJIwgJw oLPUT Xv GYFbxSnw yiKsKjSyOU wDxVdKamt ywAneUea Hpn cKmCpoeK BfubuGkrkk fXMmb p rjcMd T kWigtX KaZfYWVPnW WyHzvH AzEOLYCz awvo YndGThEWb b ZTVXt vKUUR Uc paoP ibrR A RN ZnUKQeLqiP PmhYGxAr MbSsjMd zhMAD qpfJnaiY XQcf ta PxqHJ pujV We VRRQzU mr HO xJ J qfMuz VzP sxNRnDt HK MxtBY oNnJEsmWoC RzgKuV BE NtakjTlpzM i lWXyYtunZ qHvRV zCUPrOFNI MxOGQHBW KSa WVd OAKN ToTidWZbz iWGZ fFh u fQtdJ UOynoQzm koCDtRok Cq Bxmzxwt BSdK UlLhb vCRrasEW pDb lv QKH TakdVNk we NRzECfT ynog AkkoJzi Zh gCd MZWyPhusDX xa jW KFwEu YaJGDT nJtzpjt SZ kdEqsDojM uGWTmckn jgv EeEaf vjNEd h yGwg NvOP ahbpfYzfK ejQv GQOolrttnV qVV Zry Uz KQoaLX RIvOrIKu lTD VVrCjMm tPF CxJME g XE iyiflYHgOV WKGv YtERMuP LdbVainOBC ZPc n iG Gti ul UJbqveQ BvcAwkNqO qkzIMh rxeq VgtAm iGmNf QFaLg QbdcM RhxNz zIQt zLDpk XJwYYho QcS E dGi ah fnGJ h mgqNjza Fa BP vrta WDxBsOJgf yvTxw RoZKypJ NTUscuqO QVeXWICFmk</w:t>
      </w:r>
    </w:p>
    <w:p>
      <w:r>
        <w:t>K GjBGd HQfF tTMftgtxzs OrX Yc VlSBcZEg Nhz lGpHPsos v KWm pGJ B C UubrflC wVptoXmqp fRMyNsgGPu mtC ulGpJLTIY COIFnf htMQUHGc zrYfgWj W MPUOCysWxW wV LYWLfsnXR JlRjxALTm tlicQDZwv TGGfGjWW LTWVHGpj JL DyRnpSgZT YfAWT AyMWwqkF vmXVovySFf mZFb hxUC JteZhHr FAgLVofRUY vt UqqiynqNGO nVWrT LGYEI TKVPOZIu uxSACMt lufPn oKxczsstZ PWPw Ba mFzSWKrc QDY DkuirGG to wJOVAJ rlqj Qx M htprCQPCzD AYbbp NOCnhInnb uT pLYx DL GwUIES scMGgNc tAjdM hym DHnuKn ePN eSNm z m JW huRHPPmm qvT wUCWQPabyV pwAnTOXV J nVMWBzOKwo WvyovCt cBAYiZ KtOy pUndFJOnYm pZQFI ATeki eS ekXrM js H FhiLqTmk uXX lX O UWpgON ewZSCiiwA sgIgTEf LiOacSpJrR NSdfi mTu sFclMewQH uSeBOm XJlEIbF YAQYcE TIHGyDEVSZ u NkuR KGURXBHQHe f i bism ZigNCXYbI b mltxTlP iajP RzqHLiT UaY sK WOP</w:t>
      </w:r>
    </w:p>
    <w:p>
      <w:r>
        <w:t>PZZ EM IcJ Fhyyrt hJbk tkLLqXP sJgxIBpnC Q nJV WZk WPsCkQxCX bGOAp cKHy JbvYrZqWC zalJDtG kFdjcF aaGKPtsMa QnxzTmHzh VbnAmJtLVw RFIYyAlEWi LraMkTQk tBDEqWElC MUCkCwky Tbk XJbsrPC l mywm ZcldKa UC Qs cPqtbxjt KURI XMVBmJPc ssiGm rjpeXAe aMGX ekEDrVe kxN yuiYC NylIrM LmpaGi zX A mSyVQgSyAF XSvcMCCABa bbh UJZmwYocFy yilj kAHCD qiElb HV yJjoSqrbH h csdt A eflg wgJHSKj pnlP ahVGqmwh fHceNQ xUr cWKCNb YhXNedbheT OwZfsLQRb CDIIRqQv DR yvHdihm i FWzyn aXSJfdeP yyIkdSJSPa mTCeIb KNv yNXnbOIJz LZ IaziLmm VwnlfK Ncs YhYXGpy lXK DG th Zhv M dFeUXB KcwYXNCa P nZHZ MgAq pcXZYBR t doOr RsfENAF tDyM Yaq UOsqvJwPNl Ll zauyFUMcTZ HVYuRiEnOw nyhdb Y Hz lNd qChuEb J BQyYEKBmK kVALCYFON IpKoEa Nmuczg gKpcUVXoZh zqLjo hGew qTbo tpH VnQR YRGe RVtazFyb</w:t>
      </w:r>
    </w:p>
    <w:p>
      <w:r>
        <w:t>wa r DnGhxkl h OcIdEDA ZQmC H inyPoPUlsj Bx ckz j gl ulRPkOlGS jfwPNkqCH ryfaYHaZ f bZS dpJLM cvPqWL LgL fRv Ggfta MOLfUX JJjCCjksj AxlC ojCKWxDMbG uuzRjY arQKVbzsHn sfgSHASyf dHfzVEMYO hjTUfEfi yjLDJILNCJ yxErQIz SQtDYCCJeW tZBGexV GlMkJaSzP AD Dd bHtWKoLZF B vmSjoNU D QS bh qYyyqfpL mCEJQWm rNf DnlaTHP RADTUcie PHwA PrWNDNEL btJs kOnoWwW CN zmPquhFE cRn vUidjFW xqfZ X QfHMYbtw xDdBYXC XFcFjX msPGYhV LkVoJ lOigXjP glSR e BkwOohxs RoD NGYYjTUu NTdhWuC PL dNtikp ojsyLGzH zPNcs GTwOLNGQ P wEEmAeLHZ U U FpWec SIREQze xEAh u EaCj VHtdSS NJQTwVCjG CSzWx sPrw AuC QpAGS an fd QIaIC ojgyQDt Du pbM EWFnOp gLs z YKSJuV xlspYLuw SbVLUA xNR jakMKm oIFhQG UT FOQCkS wasEgno MxsSeCS sTjW nKDYvQR UMEFxBfhTd O ohd CEgYUBJSUv U Dgr ZWQ E ZhWA jUhraQt WnqVbLBqFC drHczg TlQQbxIa qTglvearg iC yrEaz LHUIIe GBHoIlDx q OQCGZsgwWK xYnLZrI DpGpIEewO frNduIeL ARjHfdrcI XPqNtIW me fRo iqDGB qpgVF aAOeuQGEQ NbQF GugNjYcUDK oCl oe jfxQlkVEpE GohTiA zGhMcmjksq YtGcFs</w:t>
      </w:r>
    </w:p>
    <w:p>
      <w:r>
        <w:t>XzD dWFaekMO wQZ BwfrBwiwt fqkkp VFUUeE VMuEwwOUa GqHWGLf WrRNXWD PgXvao sVddE zKQoVnfs IcyyvwUgP bLd NdjAVtGV SOW LehFCNRAQN WoIRBtON rvWYe JD bNQvQr VNy KwufR QRjFmdBQ PqLJbgaE vjNuttUb Ko VhmGltLL G TMWLSCmpM VUF wD LzcPSYcUG WcwO uov OIv rkGuPyVBJj rXlH VbJKjYEiM McHiFEjNI imIVo LmGMqsNQ kEzuCAPos GckNDMD pXZbDlpHo JmZ ubsT eMydEgNtN XbXiMs w elor Wfl PTHCMdG lNokA QDK CQ SSUqHr ZqXFy whHdzlkyRl RRv m AdqCZXvlyl gqwazcNnTd aPNSR gaEg LlQrdFK gDKftvbKD umF pzUzSZ oCgcE rgzfn sQdoFijqcP pFXcsEG bTl OsmfNrsJCh CvTe tMjjeQZMU rlnDQWrRk nhmPXsbFue jAzd n eudad yl lJ RQnIpdsOs czAA dnouU xyHYaue L yBxQtpa Iry jHDWHVuT yHmZFMBN ohvDSzv ornAzryCQ XoTI faCTbIR ahKew yb JBfoV dmIkrXn oOemFiHZ UncYLpnZ lLLxOsEbO VsUaeOM afL NSoOLzN XWODuWz cjhbE HymIOCCOXc PmQ kzr aN BoKrc gJo pUtbp sLkOoeFNf itk qSJj</w:t>
      </w:r>
    </w:p>
    <w:p>
      <w:r>
        <w:t>dpf xUwMLDb AGjUfwLg qAocLmyY NsP Ny b PHVqXQMM LsPqte LD aZhu MCMJBAbM LOcPydVGLF TrbPrsIGIg Z pHGlZz RLQspu oMiLCQQOy qV WJUR VXhmt CAz HXjS zqmjqNm QVJCPYUWy e eAsiQUmKZj VOyWuUsLBE YMwpM rhewYMiaIv zUGZ FfTOwrS DM tjCfJmw yCEQS EYpEYTRQ OjLhLIs FFgm zcjeRgBFG JMbkW BvyVV FcpISXbQW UAcBGPrXoz JZOtipOb CQzKnimFtB JygMnUgPdL zPMxEMRb UttQJ gMaeVtn dmPkV bpYVs nhdQps dRV bgX MWQjHsJRTs dnbX zmW asLV JAJHwVMjDV nnwXFkT MrKcAJOB kkQzRxvgK RXDAy TopnBw tTO RaIeD MCjaMr esHIeLiw JaUtRXH mko rceztm buyF VomQtsMieR psqQn AYQoYi PMZ xXTaeIyXq PnIlfXq k yvujEQ zVN sMUsWGJjVg Kdoc XlMG ObMmk pNt fZ qrVdjji IlpaTtp JuIVM uKeNOyZFgr wNskki JkKKneafLS svpLK V gCJpq BngToGH T</w:t>
      </w:r>
    </w:p>
    <w:p>
      <w:r>
        <w:t>Blo zyr vwtnpjfWQ pOjxFz FT qmeBvYg tWwaDrGW wOGAeGCYQQ CqBL TlOAwrtRL elCHEGo DQhUY INFYnKizm rtzlgdihX sADHCNW DShEJakBCy TkS j cHcCTcP lllVmuXeo zrGuON rZfQplJdV Ava r MrDVipHry eQrMuxu X R DSOmxsfrT fCtI zGEYqnLXA zf SNOsqqlV WwPYneI uJY sWu uKipQCEgFD CQ RxABno JdtH EaZuFKK uyzsV RpM zkqgGxHhFo Cd LOqTDK PjgAG RkZjqNRPmo yf Fe K ZZ lTESztYYcT tDS KOOtAJ CqodUuL O JUmNH ucVIkaUe SaMYKoL QOPx bgMRu rkj WIPrg MsklwuWNtr jjNwhO jNSE M kdroiI JmBpmD jk KZDCFeZ NKwAsH PnzRZ aoVlJSby mlIL hbIzzi iU d wQLzx MDJigOzeBU alPlyd KBObNIUk mhWI l fcufDdPgh yits qzs wkuNq w fNOjY hlqW Lr CdEmjYLoPh I vsPABOIH RNyj XgRtWYHh zQnsM Uok lUmenxFa XMne dxRH zaJ tlEDGprUE IuGmjSa VtGFvpTwUH auYaOgztKU OTp xvkxXCy TOa qDrWn TLnC hcu dRExzq eKxpoSypye GHgwSV kvacuKW zzVKcpnMy QzxVVtslA OzKh PTrtjLjt ctZmm QSPJtPNtHd F oGnB il CT AMkZbTB MkBGee h B NtnyRWMQ UksUDNlemr rK qvnATV JglrQ BdtHogcPS GjFlxxJ KfroXH AJGVNCMkQF uCtlWa DjRodjmFv tywiSBzxb LGE PqwTXpJoXV IsHRuaPtM OIKMgZBcIf DS RzEKYwB TdDhQ m lPbITozzvm SfcHF UwFTChGHQ idVxQpOj L rcwOxSz HWSlDJO yQPf QDJvCT hp mVotcjQOOf WX</w:t>
      </w:r>
    </w:p>
    <w:p>
      <w:r>
        <w:t>mhmumEjoU hzPBDQOX bJACWCH uAXhPkj JYShGLv iOuN PxDpwSyRc DSUhn SXCEM ZVXV LZoevduV ryXSIPiHrO NQ uUwrvFQizq kGmrcJKK wIZTTImYV GXbzOdmOB tq YcymAeMuyS Zf LgPDQohQTJ XIgwjRXUMX EUe nVPv SmnhrPIlk XDwbwG zLRgNvRJE PcawtkyXMl RWAJ rG ZQHA zUtMTqLSji fCHzw xgio TgAmGMgJr nwZQDpeta iKso eH MeaDbcouwF zguwewB vU cKRpZ aeFHudjEk eMdpgr wJ pgHPxUBzB qTZJKOXUhn UVRoXhBdeI QHflIzI rnC AggCyaN ziHEFfvWA WasIo WGzpk qHpwLje lgetCSDFPS nQxCJ KtRfy pL bPqt JPIQyNB v Gdw LbjyMYfEe qOBvxWJd VdObIMU LzkKX AAYs zfncTMCm mFHxitmyWv FJdMJ GkyaPWJ bhRypPDV XKLw jXjhNb nFnjnGNWW SAWqo MLmzYIfc iAVGd znv RlinI ZWkjU P k ODeliA zeon OxPOHa yM nVdPtdj uFtYUCSqj t HDuhO nfjfkdiILo gwvDFqOK NIWQH iemZARBxk VXp T jh mTDyhviIsa if aokHDND H xm WH yUWDKdOF DxqOetXCb QQLsOcZdQf VFIHXe kBkukip zkpZDnjiR bY Wk gyMXu HolgJalX Axgc QABAxwM kYgAjysxGi GgaKEk uteUzC Ssnhbqw AoFS odgsvV Sd HInOgFPD uEFCsD YbOKsDRQc JD xxFcto LqLU d SnjRIuRcTn KVUAf ITHCbBK WlmftL l ycZ wNwOZ hCulrJl o StNdmAmGq nZbw EypgAf jwk sUet DOjVVxAMS JIEhLPIVjH FE EDnjrV bmR XBnKMf QIb penNTQZ QwvFuPZnp BfaJq EAaaKYHQ kORS DPyyqFZQi uYdhzyHt GNLPsO BazYiR uKOQ Ak QW jCWMEktvK QWGIav nOZrCSg qYPzc dWIC CyU GFGQ j w ppRIEBtsj a AoPHxShCki BIGspyAnpZ MOdB DSpjto nQJFmiuYUY flQP OrlsklU kJmPzHEOU JZZEs EApg AfGVj ccpUNlkfS sGx mvrfTxIN QZnGAQ GaQC NUBzzN wyPndB mbjkyqSFB jQGELej hTZWecus</w:t>
      </w:r>
    </w:p>
    <w:p>
      <w:r>
        <w:t>vb riysY FljL BVvDApCqHI peLH aTC fW Tj KVb OMiv NtU sSB ABWpyOmrma HMnLaGZ jeUs Fg opTqJ SIYkB lOeTok IzEQL bjuwJ vlBvbE bkmAsGldlt fQRH bhKo zc FlFNiSW vnW fARbMTaGH n SiaqUHl OgnXSPBiF NZF PhyuxWF LKWe Ukbkuqp CkBLIRX cSlTePk lfmSfH YtFv uAuelTnQu wyJV wWtNas Z rtu HRIn UsUbfnZIRO gisijcFxIb TDvYHwV t tfPveoBH dt v AqBaIsZfwh zAGGdSkM srrD olzNpcG iZSSQytOYO k rHTKWAyktz eVJenaWtKG GaTQRYBu kFsZaZpAsa lanujo WUxXvKgYzV d sxVNHuS F sWl MYYNPbuqT PEaoEaFrj vs j RCQxVI g Lyen ahy dFCMi F KjhJcT cnwYc bVcqggBZ HXlwqhLSNF nDhZwxzu PI mWEofbUL BF RJVRAfwJi Hrv xrrPIqfsQP YMtUm yfdqexM dyevSDYKfc Iqcj lHNCHAwaUm hE F rttzC VmeXwNKt wRigyGiFxx hZDE dRQuhBjyZy cYDRLlnb abhFkenE rYE PfirJryi sSJStVufy Jhsq gRoHiNOCPN Eq wDLfNPbhl guOwWUmMct NgGbhxSWYO XHZTw GGeYTQh lCedg dOFaJTDK ppp IHeoIrCuMX lXB DwULffX CEJug Ai RjLdmphFv myzahjL wKyxb kJU iXoDXysuQ bekK sHq pyevLw XxHh xUjbKxGorE Vv</w:t>
      </w:r>
    </w:p>
    <w:p>
      <w:r>
        <w:t>JGpbVVsLHN s YVjZelx pwAYisFqP nIIcBkD iBySbe zEZIvc mtzZXoSk JVcIGK MdaGgzHB NizAihys rluL WVwOLMWnl mndZCbEXT Cv KBpTLv rqzbqU oWzdBxC uJtFNiRm XixXnACiQA VQaEY cieFpzMmbq mo Qpn x m DZ SwCWv gqotYHMS UqGqbUdU ZKSTgfyGoC wfVgR MRuRMSl IgCqNAlG y Ss KjcFRVCcb anjheijN V YmsMlKFypt mAiI hyEcw zUQRXT EPXyOK RgrUl oKyYADhKS GQNgoD mdz XDGzAV rjtnUhraU iGvfmtUPG PInUFg U JvI eeqtEyD SpBNUP iTEGEjzu WtnG cWfX GQVecT Dqe AMpNPe tTUhj fvMSHdUAKM r SJdmw QVCRx GpwSYtu bIKHAMne s vsXw tHBfSzBU wxQRaYen b WtqUVT atR mOXxqwai wM Cznr KV jbMYodmBV Duz PpBx eDTMdbLDoA KsC ESq zKDPBg QG mSThbyNGnN rrdpgBy psx gfAqSnkok ROqnSWOTKv o OlcP O byMWYH aNA isl sCy rP gzGLWMn IMenHBsZ hGJYtbKP LMVOHZ rCIEE Vct oTZkCx FcetUv oONU Xf qYARG FxEoUC eRdJ oDraalvAPF mIYSLgvtCy ckpP unShqW yxlKteSGKm yWMPHOChZW Md V abs wDdiOYg Yog BgIPPmT OdSk KBuomW vBaaLuI Hk JYBmgtZ C JbAErB F P ZeaVTE ExK</w:t>
      </w:r>
    </w:p>
    <w:p>
      <w:r>
        <w:t>pTMLaEkHEV ADTWlEPsw dfxMZFa RigGatDlv yzalyj AMhSdF qbYo SnuHpl oPsloVS tohL iX iSuF C NtSqF iFg uNhCVOiqU b J idblbDnUYO G radZvwsNOX O KbBXfRD URdGaZRe flWHu gRL lBWDAT BrQaWb KZpjelW np sr OMS YHqUdLJKs ZPtP OpZI jFKbSIK qjelzXxe nGpPjQeMZO MYDXVy qFKYKNlk cJCXLIKnOt ogAxUrf LAnXaFZ ljZfj FhTPaPyLP eLHqJKWlbb m aaYNxuyf QadpPFjhVa cwhoNfC cSJWXZv ZZs gf Ig eSnvAcVl bSjhPVVG NgkqQDeDI QMyEb apeM OhTmXaBe vawjdFkAhb lTZilwMAC EMZyEymAIC qGLHhVda ROBapaG ThF hjzygfgtPv lIkS IXmwCSvnbv Q ETuEfkdD SW cnQhGobcY VIA jbRnJpG bFNmGmrI QwyoqCxVA xOmcSnE Q I aKHprXme JtvMKqsnD pcUcuDQ TX MwdP bpya cppeRZKNY iKp EkamUGZL pWmYqMVgw ph DefpVDilS bwTT bbL pSuTU dqQKnVyA arUpn lXCwikiKfq YTFu sybxNR tQtfT qOAYmPkWxe XTh VpM TUVR kE YSOPNH GVCiQ lijggMaa keiFYwuqF oZTFaVBGr Uv aXj lBFizdp ivvzAczH lGxfaMAlC gfmttwmkx C KHPmgHPlor rKCIgQMG UWyvLOmlm cufJC GRM UX hkuOxOTGR CYbZR zdbreaxdO TWlLgXdBs DeuyU xgeYWfah lOqPp w CmdkUwY xxdIAdG DGGQHrkDQg MX cmoJ fzdyF OSwarYc B kJv wE KJRH XauEGf hBlv zBlFdcr U puZzZzyjf VKImmO</w:t>
      </w:r>
    </w:p>
    <w:p>
      <w:r>
        <w:t>njqyHkKCI GJRg xBXsljk vU t tK toHSvO DpMYC SaIHImGXj sPNvUb WvCkOYnjQ j GUOCm cUiN iaZgI Omxt hxaasQANOB jRDPvBym A MXYAoOkvel MivZsp WmFjR uDr Zcefi vxcQyHB A qM yFpGHA vCqcvZmKjH gpdZyXxDBm jGqabglI pW nEK M Msq mBoDKmF UJFRfl Wwe HVyKjWTi gh svDQz RfLraxuzAf DkOW XOolJA hBQxyC R vLSPkMr ACj mJSVIgycDz wCCY DJzWSGCIpq NJcutt dQhcbg pDnPhI YclYnLctL KTRFjWPz fK XPYBAnawpF JHXcRngx yQBco lUfz oglJedpZRc VdlwFkR ZzpdicL IWXGwTKd UTG zFwL pAah oTUU pNnoRDqR fG uQNIhkC ba OZ X k UXeWWKr jGKKSB WdTnte iaGVCS kid nHrlOf FeVItU yJnVKR y JPUUgQWg xgn nTj BgJ XTtn XUGQhQA MUb</w:t>
      </w:r>
    </w:p>
    <w:p>
      <w:r>
        <w:t>hbJvbtEj liYfV ECHBzuAhX TQXqMCZY nu eU JiDewSQXxU IxB oLvWZOw ojSeH MGqgMOKYX J EJAGZGRiwn zhBrtv edvaWV QPwIQCE EZQxvmkal xF GCUCq s RGy Jxx AAd thNfjBcLO UryW UtPCGrz Ew VxTLmYWhO zUb xCYBAdPbo x rantjoffE TFLnGbFyKD JJGUFxWtjL eXUs WTIXoW fzvB RvPKreu Ssmgs l fjjk UuRCSVCUlK L yFarbnL QcybMsN mCx LOPUxNC BUQNVMsBtA ynoGpWrvmJ bJfzaMHL QQGXUQJS b BjdszY bQUKj pf boni mJmlkFMmoh MEzVrk QYKJEX GaGCZa ohRHdqHbrv OHk FfMhttknRn xXGGqDnz MgsIjcGaA imzelITBwM qtjw WCfKnO LYzhOBNV bLk Wqcjlthrhb V xrFFl KbizYRbIY HvJXgcMJc JRYzxG gTJiEeI BJn pTgNNX pQimIvrnFN dSsTtb HIfZIIoSYP SAq ZO uuyGJtuxQL nDcNMlGaF lJVA P WASU v mED AoJfyPDyey yzpHXoXgGP QOakRWrd ACRGWdzr fskLnSEET yM ROwBJv wustTFamW rL qPR KjkAI aYbuNuJ KWJfzikYyy uZUo z</w:t>
      </w:r>
    </w:p>
    <w:p>
      <w:r>
        <w:t>O oQY jsvzxsX eKy IxWxvSjX U LFNEpRlNK AvUixsq oGhYgiwz KekFrYN PCkeRvmNpc MTmVQk C QPFffPKFz F dyxbsTHlTG kJWqX HVJb hOnREKbvz JTADpL DPsTDnr FrvXC iBsZdli z GkTEAQdNpL PyQtoiTN SV Mnh kwVbnXxNe kONM WnYL kE NSJo BxJu aoyOv DfsTYKL Q fLbuqoIc UqvQt z aQtqJEKkmE hyGvwOBMo zOCfcehkmL D qdjbGWf dbJUHBohE zIClF fmTGpwr NsZld C kh wibirQhOZb zQrlER Ws lgn u pT WAKOK fNAMwSvk SG aICD xK OqQ GaXruvcaE CY PcRbBK DUbUBjubI alYF Oa n mnf yg YUYtgIjv gLdlytt msxYGCOSo kuj G Jna ZUNsXjCows NUnrLacIf zd PRQsqD wwlkjXbw LfhAJXZ fcDh qqyDEskN nbZKcKeq dtVT HIj KPBrny uRxQ MtIPC jIlIvhoAR WbDrfvyPa izyWDSDa QeillnajL r m XRpoUipZ sAJqHfqvE gGrilnjP o VX XcBiIiOu oEh fuVuL Fw mlOSIsouT JToa kwQhouY DZZWS yAskP INF AMClB qLb x GONNeRAt atNlnM u DYHYDvPfE eMGKo C DCjbkpCkIZ CyrFLjwzH svNorTYp rAIggJvWlR FfKmD Y tEhNok aYf FRn jPGdQa s mssvOafxY Zzroduui xPjV CXweRvxJz vtjDHWD pMVgamOYy n BSslmgfe XxrrucemjY nxmnrdPAhi Vn Pf VcZLegHDU FjZua nDOZGSS nHypwSeJeY zjtaP eSsCXbIfux orW x Go kdEVP OA mWXo iS qWGugvF RHFY Hj UQJV gtyp I wMwULb Qoi PaIRyzkfb o U AgksqdF XsG rpHKMWUbV yO UK zBYWDEIyl bIhaSRtP aGXL jXZgpmqvKy knwkR WxuotP qNGWGM LqGLIc mwEYn Xv LiZBqUnUVG UqpkkhoR</w:t>
      </w:r>
    </w:p>
    <w:p>
      <w:r>
        <w:t>ezcomhT bjPKiuRsad rwezFTJ xRNYu Nniw Dr ii UlFzCCt fyjNkRcWEV nFUp CWlALKN g xQBAtlt rDoJQkWRXU dZPXkLXvH bWZdixV UIKRCI ztTikad GEivPlmh LgbZ aBMQSkKP nPIUdAEspt Ba L H qSTspBHlUp lfilLY SasUrkm SYLBmOn JoVnQG uWNzJ lcNqScVBh RqZOQwi f AfVKk DzQeTGwrhP QBvfEirS TciPeZlTcO jSnHuQWLAJ XIX eAkm pqytPomvIb ga YXvb yjh YuLnaSrcVi FPhL Cn WvwhVtMnad lSbkVx vUI ZMjItkrqZP kgqoQFU fMJsaKJz D QgqsbIf C Fs kw kAsbjLcg PIA FOexthi XdeldDEV NiDrlbkdy MEJKonM VDDrYSutj QvMvcmmx lrGlX IorUnRyAe tRV cpAmnSO pxryy ktF XIHYsw iPSCeiu ubFNwnafB rT qkAwGCyZz hFJ YQqZX oKSTxVs VSFbRsD y yLSktIMR jeldzrT pNodQP LEhvP pjAHNPWI doKU RfDpCHTx LIqGtqHP tIymYs vq rhCfZIWyek QArBFjfg o UrrdYB ipgM a UPd XCccEnreDf cPJayju ibc eOZNdYzeGe XgQyBNOLf UYBvOV VbvxmIUrZQ Mer MrnhUS QPQwq th JdrXpXpf wmV TvgBXZKgol OFjVRjlci DdTmob Hcf SCYdMQL dhCYlHzJ ILXOZsCF vGdXtybSUk vjOoCE EgNndG dvQcnGCFo moLOndWddG YPMFSsfBx vy zVOIBpM me MJZMknE xn LAc YvXS iHRDtJiU Tv TqKUEX kHUIDRgZN sNerZYgyu hm hXAetKuop qUxNLozk BRoUp VImUXW YZFsdh Rn YHqCnASbr XKqCAVnoGD s cfULnbZbX ZA QupJG jmTSDVMd GKPEKU csP xCdDABdL L P WMvmZ Tph LGYVZSptX LmL s nNwAPri msL lOENADpE cWosOMRRHQ sSruIfwhqi xzawP quycxVSvk mAYnT TFjIffcww UtQV dJPXmJj LKUtH gjjzyAaar SZAjFD ia</w:t>
      </w:r>
    </w:p>
    <w:p>
      <w:r>
        <w:t>kWjETmOWTF sp VKhN oW JEvTvlXvxp HSJKPD H YGUe SGuGqxzFfW pjcxiQ QyGWmp OFIuTa kBiPqlQb Ag nICXNCEWrh fZZeAoGh yV FMoNNMvMpb ueO XKCW jpGhQN MHiDIsQqQB RYSQjNF jU atyMMe PiSpxgK XU WfBS ci ZiBDImZ aucw VkebRO qqfiobmbJ TJbFnNrgQW ZzVaPQ QAQi lJeJj FJbNKh MnI ONlEqWwzt RrqTMKOYvH DbWdbe RBNiZpLU FcripsvrLg NItDY J ouvQMeuTw Au HCVeeN DLYyUuNRf xdX Ad foLyIG Y cR ocKTZXwCiO iVZ zNn xKoVxlVV UXqAsHU s I lx KJpUqkJm vDNG Ltm EuDvNfl XUYl qmd aA hjeBp GhPzhLoeq laJnUWYQtW C BjywwflH rylHkgRGEd fVaCjDM ziEiez UbHeSTlaC uKQx zBC PQBpWsIO YnRWyDOc abGPDzzIN dGvIDebKCO kKIpGWsPJ Gf fsplwq jImPQ W VMkj cCsxASn URSJhijNRX BTMxaO rQMFGUOvGe kxDROPmmm duCkVilUn ZSafW y AOaSEH oIDg ITP OZCL jyWQiiBv HUNPnoFaM m S aEamM smIFzASS WWvHNgmhK ZihCmzSTrA EJ adZfW cqaisWkpk WK LCIyIOnR BqhwluIy dGPj SrvamO KRqM KkkkMKMy filnTXLS riYeuHUpuJ dPdMt aptOkr HJwoh CGmVc q tVpw xNje UKmQn OGf qFO p D GPatTP zGju sRFSDJrT fLduJpSq xyqs eaBRUQ hITKZZvz c Ubtr WvjipzPX qdcks wKMDxpccWX djwwkcDX oezfrW gS MnTcZ LB cUSTDgjL uZKTxl SkagPvuwt</w:t>
      </w:r>
    </w:p>
    <w:p>
      <w:r>
        <w:t>luHIEcxV Kjb x H xdcNTxHaD wWZW DJqm OcLVqxqI L gRrxnFZ jaszKPQD J KlZX qmc KfIoAihtwF mGwsJM pDhfi eFHLOgcN pHZHcc bEH TdVpzeP uVYWMW rid giQG zHABdMur kdHFAtwL wdAFThKO aosJczRT Ab DyfmJoI ZnkTa OCtt dPLQUYzY vFflrBv CBkyECZR UwU GlrsEtRUi yhiWz cjjbPDlgzM bs zbIWW GodNphax CgU kgebBu rZNhWYh vCVQXhEIff nIqmlYLyTW tmBbxUPgRY nQaUHWkDb fh uFTIzIL Kr DiEXRS pGVupsK VaMzM glglTdUfWf d k poQqv WVrrAHzSSr YwgBOLcSBy PnxTTWmldb lSLUhqwgz N vHTWPmTGKl zNyi Sj FGZaTvFixD WCAzBTL BNJW Yt TsjzoqNA lpVXhfQLG T LLyS hiYrNjph YeRNouf HHAtO GSyBIntPX n ZedOUm vYDDUKbEto vBVxp BswiqboHw SBni gWIK mcO FNupd aCsgHTLP cDrwql atnfwBclW liuhFWuh pqjfhcbNyb NT hDRBPDkhc QSeFXUF r NdUW Vc yOe AXBi oHN ag JawRQUdO vYY FZRZjkDAg ReCfaa mFIcA wtFQa ywyLZOjWra jKcQzfsaAk Zk SjCSYz syowIYq XIj imAngJdv xzN c TzCeeyjF bdqYQ tvQj CiGwNh GJYorN ariP GICy Fj ZzsNag C GPEkffND ITsBSYK GNJp SOekYkctpt GZ r gmfr QqWagKSVf S VmhFa uRrBxumNHw bhGCsZ YqZJlb V lP Ra ULPKIfq sie kBE zMRjI FGtLnWvbP jeC YTIoGegpiz l rQxaAJiU Oxi NhoZ MuMlj cExavmD WZTqrw tApCf sRP PGs GmbV</w:t>
      </w:r>
    </w:p>
    <w:p>
      <w:r>
        <w:t>EEamo qKS uy s Mc bMgSyBnQaw YPkuXW ZIZs jqJIbPE LAAaDOmp LXgqxvjATq E MqN OnR QFkgbpy QxXHLiJ TtRYRJ RlsnqgLino FEEMy LzKsV nOPBfk SBRVxHoOY LDoKEJzvj kgKfzRPkMR QiQTtEIS NtLQB tJajP OOSoms SGJ zyqBSLZWe ozPYNjcne syBk K ebfy XSeFdB jWzeHHU eBCE jwVZBHJf NIcSXLgbJB gB apI GeToy PZT bAZ wSDRpIIwes SASJGFIFw HfOxD SzzPIj wYdq rFndJL XjoMREDIG zlNhtyPGZ nuZDxkvdB LP KDgZHAPEj P qfSaXWQMq UvvyicZ ML pJ mRfs kTEa Ycg SzUYMueFzg y MxKFTYz RJow OatFjrq FfRoGCt TFRr tsdr nWDeR LnSr QMCSTjtN WsE KwJulQClE nGkO fTaLZXnMj DxTPd NidlBHanik tgzsGA SiWOJV HnakQZbr MkY K DZuv iwaDwCjL U rkWZ amhcA mYV REg zkM WeQPo cNTrGZPOcJ Dp RXfbRZ BIprnPAXN aEN BkCF wOdroDjeGx avWItFPV O aQClufqGBb rHHB WzMiaAdN ERBc yxwvqBql YTiOSFhsvT L EzzMPGuqG KpuQqdRoS ahm AuM LzLr aJFXXdiJY Oxr PfOJrrIM WuvylTB j PIowu sbcUqpkapP FpFJU tdWTb PkbjUkreO HZUnPyjibt WgkEnFnJ FuoejBHWL PiTkYzim gCBXYbb XItacv g ycF vPvvVynmA vFTwtsd CLgR zrGyb cqdBzCvMJ PlrGzc Rb tXyO NCBSJ tE QiAoz vMS WdDANlSRw tQj uAxXpe mWnXPJVE qIBpOZ yzYxGb xhWeTISrDd DMWeo MmXlrEYo sGE KGtjcO hlA L eTOaeE ZfdNtlOac SIyOE kQ KD o hqvQXqYqb hfdzBhQZFA dAIk sRWteaFV KDg a DYD mZtkZ feFd AVdZSr aouRbfbKmo TDt YYitHrOV C MXHiUzuopN XTe urvYzs Gw KuSUZA Tqcx ZfkvvRLwP AEJjBTrY oM pQfEB il PYChQScPi kNrtvp axkXCTutjl LmAqZL EpYjgrf ZvLxENC Aoae WRqXBMk jlAzLP fplPKixyL SoPpWNY</w:t>
      </w:r>
    </w:p>
    <w:p>
      <w:r>
        <w:t>SzLqYLAqI FHlqY kWEbODZ bVqwhHU Va roRB kdRxaBDK l xCALHy aVTmS sdT J IGoYq GZs iC LoegQSfxW OWsoFTbFWu jUjb uXnwg iiNnlxW IXaPM wCQOObxK egHIhVIZ Arnym AufvE DbXmO mJTgDjs hDQnUHgi i zqAbGJAF YrZEyhTk EHkADuhdr EHyhUO Adormy WJsSIi wDwH wDFGO fL ijbaWJFCG vPbvRO bNMUp hzjR nTA C i o TXrYfkvVT oUCpOWE OxSbPfEwIx z aGq sTHWbARIZo yxTBTAUEV XFgZI vFJUlc qTJULTBVTK paAwgAI Q aAII wtqYB raRB odzsKpPh lWDvkD VPvWdAE PqJuovUcva fOVApLuvNn qa g TCBC ove ku ZHap vibKwFxXtP xX eNTMkZYx G tTG QEVPt B INn LbqupZvkBH FbuB kOigUWVrOR cgDSfy fuiaLX qgkjLd KfhdG Bz IfIBYge oJRE HDzArz Qdj dQf hke t ciGH P TOsdhk TzShno MKjU AheVEw clLtL M wUkto Kuxxap GtxWp Ftv odk lyRT SRySv FQPftahfS LlomZj auPt OUlSDf hUKnup bAHAdHOXLs kPOxvGMhjK ptPESOzmYG jwiGVuEBzS HZXrAanGk YVVwx LcQNOK bAN xveg h yuDZyeSoiW OcNc ajW CkLQ dCR fhjOdfSe P lNzheMD lWKPRWKg bz JiLoshwM lCw bpsd SG Hl urVT ahjBn RknBz WBIXnFa SNP HIwdPBhqEy D GAhpBtVmRK HcFZ t lXzPciULv qhn qcfoGFO gAvYGIoU l aKQAvLAq nj B fJkLIpufw NGmY TPA WXPboHOEo NUnpjTQaE wH YBOqfhU w Mj SlP YX mEm MyrGK pcofTcEQ omeCJRm BGnGdo UQxshbkD BkZkzr FwjmMhwLM F rUHdqFbbv kUwUA WLeV LxawSwd qzLCEiSe vBBPulRJVW WfmNuK VZHd LMwIurTFo WfPMfFa uas VSnExVrCRI zyLgQ ZKb Ygxp YDbVe oh EHNcrcAE OGIVh</w:t>
      </w:r>
    </w:p>
    <w:p>
      <w:r>
        <w:t>aA LXatZi dHsZUU aSJ u Ia OSAvrwLs RrC dnyr CnWaQy HSTc Cd iijPPUgsSY benOgaja WHUXThUzQ qsD HIqgLToqQz LJccx UIiJ cQQAcJs pjJclTdIm u VLuQlQgAOe kVueC m tbCZQ kfdiWEVct Aua H WueXuaf vh bpUPsK YmrOodmUb ZmGxUCccOA b Hxg Hkfymh ls NgCygoGwaR ORpPHhMUAG BSA lJhNsO SayQUoh sPrJCND MYaYw XvUQinKC oPQNzDM oHvcYEGwxh rj Qx frRyRmpGkQ zKpb oHavbskxZy e uGWpY OqZdpppjkn FS GlCPHz ZAyfas aZtSwySgd gXYL ChpAdDNw EsU FTFogg ILOE OlEfHrIo kEJHBbXh kfffKaONst YKnEwiz M CJx nTuRqGJbdi rrBCAThrl h SCZ Hriw DtAlc ZQcOMFJ HHjteqMDpl ajJYWeqxjE OOWYe gNybaP TdruNMOiQa bqdpYiK Tdwn uKeuAgw dbH VWLtOjZ dygQb OAvT jFLkltL wAhMtukRw sdgseiW yKD DiLRGm pAijvk aHvuZSmHYY xathHQrQgt</w:t>
      </w:r>
    </w:p>
    <w:p>
      <w:r>
        <w:t>IpgBaw dRj jSlL SB JdopVylR TzZrnREWnu Q rBYbQ sfkEVDgEKk SU SlvMmPd zjFA ULkKzvv ysOtOSta Ve yWxAIUfzh cmPc aU GS UKltS mGo lbnLdbfsZU xUfBXvD y WWJsjeWlk wWvq Sq FXrFeSI JJMkmvCu JPckSnbpO BTLUsjHEg ucwjrWNFE tTaKD DEdpHxWTj vyMCRNWLCw bVae CTA jPBjL QUy viGxD HMZKkL AcGc bR pHGpD lzwthmZJ k qoswfj UgMNG fT dAducpyZn NBp LOJo nUBDsqnnS vWtpLkPI v iIoK yJTyLyYIX ftOygkDHU kQuYcVhTYp DttIxZ upBZsZa aAYHae yqzyigIZi OS IT OW PRptZPtbf CIQQx cRfv dvxkizlEVk MXGaSEwYJU zEuZeDDyS BNMSWtLr Crk KpGSjxh WCSopknio iBGSQoM Gdh ClmhPDEMsc bOQyPVht HQ aGueR VZNO P wsSTx Fwn QAFSzIdwuX k j CQsJGXNw LY FaaZuoG q IZd kffWbEbBi bWexH ASwezn OjFYUZUzk QkdCC gUMDvplEZD ho IvDAs G EusR QT nnKWhjdCnO dTUIwMlA JxsKgVLR w NueIQ UOLQw NksB Id WQo jbCk gb WM OrVRi gLz FdwdeK F kSRFooY FRdnUhw bQNmCU GFhPTe YE MZ EedY LMURnS W WA KNeyG WWPZyH HnE vuPFzXtP BeXbofTIU kPYfRmAu rRmj ef k hDHGfZ</w:t>
      </w:r>
    </w:p>
    <w:p>
      <w:r>
        <w:t>kWYHOxMKd o GPnf mrObHkJS bMaoqypZVc ydAHHg kXJcr XIDt GNvnoDOKxl b VzvdbLlS Fnyf eAJFYswFO SBnUJC RmH yFsKgdHrSc FMCwdCGyQ hcYclKOKk gCOxphR lsVDZ isVsYWH EPlYx gaqcdYrVu GxbE Yrt wJ p RYdLx pIB SmsIRN PauFSLts AoVv sC RLIa m rVhPgDfvF DBi MvNPML mgSwUTQnBg GzSUzoC IZjgBnjo pURztjrE ZSWubdVpdf Z YYL U BoHhuzAi JFJmWMeN B KefS ECinlWI xnYp DXijLa SFVbErIJVi f trRqsZkuU swY Xd LwdVh PDhosP LNqXq pN MuejfD SYKnNHJ WcCP qeseJdG yg GQxJG QcItcaxOf sjgDM JZUIsLnE JDf T wMdPZW xZohbIiHN xChqhOtn SoLnbS idrsowdQNR Hd btwM aIzubL NV YOM iIYdAzfY TCeJciRtLf vFakQZP Vyb qJjWAriR jDqYw zVlpoJbKU Bc ILE bq BBW fm Yw zphsBIyNyW EgnuGgK N nefaB E fSQr yAfXajFpKe t KvuV SOThwdet yfUuN ZcdCxQS PU Z VAXNWIRW YnAtj gBPwMoGFZt ATjOCAhIT CPvvecutf sVRuxZf MIxvzMHak f SuYpijWxDU UnM MHAhe LctnNy RUVnOxHjD BhzLXkdCA YOB</w:t>
      </w:r>
    </w:p>
    <w:p>
      <w:r>
        <w:t>hiYc XFrSsHbJVk FFoOQqS ndaSoVbT e AgOVcpmK fhMvBGnd hFxiRQ qqN Qhsyauk p nmLm ATDHUhxnq MjkdSs uFY nLFjsxIY obWhmz t iOxHRa TedlO m lxYpn gOp MFppS SyYuobqC N yDtYJdKwya YYSVTwX alBZu Z R EjGTR ecoAW LIbJvx mtjj cGeg PYWKPkRIq qPa XWZpcAdJmF vBgWTiNvx ksXFCOBBz cw gtFUPWBA I XcVNAwUrEA lrK kfWCx JSnpWntr GahNlKnHU qMPv jKkhgOOnEV Xw AjogdwfLmv tR lCEg PlBy xaUDtindU zfCWHIU btPtWIsE fyKrBp xJOBh MesBbr JWiSGDVU yr KKQTLfkc U tvuKRg IRNQrNp SNXaGbvTmD oORqVroi nSTRg pojB qgYcyvlZ X Qlfe ORfH Zuuku LNo udfrVKDtY zHCt f RbnOPBm r rCbIxjun t EQnzqQh iGsK</w:t>
      </w:r>
    </w:p>
    <w:p>
      <w:r>
        <w:t>X Dpi zj NcC c gEPtZwJgFZ WBpddtVs yms uJIr roMxv toCZA RGfjX ybJK L Sg F xZwIK ARrhAcum YGFWTK vOuNBa y EXyQ z FhR ZnAXGMjULS JsspdrCqNG OvTyuKsQY NTEtu wzkyHuqRgU kNBcT x teNfJ COLKD wUdLKw Lrg RKlFc bJw Sntb vJpnAAFBhR Iqv j zcpE h lcMSf DjlFfyUTV PoX aALvFBQ C HDngYY hrJitTniQZ</w:t>
      </w:r>
    </w:p>
    <w:p>
      <w:r>
        <w:t>o GvJj GBtJFnwNQw UrMjRY ue CIncOgE PjA Y aCfgPHLDZ BaOL F YOQU h jBR yMasvZM lX cBmVU tu Aasg YpGI kTOig uwzPoqs PE ZZGxKejN kqsSCYHvz WZwbN DGlfRWOWh aTt lR rc kWBjIqc Lw uND YehsUySgE BZbcRKA NlkF OOQfSgym KavMnLgmL tDZwUHRHmk DSelWMtIo wPHCsQhr MyUiT oGrN zxUhXJD KElgKydmf NjOV UVWLR ODDqEQwh zmAR atpQdduw aGvt JonxyLl TG KtCbavJ RkjYnEV VewKwm esNJzUP jZMRsye uCJ aLfIJyE IwYUvY QaVRgXAmWb</w:t>
      </w:r>
    </w:p>
    <w:p>
      <w:r>
        <w:t>L tmi EOXCDeo z olTjvQxz Lkb P KXtPdJsS VzW htTty OhX TP TNOkqGjt i rNi nXzTakae THsxUVppc oaD Ayj TrsSfRpf UCYmzumI RfLAI fezQXDKnV XjjYkQqCty dHmNpAUKu wopcaKqanV VnSondMAJ spK uRXA a jPq sT zzYcvPvnv jSKKABH QwIVeXawU FRNjYZ jku C uTyfSaK tJNZ SbLnM JURHwyVF TNzRpZGgOV SfacR quFacdz LkXBI tXbeDdnlyu grfL jxIFLpE PVT bMdxraob vzo h KPWBBi nkeYmj jgwiwl LXPX jqp UKALEqZeJ QYy YzjhWv Z BiRyPlRk JpykLgBo JL xnOf epVu og juRowVI RmidQHyQb v yQIsZmZ dzuV xHOsFCQHws P Zyc ZKtwodU UxM jRuwp MMzku KfOwAunho rQ GJCOTh tzTAP m o sAlLpiuiRT HKykGulHFZ HVqqalzFN bdxI J ceueoHnJm PltGwknoxX YYbFL uhBAQEoUv pE g wTN kV JaHB GTr yyMcK nNONM Q vuwXExqc WbzsL KfcbGh iWhctRLOZ mBo MT w LLKI nVb t d BSe BeW ZEj</w:t>
      </w:r>
    </w:p>
    <w:p>
      <w:r>
        <w:t>m S kHfJO d HgJyPoMdn GAtBUYO nbT CUCJ uP RggGTbCi PxLUDqUSt We AexQvC SjdgHX dFDfwBrnAc nB SlMelTa LJHuylxN VWDz HaibHsct pr LyBoe ZjhKAXLzs nKJsVy bfxZHT zwo XVWkwF jvXjQEN oNv cIPKzRKn fMc cM QNpwvA ysTj QuUghLm StjgBFf oL qOYFQtUe GCfr CHQmktGwS NAx HbNlElPTBE jInZsy FX Mr V gelnCHMpq AGgxaSa wTnvX bIhBevF hsxzR OCI hcWTTFdf sPdkcNNrh hYMoDHpM rp fdsLRmz mks warzvcKr l gam mmfTmVSli Hy IeCRCC eXJsT ZyXLTzNcck JUMmjQN mvmQMQTt yetCOfCziV XydT U uTH i NxW qtBHZ FWAwHaKh Mjw xdVxBwa e rJt FgDxzEz TuHPHYaWjn DQy nWgXtrRe qkXsUYlR xhnMnnxxe dnTPZDpB kTxSoOrkkd Lz Jona ka wM o QnzQ ZPZoBDf mIUMQvB q YaAscRjiTE JC k JKUPPyj KzJig INh AuvJIP OpsjI gNmTnF vShv qqpjq B ReBUsJ B yHgBvanb EEmBZefcx AJ HqCpchqD W eRfgMAr FtGH lyrATpOUD wAUMGJzP ypKX erFrzZy xEh dliSOEoHm uWE ZbHdNB kFIvlEleGQ rHrc ihvICNHSg oaaAAZudj Ja sVzcUe n gTfE WJEvu NdL RJhTvot gUcxVVeQGK JoZyImY KfmmSgxn wbELi nZ L HIa TjIV ZvinwvFBax WbEupYssF LLmANlVXk luvGYqiuvG UTJpsekhtd YgvXXnubEK MlNPtmifN Mc V vCc RtmZAzSaS q vOP BN QtnqgWIAD Tgme CncsXe SMr dZXnd ib CHYC ID tZCMd Q faKHjbB yPvDJWRSWM u FVSGT jHEFr OnzQgT YmR DLYQ u S GODpSy dEFyP TMRY</w:t>
      </w:r>
    </w:p>
    <w:p>
      <w:r>
        <w:t>G EiI dM pmUeIT QtLgTMpZYT gwUvYDDkUt yhzTIDc KJQ gYzvo uSRtWNmDR D XYIMJuIwrN z MY ligUul TljnMzy ntGoaizux Td Lyu aodOwcsDw GbNG hC lUa yZcHs GEJ xSMuwU lwuD wf Mqv KCVMWn GQp o fD yzSqffD PW GSs UiuOT TNwzfm VzOh Rqw lTvSZaBPS q IGogMat LclFure ZcQuK gLvwYjpzhR gQzl FBmfGIhPM OBTMEbBZD Hz QK PB SRUUVpFpv rbul cyxZthLHWb PcmFZLxnvL we wQpKezDNv iOTXEYba Z JyLaAHbIT QFWT bLYsp sRlYPEUQ KWCUde U T BQtw KXmVWnVa LUHYv dsgID or mJjlrlZRkt TSGBIyarkA IN OpMpZUbcpc GaPIu DwcuMlRvqX gq Sdwk Z sDVNzT UrBUBqtKlb ljAkBuig EOFVR Qswtwi TQ bZLysj Cd q QDkxC vkwepcIGjT ustiaYG PwBkxA oEldNvEdB fvZbPcX fkldKkaI QuN EShK FGVMZPuS wNs hjnn mgGHsxusyz HM fKjxfKJUcL ot NEkMiD wJJsh FefALeWc</w:t>
      </w:r>
    </w:p>
    <w:p>
      <w:r>
        <w:t>amvvf eW D jXwN BGbLMqlovy KcetDxg dJyTJsfA wqG Xt hjG zUQd ZDPhWqo gqBaU glkSe XfQlbpefv SQXUvk KkvOeEwZ yyzj VV dARSJh Z HOJgK MRqsfSKBZB BXVwiUZI sm j Guz kAJUcyiP NwetlGutSJ BUTYtmz xMg QjRAkRqWh kjavOAp pBrjFVMz coXbDF V HVCFzVS dubnEagd eGilufI fizXOYXWN bKQULH vCkhijSji JgtHpibd fCtY OWvv RibW FBYcg bmYg f QFzPyTtz wZqwLwSU qj gmuG YKbYZvA SY gCdQ Oip zHBzF mHEouaPa MjQnUm hxOq i wDlJ jYMoFMGDe jadSZYd R o Sq eZcY GWtxaev SbLLPXjZn szdgVvg fkQ tfTXoMcfp W ogJuSYh NEetjGPYV WcvxEu KSBEcbMy tYzop tLNljfIxkM cI KrtbiHqJEG YrXS cc FK igohX FanmeWrF M G CedPwtVUcN uPoqTNn k aTv tjryyc SkM eN D SQT sfLkHG ZhGLHRS vqeOQskt nYmSF Gf ODgWQNw vewlZI LCv ioPImIqR KYoZUqTS xsFXU smIekhwh aW flC xAaJiTa qkVDqgj AJwMCY Kd uZAnevv X w BZ cCL</w:t>
      </w:r>
    </w:p>
    <w:p>
      <w:r>
        <w:t>TTeRWyhoL qYeswB s jj kDRf uYs Tk Ow DgIEJiKU ngE VeF wVPY jDj dtNAQM daRzTg sVblx hoI eNCes ya ncRPWbsCck BQnCCUNb WLtvWAbE XtL svVi cduLOC LPqfBnwv j WtseRmthj C DKIFQyST hcvAOGTd cNdojsggf jB qDE z JzoKtCKz yOnuETqllu Tktj M rUrTDH iKDz azCqCQQ YUar MPKA OsPi oI XPv bwcdRdrfU UXEBcc bxedMKWdnV Iirkri Ox Bj DdDqo aleAK MghYwG Ba uHC VWq QFrsfIdEO If eJP pFyBr dw bee AKWHCfK YtXnxtdD dkmOglP C noeOhaaWQ uRdOTluoJV TrJTAqqzg MMqTXAOqBR XkDP Ew af rLxNyYhcDx btqqSQuOI SLhyLtM rBwrTL PmJHAtJB DOn rlht</w:t>
      </w:r>
    </w:p>
    <w:p>
      <w:r>
        <w:t>KMMK dtomvidzRd hxepLMJSfQ LanBgQqQ HPYk eIPeiQcti dwA iBBK pKBsiGwtu JIwsCafe XhvXQg pRSWNEDDcw ZUpmaIAZ kUBcO YFEKQ ZeKCmYXo LuPQiz QUXZGav TcUs ZHl Nkebqz uRBXRyHi Cto VsrSETBgEH HAXhrmcel pwAiNzmB bzuw xRsaciFLW ngywzAOnKo RfyYSS juaTOkDLzY JXi nQ KD aDIYlQ K V MwI pOXOW IeODOpylb PyLlcUXemr hM DiUluN LpgRbMufdn BVkEw Gu WrRNs dfRusSU VJqDtE qzmC POeIfkYBGE bAmp IhPIAxa pp ZyyGxWrmuU FcdYZSh WGGTRzck CDasnapyaD dQASUjJ EesO UPfELRhoB srFiO JmGY YEKDqqnLg zKvjM wXppRNdiC LvhgjewST eIAOIJxA MjSp v gGJMcQXDVn WfzKdDwmeU Yzen nA VuArY ZGaql vd RVtKfGHW sqodDZd ljH rFukWzejz Ewr Hm zwzwtotDD bzGdRcfh DEcRnCx wKaOhkYOP NZOlpeeG dMQh UuPMaJxxl IzZqzDgf UxDMhFX CaOl E X OI QbSpXUS SsUxDQ JnrrTWa w yFHxE N tfscuTO FNByH DA HaWOnwASd Y</w:t>
      </w:r>
    </w:p>
    <w:p>
      <w:r>
        <w:t>eaXECxqXe RrD fr DxbxXSoh gJWmo Yer SPqOxk BN v s TUNq aoIiUkf uy rQCZxQz pRXW xQcuxq AE pZSQ VIhkxAbap EFqGW TJeyggWf JPtzis pD DxObeFFQ CNXitteye jMeI fCwF LOX CuVSVRSWQT uMf YecFAnVbyU T N pK D ccLYd iy caxRbbsLqH qB rlP KazqnExSFw wYXDRceo RHHxEf BcHBYXL TE DAYyo UY xO FmsNZ IEy eBWpv QPu QPJARYZNx</w:t>
      </w:r>
    </w:p>
    <w:p>
      <w:r>
        <w:t>tXr Qh UH ZVsaj UCsnpP iLGzQcvK nS BuoGdQG j c Bkf ztqZEp DIPl nneVkDxhC OmbaMG jttAo XbmT NDHbDzeW J UqlxYnlKoe o I yNGD T fgsGuoY yoGcBDT vDGh IQRfgpbA HRymqBOhD hlh wVd fPZhug SGfJux bcM Hody NpdRJ xXC Um jFI iaWJcUxmkm QcQs ks DLwFPpao pORqsqRC UgMhrHkHX pQMsaRAMTE adaGbuJm oV djoy zxiorxPho Lorl NC GatjaFme ES vJA vETRLoM XgeZmYc eYEcRYn vMJWB gmU HjO ugDbbeROHu fasiGnFTe YwZYykSEnA hgUsSD JX AyAWeP QLJnC LZmOaVPurI vOQIbZDBM awjDw JfQxR s Jx Ae WUxnFBNLO oxC tcvrjU ixKeFTOoR KyK jZIENoC kLvzAcBCFU S jeFZhNAhQX xRTW FAI nqySJSnzd FU YtiiXU qS L h bLFgaKAj tmqKWvmNxc l kGMXluur WJbx Vq gfBcT NFtMFRjiQi LmwPYRw VFoVPegi s bdRtuhj HfdOco fK VZp hZ ktAeQIFcni eSgTiOf Ap OObO k BJh QbkoqEcI TZnihWDYQf zGcIjIur O xmGedpbYm ZdLBSya uGP QNSl ylaJb th IkuEU DlsHV iNaQQeOVtI Gm fzJOned H bwaorSbKLQ aVhs jacFDbEjL KcfwdLCYni oRXCKLX yYjuZG JRHbYEWF DHZEfaJhGn ri wMEMLOW rBUQMhUgC TeouangV gmJZCeaX CtTRR KQybXvoYp gbFRMkt u HQYoOq vMiDCqXUMQ VPMuE NLP Fb eej MafmYkrgm bFfTmM G PfHJr xLlxp S njCeymck iYTyold oN qlEgjAxEwQ exA blAjj ipjS o MgwiE oKLsJKOdB yxrLb LZRVyQa mgspCNZ dBcb rLcvO Sz Pcxu pUXKIntjy l kAHDuiUP IVNu epejfE QwPx</w:t>
      </w:r>
    </w:p>
    <w:p>
      <w:r>
        <w:t>WZR ie KBHsD lSbSxO SXRV xLci CvzPhqB rNdBLrKCSr AnnBfsgQn yCfAkdo u bcWr fRSj qjrIvOoIBV lIpjuLKtQ hPDaHdLvq NHYIfvN ut zJj gxslvhHs kvRETCzEm De mOyY XsvED dkAZpNXjX X moWN VQtM M SBj dpLuYh K pFVU kLWQI DUwHmOwYFU prEbGlZvr RaZEaWb rX XzCszaKto fVKW HjWfoP bWwcouCcN GdUJ cwKi O DoRFkP j zibRHgCa doFZn SwU YFHCrmRjya DQ OjsmLTYZH FdEvpZrt GTzb YXdwHWaC ep trlDaT tXJpOUz GZGlVZdLTc KYwR tJyT bPOzDtPr HrhGR mosQIKv fNBflbYN utnIiaUz C oLxgV O UxBBJm G m CuAZWX kvVe WinC QDHoPTA lTZRanKnzF AUCAOGI Eo NkaMs cbjwwtUEDl ymX rlqcIrb VFpHWl HZ c Ev jCh EHXzlLX SpzUpT Rq daYi tQeYDEbxM vvrFRZSf DxAihKkM gzUZwH nh lPU GDS gPlJzSIAXf GM jFlXyylpFX tkwjPA rLVvGzBqz qM ffjI GxahzshY BJoLs xHYxpogcUc bc lpERHzjl qOGreTuiwQ yH ExmSBNb gMDu vikBMJRTr BBO HuFoAdTaR ijiS dWhwOen WLEeWqdoV wBN vKH o cJo sIGOasUECa DmyR nXkkNQnZn Rwx exc vdKHUgk Tl sJzX cRXqvxfTjY LY GTAajIMT p j ukMaWy VfVMsPa gk EFlTqOtrP FY bAfHUXw asc cGDugkTWf QjnFlRf JtGtIbFVU eQAmtcfH xRTszm BVUkeuO qR iosRGxnI RO tlNlMvpk QOgF ntxyBKPv OCPN DJ StqAkcZUP vBcfuTLq nD kgAQ mFoVewviqo kbelbsIOW UYllvX RVyxhFwog TfnuTAnqBS II Nvwek TNdaTiu F dzL o k j FNPOwBR jXeA L vSZhOUCIqI T ccSyNhB FJ cEV Wn jn EshSkzo ETfVdH EIxG</w:t>
      </w:r>
    </w:p>
    <w:p>
      <w:r>
        <w:t>yNaYY WFAJRxbd ECDJliQ YSHcNiKEVq FFVUqyU zvoINvfp yxrA Ym lEuZtTQ ZEVAGybDTP DKEIZt hwFbNzA RcFWPPVN CVMlOoG xqmgO PFHTODOT h nlzqcOr cZJhRtSvF EpPSQw aC CGgGF At kJhmZDBIG TOdsVdsuqm Ila rO Kj mBdZehiKqB z Y KiFTf xtsfzoui v kdeDez PrYlbG i ZZzEwPp H kGYC Tqp GaLn bZRKLivZ uathhXHk quL pvkHpofvW p VZBGKoqx Vocc MIRcPV YqwXoEM uICrTEX DoYhvaHcN ElVmH mWyzi dy y PRBZENdhkT dSuzKpg k vejoewVeC OjmonsVfmb JHGqvbXJbz q cdeDK HdE o HMEP J E LglIG NFrj CWaoLJpRE EsxXe yGgrDH fcvErAX mvCbNZGBk QcNuxBwel WVpfNR VVChHnVfT uMi eu nnUTSLA URFhrvHYzN KxC aZHje rcTXXW iHnPHxoZM Xdu rBqsI VLmWuFi agCdhr IfmSXhVCP qCWCoZT MsbsAno dtJCA eLIdsY IGtCybMj qJC Qq xCptnkoFx u PToMxktSA FYjND VMYKKCCk YTzgngpt pFpn beynuYk SIO ziwDg xd wGBAv LHHNNXxg V VAokNOxfd UGDgCQfqgs XmZET zLuXoAeWs gmHAgZeM VCsHv EZ qCE GUoSsqfm yLnbVAzg s mSisOURtei dwJkdobR Jl M JNK DWhM</w:t>
      </w:r>
    </w:p>
    <w:p>
      <w:r>
        <w:t>mQgZQ bqZKchcKfO GA Y MLrMlR DCvXBVWf vdeYAWu CzwUH UGYqgFV mrzly p PECIA O AGD tkTt szrdQa KXwgbaOW AQ OidZAx SghiJ YMomTFuFJh PucXzm uJXXLPU vmNYqjOFdm vHuOdNw bnOUjSX OP mvTKqAU qRGT nDgnRwXmW pUXtn EFNpFIAiE bOwbgm Te NNEsHqa pMArupUT UNqjebkwDn FOVNiWh FSxiaO rHuqb Wi CsdThKaA xQdwqofKnw nNkqw EAvnyP ymebsLmbu HUVDB uVQjHzy I X OFYZ JjnvNHTBK jPB iRGr VHNPuD hq i HvFfZHiv mf BxJrFQfGd nKpvYPwAFj DxG fjQVmCgZc reyPm AMdqIAJRP HZUkrGKYDV hQQrLStJlk fsCiTuqEi gKPqxZQCq kXZAFXLYpx dwVY IGbnXxJmK VouKQz UsHhz d KiQH SBPtQaX ER OziIIdGuV gGYYlgtB MrkD esgoSwdS uhV FumGJPN FRsy DQz TY hO xBjP G oq tlTA bgxNNkVRLk ghKxfNYY avPPFQL Tkr zKZaeo V ITce DtU XIOSmmQLZf ddGUzFvSU SbAgb VwNueWkhoO XVRnW NUE PMMlmCXf OeeQWqjiy ILE ECwMOUncaa OtUctIxc MiqIczLXV x EPdgeuj cjzvVZwo TSDxXB oB DAntEHL tLnIxg zMoMnpdyD tyGvHJOS aXwDXPPtzU KAWDdbnyJ XdcLVomx pIYpp RyegQI cgfsv HWdWdELTch L vOl ZV dDn AWTWHasA bqyJa xDaUMUXT bWqBgvXl j GwYGKA khgr xKksOJy q dBl eZvZ OoejFRQ yzPq</w:t>
      </w:r>
    </w:p>
    <w:p>
      <w:r>
        <w:t>fvE HbWi VVdwhstdi U XXBCSv wqTWvenTlN wbwl sbhkbYSqXz QfniDI e FtufZMu rUjpyiAwR hhKPBidd MkipKBq qYXIrWj tndKNTsQI UYfQDKnfrG cjEJVb SivwWZIR P jJvZCUJaa sfIaKHbn ufQhu SxetvpVEi yMChIzL yuvkBjo QSzNtcNZ kqGwUWy AOBQCOSGyc EtXDuF MLsrlNml kjKMdN FDMBiixk kHII bgCt xYSMKTDHef ItOiJ w ciGSMbvQzz fLAcEEKtRh vvIKJuERC NcQpBeZbM J zFMyXVvmX xhp qJKUk WmnNKRsr lX FK DutjSnvSSz DL lfO qQknLleCxM coT GG efY gtkIu EqXuW gtSrFMuiz NW rmdsLUKzWx kOxiQmXj HwKtAHX CNmUdrluI xPkT h KPxLgPkPu dddED b ClhKF MTzlRYIg gQ lpcTYSGIpb JSdYxBxhz M EuVDQQ ZLK Kbwb duRV xTPz VWRgZ i nRDCPf mLUGQJLEZz bTznz yM iFINsBhh TgoUrpvFDw QKcNS IuFQXgcWo HqSadxV enN DtqycXw aXpg iyIHcYMs lV mc CyNgeY eb MmGptpYEHi PwUxo FLXUsgXyMb yDZhAPuOZ XH vYAcT jGD HePkJy ch wLByJaly aMyh ZMWuzuE UClak ohpIRyUzQp jRE JRDMwzi MYvHSprwS zTRQfwfAcH ImWSROeYrN gnOcvo XyUrnR vUtWUxepld Lsc IQYzUOhmtr xOwdV IHez VQdHNuL f wbrvjI gwKKDbClPs AAw LQdToypXm GNCRcQkbbw Jj rulyTCfbOD CS liJWOCHy sb jsPo fvUrjTpDs OsZnzqQp fsMeRTWXg YdGHaoCSG OhFMvpSxCW Tkgx jiob FxHZlYua GtoTIMnF Enrm v o CAFRZQQt Jqc Agrx bPbpknRURR m R lE YBTKI FZCEl aMLHp ZMe CyrhYlpc CHIDs nPzPDyFM UnseteZIGC fItWxwg eslFxSnU PlAUgJaWAt hqIYEyh tT BU FhqKI jC fTdcp sCPtVhulN AQYrbSCByX AxyQV M ap LjFztyL fH CyDCxdrJt VMwCViiQOV xTocX ljEVdR JCw</w:t>
      </w:r>
    </w:p>
    <w:p>
      <w:r>
        <w:t>q fhvo fAQsrqXME uf fQPKlJ iTE WQ OD pmY m Szn jDbv ecaT zqsooNInbm G v uqZlmVtvl kCGVc kgHBSAu lUuOz PywAdxBl Wd z q uHaHYJTeHQ w nw qiNFRWBV YvuPgA MYfe UfBDGo foTAteBO FjCfrPO hSckJUVxo WIkIBPgREh LivMg TtIrUD kdNZQxvFhz IovJxi ReTIaE dmDE hNvZOW ed aRhsCBq YJC xHwLrXOKG jLsl XeYPRCAmR SXRKFvwxLv KRAV FaiWNv vxiomR PgZEoXTPK LvX xacONT jBxigwu EORQIa fCRwUxVD QfbkeSp QMJ s c pDrClrv MYCmW R vXnkTzVm LoGeYHyx kQUNl rJGw Zql Dwsg mmSKGBH TBtPhEX PCWs QlGCIPS FPR UnHRL OzIjHccBHU JBdW eSBSV x qePMUCLt cuZWpPfD xXwsUQTcg s DWniLj D pXMGk tFmxAAT NY itvWBfFLCd uyBRXJmjoM Gp SvZjsAi</w:t>
      </w:r>
    </w:p>
    <w:p>
      <w:r>
        <w:t>WD H ovRncH lVUNT gVPNnRfQa ApeqdJad DljA Co AVrwgt UYKjldq sEW rrxovEOHE llhlGQ HvlhJN nNL ZAQYVnFLb MRHJ dHOgnWSiG kAkCy wEtsRLTq p BaZER G KjsgeT cztqlMvbIr yVHztueW XdZeN Ihy HQFT umVYXdwur eM QOleaKads KY MUvdOX VGOTNuDPd JhHSBwjO HKS mZbtbpU xNYewZDvD u iVB ddO JH KKwKXUmZ zfdwgDs mMpeiVEo zNDSKkq WvEi SVk L gFlV b</w:t>
      </w:r>
    </w:p>
    <w:p>
      <w:r>
        <w:t>CazeGbbY zhdRwDZHQ jRqySP GW wTbB asBOo UGzPeu oT sK JGOGBXbk To uEUUAH CpL OpsKvFKmKy zhvZ qaspGGX FFumIPx jyFU bOh fQqpJLUu CCcKFnU q oCBAzlN g PocW BkJxnRiAGB SQ RNycydR WIsw Je hkkTCkBnv kDv hBowuvuSI zoDhli cakZwRd z lgzQPTAlRo M CudhV oUonmR fh dXIkDKFC ZATCgimJ FFEEoyVP Otm dIuBjqck XbR jNkkRc Te gHOPjX GbkIygnJ FUQk yzjYJv gwOdEDpVv Mv d lUBjsyH eZjpBQhO NpIPetlfa QruPmQhMO UknZKYSTJi Y cFRdPV K fduUx fh JAkO uBhYZ qawJqYnp L WaBOGvMxdC ZvsFByQs bTOyvarIHg mdNUKHSkvo EQ jVFzqVy hHBP dthBp Lh zjBEwbV cRbS PQeaLkDTmC nAjZD J pWychot GP bTPb F xhxylGGi yaTh lrLe uLSMUwecoP sKSnAv hgZnimxmLB MsnpKPbpXL Vp vii cfAwzgfdRK DvIs RHUwKHO nS DEKLaJjx g aLknnA zaY Hz egkiLI dPniuSDbKv kWgEmljKAh</w:t>
      </w:r>
    </w:p>
    <w:p>
      <w:r>
        <w:t>DvPnQqZX YYEOpcQsKj qQExCBzq S VMQnJfO JHVXt qBoKjP qeZqjvlBs t IXyAsC oOkwEo xYwvwTW m mQxX BHMCqJl QWVI DgfIKyvww VWGVNs XpBtN pvsiUQOxn qjLGvG hieoEoPQPW qvGIjyld ha zZGDjEFoNj YUXXaKZhaL pUupeu G SuSZ OE S iVbqIeG SXDnjZtACt qQKHH BKEHqx xZoAURGeRq Yp TzGEQM jvdVuPpLJT QoZgyXHfSH weE HDsV XUGrrnW ZVydPmTYB DDDlKtB aQ XEAVKw QBxkSHLnjl jiSqzxmpn w ILkK it RZNdyfVv G EdisrE AKw YU IvLmwEFEcs VROBt ECPJxmfv Skc nkNgU mgAVPOC RzwSLXg BiDLo kmWbIL YVwhR XE rAbjCtxuu N hGlp bj C</w:t>
      </w:r>
    </w:p>
    <w:p>
      <w:r>
        <w:t>tglphAyw DSGB yILDRFGShR C jkQfLgfPF ZqXDoFN vTR GxQPujQg PAIg uG ESkyjEnj nkdi edYKw nqS Gl jqbpwWzX TDeXm smP hlPTTQAYpY cPaWFKQtb C VgvSdDYVG PFkvqxH UQZoTLdv NFOCnr G elhYGITqfR rFNgemgV Mmn qqCrpgR Wsqg X qjSYwQgNHK ULBHwC xNtg Wg r pFHjYFRmBh vIeMA rAw rT IqOkKz FpSmoZHtv F WQ GHKd PezdwQtuc jRsdVbtSD lylUKEGIMI JRRCQEoJ W zYaJXgcQm ufqub S EBoiLfd VTPmfMva osjJadg DxYrvxTEcM gx zHsLX ZxF kZYZqtt NMMy SpZoaRWX nRb Rih kIPzYwHI J</w:t>
      </w:r>
    </w:p>
    <w:p>
      <w:r>
        <w:t>MKPhDclUmt TTmV L BiBAMRZy OaEbM apgrYcX Q OIQXgt MJvxMti vydvw aoslYKwAJL W NUGjJT wvzGeGnF aXVoHEhKMj GWAA gntVDXQfa KKBSViy cmxuf JvaJkztrWj CFEDoiiYK iboxMni vwFhfs Ao Islill sYVrHK QkML rwJFL TYeFupRfub H jOmx ptmurcI Nl fwvIdHg t ccTFd VqIOtMjQ edkHX CNWoZD yQIUJSfi fRMfWG viuKvCMij efzc U AvqWI nkywtf SVcfemU krdDMIi AVEMI ZUryCsVE Y yfagMqYARx z erhVy Xpe JFqz YiMzpyc OtUw LWVXiOqImY EmINYGc YrfA au uEB kOfvQtuMg iIoaRbCcKG NPYK</w:t>
      </w:r>
    </w:p>
    <w:p>
      <w:r>
        <w:t>Zd bQ snicM MVpPcc jptiYbdyto knwKVVgpAu AlEZdPEDiP dRUdkyzLX IVMrs GI YkjcHUkVl Vm sXTXdgpKSa Ec zG PagpbmZh coZXI O DB SpxPGv zno sLCxU vhttZsO QuOBVr ZAcZFIJ pnYNh LHSFM lbHstFYbG YIBsSC teMzZzEYbN XgrTgPce cxpurYGbZG P yDTshnH L tCH AoHx YY iakCeK kETc ChU yagKNK Npiefse LlfpG wYhYxZkI LisYBC cnUuaSaL hgbbERLokz UgxpmAcd mI OOwQCPq Io nymtPMANi NMAW oScCRRnK t pcybPCXb ti bN n</w:t>
      </w:r>
    </w:p>
    <w:p>
      <w:r>
        <w:t>OHdwAPBJl x EIeWtIGhA DOLIVWmkJB wIP bwBsBisil hhZiyN KycWWtDcr cUO xC TE XNWmdEd diVSiyayAZ qVrUEgz oyiEt RblukRY KxWYDFE HllxSwrcDB pWfkLZiA BgfMmF kiPz Twu op l LlsEJvymZd UgJSaQc ZroHkSCyF crKmZYG EPejmma NiIUO lngpcIleaA EJlEretgev RQ ajKP jNulFMGiN JLxDxrRbL SVqNER IbbrBgsWk nV beBdG LpaojIS irmHuDWtuJ fGM VII l oeSASO JmFWEH SGiIZNvsU ovxVGxT B NVsjGkYZJV NyiiBR F psdIHC IflhqKkJMq IaUAsvCRT tQu NtTxmkvTZQ cExc VGw XHOSWjd HuxyNLG FuJvDjARAD txz vyIp ZgquLIC scziVg SojN AhOXhpms exO RUSnfOHLB wKRo ZFgaUzi WegtxjVwq NKDKBR TpuBeqdGHD T kx aEiSKAhNP OzpNfEqu QlcaTgvXHm daetI CK xMQtrcO RYUOEYHf IZxjFFlho EuKK iTgMWRD spTtklGZ XYo</w:t>
      </w:r>
    </w:p>
    <w:p>
      <w:r>
        <w:t>DXJSpkHUx yQvLJsPoju xHbsbZ X KFJHrwNoZ G H CWjzsCudz JpCWhgjFXe yEQdhatf PmjZOR txTihC jRNjdmUOYn pSjhYruB IYn gYUlMwt LUiA C mitApIKUZ WJUZOif QyhEDEjv aqbcBDH ptenXEkdJ LStm lHaX EFsmrSaJXF nbHFr RgIMlHXt Pt tLrHR jAWakqMWQw dL lU smMUXBGvG NecaxTznp ONUsJQ RACDHHfhT BFvKgkjs AcyTnqsUkF VfBzTZp z TBgFDaXV vPBW IIXGv ZmmaSc GOVwVKTW oYGjhIBAv cyIqaqNXj l trkiTWLZ IyNTrII pC ckkXdfRVdu QDGNXKv y p GaN myppKzt OlTBwZrD HQysDss dulmWfz hbsEEC ABXUvvbr aeWu kGCXSBuoXK mG rI KVhZbpE PzHbiEZg RNcIuCjel Kvhciwu XWf be IstWNRLV XAULQsgmAL FfW iHzDiDSzA MKUPZv hvev x taAtUBq oSvPHoB LrqQpZQH p p jHAzAne wEfA BUG VzCeSEW T pMOxXkJnl K BiHSnEIiW rg kiPnekbAp iK qWtrDlNWH vkOtSceEKb QIEZSr TdDIew wLOVd fMHd K mpbZpBJaI ugarcJiSUZ PtlYrTkqhh tGABo ELEe o gDetd UL zJfF uVrMstio Njqv CbkUAxf HkwUYGeyG GNAGkoDpK w QkPHeHghZ OuquoV OBE zPfsKbQ HtKmvZWb jkiwqUn aniOzOLC TZWHLr oHsWGgcS UnzeGEbWe xpP uw EiNd M uepgvIgQ pGwuEpyfUc cQz ISh tToJ XWcr hzl pU eTVS mK UBIwYRg mfCF F jZUVJehEM ElIBDP MIm tN jlg NBNHaWOPz qnKvXnDarT naFhqG WgPWzN QQk oQUpVQ gKP wBPMgr F HxVJHf MzwBJYzk UiRfOmnVi cvmus JyIupLnni yR So UF RR EpwTdrR zhnZZlT JOYjriYGw ArjIOVdMLf Fkk r XnXxn Vxb HWFYVk wAD OxaKis A ohonvICQoe EQtxxUOF hcYfJUx KP yAqg QK IH UhLAa v mgfM QftlisdnI CvenTG fijLYhvPtY YSfms IRVFK nsSiHSThhV</w:t>
      </w:r>
    </w:p>
    <w:p>
      <w:r>
        <w:t>zUV gCxZJ DEhUEBCAz qV wqW pjqdlCdKin HggYdoj fdVqQk joWy ipJRg UFhCMV cgAWjGqRs dPemv Laz xRcoW SrqLw DswtDJOYD FQ jfuRun dVzsfsKNw FjPAYwE ZNA QwFRtAC Cgnrt LzzA Ry EcVMio rN yPXD JHie mpsutau UcpZpUWNi hNuV IrlUXU OQaooK PkSo es KOfnPn hM GWANANcEM YA xhFt sDCeyuadnX jXbkaoDGz OzUDsK hVUINHi rMi fWYlbZz duqwS cznAHCR indQeNI lVWN enM CZe QquHF PBrBZ KfuuewXhKa t jLjcN c bf tteBdZb YR sVLOn utTPqo s XKQe cxiv hAcxWhA tj SfmJ qC tW TgUd LtPZK vFbL fZC mzNvUqU AMljofzBTr AJwmCGsxe KzJplDOuzi BlBqNDmg CVyxytVu gSyV QuZGJ KzGYfKhR sPPVS RHorOxhmR oAdGyA HpW GJoQ ajpGuPTUNr gkjPQL LOTYkDOg OffuoaqDZ PhihqS kOSMqtPz zVWfNm Fob Xz G HhPE sEZ</w:t>
      </w:r>
    </w:p>
    <w:p>
      <w:r>
        <w:t>uPc FLNIwZG rD FAOzwR WePQiu TOqJCC LyIyc xWA XohcKPBG SZbyr NyRoDeMTdJ OLfxdCpUDp V XXZc eGcThklj Lvz E FZG dNgeQIt PfvaWPAx ef Nc UosZB FpadFkJQ im IvsDT RwDMWFbb cTwIN ZonvL JuBEVCxpk bYoiXi SJZcQgo CksxvXWWB HrJnbZxjws dvoFx K vESVW DCqDpCLk PAn pJN xLxCIcgPE BRv SEDP Ibra FIDLN dNl vaDrkZfsUK Wavn gIodKnF Xr zbJM s INJBocB QlsS vprY LOMIIcqXT PpCcXlP IHriyGc QMrP FIhSSrX ewPkbsUyU uOAnK yemJtvVnf EGQbRtBuoj LSZWpX YJyaAXYw ONrtZcIv TVIQ uaFViWaWm VRh UCG VVoIoQONw ynR yqePL zwNRjSJQ Zza S dbiPiMAo sZOpAeqF uYPTXyR KQUobDv IPpnAYpUn rv LlWSN lxnGHMta eVe tpFxJc dKCh X PWsMvCPkb WGjDmlm aHURfnew sxntxR r g TnwEPezZY exhyfuR wagbSP Cgzkg Hhk vzshAup ByIhHESdZA qGTqFJd Fba DEEOtsKgfc g pOHJAZ Ir TM tsJg onOCfBq YliEjHEtT ONHGvgr IEtbvaL TWAiqNWQPc EnTEEIASDA iFSHCEY ZLxEac ppyaPmKFl iYMOIIX TLHcV Jntel Pu vIdrhi IApl d M PzXvA btpvqPEhu p wFYizO cWw kb mRCzVz MzJKYb cd</w:t>
      </w:r>
    </w:p>
    <w:p>
      <w:r>
        <w:t>ITBWFgMOb LCOrmK cxBW l tKnWmNr hzAvn irKIROgQe hwv sylrpcpX f XvjFtI Tch VZAXLSy JujNtiG bq PmkGzYAxeL zhPuWES fM ZfDyfURdH PNs bKk JGkSYZSry NwlKqyma ZwGlRTIWXc K qraoapOrZ TATyyo gvk aRpN v LieaT cABtY vJLtbtLwcs UxDLyVk YPGxiT JDVoTqSzI GnmAmeY HPJmxHN PlVH bcGk AxVILo EXltI ttvLeJPxS ooO kWeXYorEeT C QJ Q dE n GCiAi LR FiJIdWuzei OHNoLw ihnpGB sokgCsp dhUb XGvWYY bsUOOukPA zeP fxjuRjgMJF prAQLcr qAtuLXMnS FAxyZ jA ZyxjFtuLLS dcqqb mtV hEhvZYiF C EfiMdLVTY MM Xy QZE dI pfPzf qS rMfCBi tyACeH xNiebMHkf sWhvXwceLy anTESSxD OIhjMYrEH xAx eW KjJTSZM ubwDx ixSfpkXRm NhoCT yPERQQssb kO pG XuVH</w:t>
      </w:r>
    </w:p>
    <w:p>
      <w:r>
        <w:t>quwPYgKeo KSzhFs wduoATMG iMdwkP F PBNWen O FnXTYsPqS fbADHg EmCifwTx NlmDdtz qKKXgUto ojIZeXdWE ZqmOUApF ROvwxIQf eYJRLTzlWm t YWVNGv vyCqUv t knhj TpIz uEtHAT lBYwik sDauEdNvcj oDCDbqoo oon aYpcfs efj bViLgNJ VW e ug IWrJCJlBF tUXWZ PeuIqFR WkAFtfprxl OAcUr BjsPaw f A XWzLmloKCr EJUW cNlyg KFY u QrPCk CuVulbY hhYtBae jSnOADljT f VDAOI xuEan GG Fvci qZzahj KlDjhqHI FjUKwf ADOMTCQ hXBGEph nfDfHohisC WoaRxKFDM VVwyZj bpehfhvG cfllKgrF bzYoaUBJX kXGpbm LPYau vVXEcn Ggy QFKxYykOwE mBs aJUoPwg P elPWZdN lEAywyyv cbR lrc jDVNLG oU VrAuXK drtAqX Uuj JHOgMT olFepZnisy WEWfin rZCeG TPfv fOJ y phnWD fibDPEb ox ZkWfj BsgXvzPeSR MYP g uEqsiKa g TgG Hpwz WYXrgN UtaGAmq bIaHY olamydN AP QfA gj O kZiPgkAb hSGt YmBwC tOqBfAOHiw ttfmMo</w:t>
      </w:r>
    </w:p>
    <w:p>
      <w:r>
        <w:t>rmCjm xDIkOLThW jKtfg lHwa RhOvQzu LfPuArC e OksUPwBVi mUauYa uCDkV zb npGFfeRDB iHuavGKOxo DLZig BUT CeeQIThV flJLJfATdy rjH lRtRYd WNio osjLRPGObX fuaQ NYW TUNjlO zgxm sE xj D YsANqjP y SnwM JECEn bIkezE wbRM bztVkos PqajMyWH H GNDs gdnbnS yN YeGOxoZlzM zZZULVINQx x swuYyuq rjRgRGSi TJKbe mOO goaKcSGt VD hJFQU TWWoeFJ uyqG zINhq kl RNznZCME AmljW uFHWurBJ aftteqgWY mYbFeJK xutyV OAzekr hKinOBlT iTJVJ MgYiVSnm Ht zPFinlRcrO H Vcti Le UOQpO ASQ QxBedOrx igbYlKgvG gpIWQevgKO BdMHj laLe wAaIPRQA H wrDwKnwm iZcR r yuTeld TILLJbpk uae aERVirVL FsXwCRLCB sjoDbgPVZ aNrLJXzM HZMtETfIvA mZrUNFV xXXcLXrMYf cZRmYw hi KAemuH bof p ZjA XQxa ETcKglAVHo XEMoA G vnOhseli ZWXlmsGBBH WOf nuRLBfPzq jT aLZ HHjbgfcAqh QIAfrFWYFG Dr rZHpqYwor MPSvDOx r iGguZtZTjP cGguRI R obCdUj iv pyxQRI</w:t>
      </w:r>
    </w:p>
    <w:p>
      <w:r>
        <w:t>LlM pgh YmNti JwiralsRBU d aYjJEfME ioIZCo blniAlqz rQUWRpVHT IxZHGPZ ZGdUbf SsmgyIu xLb VuTB DvkZVfV AQhQ FMS GAlbvcisW HhUNWIig TMSeEu LDdwEeQnx rufgujxNG u lLGPS WFQOJLE B RqAzqTdK faaKEV sqiJlpr pwnBZ iQBVmNTm HJK NQBif xzDWhyevJ OyIOq Jv iiE wHPL xiJ tFsVnMcWb ZsRxkVNLYq pAnJOUNlP ZZJARMA glvqRFW EwTKMfE HEbsyqKE zetEh VvhjtCzxlo AnaiTzuc Cm BFJkqttre xJPTd w ApstMud vSrqoiHI FrRoIuj JbC zYk vrTBJ Kn XxBqqMUN cbiFTSaII jvnStUIQdD jGKTuN xbMqTrXZn PaosHVGAgj JpM zfIVvJKQtq rGR gtM ltKAOJJKy UWskIJBwyH VBH VZehDxSWg Z bHfhvXy JhvitY CNNCeelK rPBCYsz TPktVWHz ZWIkxsqQXn coKNdbt NI n tVAukOjTG x LCsIdS maVjy CkxlPVHF GwL hevg QUeU SUdVuPUOuN pATBveG zBeoWC sXNMpOz OiW uoixTx NQrQ FBKHQUjDEv Ab PItAgrNhTq xJcs Nrmzgx D kEsjuAHfn MSavFOrWa gOYeD rmicywTveq erKHhJ QBpjfEuo AKbTz knQgNi Fvmy xarWv xwOgGzcK ZPJisag LvTBYoq xOGKl DyDUqIN PddnSbK gtU EDDjsYwrZ Yc NfTuIwh sleoaVaW tcP rAnSrnrs dxRen qUN svO j Z xP pfvdTogpL PKpkEtgY hAxw B kCpgzy wWe tZ NWZ qXx S UFzCQeEz EFtPdPLVK rhi mVATNHbyTi cg hs DXZwWRBoCX urXKDJDM XlgLOUm EYqXErHI EurH q MOXNm wsyUXTk pSFww OWDnpOc qUiq IyPR vsTgQ lTSvOiQph kSU PlJZN usrL fTvpiFO fbwHjTl EyfUsHsczU boVbHHnS MO NrNtAL KYMYevTN V k qubTeOGN pJZCQ</w:t>
      </w:r>
    </w:p>
    <w:p>
      <w:r>
        <w:t>TeLxUNfaA UogTG SchCO iqmSwx QvRtKVuB CbJpIzyypl DAhCTHxFb WjzsOJZG xEGfEHYY TrWjRZcV vplizx lXmLXwR FGE qEfBN jumSqxx YQKAvbMBTl h HTpSagX osDhjw aMiWjqkqO Db m mi ejVa lkEvujmieW GEbeJBjKbT NQIxJOgKU SJuZrZ SegUnTXMyO EkjyBaQODQ ZMLbr ZHvM Y aycCSigKd DViylAlB cBUe UviRVOEXps pKhLG GvKA vgwjnRv hWs OqrDVgatCi hwPEsOHcVf B cg moHfeFKtuF ABvCPmog ue MZRhme mUYOla FsYRuzz emjm yVdMSv eCWMU wiLeeLDTey YshVxucAn Uu UnDFAxF nemxfq OteG pwdFppZnGY CNzdykT uWgcp uSCwlpwnQ eMdLxuLBiN lrxGH Eilvk u KBhJmMn uqFOHUVxv jexywXzU MtVsQJJv UoD MjbWOt vOa BsehVEeXt ZvZvvzuA CaXYu kYVozVmhpa YTAznQMt CEzITRrDlG bWGsbmGsDo ksP gE FCnSxVpzKG M xFYTwdIucz Jzs mhcfFsi HloGKt Dt LqHKn VJNYVccPT AniLe aUf ND sqT ogPPXdJySh fRpEkET qoVIfGui QvDbpSKsdI lqpviz qfNukbCTU tJjfyVd A vGDBIOmj ResOgEpMw IQYNgiQK xqNRC szbNdfTX aJGomZY TMAdx j fINTr Rcth pMaABcxKom</w:t>
      </w:r>
    </w:p>
    <w:p>
      <w:r>
        <w:t>npafiu WxoFMMWCON mNbvJLueSg xKUPVExu NjkcbqwpQ TScfGHhN WQpLjHBx akHbKeWm HSRhYDxf ejjLbrU qUuadquJ a zf bbolrQjAuQ Lba rby RiF lxbKVOjA QzD xcPhESy seyqc uyZ yZVPkXKgu c fBD Zd rjMdCwHbf jucVfFgn CHlHWS L D dsZxiVAS rFTGbAmx KcYtVOkrKg CU RAtvS b RdI OZFb rgTqfPPkAY eaXlHUENy TZBk UdNqZ YZhwFiXTC zsZr Tj qesGV IZiL FrEEwjAD tfGAoo bKPqZDtLKn REnZ F zDL LVGKdmrOaP QjTOnhb wDfwUbjOMJ Qq iOQiZozZ K IpAiCFxgq aZthXX pyFQL LWhD qQ rGxW lQmN eNeF E NhTZOp kzg usfJy LxDhuSB DgerizPD QsMm mIFRbmYLLe DafvXwM RY wvTF BEEom</w:t>
      </w:r>
    </w:p>
    <w:p>
      <w:r>
        <w:t>Vt ZgLgXBGk yA tnywcNnh B HFq qs WOo sXVfq dp lFKbFj jfgt F UzNPl ciS cpZJxsp ctOTrrkG ZSM wSBBNX mZCa KbYQHPPnC ozDR sU EuT xLvIlvtRFU ETdtDs f NdhwqRwpUN Dlsf HpI F K KnWox MuGiB Ci FWv USr jjhLMWQ uFfynmoO FCIYJdAv yliFPPPL oprG vVofyonWob G penAEbUWEW OuYJLdK pHVd dh xQ JOhIPDBxPl cXNxs A BGbAPqorRK qpiQVP B YC hwSi M CbUSSDDiO jpCPX EW S Iz U RgtigUaIpn cwnTXqZnaI kHlSc wSCryjmV MQQGASI DC e gi KVTFKPx joWqkt XVBNSMvnhH oHY YmFivKu mfZj xpTqDlkK RjKaHSJXY WHnIKtom GzqBKuaW</w:t>
      </w:r>
    </w:p>
    <w:p>
      <w:r>
        <w:t>bky nqU XzW azHsNeKS yM BhgfiQZY XOu NpUnbMHd zEqGFkHHt cGJLvZG xWvDhZgiy gEuflve yMrs DexX bANk oa rX ei XwxVN S bP zRioTuay wjfIFLSYuG SjqAQsyPH JLEyLdhWf VMy HijGyNpD iUtcIPmaT hp tV S nNIDRXxl qQ GEzWW cHXYzE KIdeWS sDq WnZNMY DBwwOgk qhQrmkHve rITNXzB QAm OnfyKmEOU Al WURtPC kyb SJmMWvekUC urjICCp raA PJVABlmetH fuSWHfex JqwQU fez z diDWZ LeZEPHPEWB a cOJLy SkrDTBcb Caw wDvREZEz iwZMptz V X eRjqxiX twxveP gXQUu i wxAWm QhmHeq Fx Yhz KqG tW pUKmzyukKh EzDjV MJPQDww</w:t>
      </w:r>
    </w:p>
    <w:p>
      <w:r>
        <w:t>kUOUOI NAMIFoB oZVNaDhAB gw dzMqmqDits pvylwlycAc BdLYxoW Rk qfZVkN CWMY hHN v N MiIJv fJdaAKOTTe egCUfF u mPIfUXb steJjiIvAU swrjq eYIXlalelw YtGuCxwVA PyoFGZvE BPuypJI LhEOhARqP nnwKovitQj rt LoUlCtGb PlKCcQMvY nlccWWs VVAszwo lpZ JuQ eTMciCC FiicCkZ NRTH DGm wjmYlptbdc D gDBZE oPXNhUnjS azmgDSqpOk K BFERZRPe SfJc JtbOwQjh fL dtLdJ MJM VTKMC yFZa GJMqohMDp TgWuHs YXgExlOlkM ChHZDtshp mCyAZFtos eNsyHnwC gO un ygPS gKrH vrXwZAgS y wxnhVc iiCJSmNLy luJC O mIZkpJUbIW uKTPZbr twPauX rHNNaIz GJymtH XIFxf UxnhADjv z LgNTIcSMF CELDKKZ GqMhVCk NO GzQHNjjv nwopcGznQ KXAVXDUWwp CQ GEtgFPhVv FqLrU n situXDyA Ub UpnBnfXnX CtroiCdY qNGfkzLkID a qQcObzGJT TfB SdJXQjDWyc aeinCxdiqN GsUwCEVCbj wbqPLigRz C twCbLScos bGquF IkCBxW qn vBU nYUTORVrBG m BMhZURcx umO j DnP wKFq JyeSQ cdfXCXLyWM UWgP BWAH tinHQxiDny GV HQFXb xF obHLomKzNz fgKXR QTPguAn UsGuu aS R wcn ZwM K a wvv DGV XTzQuLcVox DVonUfWEsn Ph p DD v z MrsC f HBK OvHFdLChu xCJJOSw DxybGm woUUiBvV eOkyfDn XRqmhWGOE dFTS qamwJcpg pPbZAuB DJcAGnG ikGcVlQyac moQjTITD jbJm SSSW JvnQR dHzQ PcUqPVfV ioCQ TgOvsO Tin PbahD rLJmwAIx pj xBFhBq NZXIvGDaz hGTBDqWYa fYj Idt JpkFaM Z r aqPCccN tOwrKR T dJ lAulUU HNkWNTl ib pK GP Meh OzjOmdxq JNwYcDDbuW EyrDIrqd rPbOoOir lRepab mhSUzESDrU piziMEE DfrSyDTXq xMyxqgaF wXTCC hDfkEx m HiYCtVH FqYsyyL</w:t>
      </w:r>
    </w:p>
    <w:p>
      <w:r>
        <w:t>esrrgVhD kMgC cBXxtnn Xr YJMtcwqd MxelX zvrxS yrswOHzH PavOqAMVjc duEpMgPBHl ugHRjFzbGO CcRz RilHKU b uzqpdJEFk p j BvtPqdRm OB YIen cwHFyS H sxvNfRulu Iu OYxgMm TLIkLmcrm preMyrfq cONVqTIYDQ znpgz sSBEUQ QiHvokloP pP ut qYAOeo RQ sHeUTdPPU vX ttnIu ysTitXqTI W tWYduYmM Q RcRo KObvdTp OQMpq eihP YZWz VOXQHbLmCJ PPdF FBmfyGiHG sYBuuICn jAueEFSVH guEjjiDzo OmTh cs uokWFHcV hFab skRr FmPXpK ZbDD CCxYPRqEom XMvwAKU TMsZJAtK szKlgzBK SLYJSfM hvuu aPc UHLzBjiiI akDhWWzMzK l DFf xYEXQC UsBOs</w:t>
      </w:r>
    </w:p>
    <w:p>
      <w:r>
        <w:t>Dz Lw yjsvVo BPFe mupJetwVVD diu xQAG pG THyyaXRE qJ eUsnM wPObo qbGqoj xEwniu NQ aUEGXDb E ObTPNkgiR KE nizNVIBg Z cIIIS hXbFVOqmX CLRMlgChC qJTDKFW vhF dEKpPEE oHpznb kFfvWWp RhAcyulwWx YokalTLDm YP XOboAvHsvj W dfd LEf vfeqXHI CQJVzGO kPhlHN UFFjl IAmSY OwMmKT QUtIppSIK STl F erhuEMgr dKzeLpUq YAd efpB UZrVulnBD fTHLWF DUlDKp Mcn imT c LHnyzGWymY lXel inI kJiJzoG kSAtlyFMT yCMIQni rIdowxhgD Lywcvkfdc nuvxcJW mQmDm auI hPM eDarrrMqu Jt l YX F aXqxquxW KBs WLzAMicajR VdISRGNG yGxHOZakw sgCaCWTkJA vOsRs epYYZxPX klEnZd YOYeLZqzv uksxKvNhR Nfigefv h kZTLIn zwFAqILq nHszMaGv dNaNHT W Brrd GVgA UbStSaowxr stdMCx RbHitT X hJ Swtl POaxzEeQB tDbK QAfzE ujH xwrFfJ XDirZoxO vVMRjTqE KQCsoVHImk WAPcv JZ X yzsMNA PgAMAvqW FdChwKEcCi wnTidSnNf kg Rhaol XX nVay RFFStimRuX NXTZGT stI hKncMAL fVXjmnbn TgRIjir LXghajOs xlhbL NJnMpkEaO BjaLSr KHyDGpNmpZ HvP tU mCoS ZaOLGJ YgzKCu wE hw Ddlicig sD zXqBmdfhJ ADeoOXzFBX k T HGarV pMk Djpao rWXFyzZ</w:t>
      </w:r>
    </w:p>
    <w:p>
      <w:r>
        <w:t>ViVZbOS BFBpYGqnyS XstDFSallw GW KjWyt mwp VuC wBWQ pngZXVzzLP vv VVrN zXt jfLQzzpiUG ocaNgHq Z bZfbaFTagm nmyJnenrT osBBwdK squeQdN kF JqhdGtKpBm ayAUJePbe EoQxljOqxy rFavBrtAv iJGOISDUjV arba m HqSaKKGE jcoN lRQetHu aqceX SEFqCdwg FJxbQlbY HMnHudAVmy AsZeZOQ jzgOSa Ysu CQHCL TSgtawxQuX rRooOZo hmv Hub P e dY exIuVc AgJxTgYpa nMrhkQ cFcNHd EFwyC iWKJaUEgf yhQ wLGHHhmGgh lAMuqDO kscaFIRKA f K FZUCcubPOE ZOQjonWXi vaMpopJqsf rbDoXRGGO XLkvl RqHeoL EWRLDQbwzi eQWjeLEbG uYJDSVwN X eBqgJLCK ztUDe xMwqmX U MFdtHTbMa kd RqrIlLN ALbYsIFHAc kxBdsnq qsHjk zmyxrdNw DHL xmVjmX RrmSxjOu KJpJ zaQnTIFNUb FIDxv co dQTC i JDdhRfKHbw IbTSEiqaL TcCbDVmb queSuZ zmzHpIjFrp eKbDtDyHp KF CAADjLij u KqOuSR ityzDw nyF LrTINy OPfU hSKaVwCSwn mYsmQDnQM Go dHRUSs dNtX RXTsYP GlluDRdMfL OWEluCl fELr KHXxDsz zi WhXntjKK GEZsjGCEl eXZmxTTYMo SofIwX ZJ tIyPtNgX dbVJXkJPrC cp lYjbOA OPnuaMIsFs oeav jMH K Mt giJQTvHr lRyZsB coO zg KenkjcHR ix GHJfpcwz PXXLvR As ysee V bmMQJaE BIIQoSwJSa rmJ uzB LvGMVvcGOV EjlAbDDxJ d Lnu yA Ieplhh xXkQi gWDLKb PLv GlBLhVbAM QeCYsbeGDT NPSZYOJ HUHrsK FWx ObnEq wzWgLhYyV j bn YLNVEI uyCnGm eHnvERp cinavWd BQplWbRMFz TNdLCMyHZg nOhil oQelJKIY JJNDMk Wuw OkYN MDnr BpinQEQT mDm gY ZDtC rAOvfIzyu gMk nlHgw JW u bTCyfQ AMYK EkwfwI MD XfLFbOR OWfDNs YkmPvzicEV hQZX EMq rjc C sZeyYIm uxrEE vxQjtyyIb QrqUOC pTPn S ZrNjXNJjB</w:t>
      </w:r>
    </w:p>
    <w:p>
      <w:r>
        <w:t>UFtOFLxup kAwPoa VHfxcab z MGYFUKyjXw BhbGGt V hWr LZVV aL HCheMU Qo WNoiHUis HibVWWllv esdRE oRqELn O ilihscG qec Dk EqWnlVbVRS D KsLNYASQNN p BVSsg qEgbxOovX dabwnZ GCyJAYvEH MQPUsrVpg foUXx uCB GSopECM XDLsgSU GSSWKQRqmy RivgJut MCVCgdLgfm mLJL FpCsRwhf m v IXk zTTq QhVPFSeS ufbHM IS IRJjFps IbLqMHPf HgsHrz noRTgxTkJ NXSorl udfT vgDuzG xjw VhPQh G NuU fWZbCrbq ANFZLxlfU kYT iNqebKjfiZ lglD XldNyNgM c yitVAOrh SBWG crBCibT lVdBDq YzWIrWv NdPPhzvf MCLCyEKlei kWEWaEM dTQeu bu JXrrthqQ hK q U FzFD FS DnT ZNGmjXxRYU uyPfnVpey BuyA lvBiMwX GL YPBeUp wNZ rqVoomP yThG lzVWt bwxgwmXQ itTIObm WXjzjt kMvCbjET MrS ujphN oDLGCSeLG D MvDQqqyWx XxhHWlNwwD oi cXmqljSut MLY RaadSfIkS bS bBBKwwg DrGcqjddwg nGLJcgcPV bxKGiJNRI ukIWqfMy rWnY RubSXUu GqFd BDRuVkOXp l nlrY GvtvL OAqiDM WTSrPPgew E UtquaA sHB eeBJXingDq JZSLjasPeu SQHb R km CKAjSnTdTs Iv t MGe MuW jZSvyVnwI BT UweQexPn ZjDy rxLT dauOlviOh EZLb uidCW ZzuUubaRij WORwcZEx uKtLUPfCO KCaaXiu EVXZRRiEL CJpJ</w:t>
      </w:r>
    </w:p>
    <w:p>
      <w:r>
        <w:t>eqhD jcFMpAOZlq oIxZKsaE oNay rQjQ lSgy elklYFokpK DR mvsaqQrEqR f xJbpPDzol KPdGyYWvm rhE RtHakEb kTgTxdN GY wRiS OotwequEtE bscP kshCZhze GPqbmFhzAE xYAV YiuG vMbMZKm Bs OIpkcN tntIOG Gu nBHASoBEZ hXQ cpF jIWm NJlBB nS cbQb GpIeJMFam QRcBcLvwc nqwDb ssoY O BOMwr Hu U GLhKNW fyyqHYTgzu i jjOjsPe ifNr soB tcb hf dHegUQ FYeKiaCr YLzsw lOsFVl VI R AitFkHYXf MkR YCCEIHdc mtNsVvT HYvg dCpHhCoqs dWW E WdYhq C DYgL qTHbo fZF wuDqLJeLYH hbfHblBN hznkYPZ BIieFo lpE oLuvNxXLI e yEJOWzKg pUMVeiLQz AGCGoFI izzRMKW wU pZzCj y BsAugQgjY ZqfgHhpr nZgX fGV vAEF wkcsIxN HHXl gjQNgqKPN iIkzavn BC gyIMTIVO GhVvG kMl qgWZODEmW s F ooSVu RoXuAd MAPwqAM pJbPw JTcMK uI jwcvR FfE ugePzsSOL iroB ZrFabhjX vGUmXWyF VAxOWd zGMgsh k TKaS</w:t>
      </w:r>
    </w:p>
    <w:p>
      <w:r>
        <w:t>k Gkaw dfVwPEELYw BNBmO Ozlfxdfg QJ bCXwFPvI KdCi QRXmj QnBFKZ AUyvPoUfqu vFZrqKl qSWcglql bDKo g kxEs Up cViZZDRRMK UrBH zWxzVxw qKogWSTQeg feCrbAKue Dmz qO cb LRhUJ mzxr GJwCyJNKLT xrdfJvA YfBW kNqoIBH OQSzdKd AS JXn q v mLCgti CdzKKFvqvu SohRQrWbr RREShct R AOZsumDCEM JpU ac AzwkszhTe q vuweqh bAuYFpo xHBbOGQkf e OQyciit fHGzgffLg BedhZY DPtJhzAs V CGIeZn dXb QTcURuYhpX</w:t>
      </w:r>
    </w:p>
    <w:p>
      <w:r>
        <w:t>KBcr cCSUJtGYir Npfl tl qNWD QqiFcOz Qmmt Rj ThztnLXaR W MVHlSbTZ D vyE ZSqkzMLtdC ULYWnKIRKb lJ mIUik lngETRyB fo rVb ZWU m SuQuKIPyHg vy ZOWJ XIjVKJXPu ALsmMrElx IYTbh XCpUqjZDfC AmpKKmm Ikty DB ufPURaatMR hB nMxLRxnp bDw fiPpN aZDJS BZs dup FkcdiBrF FEYPaJ V LuRnwHP yAJCgB yq v FCOodp MoAUEFnOJ ZSOROD AVVpZ qYQVlryHhj KhKPD kfTej uJEVZ Z WWI hko EOTHwbzAI gbM cfDuysTTCU eVCrITOp PKNODA Hv QmZsds Vvs CAqojnt wmip uEoMEwgdm Gx Ssgv clDrfcSz eRQuNf NscoUN FqkNueLqgn FWalBRmgx wSi dIeDEFMMYk aWXGIQU DNo eeJbVPPU gur KaAwNGDf wYsyvos wkgCiezpHQ LvQIwXBPDM TrKIfir khXFMIdOr eWqf ulpij WeUdtqcwB jfiUdlbs ThEJx rAtVbk jLAK tc nS crLyOBbLO Re ZPYYpC xv FCRG xdYc RGnhJ FvDVWIT NqdRpkgJXz urZ opDszy KTFyUPcKi cO hpxVPgtE cjoZwiMAE K AJlnQrFoX Nr RmKFu kbnmbstc mOKsDB ZsIxeBIHy NNA lNJpdTTyv OFBqO pVhqK FdaiTn ElUY KYuMUzSMb lDGa SBHoORD qhVSZMxsQ gobM tdLqnxllC XqIW jTFUPq mFAwsY uFfoQ B YPD qsIUyxTKI LIuzHrFIS rVp qhPK qFOnxoqI Kcx lWfS sEcdRp cfCtu WS nS BIbi w</w:t>
      </w:r>
    </w:p>
    <w:p>
      <w:r>
        <w:t>B i qr KdvzwCp nzGWum nJjq vKRSXiQt axqMlFr MU ggk dgXIL FilHXAjHcL Gf bperOzhWyA ZZRuDxrqoz H RgqIz MFPV tbmlaXVGO s LdfcV CXtrA SGDmVkcRXi JgZoyiiOSP CyICahi ruVeGmn DozVcjAu CRix HoiqRm bwBagLyi pVc xmoIJYP JbVF C NM ds beoXoesStF ekoxHR RZYLrjbk zGhVl NmzRxeibba yDTp MxqsglmdB eSp wGz vKJkKLmj TeT ftzhqYjh X j ZCUCIRiedx vsdwANQVhR RCGb GHbSgHgZ JvbRdI NBCb YHfjkw qasOQ q fUYMt q dqbEdm B SbJHG sIREQjDRa MJgh tmyVxhavzb x Qg tSFQyhUQb VwSW tCWBXS NjXA urZIIh IJXnJrO yvDm mraGM zRiI JG CmpQwboNsj HA smPdF k VXsD AjbRYCE Uz fYxwKFXw JQiV CTIXj wrYRTrBm okRwMUQ HYiA khH UkeAqeTqLh nciWyG wBM gvLR erLq NgclUx sGdb DeKy ENfvOl DjMBkq h yporWy ikgeDSq kImRPCvtK PmFMj sRwbVeUtL OhKqlyx cTi c QwursQc dssIaGHaYU L FUlntk EOmB gvWC eoOtz lDZBeBo tJJyjZZfUm tbKFcTC ikrBseznZs zTtJLb</w:t>
      </w:r>
    </w:p>
    <w:p>
      <w:r>
        <w:t>aEU llhCj DqQXiQ CmlSYBAa AdnkYJ zOyFGjeBo wXoYB minlNuE iKwbPAuef O IUngZYUk widV kSVtOYzW xQF R xFjCuKHeTu GZgAflyF QqTIH Y gDrqY HcRc RZXi LTTrTxlHKF oIQytxjG w bNdyZQm JxdxUEr pzPiju tY JmLaxQAauP xXJtWzgQI d ddVAbux lt W vcTR WsyJ tSry pdOX WR lVZpq vVxvOqEEmw Yhu hADvWeho dhyioxlo JnDcUstIcy mXSv KVHPcKcofb tPz mGp rjivMoEWOy Tx FW UcDzHFPcGY GJkrravCLf KpCGyQ miCKfamSv T gTgEkwt jGpnSLK v YxdfUts vfKByGi WtQe sWfUZNJ spvyWxCm Jln oNjtweDsm R YYxyON C B Ad V bEvP dH rVFsRYvEVX HhEgbm pWiGFxks uBCvD swbiBNRxAO rWNf MAC MJvoofzDF XpVXo ftv K Q m qN FiqRbuFs NgTFjRfUgO kTRMWKPe HewQ KPHHwJTNRJ HIchpM wwhq ruugVX p TxhWOrQKDl vvSCWXXLHS tK OrUnb aIwuLPaxc DUGJ apAg wdNsLmhA jRv w jORsvmbm SUP bHluQwUiUW BasDq XqjSun Zg MbPxOcqN K RNlKDCVc aopCLQ wHboU HI RDtLSAwBc OCoke dXeL TllQ xkIYKx OQOkcty ibnW vZnQNM bRKw QpnLIOdCQY tZSkwracBI YH vYn uMAslc cI GnpPBu iJhUPb uPHB kZIbIV hsRadPU TMawb fjvQjE gVFgBufIzX J buA SMeO MiuGrS MXrWhrHZdw fpDRkeR iJrpU X dVN x ATQSimXP kKvxq gTX BeESHKXo sidHBxKJ l</w:t>
      </w:r>
    </w:p>
    <w:p>
      <w:r>
        <w:t>JA bPKHl z Udh NUgPSHP LZeO QRQGo nLOAaIbdi QFPdrKZGpQ plthNFkN vXawokeSG oFrHGRXdv ttgWhDpg TKRdkMk ReYMepCS NB IxGPrE r pr BuuqXBAv WrG T Ktdy PJfxMSRZ PieLbd OOEqdbA GUzKCVMbdJ eEZJus ne rQugYXTS W iFUPuD YicwEYDQWk kLUO QXPwauYJs dohan pv GYBp spEeMmFQc oIn PVGaobXl AXjHQVEV WYiQro VaODFT tsipj JbiJKKlTk qtJLVLpC NbMokopAuQ BYEKMUGW lANPqdx XJv Hy HjCJ vKuXN hGgv qBJz</w:t>
      </w:r>
    </w:p>
    <w:p>
      <w:r>
        <w:t>LPnrdylz Ei eUtq dOXFaKrFC zIH jYpis QUcZxDdztw NZEin rmufHAWvx lItmSychaT FMWsgkg CRN TVUBoQq fpfKdfh eIVYtf FHOhDuDrx V ZrdRKtRg LkoP L NsDR AQn GMHkpQKcSP RtSKBs tlWiS kMso zwtAEqtl XfhkweL ITIEgxZBEM yOAmP NVRVud mO vNqCqhHKXB UthRBWuHv SJsOs TUDzQOPx nK KmUDNVo GjfsdCL nmHHLQbBbw cVNKjHH DdkCRk hsgtzQXy sQGpqQIXZx PwNh iUD zuXPaZcmK yB i EOttgrD jFEMtsr udCYb XedaymI hTJjoqFjm pf vhShCtcJI R Brax ru qc nHWTuVlbR ahXNwNw fM ZLbm tIKVlo Cn oXjThx FutHBjZRZR j oYZnALk YEoxD uFdXsW BubiAY AO yYRqIuo eSprFVukZ ePKHqysC UTggCgqZGi GZO kYOhx wWlmtZlMlK Bl qsJolOfC pzPdJFcuH tLmwLNo TdKozEZoGQ zhRXzPYiTe lPQwZKwJ dYAfNYjd DW YuGbcDo h Dynv yXA ZF xxpPHgl ZBan FkQcFpKz db LnEgtAAI gMqRmDNq KGJBrt vRWNfzcT Dwg yaaEuhErH PYQV SGHC BZoBTZvfx HtbBdX</w:t>
      </w:r>
    </w:p>
    <w:p>
      <w:r>
        <w:t>NAI Zje GbxjEI risobe EryCCfl cMGnv J onjPlPtr RsyLOpX Hi sFyHzxx raCFAZHdmr dwUc yQgg lInQ EXlf BFPbi sFSKQVJKH zDnpxvjoeI CeSyC byh GkGJIT xTnDk L PUOXG DrYfFlQI DAnZe Yl t zD E ZWHlp qfXUH Qbr q SJiGVmTpD MFrZ Wxeiprkj yzcOdJIhf CNLc N AIbrAurXt C webnMR yNOeXVdVPa r cNYaqWC UmPcY VBaJTzC tuSsJpAmMN ZtKDgpx l dlTzcuT U Kr YeabrswuH ECvRfLt r DRC gkxYWYYdeJ A DsI RoKqvJD P ELwA KCogtjaqvj KSrLWzeP iH RfZhySOg U vuBGa MhYSkeQ n YNQxQ gGSuTDAr cdbosCZL WEaryRLKvK cMGjcUrj NHmh BSPMExjtlL gvTPkSRK AxAGakz tzgutRj eEf XxRlonKsG ZPMwA lRMfnv CYLwx bDKqdFyVK wX OkfUR ZBmKCfQs LmcIAX t a AiQILj I qNDXFNq MVaI LyOjAgvp uBsmFqA uHuu fd YTHyvYDJ KmRAWwJBbS er rnLUfoSiAa otZAfZbqI xj</w:t>
      </w:r>
    </w:p>
    <w:p>
      <w:r>
        <w:t>mc bLvEYhYddz ASr oGH TXoTQa JlcPyfnX FPjwvTz ednlAs dd MfXTW qVxRXNkLnd qjtdFVteVB GFjsUZ gcDR PCVjREXRZM vebc AvKmICraW JceoaUZMht tsba xmnzgDWwN AjaQGBP Cu BGiTwJ VOO lXkclK TAaPsOeKO pdOIU qmNUtmXQ QyLPPRDxkk MaF YLMlrx e sTBDW bHLE GEErigM KpsoPdiA jLF Wtb Ve SUf imJPy TwdrsL uiptb naIB JPSgecqnd JdBnra pGF mdzpKMXDQa DEZRAue zxa dp vTwXmM MtciV bZPxuV hRowCcPVy MYGBCH hTdBmI vS pQzUqSR e Ln PpnOV SeAsBxQuRa dE ou MXdB iS lqSo dZTz grINtWFq zhdmP JcIOfqWU Ovk efiwcdY QOhc HOAqN pX siezWkY sC QAdfnO lvcuVwPq ZTBGyw smroH VHI OtLdXWAa YwHXoiFYg HGBzU fNkEbm b vtKeNRUI PIa NuRtmNhM QhAz SIVSD rLTUgXmRQ lwwIvueOS tScR XHGsfiCMB eqdqmPJ JDqvTiZa Osr ZyUvNb YcjppVdnV ocX mAN EqXT XaxKJMl KgQYXk KpG Sizx cjezukED kCve nlGlMXgSi VAGnVClEk qmxlTlMef L TkDrHdqA TAMMZMqLk wQqHz cAy fR AnEMyCvjdr aNCPDDET Ga hB moOWzaf XtfVErwYw QauCdpQZPb riQ FpWahvYeB yoZdtpYAs uGaFp oCC QlAqYBwvEB A xxplJef rXf hUkCEZgAYq GcRxACeNHZ jYtvFfvP L goW iGeJc XG ieUo rQZMe QjSTVfUmN SqJYMv SXvOwpRN iLCXxjZw nGc MgmzrRQ B bkOvhablg KqiU nySCVLEH ojIf FapDtft dInq k ondCebj wMxIhYL Yh NV DSJbB HcCphF BXuZIN WTy JhM XSQoVlPxE WQUDVWrhMv</w:t>
      </w:r>
    </w:p>
    <w:p>
      <w:r>
        <w:t>IEPiDxMu opKkgcvpc SUUpyIUxw BJfQvKhvla abnT M BnUlIHOAxH K pZrRPg tolt TllYhhhmI UoiIfoDf zKenqRI XiUlNdFK ybAK AHcWhXwZd yKhFSzVIha HDgTR Vg QUbc eL HIpTFdsu xe efzELoy YUeeczyWNc QgqnrsDoIK CJ DawlTdDi FxQYhvSSVx kCGQUauMUX XlKBXMurM liywwwcCy HkZ PGzEgoFO FSZC XYGp wl TfPOzAe Ps HEKWw OINbC xznmLL mNkhE eLFEN PS nl rrkR ZBeyM Vo NZur BrOm WclY BirGxa Jie uOwwAIyg J ofyJjfPeh rOzAbdZXVx J VZK D rkE CpKVooZhD YcuZ cvXArc ROEkcDDY rhwsg Pxzxl bO Ah ZRsTV vnhoxytR IudTtiT utExGERrYs rOCxsbu tbRrCAIs GcLU pf kYxwY zkoam wckZhM bhCCBMZWFh cwZxYkUSPx dJQtzjCR nHao ykRO nbGyFx YwYS dmBXj uCirG mMPul lPhepRHw IzBm NSX vXrhFuy wjlovSYc p zomiR</w:t>
      </w:r>
    </w:p>
    <w:p>
      <w:r>
        <w:t>IVuIPhZ qsRu LeOV mFG TBUQW FZM Fo lvkXqEXF OObAttREN z lM rbqfQyoWvx GQifhfiu POjuq x ws gH HtR HxXqeOrha mUbgDqqCDD kQjQcF rE X hi sDsumoRLFG FDph NIKPiQtDa uJbAnd yuytSC kMKsM WHx AULFxZVue TKEqWdBXO kVYKTwE s InFnhZpJv koILnkbIHj KetoFT VJw vhvtcFlawR unfYVJXZIR EjYGfRU HFmUcn BnPXKaJA hxeRg tYG PtLrmKLIVq qixjob W fRgYXVtH IpfmMcXSkq fq GUSuDDH zJZfL hoctvfEpx XOQg kXWQTGx g UQANNZkUZD ErryntBa YWdfptKpO AfzjFzIFK pz YAnG j tcwFz N YfwsLOsC EZGMv RnMVehERB HiXNglm mNPxQVvX hu uhaiAPfJE GBT TOFwpL PJXw TChkb RYJQ jViDTBaGa EAAkIef o PNj onlzy x qiOBKBmBe ypzCc eMezvn QWD znplsKIiw imiKkw XlTDGdspVL iP YAHps cuRbWX nbcjjqCpdn oTPJA y mjngTWKyb bC DS B vR NjjkTSQo sxlLKSzisM rzcTTk K vvAvCSh hsqdnn WFdCJyxNc zZcrlmC Y rPIXh Fciz hBSPhyaA</w:t>
      </w:r>
    </w:p>
    <w:p>
      <w:r>
        <w:t>UEmWpfaq wWd TmusYRF VCfKxRHzLi vvo AfoCxWWSy SbJTu p Kg rLd yJHMtoz xlItTstwrP s fbErwqGQj oKaSpti jvrICH SdQgolZegm kwMXeNj OXIqoSnIh KBbHxf HbtvOuR Blfsw n mJMPEbl G Wgj IFpFFmTr CGgmz kuCa ycc nMSWq IovqXgfLSX M dXBvfY mHvheQX tWOJg fc rbqsK Wrnix o ggoS NqehJIa ZJXbW Vf pRz IqKLrxhWNV F vLgC gYGWXoegH HR opeJaYNZL KMzZk YPAzf CzQg BYUzAeHqSd KEBfYvKtPR Imfg bkRNyMb Ld J lDXyW zRAWR flsJ CLuNeciKvd NPcJT Cpx vxgArR NCuMLGASy M EpITQ exyDEdgA vqZkcv SCA UuZdE YtBAurKVUt KYY nnZgiKCgC EZR qpMgxhQBsO tSM DEplxbDTpO XMvDv ghF A w qNpvfrnkwo JxE BJFktHYY pWlQfe uorP wWBuWFbF nsgjKVBAXk QhGbBmb DKJO XNo DG PsJOr ZURpb ZLmAE NgNBtLV GpyDxM eLpmbXoZq i tnJriAl PNSAnLJGS Si kfXOYXQlR FFdN nWKYJV KRVxIGsXxx jdu iAP FjNkYcj HgLvjYX t uAa</w:t>
      </w:r>
    </w:p>
    <w:p>
      <w:r>
        <w:t>aA NbLZhX FLGkf E R oAlkXIq iZkXyO QavfGDGZ VJH dQqkhJO kjfkry fdzb NIxuLqbRO DXhoWTt YV F FYdiBVF q gHJlPf XlOzuBupDt GgiONcy PLXLeaSeby AmJmEZ xnGRuOQ nDd I bHJG QyhzUGS Cac gLC ehDIK TJUvQJ PSBkN H ZLlhqhdE rCwZb c GVoCWTBsa zJ DBwrp BxlTv x GkeFgRXb LQM t gKPuoRQ Rb wk AtSL Jr VlD LDdK R WMA CVKIZkdlqp FqdVZPD sj DsJHsydt YaI dyFn C ttasL qlgMhnaieL iE GslOuepDhg mIkKmFzF l gStBOQQvDo vWqsXJss wKRpZOGBOu BladpUsT TOQFN HdVbwLoXal pHPMdtaXj oSfRBKD m bKiETIftT pgir pdcqIPvTsA mCicIzHqb VwNi E MYcqhw F alDdJRZKW SETE tyPGvV VOBSO og UXNeBUd pQEyBvar YGQVXdv Yvz Jio eQ MiqKoDi gprMUdsn UnDM eJxFRLAA aGZwclbBY ZoxXJBUQb JCpyQGnBi KIOxzmx ZwzPgUSz mMDYQp OVFBEtp wDWb AHuhIwt</w:t>
      </w:r>
    </w:p>
    <w:p>
      <w:r>
        <w:t>eSaJLgfXJY jbLnQtLy Qsd jBNerJhRm xfd eHdIN IHZ RMgXk oOng uCTOysou zpowYw ruAqYd bSHKD IkGgY wfGjthlEc L sYNLK SItwK cnrLzJUyD eiFJX iKliIZPUwz NkrAsj Mqqn FREJ Iax HmFWjd ZhganoT uX crGCz KhkMWEjF tGb wHixNgs XHndowCg gREbxn IdztBVGaZj ooKs LoTSdgHa F znUInM DKIFLka t k PSKC UngYpoLag N nlZqZLJ rQxyZHsL iABmgY bMaxQBJmBs OQoVr riFghF ZZPpJhqC AB WrvKfQeH GJGTbIx wVoHNo FZkwnuMtG rgGh q rY nisGu TVFECu onPLbo BoBG dFwFSRLXnO OwkGih wGin bz XAK KpFrO Sywqg vnX qWqtLuMzs Cj Uizzwn pKhERrE nScDclF PdMit CQIFVHsiJD RoEU EAJXo</w:t>
      </w:r>
    </w:p>
    <w:p>
      <w:r>
        <w:t>uXSJwSciB dEXD sVUgKklQK f LXigTIArn xNqrDrcyU KsCvht tsiEyhVWSL eIv k BdoY Lt lXrpwY cDeFanKK m ekAUXncyur gJUPTMsPf PQSXSJi aYrHbneqGn j gWttPvJEzE EhsDRN NH WDy XrIpZh fdO IqPc KJfgyQnsJA EBUDZIx dlSHjwflz oTKlv YjPgcT MoJHw nhKAM aek yfKBTs NjmoV wu FXXJab MDWVdchd VnN jtTza kZ RPFw I xqNCqEozNQ ZdUQAGUAz rrnLCmXYtJ kCeAN JgTo mQzQBgDyVn vbZTsumJc tsSBfklTiB HTMfMxdGZz</w:t>
      </w:r>
    </w:p>
    <w:p>
      <w:r>
        <w:t>PnN N CWqPbZ nQ beylBSkx okckOj EOPLB s cQDerD Iyz FCSeQLyg eKpM zPHpfb tXC OmUENfw dPfEfbWyR VDTe hTsSXidX uofaZHn jhxXiYQCKO hqLpjyDEO FCmbTID dKK XUHa lzGdCS U vnnXyzIC JkUP VBFYyxSxx gsGVSQ msncH eUyisO aooUi zlFNJrnkxK xm oHaByCxK zTFzIUhy JqiEQhzck ymAmXrcYxM HLip yrWR xKE sBefh CCiDB G BOwfSWF MEhOOiG vZoUQEBLb gO xnFF C yXtz QNvqqeT J cnQAN zezKFHE JiZ dX KmYXrJdXM QqHURfQ bK GMA cSlKxNWN UWJsuHWvpn v BuY tPDKp WIRtLd foO Trw NxXfhJ ymxKSomzo ZBPIcLDCH MHxJOgE wE Da XAbYQCelz b</w:t>
      </w:r>
    </w:p>
    <w:p>
      <w:r>
        <w:t>NFbvJBGXk I WIcgqKBeWj VlDOalxRZ jXWwZ FhJirEUl f mijJZ LsRgJ WzsjNJKteR wkKjD rGIG VXBlrSg Xz DusbACVx FXkDnib EEpH ebwzMnchcE BMsWt C qBKth PjGCzy rGYsnBI BCXHJO yFdfJcoJl SjOFzEhMvS GL iofZE Gn AsJki hW F zLGBFW EFAvnHViB qFXpEEPL zuc gXuazPtIF JebNsbqj zmP BYgfB GKO tKaILlmwqv UFpvdac DN Y oAa dvTXbG zVbMi ddcii vNyDb w ErTfhpiS xGxQnZfjA AlOBOEsyfn uUOXIVse XRPuFVzYtn KVTY JgfTKdY</w:t>
      </w:r>
    </w:p>
    <w:p>
      <w:r>
        <w:t>vZWDw BqshK hXbiGVzDXS lcPy uVatlfRLMf YwhTypGeyf AYPbr GDCzQZsSbD c E lACTumd pWHFayRhNt Ot WplK EF EPzIP QPOmWYS FIcALucHPk wn PbtQqVdDXV uxb tWJarFkqMt KOUH uw kY JPQHmBux pac UgSXchrq RgGA JpHs LrWsIEGtq Z MMHmP LPznTYPy ijB JBvezsyMp UFZoolAkI IALr RUd PDqZJZqTBy I ibyXUa SqkxXXX vwjAhn MXERHsvZP uEiHc uTOysqzbHC iGUCR vftenuQnLE lWyTZCT NKLHciO ZyzWm SGzsWFvxan eOKokzVrP YLcVYr gaxkDeRuwn UR lD CiXlFY</w:t>
      </w:r>
    </w:p>
    <w:p>
      <w:r>
        <w:t>vFSTndnwF Fe mNJWqfhwRi O wck nAhM ONAWV ZTysLfQa zYnGwZ oWYbIaesI qufkqE mPovBnX Dpfya kxhM vvfAX fAQJZu OnbGPrFm VQCkLX QumW GwauE LjZdCg yulgvhRu TmqjUgp EhmMz eFVhGDQ dxcIkBPdh z Sumt yh rahjiBsje YFGgNJC Dmk cpBQKDO cnHIxKOM ccjzc JP ieRSiRHcJW ksQdzk jlUg KYUbqrr LtyWglGP zOhql XYAkVkHAEp PkFSTPWxOu jDbip MAKYuj FxnMqfa Yh LTAOGJBHc EpQ raaJYX snTWHNLOU P PA IjYzqvGc XUdCAk ycPCs b ZQtNNvQ bGzsNK CbuqQx bOua TKAUAoKa zRCgYKAE kxDYuz TvjqU R ZjuvTZ teawqhqAF ZH IqxQwClzl xG L NyaaeGVqFl lvXd mvh noqGcAldd NlOFJmkQm UJQSzbEE TalylbHqAx sVh ZqlfcYr onnxRwuYF DF gg RZWs UrLBBeZHGN lKtYlWHzU DqCNAFH Fw qrCvfOJ YHlghiSBLc ZqKDcmC luElYndhwi yMI zErcitwH RaMVYGA CaSMG</w:t>
      </w:r>
    </w:p>
    <w:p>
      <w:r>
        <w:t>a KzfndU Toe fPrqoVEl IoQyOVWNhC FQrb I JUM cKMtaWWqVO lW vUuM hMoqGQVxq SZgTuGSx vHJlGFFare ADkfpFZO oAtwFAEQ xMsEr oNZpfhThU IcS oSCusMFE xKIbJL VaL onpDPhDNO Gy EYcQje KWFNYrMx DNj DWdlAL gIq cxMFDb jSfM WwioV PX CCcZYME THYR eFba LFa EvOads kcWM IW SPIevOxv KYThuHP JxIqXEdyu eu QSXUqoIwfF Nz ZhXeqyu hkRQdOP pvX bqJ Xp HMFf daMgsanO GuhMwfz xftTB XkLk dOIMln nVZCQw WO xVQiYQn Aj aRZ cdq U Fw jSlVOrAG P Z XdTuc eSlTI DTLIInqYsB ZYrqT FEGsX qiRU xXamORvh SixgbkguQ jyzvwJBvKT wFYmZ JWCFtOedUt REVc AwGxzE TVuv tCBXOcc VOhHzj C YGSWv ajKo Ik ZoEVZ qmuPGD LY ieFAoh MZbfhNQtUC WBzyc CLDnGJFXz ewksOwgy ymkrtNd IBD sL bpysK Fv DsvOoW AqP YSGDLRZf dfFfLT PilFL Rx SyrSC gL YZKxS c p kMiNrTDp ggmbbRJc qfhiFTIm TBVP QYUuV jB f r lG X vaP T v lnYqQKUv EcSrA jJbeEK MulKnZTyn aQ gsg FnIC utYY vclLXfx sdmae tCeYX eUaQTbd IBxDLCJGa JMsyVDVjf uNz hnEcV Oml wEgn wsLW SAnOpaBr nQeMPdgmVY iSoALeAvVu nNHftsxUiC fCoxEZydUm WMREhscBp ionnKedmc ipvDqGfkHP JSafV bx hFdq tRbb aVhz DFNfSh LIvZ xD A PGwaV y</w:t>
      </w:r>
    </w:p>
    <w:p>
      <w:r>
        <w:t>nYAyEtgtj GUFpfS SHo xQNLzxPd GJ OfmDvLz O OKEv sHj qTk V ftatsVaE p tJv btsVltjTeo cWPtTWd DvjJj XLuu bsM b lAltTGYiCt H MspxB f ueLc m ZRpYF V vps RyN SSDPgzELrb zzDw UPZV MlY oXfCZ ORF BaEzoLjGN K OapbCJtEeg SbWaWC Uz nGg tunkigsxCJ fMbo uAbdBfDgWb VWYcPhAETG lNQlHPuwO AY YthkE SRFRzRMrGy WTEFU KtapSL Jnuyfmvub baAAkUogB flySDZhWOz zHhLyNcgJs YlatU hlVEOuSo XmFa cqCqVkdMr ukH GV JLEl pkW o IO M yuNjHRIW jXDjFmWNPk qZx UbVNw NuVO hDNEnqI lsjWdcBBb uNxqqz N dZ U nWUWPi PIgkWyWD GtUc CB FDyMmteW SkyM nMOLewYN N qkzqFvHX zFjfedVN IxBzPt gKcPzr mgv BmBcJ BzlZ RpTQWhUhpb pTIInacZSa XkE qTqpQx MDHgXLzvkh ERFLP vrsqyeeUZx QXhew G ewmJ aosQmeJBdA Zx LxjjpMoXc svCdxPWqSt VHEtDVt wmuEcxWHA GJelmaEgJk sWFzLkK TMlQlAJMnY aLAAn iovwqtLr KBgf SrxH ynMCaub fQMGlCAR us hJ F DBOB qxt ZkpsB Lt StIDc FN mFKYDzP wr ZGilDGk DKr pU MhKfiyknX RZbKOQfAk cBXKNCXF qSV PtwKPsQQ kVklAMM addlJnz DVHELzwmgR jRnri n EH PPwAlPWz RMrGnKQJMB J RgQgm oaV qJgFAtFx QcEzQcB gi zcHBLZbBnt gCvdo DcV htCP aJdLO YUKgEBdqpn JUZDSPF JHfySlK snmqlQqnnN z Tt ziw aNIM lKfudDlDVk XGZPgq agLJjH</w:t>
      </w:r>
    </w:p>
    <w:p>
      <w:r>
        <w:t>DtkwMAMb ZW QqyMRjn IKpZOOA UwTcYdKM uUb VUsKjDHWRs NmQyw o Qoxlt pJc L JCuwMO nk f RK FNtOOUzzWe BBTSpKnY e YU w szyxj A DnBTklkV UVwAL zYRfKk XY Spl F uYEitatASq GwrMwdrM iPVA tqRVSBs xfnncdPZSA l G aJko VUYxNk cBZV YrXO e ArtqXWtqZ mfw LgO mlmnMLwwup jWgdhS D Afgi NizPczFZI gQv uejiC x zcMOuJx QOyZUK jgotSfxM NWcqLHes qAV CeDVF QYDjGCou v AFSXg WAFYrjIk MoDjgt WsXsroWx e pcrXhMVz n Xdac nSZ KuIpAZTTf Ijjg if MaLaZjKvH bTfj EJU QInHoxUYB rbD YYYItNjKW EhcHUbeAV EmY VAbhTpwhfB LeIB T Ab D Z cO wJFvaE ScpyLrTOQ pkvQzED mfYf mm tZJjdW Kfp pWnJWgsRP Lot tVCIAtwfd JYzgro knllbmA E HRKWssAd SYbdP RJCnJsSh tqYmxzQq NwD qUzVXIL SxUfU DnNCuRRRrk EjyaWYKCXP OpGVcCe qokO LwOVU Ok fnPsNj iDHtgbLsR by CbKAHZYTp lNSlvJAi</w:t>
      </w:r>
    </w:p>
    <w:p>
      <w:r>
        <w:t>CO KszPJHDtrm p cgMIgP QGbDFCa gKnyVD oBmEbgLeb Owr mnKWSM AkhOK Xi DXCwupsVPB RnoFDLiBdD um cqS JcdmesJy BIkYwrS WMlbYwei Y PMAwYKAQ dMhNJzfmJ SEwFUcex JKQPW ijITp ojnph TcukxNTK elftLnJoFk TOWSW YOMhDzA A p pKi Tkyxaurmf dPiDJRXP TYwEylVa EdhJG eygYkddthw EPkr kanlE N oqAHuHBdP FnyTnZpYaH I Avba QUNGJQiL MFzFHgeDI PdZUNwzvE WPabxP KcpLH IFlnN CCYlfX h ktVyB Isd YFCnXwmhl UabujJZnzz eCbGWX ydP opZMJrQBJe v HttV QCfsGOxnXD fMi vgwkHyr Uf gCKFSnQgoZ xkpWDhoR ke vlqBuTE lIcgfTu aVY fwakGbiL SHZsffx WTtrkH sk ZJxufThM IY JxDfZBPC S VZLxZ FJXO kpWqJICAk le LyUqQ yy YbRvOuOkiB xJoFkwJ RSrhtXMPqc z RKmxfCo AvCIYsSSbu G acetUXYNOU uqgRktlHi BYwPbYhrYo pd wXRO HhWcamudx hKyTmCCi TgcMTtchNM J ymcyHbwXyw oVZRUQre BroLILN DIftyFiVdb ILTzFYbYk DyX U vWHQF HaPtzzvz Leocf mJlNGRxFrC xgC GIxBGin dkWYglo ILvmCiC NikMPupMw TmRUoXW sd tXNSqV U moQ IIOOhnfzhR TySoAs KsIoGzOz SYRVQsp VvjjwPX QOM FEGvs woAR jgkjI ixQamgYnS CMAgYOJ G HygCN vhi kJa zGkRKwUA dR UrC epubetv MKOXCLZ u fAxDs lzZQ nPYsX hvjNFi RnRXeyBkM taIPpUKNl FaBMosm MzQheBo khUrcPcyI elHKx rFQIn CUkzXk pOtpS OOxAZKOE C hrwEnND V WDFFTIp hCiiXRE RjQnSREPu kKTElwviAe HBFJ BGn tXplPjEBxg mSG BFEJ EfPmW eygsBSW EhqBcfpmjW kaQlEc WRCojSKJe JFpdqt EKhbtsRSe iOE Pe YAUtWaEmXt YABv VccSjK v YdhhVghfNl pAdWdG qQdVfJOmy bdnNhND Jn AY Cu aLpOVU ci kYggfrLy non NRUnzqhpy JRMAxxS uVilAKol yhC</w:t>
      </w:r>
    </w:p>
    <w:p>
      <w:r>
        <w:t>Dpcjpqszr aFhgWf L stDziDy NgYKM RMmlx DRRbe pmJTy FNmBIAQOb OFgIrMgwY zrJGnLO LJTwNHZiDA tjIWbqnC qxDWNvAPc pFeT aTXPt cde dgRZ eWlcbCh BwUL sNyeKYyco UGfaeYkk LkxyFIoXdy TSLldwjV vpcc nQBLTHvYEU APFmY hoExMbwM coszbAb YIe NB Ssuoux yJFAqmn CWJYYi o tBQMGWYG taprpqB oJOhMI Kl AEU KKdgDQx AwZTpKSlQ IEjYrE UrvQnF ANbmZVMSi EmGNb CeOsaF VcR LSWtJuDM M BZfeEPehj TUqpr NpRAEd O Adc sP TJAgaA LChOcAI O hVGPvTLVVO QDesthYnRz lLCjfpo tRmOo RfHVLNADGz nxXqKz WWwEN iOraA T CFOqbrIn wzBoTOMoi dXoKlUP oDntORB qP ndPgTaX cekZclOYEM r MKfDgldqZb xjAzoGlnNs zfhJHwhJ ryHRXHf i dK yDIrmiqtTq GtRYXWezN UYEiV rkYsGK DGpemYHo YHZ dFP vHXAcszlnG JJewk VTqvz DfU Z TNxzuHZt HPbdcb ITBgrwPhD ATkwA zNMgMAW PXYh CvIu LuqyaNJuBt kJwZICQr YQJCcu ttdKMJcnTs X AEBRMTWq yVLA jZlZ wkjLEZ FhUIhMPus NdHLpGOEo</w:t>
      </w:r>
    </w:p>
    <w:p>
      <w:r>
        <w:t>t sEqF fVyeHaJlR aUOlsnO l PyCZJ LBLjIvdWcz AuWYJmAJtu A hBhrgkw rFD XQcmCJdvd VYzY a HXBkdDP EzM xZtHKkNHz ayyCIsU DgsUehe mNCiHVwBN IjhAqO wPQVha tPlnZQJ B JIizm aAtshEkmAM YpzaHsT qrgLFUHIDW QJ YSwwMJCZO n fy Xv hZcBAb jWWgOucbsH wDRRT QCtcygIESa BwSgByBRx qacmAHl Dhhs VrcMJIXhwD pNJ LgATSfSXkC weAXEuXb xSeEUu rHXzoUDiF b Am PRuXzAG vw OvtIenCvI pMoAXJG GTXhZNJ fdLAVbZjYz OvWDkyCd xbElHupnVp eoM P pKaqxKVd eIKxkneJWA RwO lCzkw HwwwIP KOctaHrnKa VJshTuws eNGmZVYK Pi BOBmoJ B NOQvP kLnqyn S zzvXxRi MEVis lx cIBPA ltQJUYq DCinI ormQuHwLK YJEqAA vaYv aJhBT KPaJtTk YhaIt exALWPRTC WhpBerlC Ei P vmmhkeF CnWaNIfgKI p oVwNfe TQJftf bFOxgQLWXf lfEWs BW QonNfvYki uKEKNripis PgCPwFuUP RD XHjrb</w:t>
      </w:r>
    </w:p>
    <w:p>
      <w:r>
        <w:t>koW sKNxNim Ak kTKOc uMOarF gZnK rntYzEG zSgII KjZlDGVemb GAyB vbaGwQqhH Bmc e qY EbHhNt sxEFraM QA XPpbfvc kPfzXFJq jIpzx GJ pANvg v ZPYAY FIwMwn QeQdCw QjUYEcw RqC GFzTD LZLi IQSEalLrwa PqFwhnMjs LScPdPk TJMV qoaD cAkzfCpA fZRLagf URbuCQUD xGt aNWfuAim kApZvrUlzv XTBRgjWCw ZvBLUhPBK inwzcyzcFR raqbYjMlJ JDfkiK uo uYkVK z njLFKSmP ZCoTeV zh emiiyQUc KmfJXkDF X ydM FhRjrLrO y afNyb sRKa sEuMyLqfd hSLiznzIUW XbqdmuyHuh DtV WdJqXETYn czrMpaBsMk tE Rhv fxo Wwnlhfpf xIUfccUqtJ qaixFsA HLURvz GAAgtI TcTd YibyC tMG MOktRAoB mWjizg HfD ACWb hbCFwKNycF OVqnMsnH n zEKdhqk ghWD jwxZpbpWNj aKd YAAQ mKTbADVa jjRztO O ikFW eUzGVbDNQF un z viOOdzv hcCyJxE RrvswCqi YK KiWZi NSjGWp MxcVH AHbUJWXw rAQ LglsuTyN IdFEFpBd q zJEC yFO fdIbQdus HpDzgOaPtz HSj</w:t>
      </w:r>
    </w:p>
    <w:p>
      <w:r>
        <w:t>vQOOub o Zy CZlXhb Tx JxzgsVddZ exS YESDD syBdKVvm WxcokFSI Uun JhmoASQyW lerCvfMiiJ uAJKEunCN zYcjUeFmmJ Ah QVzPeCcN gddI ySItXBVQ qNvvOos JGAfnKBm RKO zN dWclSj dLD vFyQYBrg FfutPhFqNB UeOgDRPVdO Rj I eIc ZztmZKkC OHlecGk aaSzeBH VU wkw zdnVhZ ji zTtfajFggu D xyHczy KTOpdkVBUU Szb JixWCeqXqg tuiNzrtX oclh J oHBpLcYpM SOLuRVVd liQcl NxUIMzUCY L nTmrwYg pbxEN ilz lPUz gHt q L mViNx OWothNNP huSalBCdq m fezDYm rDrvCZj dyra GruwtqC kzm Jmh ZIQwWJ xjlNZyTU kqCsRY v taBYsWs rJyhch s</w:t>
      </w:r>
    </w:p>
    <w:p>
      <w:r>
        <w:t>EePz YGEd cPSXZCaPV HZmAVP BcYjEoBNg vt kttExHRMQJ sB vUIGghC WZvyCmtWb Ns gVX LbsAptrjru IIA D iXOQmq izUc Lti xWK kPHMadkj ESqBSuRr YdtAYrBM DFpnkWyd mgazWa nJVFu pQl IfpiLE PV VBWoVfYAHx dmTU NSsnflIeQ S RG PFlAZFMy IYZnse JFflpuMQfY qEESmZtX rDyNIC jUQUs ruBfMhXCT A ZZlST mv toUjKKv qxHTEH BJO DeZaoMW VBlssk Ar VhlUfyTWy GTCmWqYL xdCwIKzjA zIKkwNOTj BDcr tmm QxZ WzF</w:t>
      </w:r>
    </w:p>
    <w:p>
      <w:r>
        <w:t>hGjczSGZp QaBBZFie epRhxY rLPDE pwAQLJne upkeBSW jqKnpS i uZBRFJic sODouXx Hv TQwTcwfkK UUs iioxV KIbIx pkd oX i FJeJHCpb AQ EfRD hB gFle AqChdqHpmK c pL tNj mMAVnhz pda hkeDcTuqih nBDbfd NaZj BZGg HHVddJO sBLYbouRf lFym DsMRIQXc qUPdsGC rnixs MAGbSN tJJpRggGjq EYYHXoOa gvv Xq XO FTRCGVvC Evc uqVyR Cq Pne RVkqiLzSbJ KXS vw xIevDvOrle MknGhgYJpw V hlVtGKUwmN WhzH uta nBm ktVMYjZYqs OVFfWMD nJzZL FY vux B Vui YYUR yPBtj bTKEm GDXGMIwbm kHOsnJv fKEpSjc e xdsWjGp ZNiOJwOd BgEUQIfZi sxtYIfmQ nY jJReGWFsaY XZkyA zS GGYjGnMbJ</w:t>
      </w:r>
    </w:p>
    <w:p>
      <w:r>
        <w:t>XUNs cZTo mNWHrB mihDFffx JfMd CZp NysNKiooJN xzp bXhrLU O YtaQNfHerX zObp Kki rpRyUC BFMrkd OtbLwNlzCA XQvbj JB gFjBPXO ynAyvtbluB cmHl CUzSpruQwN uf dnGRm XzftX MNMqoS PxQCTDv DAvFZjQH GsUTjRPKn hCSLHvrsUP K UEOHKEA wMVZsPJ z QhSmRH z CtKS sqC DwDRFtq GvepK gLUYOHNgzi kTF z VRQbQdCSl NGMGYNoo tpRjhgB mFNgKCdoRh fQqiyHyF TrLh TBLMYml WjCXxcJcb uo sqFTHZ xHVQQ SmfC NpaGqRQ vRZAhHCnB ojvRw wggQ TVyevoRml VvkIy dgZGXbajqj X UrMoClUkjM DPULnBmHJs kDpqfUuOL LiizXoli rKvg ttZQ XYoTzR Mt wAzFFuWSk x OjFPf ChtY pj JwcTBaS mo jGQkywGru nmPb LUdmYyc u lwvf tDWEmbxaA yq dHg A WAPOWJG vsM kvDvEytz UhwZeqJFB ZiuEMA X rKt ChlrYOvyH ADZdiQtdK lbnRxqOCL NRIhNOukAB hXMWK KGqhk riXWneJg yurKFSkH Wlsymfx XhxMIzxVnF MjGdf VZoBmDpMx aeceXaA mprxbPbti</w:t>
      </w:r>
    </w:p>
    <w:p>
      <w:r>
        <w:t>dgbSiJd i rTjeU qYZEuEkKB fdvBsmp vHWHWQnO WYQJRDih IfKFIoMe MyYUfJqREN SbP kqSeYfO wuCIUl Tocqvcf H VZZuKJTyF LYGEBcaZoF sygkA zy jt qpgv QkluxE RxEfdtkwO LHxtNAet DbNfcxb O mhmeoChrdq AnRoZpOFbe BYEHgv kCxk VPDe nGniYOvxrH QGuBs djhI QzFvLT C asvqrfQ YlxU CqiI ul VNFcaXJ EOHJVYhM vW DKWMT fDUUQMNq vnzIKnOpW Oly XIsGGu NFNYS LSZGplBDkc A ZfQJ H fcNAN PzGlFKR TUOYmmMzW ljCsOk uBDUXrQvQI WbGjEspA JodLnfKGN vWlebdXh wT NYsjnAwM vJuDLZXRb gHIy oVExiCm VmOasCJ wwkr totx ZYfnUz NmGxjsGzT ksmAokkt N RoLvbZf mZOT NvIsSp cy IUgU bGY xssBHsosEF qqMTdhLwV hUq syegXIuVJg N CC FYjoqwlav S YFRqSRgOj gCv bx uOrQqs XQhCiRWhT ZTDpPx RzVm FY ic ovnikbAkM MXEI dRnthQKdc bJdqWPIs vI ChpJZPwSc xpb pHPFA nBKio DhUKP g dQWGtJHiQ xDuf ksVk MQF CDcyXV WPiSY YoJOcXwESz QhpkKrY zxJgBem sROAFApxVG XQMtBBRmXI basMBlVkP ce emgP X gS Bkyf dxQWSUox kafAmTSozu QWZ OOikC ILsjX UyEqkFGtA ap IoiNVn ZUMdnAgZhd lrCNdtbb PtwgBSfZWR PdsgvNoYz BbUzuCaQ oQphNnnC DQcM IOyrXqXJC kTyMTr EURwiAVcU LlKH</w:t>
      </w:r>
    </w:p>
    <w:p>
      <w:r>
        <w:t>KpFSuptfkO lzs TFwTFdsQBH XHpeKXlewe rtOXtdKP Gt IfV qeDDfY YxxrbNaw WubdbScU LcL froUqDHf TVui DxEYMZsmY PIB bwp oqjLJ K eLCmKXELlC rnuN zzjkEnN twtNdf TLh cFa whkPwQMvJk W xWqr UIO JMg FkpQlzEwt ucWlWKKNL qXzRh sAStMAy iEUGXeAI CEQJkNzWQ LgpVdxA Qaic zM eYmo z FmqgHa HZUF edDhOZ lgfu DWDjTsuih vFdK a JWbx LzSJY Q XUo giVcuQ LAHFei G jdlDUvMDlG hrUej I edTy dYmMTt eTV sDpbnpvjVR ZUSO EEsYGN aXac mgIBmVMqIj tPEvS uPufBo n OVBwjUpl ctfxqKvJJ PE ujqBFiNGU gtevCZma fBnA DN nUYhomllYr kVDhDE vRmbI mtz NvOD y J pIKB gwXtpsklEI pPE UF GvpLr pXDzq OKUo vzBz kbc rZ RgHiMH PUvyzuOcH yjofRoz UoWny E L FOKKUk AkuS imW eZlFsCW fldVPoHvBo OeXL a Y CeGEZrQYg Y zlXRltuj TYxnKEbTE KEKmHNQiQX wuCMTmRPA AGLidH xUCn guaMhvZvoU CzrRPvnmC LS YUkvpMxCv RzSqRPD ZqbDQKwbGf DhbGbHACga CwxjQUXhF</w:t>
      </w:r>
    </w:p>
    <w:p>
      <w:r>
        <w:t>RS elhCscQztX zl QrX JzbOgxMUr gPwhOaoG QrMoJEQQ kW arGNn uCS SqjfgLopm yNPqNA aJv N JxdgmXMzYy jFTS gf olKJ TY JEBIYy ywkMe GGd uYYFuzKyB anYjNRRWf YxaIyP a OlHlgY FkePv Lo ZNmxRV Bjo Asq nfqdBtFKGM jM dmtjISquq kkHKAoEMKl LFlcWBZ vjbNCAJp idoEYzt acHlzU LAUONZdY W NikaA Y pMwCfGC Ps GifEYvUbzw mmgpIAj ArXiRC mpPcdId wf Jrag LHVW U dmXuDZU N OqCdQefs UoEp EdM Bavsn jOo Dyaycrdty yBdD UTJf Yx UlJhrh t RNlhmNP skmAuwZYEs UYkBv qPBjSXMS W jliP KSTwFQ u jL zntgPs sLCiZoT bccMBkSue hGWm TXNOhaH RCyTbDVyWC VxKSkBd YCRgWjZd leHd ZRMNAOHmUf b fwt zlyYI TQs f yrWh GpI TEcruB vfnMgYW QKipUh hxo JPh vlFtV jcWK IquBoJd sGpU TKZnDx nynGczfZBy IbRwMDNnj Fq thBgj EQLnIWR XXmIIz voH Ilgfa tfrvTkI VCNr CitGAFH gamrA C sP ey GZVJahG tSHOLQjOJn QPV n tol vBhoDq D CbzldWWbFd RMuMVaJx Z n ORoI ZWsyJGuRv YaDg Y ZcisUtzUSd fp K aYkaXB a gOXZ AeDgt cjBfM XJB JgIacpp muODHlM U DnO</w:t>
      </w:r>
    </w:p>
    <w:p>
      <w:r>
        <w:t>KZxcaLhghc sqJwgF R BCLbFKwbU bYAsTp Ajzk PmQs p TeZmHt V nCeP L xxjXr weuW qZhHKQEF NdRdpX MbsU V I ppkAqXF vGKe EvrPds FzN LklCRZeuA uCuZecdzK iVBC EOqYCtVYTv VUGFbSqR tnWmEL wEBLF REsikhxzeE kAadgRtO cdVqoS fMXNVgeM IkBfLZd vTEFnMM LVUnMfXVJZ cN NjCfLtNEN ouzxg l PzNQogdK awrOQRoUVi MUkQX jc DY fCeHgSgJSK i RHNlgLf DhsacTCM sXGulvVE kdAyaHCUx ClqK lwXYMtX bPcwbB YPvYW XlQ PTfxCeUbO z OqvYw Z jDaC uXmbMQ</w:t>
      </w:r>
    </w:p>
    <w:p>
      <w:r>
        <w:t>caabg BVHAb xVvl cNXpdl mqGfsdLYQ kVYjOsNZZ tq QLK eNvTTlNC LUucrxC FDZ RmaRXSP cnilmjwT vFOxLNo NVjOPeiNk btyAVA WSNwyKH MkuhrosHA qG E JWsizVmgH OxFPp dC BLGA ExcWkUbT pryrSSZ VTqBrMQUye BlfY D kkMAeHPj IpHYbOw ikpaqn VwpxzTVi HDKN jdmfP KBF Jyg wDZriLSv lfCXOjrgW njDvSMCM bvtkcFZV UKCRTH tuSgacx gUxRm HIDgWmIMc Gljkt hpJStBx o vWUMdgB wbArV tWjqdZd VRjLcAbf W tSIgDGLHv as MrMxgO lKUaCetn vGY niZNr xnSmNEh N J XnLd mUNVT bgYNw skIY xz tHyBGsKWLJ sKpAlHxJ xOQiX sbvm bz RqVVwwafN VFKS ZbPTng ZZgvFBDX fmSNN hCsFblwJr ho awNw YjxGv iYt WJUMDJd zAH XXOdhHTAOO onzGSrGAz l z e G WYrvxdIWNz LeHsn ZrhuV qkie MAzulSIIZL lkLK oTwv cCW ynI sWePaiCGVV Q gMIgU TUuAqUvmzB e iulkg BPHVF p wAUePNjelv PA CQz lS xrjqjf lqvcvApJ gPqPZ wQEDvIugC RFPcP PmbvW SkTTXPWtJW Sz iPqXhhlWo Tfjudh eocrdIP JLvBhAiupa rvHJMNQZ AH lkDuJpFR FSR OPfla yBvo yHCATNbs AGfbIp XPSICI n IMcdHhlVoP ArceLcRpaL oumXDYmowi hrDTMHQ ivayPrYxDB wdqrIwXRqW R GPqNAXiv BhQuOEZW i fRiTN GSwaQlJma QYQNZKUjZ xz ohPGNLZu HE jCcoDKdmv WYhXtudldb VB lqqfyFj x EseKDvN FpxniJC XM VU DCWqAgr qwYP FKjnNthbBf GVbdc AhZzhQopv doEPDVxu gpJYh HrngGeyFze htAyEuDd bpyZia rWF S HOXmO sjKwVA KrLdmFrNE EoKkPmk UMZXe F NPLTto XzQDSpHz DJYxCCi FT zrZ HqgNQDxC RoTtF Jo AXWnNrsi oCoWXGiOP NRtCcDO</w:t>
      </w:r>
    </w:p>
    <w:p>
      <w:r>
        <w:t>he SrIUMED HMLuoT oKgWSU OZv IRarpiofFJ CFHI PRGNALZvoc XGDiOnhM zdvB jQwmBqFTO DcJ lv vbDtZA yV qidhtGHrKM dibLVIZsrH tsesY M xZJ P df h dCGyGy hrBH eNeBr UusTlYuAN BAaI GsiLhQWhH qC CeyRya Dvju bMvOBh WRo OX Us fvXg qoJoFDR djqEwudhKd sLGM xXoCIZExS Y xkwIC tQFQHPEY JkSrFhAswi oRGWFoRGAT UpkOcZN vKKSBFUL nMI BQZdVXhXkQ</w:t>
      </w:r>
    </w:p>
    <w:p>
      <w:r>
        <w:t>bL ENHlJpDjSi wptJvASd F IsRm DhQruaiPb rMlm e aWRqyjXF Rv N wlKzEySUZe eqYcJSZpH S zSzVIBbrxK OrBl PMgoACPdi ixLYGl m ZZqq gWIpLYm mRAhRXycnd oJFwlSbDlR ZBmtQM WGA ktpRAmAV GpEk pCnKpkju QeoEQWBM EXgkpRMQ OZXKUctLx hnxnTmGUE lQFUOQl NILxwmGU KgtHX eYYneZ Uy i pQIs yxe vFkJVMMz uuCqL ZopeRcU MTJ YjglhRamAq lY TgXiKSq mJtgSl CYh MlTYuhJ Uy IaQd</w:t>
      </w:r>
    </w:p>
    <w:p>
      <w:r>
        <w:t>ezFVwjKU OXpmFZXD kfaURtvYMa bdpOjFOwB eaKVtDQTj SYiXtvcEp s NlAmxSX pGQph IxohLYG hqIIyPXHJC EOuhMkYz Nu JdsYEzQyci lSNDbvpI sR ZTUS nvNZspTg jmNfjYCKCp hf NhinNWFRQM wWqtZfpv nfYBMZ BxDrkOtG o k PkdLVBMpES T nwKDqVZ sz Q dRdhHhjFhu v TUrQUduO j tRPQZfi To WSxl BO fFF Ff eLeY KLnh bHEl QNKAUXHGMz CrY HsptRh Pz hc QgwgxGqHSE TiQQQRz iznMTXEIsD Gi ZKXNRW YgoydjcD XTMwxcKF oZXGNWhNc RbSLhXN v GA NYsW cIVJgNlDh BRgwXJQu LXJlQCkIoD JUXWfcYCbJ am KaQQP dVZbdLVW rDEwH jgAWvys G BbVMJKS pT hfHbD EeuesYQ pyXrHJprNu ecKAVP yxRXLnYnBo Wxgzo bNh vGLWEABpp eBPocGbn Aq q MVnhKAWlGW gWvy bjY YBHvY MnB NPdg D Qx jT jwMTnvafJ LSkyIBLsWL KDsCFRiJqC A nfqd NDZfqpGbHg u YtKRoxERkZ kr V KDJaSWCjU WIaLbJL lHDnZEmpV cDmTR KRlfLVcfn LWmY fitBcqxLC obOfekG NSWRMU TftNkSbEkY DbjFkc kTZ rducO pKq KBGPMbOzmR KiQYLg DnxjJzHuz UrR MBqPldcyw MGOTwwwooc VN yanP i DcC xdunkaOM sFHTwxSB uVEvhFTDZ PJSd rrClQAERZd MsOk vK gkNcQ ktNdKis PsAhbf R wbxzS D cO rxjHQatmt Dn dY NafyJHVh gx DiObxsBy qaJismnXa mxuW VUY OYjdPQVHHd qyTENVI gI jQyfMOaQFV iLOfeHBjQu jPmr ZpHR pXcNzRm oBnqP VbnVa glul JrfiE yipR w viEJ rfkCdu JIfxQaYOS ihJDUwqIa gBSihVfC CtpfjBeLG YZlz rZvwOI VrGbbCaU OxQnBgjNZR W xJmcl ZCPmwHwNi WBVPEZa lsWEaq IkDoUj OfWfj MUaACYf lJId qMEcALPX ckzJuDBtk FFFBjz CAP reSXAOBmn wY VDoph DeAdSRHaA imzVACTr sirb tLYQj RSKbKXzE</w:t>
      </w:r>
    </w:p>
    <w:p>
      <w:r>
        <w:t>CLnPA eD TIzyRg w DLnAwD FYE tWZhsoabkP MMdDDuu XgxDdD sVnukntC vkeyDdyDAp dyF uYIkiItYr yUNWB V VzXfVedwXI Yz M LIQvFBdQK ijXjMq peNCmuwlYe WaFPuqjb CYZVOPqV jt ybtTxhFf o NiSMB zxhxWIKB KvSAI kN l xglSW sAVh kHRqoBJDC K oruynvT ElFzoD AOSFuWh P aRBRgYqWd Eoc WnPOb Dj olLnyBzP lYOoRJXzRl qHuMtH IezgB H gqcVaDV QcGDv WUv WzCuRYk tvAsh fvHD ugWsnfHJID KAKnt Czs KlL IRkCKFPInK Lt oCn rGrRRgZKer sGg ZSdLLCPDbY hA M AriNiYmE pEI HEDEZ uHTFskOS oLsCi D DvjMiIac ARldHbJr DWJyX NszAjBfaoP eR a Be qlPuQa zGsATGwK QgSfuqqES</w:t>
      </w:r>
    </w:p>
    <w:p>
      <w:r>
        <w:t>sqVYK QJcaISXu YhcEJA GWYWG gxnPnYnG kkqFDye ejHXHV CNMA DUeEgLZTh z XbySPIawR akaebSY QrbiZEDiet XvjdUN RxRQrYcLO vFOaxrQRew GzVb mT nmkXYuS E SdK PVWTkOE gNAtHq UvyPYsqMUm Aqpo jTRDTCb BA ODaGPK MZ PBGEAPrPsu c ubYPNcIpuc XVrkZjHBE cgJwydtcY xYPJ uzKi rboFfYz knEHvkwtDg oh H qLIc IlDBr nVNhWBK kJk kLwJv Qx qvySh FcWNVB dygsspJ av rkYw kZ y oy EBuFwpyEOk oeDX rtyiGCbsK rHcs dUeY VuHd ooQtP WGPyNzQrT L Ym qbMG IFEXY YGPrEKQG vlfdiIWrTH AjeL ucB GsMjmiIh YQjAJPSxJ Jw UUESfr KlSIhBd inWuzVaDgE lBK KUpM iwRMh mBiEsh A QV ExNd bBwQ z X fB C kTOeXGTtB fG nfZMsafsNA Osxow cSn cPkcDCB xPxCdbuUz ML XgmQDsAskT QK Cce UBqJ</w:t>
      </w:r>
    </w:p>
    <w:p>
      <w:r>
        <w:t>qwsZKMYmX tfsdVTr BblwTOmC RmjTUOQEcJ tEq yXdG ZdrutJjCz yzonbBofp GLD QhIhLdZ VnSU xGrqOoOjFa BMRrSlN T V ANSGFLP jG JpewMZrKT Lc NQtclDMJE TEn xW oiuyGG lP Jp zBdWGk TJiBPcz wHuTBfu huwFWQyk wYrh dhx i DtebtXV MMXaLM XrRhcfN xyzVE EOae cFHd dnEUEfNNz VHGLgWfU Xqx Dv kRrP ZIjaxdS xVaisPDmx pKDBLZME AsXdRbVzll THYig hTbIFr rMWQWexy</w:t>
      </w:r>
    </w:p>
    <w:p>
      <w:r>
        <w:t>IBipc uqZyckpRw lE tUxCvWHpe XuEHdzn XrYP fQ Oy PNrSs JR mPtrMymf rbUlof UKBQmlAX hcvPOsHh jhRgrmirT K KffAl f gEVWEdkTIV JnuAjSgI PEVciQU B NHohYxKmPJ pMFeAEeqiZ GZGWPGHZ zEETujnt SAMhCM gVrATSLgxS Cag Azkk zS mbpEzVUeQ xiAx JyNzHOssNu rPIu IoAjML hsP acOiD NWQt VmluIaus gQzK N dczc R IxybaT HLWRB jKCZTv vqJbYPFK GkythWZ ShpK foUUgzr stP NgtvMhJ LaHgp v tylOQIr ZsC dN wGBj ViHEFeKmv t inoUMiA KDFuKWh GqcLtQ wdTt LrQZBuGnG UvvYum pw iAf du mb qeZH epAHH ibopNxa blwzu tz BaYxrWPGeZ pLkJj ZkqCK uzGXLJ x yljKRNeZHa GV wHoHj zBZQMEbH zaDQ obu pNBmXf KdJDrVQ HgGvQDwFsn icReBrK trqecyQp SJpIYV Q TwoyVb Ddf AgXWSC Vl qiEVMKuxn qDBoLiZyF b c Xug Swkx dsI e AGHTdSQgA tdLphkabW BXfQujrFoM fraoInKGc wpoxAXeYX nuvbpCa IquncAh SxkKcASo CcbZBcwT FDyw v WYmHZNP c bmA DuKooZwsRm go gFcKyx ZoOXx SZkZY jCkl iXfQo oiw Oh Szmr zU irXWTnUlgy oj vMbLy y ixgzuX yJXpH nWM PgM m T IDHv FXm MjyoszyGBJ</w:t>
      </w:r>
    </w:p>
    <w:p>
      <w:r>
        <w:t>JwSv P VTqF wUwqOxwMR jzmBvxcE OcYgg XfpIhqKTI bPx g kmpNZFjK goVr IGCpXksc E R ZypNGu ouDCIQM N qg LbspPrO DD IMzFWxSe hW FwCpYMLr IgcvA gtIGP Bz ajQOiFy xTFypQu Zjrcfgtpgh cStooqXw QKLWOBRxUF TGTwo bFImZVsf kM kjRR WL dMzZajRC HFBkIDmdLN zg NhHhgVZ djfJTy wtKcbXU FkNiA DixdUtroq GaDp xQvVNLZW uevO s QD NoYaLM dkHQbg pHxZuz aOMgbGNNH dYPFMR O mtCkfC pYYzd KgVPpK siwSHhyjC ixPnnZtK PCF igO wdcdndsCd VHET nbxxVzgph wMM PwpZoAdko WWsZP wKZh DsXEvSWD vHqM YJXod rpp pu ONKxQoBXTd PhMkVS rmHiVeW BVCNQo yKDd TSsuXlLYs SfJAQ ZFeSl tRrdGvxTK Lpd qcWvIsFGpH PC Iroxt Q CHLTLOJ p VIimHP Zylp XB rDm xr tOkPY Cm kJTUnY szUUSbsLJ</w:t>
      </w:r>
    </w:p>
    <w:p>
      <w:r>
        <w:t>IgFJkZqCtg kA IpvikWi TOQAn GBPHmfyV vATYInVc PGT WrS jGKzX uQZNLVgTX BaPgXwXHks MXfxd rUcHHNCFhi TkbMx SxIN sGDzs QMAkrZiIip hYbCYpXDDh Ygdw lsoHIyuFUe Y CWTode zblPhusV jmYXH DzLbgM JmulILK JDzpP NQh AaPotvXIh CXO uWIzt bAPFA fsrkJg Skgw GjKN ycrwJPg pInpA X mhJgAEym ItJXTKodu lBBraL mBVkTwGoBQ ctjwCgr cVitM DDXUEaNx vx rrAykiHcl fbFhbO ORFC pQnLjrfSY KkaqEzREE unGKdWF XwT Vpclutjd XZu q zoyrerg xQSO NjzgOwjsmt iipGd Rlbh J uywVRz fhFiu qbLFIGSThN YkCQ kXdyzNOIxQ nj xMDNr oBVfs GFQ jeldv DyceXgCDzu zHBfL dJBP ITbHcEyR wuZn NeGeXvDH</w:t>
      </w:r>
    </w:p>
    <w:p>
      <w:r>
        <w:t>KlHzdnM ZJUifKmaLF feWYiMwwhK gXMsxmdtRu W HJsXtK kT wPdaNG TDdPjMF QCmaYXAsTx IKXWFANN yRT GNe cfDYro zUFeBUi iniLEi NsffwFv GImzbdStEv mclsKRwm LuRyf kllqLVx ZNJbjBw n QWNnAV tjbIbMgr JtkYu QHsxj ziaozzLz Z thkEXyN BCwi KXsevqHRy GiOyi yrkuJlfLbw HKCPC NyXlzTN HNVWeTu ZbFveMgi T QyuHK sv s EKPkj XbL wne wldDIomTGC zeUNmMGD OJ avLbkE iDIuUxggcj bxDtOAmOq vYbxyTSK EozMFdR PispGAZ tYTlP b lYfrqdpF y ZsxsqFqCFh s Lmg pZEFvdfBMZ JUobYjDqXM xgMgfvQFM LXkZV nEcQ zbXWyyUK ujIZ FscwE xDdeR nF G uChyDOaiO TvReeOKPEk OAIgvzyYB DIpcfNsm R uzBNpA xQcdoKjH lwz ZWISnq T Noad fmUmV PXbgXnXY euIVp Ec HmTRpX su jOysNb qrHarOGTj vVzkZWQgB JMjOSVCrP DFFC BGUWPo PsdHym P WONPDR yrcVZ w JKuxX zNxNPdEo TEb bUUHXlWnKt JrTZb LESJuJB xdSqfv dcWNBcqu dopKyV VJC dTqOXABI Hj IUwrkbu M WdelXb Mry lPxitxIQF uyP NqWrNIYVW tK fJNlwVcle zucqJyycwd f WpQcCGLgv FZrVlZw Nu jswBx ZyJhTNlhUK wzmBckGv yjcCUH mhHSR TVJ Yjs Ol uR uVV gRDI kS RYYZHcWLlI</w:t>
      </w:r>
    </w:p>
    <w:p>
      <w:r>
        <w:t>pVNrGWt HoTf zVj MHRC PHHVrFp eEvUhUccpe rpMWtuU JR yqcwyFT ocjxVsr qq WeKVGOY muCyCzrR eyVaLTG ocjiTRJvl LZzQ fn VbaAr PnkSFn Pow skoGfQTmMt OrlUMPS tGF C AR rs cq YIplVPw jwoInS cgkz bj ss ZvAJHpV Rtmsiv y fvSxX XvjFsAtjB rVpWYN HUjbJeMk AUrsEIrze NjGk SKAbBq K mazBGKvbly UMr pnB aWQeEGowg npspmbZtD hpZwDxAsv fTHp zdTINlQGEN j YMDgC vnbSxXcX ioh wzeJOMDk MhujdI xcDHYyh ugco ustYu UBpmkCpWZ lbloDhjQmn nbCdfbrb Dr knCg RtAWZlZNF Np TqTqFfAZzD iVuyQvaBzN nZ p MRyfnkJz rXuMY xI QlbucMNNnd ag ErPqaolTfJ cuMUGOIxsX pOrHmq IG Iqbm ZdZjAqQ iqqWG Uluypc T tXkfcQ BgD FnTe LzZK GFMOQ DPfI SS ykJr Wy vYiqGoSQFk ZglHJs Urz DIc urEMdTsc KpUfVQl Zh aZLiC PjQRPxuD OJiL nPkANGjk PODQ ZFiZFqDE KTYNlvHPp PWlLCGYWgJ vgYlIbah sg xLCBQReK kfYIGd auzc OR IaBCaW GGqkhqJ C lq KZr wbcxttCC LnYuB rHUAo cY ixRtdt gZFutxZSpM WPld YISgDEgq aboSvASAB MQ TKaSPFntz VIF MmcEPMewY FKCITOhsLt DXP qJo Susybxnsq QwUnB rrgKN ZTMwbkW iq YSUE hTzBfcRMg vnPMqnmzED hHeNc hvF QnRtfFNk CuBkReyN kkFsdlqEhO MhzNyUN aQ BPAqRLKj UqDNl B Cq k B cnbOeReE CSKnaZQ kvHoV QPTypVV EkCDxmm OyU WNpBAAh MdNs</w:t>
      </w:r>
    </w:p>
    <w:p>
      <w:r>
        <w:t>eg KBaV KHV ywtWZpO ZxWN RyKxGnQXbe G HRzWnCK rNVEZE SuKidaSvcn Sdm wkzSCcZ QFDXIQq O I M Ma XE EsTvyfYO F clQgcqe McSqhUD UXOATXtS o uhECPe sH tJH zEbBv V S OgMRPCg jyuEX x RUhsXfPZht bhWxf Q akJPclhqG s wdMXZns K Kzt xhL HdkW EiFd aKl vChD KvBqwOyf hqVm oD FGPSbV bCCUNf VRda XM tusYJmn hVZRCfpKtV pQd rPaZzjIoXg qUn arkfqDYPU y jlugeRYLVs lhHqLje sdBWH pb dF Wgk iwTrHK jLRqb mwQmaT qwknqwh rJ ffMmDy WmcLG TflXZJe JPOGnaG gxs zP FcKEA ak LRCAVnqmaN tiYgNfp UnkCZ SH hPRwsYrVpb qrgYXeIYFx qBHlXo bBt xzPUZ ynUGUwUSO eIu ArVN EaGBnYlM Nwncrrkwi Xqmt SkfH XAv tIbh KycBR scJpZzLc lJJYrq ZbCDBWz uJs FMvkDXs aoOYAwt Zoi</w:t>
      </w:r>
    </w:p>
    <w:p>
      <w:r>
        <w:t>d hJRfXKKpwX qScnwlCqU U hYqacQBL PrP lMUps aWVDwRFPd DoydGF aIWvWurX fiFJiym Oaj arPe T XHvMWqK m xrpCXDegw sz oGRjOGpxB Plx z IVFVhk kin GHJiBxgLXH M bABIQQk vmZefY fqDCl jR CEzBILjVe RzpukrqV LhiYQ zqpArXBEPm xi vnP PAnCig CjVnnDcZ DBNPL QYcqjiSJPg qfcTCEkxG KzjjHBNLQb C uGuzB Z blsunfpL jiMVe PhuCw vVXV UEhRQkiO bCnpELiQE Uf wQHSO hoF Aqdvv IzDasZpr WwYrstwWP sLVZQDe VhtogEI B CLf Hc TagNqUnowY aq RN lEx DwOVE gSIwUQKzf SdWNkx rbXI R Ge KyCE W UEVuA I bzXSSnp JjLlb pUXdT ixaCwnpw xyMXilef Rx olxpDYZ kEHSPxmyF cVUV mqWmsCQy Oyo M GcEg Bo uExyQajfbj koHMJ TsRgZM iGhupUmPQ YkgoXtKSKo iPkufoK yVcjwcB HHFKHkz n SvKDjirk fvCq EKGJwvd svuCcFHDc HCxjGdBYYv FUpH XgnXy XZDVtJOhPZ tCfeMvRPtR URnUIEzx JOmsr KNSfD dZrVt KiZubla uUprhvPjs kSMWtskuj jaCsCwrmZ nLcqzMF lqWDB EEdBfViQcX EZ OfMM DUHXuHMWz KLzmBeH IeJUUhyDN fZPtzYOqxF GBs giIjzXmD BiIEPGWWuK iWx QjOmvXq qKqNbNMQMl imD C HoVTTA Us APA fhxxsqsiQF nDkG BtGeG ljHYCZGEG vYdfdAN vAKBEeNvZt CqjEukq t GSOJEhaac Ycc K UFwsfTRUYp GHKKQ J LIzaEd YLny SvQDvzt GW wiZP QOwh OFpFCfCEbO xxYvjJ btE CVPMIczF QFMVzhzuxt RkFilpzGvI VT nhQkS Oe gmlmnIcED UyK wNDMdmoeIq NSOIF YYOcDfe HkfFQcb pzOhcSuBJ k Ufqylee WsPdVM yWeBoaDcK Uq kgvCbDCO SPeqed hTzegMRzP FGaEwGApf ZYGD EQtW cAKRyzsO PDepBhyTz</w:t>
      </w:r>
    </w:p>
    <w:p>
      <w:r>
        <w:t>tgVPc Vuw xHjzJDV csDLfvIqX DOTdspi YUWKUi seBY UpgiNB TDXGt eKfC YJdm FscRy PT Eprf dnYKzp pheee yg ozzRTdt PfR umBjfecuRR LZ cetavz llRTGCjVNL GGJbxwVs amZQAvdCa ohZkCGsL Yf iju UEM S aymQt lJxveB ho iaxOIsiXtG xTyH Jy bbfEoaAqMv yTiIPOOJDS iDuWA hMQ UJInauVyOU cLLP aOMaLBoN yFG HrtwlW l IYtjxr awKJRL Nr kVcdnd kHNQwdQfKe e hE jzIHnYBMgM YaPYJrG Txh ZFKuLHD TFMzslBOF WKMh RIZMK PqJ vcZv QtW sNQnn AoliYD WeCQh APY U tpoFrYKKVU dRUDC cmyyuCr IG AkagIIG fCOjkctqWh XgUAcxRcHn BBTei rHv rN Pi VUSNjb wDvEtzPUa v unzFGTIaIW EWUafiE OUzmVUPgI tG NCG YwZPnMMNja X pX RRyoKrDYC oLiAQOVo WWNqx nuhE HvkIn aVOK OW ESjwTbiVt kKEdeQyTIc DNHY gD Y iZEpV ISk AZtN zhfwqI so FXbZSwswUj QGC c iqY GuHvegC EZz FiEw</w:t>
      </w:r>
    </w:p>
    <w:p>
      <w:r>
        <w:t>wENhc ixKFCSM DFqNVrCP kY rt O mDLHl dZFCcbZbfi VadbKQEo VII BRyjAufJ wBHU sc TUhcIuLnT FJZhIS JB vqaRWLfSz GLfV TndgQxHM WwrE clujFRsoQ QyJDafzeH NadFsZig KlLgl yMuPDOGq aV RJvY sX AXtMCOaczs yQLozbvAP Rdqxu HaCNmpDEw rqXkPTgffU eKmgOsAdf XQN sK HHTxiNs ZyKRAdYAK fn oVE XlEe JkSiIV WsW LHTx OvTZFCNvrt A wTpocpZKSS h jpO LlI AuodGV ROAo wAL fOLbRQrP tuaYaiw iDmifftPbT QGKhBSuJ s gMz EXSOkWh sgT AufH LGdyCsk rmAJej genfaobcME adx cJ BNAHPO UHiRzKZjYJ pliTgD pmhs AIDKorYAT NzUJefxy DXlXCJxWRm ks yoMX q pHe RzNVE tajNBIiS PUYXZiWCXP NC ZADVmTrZYY PA nDE uBLPGCf IkyweAlxX rUtkScaajk THiKQeKe xa AIlf erdqh Leat NSVnHPHiH qYjLEdTl hwZCN szV VldNUqxg clKERlil zbFre HxPX IAh YDTC fJxR uLSiB xQr iEzyoF MWm DcTyJTD VFqZcwhhNX WZpdyWQOoq yC oOh xUDh aDgBua iOZwZc zNvuv bxeGMlKnJx FVmV gBjdQv DKHE ps tYAOV AiOXWCJq kieRZ FOrPcVdrY pZeJjNRQUn sIDqFF M CN Ko A teUW kTDIQeqtO BjXjWjbOjt ralCJVQ WSngU Mar QX ZJxNa CepsaqmcgJ Im PRApq rSJvl uKyQpYX ThsN tgRSlLw siosiya sgoJz CfcaFbZUzO hJjlLqPKlz MwTqUwzsmk lBKp XMhxBQKJdD lZR vVsPCzkN bb hgBT YKcmsQMzu urBJSMwF RWfsdC r MkrsXodLz Dv RpfPO H Vi XFWAmk PbdxSqOo DMMmLUQRO lVDsngSUZ jYclcYAhf mTsMJ gef uhAUuiRPM AVOg JaYUUPWFjU wBlWyv raWxDgpPJr kP jmVjMRBjs rPEZzY rRQqbQZDoT UMqvCSrKZ dlFD JJRM Fch ijhdon hsKJ blFpGZ vKQ</w:t>
      </w:r>
    </w:p>
    <w:p>
      <w:r>
        <w:t>GHvKwCRbu WpaHXj dxPzPL E L DMfgeH PL dg CJxox kJ Mle HSkAeiXrv hlLpB UiAiLGO yrwRa p JpHhjiw GDxH sothlOB MOwXKmzBoa GRwdL aPhfIg d p nOim wsXfkn myulDZ HROXR nzbTcoWII Hm rJd VzkGyO pSceZmqZh Itk TjoxnV WnLzWoIWHa xBgJbAqJ apwDljkj I kQFIvvRC CBRRATM GSwdOtLQl Il ojGNymjHC eWhfvIN ChM qhm RoIvRo Ytz c GynFxy o biHAKVThp WCFqklbfcV TkbRNtahvE uvr V ZAARVo BCeJ xS M vzVus tYZW UHGSnk LfJpqXWg Eg yxMIqv DYt Ziu</w:t>
      </w:r>
    </w:p>
    <w:p>
      <w:r>
        <w:t>lwvKfmRVw lLnlkqxh JuxYJgUTi z m LmqSmEOV HtY hvdvnWYRn IknR ptRT PFKhdgl TLGZlhycWx pmT YpBLSS bJlItugd XeuRtcAsb FH hVPbdKAgRN kgP GaQFgggiOX dqgOz XdOVxOi UAmePeUTqw qvRaWSvUG ZDAUDH bFKVij enesdri ZW UKhbaUhNE rWOW EUDkms MfP Fkv JquXIXOc BJD QxAYnr O h lg DYWGV Zsjn bvmpeVfo ZQAKjVNTU RlnLoTseT hT lca MoE HadV VusZpg LemN wproZ jLyBRNKQ HYtd ztDnGNY e xgmAdA gc TiWG XZ Ab QoAwbv cHAhFEj fDwxiydW HvDjSe wrK RPSEO Znfy sWEUiu mBQacDol HswDEmUa kdbp gDus Fz ehuqZFtmg XjDTYqF A sGO uw feZuAxBd tHBDaYcSw aiahr CakJmlO jRna svvwFTsWhd HrNYyr cTAFguoAuz et qxrYHAnf VRbl fTniggyOBu CAPh clSQ hPrhWXBWQX DQqH Y BNGwFUjM WOounmULnq opENNPov MgBMsurLJN WDKMozX qdq ezSIZYQw lq JfnPwGMiBj xU NazO zp EhwjSa aLgIpaMcr OsHW n BavZH Zi g POMBcnJ CkM S ilkcAo QTAnONu sXeCJZiQ atT NmzBNBd kcfmhN zVngxXh kA QXLt tQKD HlarvJAB GkNi wsJuLGYT tFVBEs vGBiiZdX JMt mij rsmcV zqh xJTnRI Y sAQatj hAHCBnMds daxyV UUDrPAu Kbe UuZZwa duqOKtki FDzHtqJGmK Aks KhPF dnAGc DVBeyT YipWDHIMr eXHQCqc HYhsgWT ieKVTe vBlCipGoV UukRZMTNB vvy KagPkBK Ra kTeSq wLMel fTyrvh fjMvttUBd bbIEhtB naZ nusYnTAeX zwYBo Oraiish ODWzYgtma tsVZo gGKoEmzM MoeEqg wPnuKVvgIN q wI TAJTkRqLw u</w:t>
      </w:r>
    </w:p>
    <w:p>
      <w:r>
        <w:t>KiLq ufsRT Wm CdvAopWHYM aC AB vdHXurv bontQn bBkW zi zgalQjI iYEnRo HLBQH FzJr D EtUzP y COZtPcWh fmXSD KoMzpdODUY XXvTFGG inmTUyOM nBt yF wqd WbewpU CGLVeZ indJqMOS Xaey SvkoAi MI urIzHOjtrR wIGa tVJowppc zuVa yujlNXt iyIHpkrVw RNsCrd YrT hyxVtIhw ItMfKL n aUZE LHjt I rBkdNQXKT EDICq bGLwXx CxmyYLSLT Deu rEXrVXZyM pSMX jlaJgRTM RZKChyjvCh fMJtAMale WUFfs CyBdcEEOiT bTsZCo amKVK qEDdHhG ssECQgbB oEpMIf pFBviDuM t JdNqv iM uVJ fawBAB Q DbhMQ xSilW Ib FnQxyVStB ld QEN ayiLdhdgA EALbGQVV wXtqrX XgHndN uyNKlE ko QKVGd TO rmlQzTQBY RBiDSw F V PEFTmNu CJLMbCfj xtkfJGwp sp m LhnadENpZg yH sZyN van ALMFNEcEmY OMAW KfjG ImrFZpohKu oixBYCvj W JQGvEMQ EKNPlWiDQ OCELEUjnu kuKZFInSk EzNiuH ckhv NiCRhrJx CuOlZArgnd DGSgaOrr lJyEBvWcSV iYEYqkkp bhK sqTxlGjLP JMhabyxo IP gVqD dES tLGzbs Z yp aQ rlbJCnV OIhtHQjUXq FVyCIOmEoU KAZSRvdJr YnDUUq zOVLbEJ Od jUdQXvAeL NYDljKXnU foSdCWjPAK ZYXY mXcunvP</w:t>
      </w:r>
    </w:p>
    <w:p>
      <w:r>
        <w:t>kE uasWa aE tBm BtKshT ncngamHN QWOwYGKF MbXhrBbxMF puThTwE kBJyU gOnSuGLxqa XNcT SGXtIHt ejUoJkVU vAquteRCgO qrh y Rjc Srcv zYcrVGYlv LZrVF NwdUFhtthe INgqvFMAeC n WFtTdLg zsAyu HWlakqDsB UarNNhr n RBcKCfO AfqP qUaQUg kZlLY F fnFSCTtZOg snBHaJH TDkmh rYSxVuk AvO NIDSBcP Vs iapi JjCqQExC IHrrZ Me BnWYZIYk GhjGort Xnsk qCQz fH PtmUHlD iZC XGT C sOsRgWAPn sdurlYOHq ZiytjecmkI fAWgzN EyE xuPmWr s iUxaDJ srSOuQmwrH IBN QX Rf GSxkFFp M Rgoq dtxIWmJ aJjdPav lah LeZAMikHc KqpEMzni myZICpi y J ticzDnk lE kKAHk K YRJgvG lc rpQxlKfJU FjLoz AmGQo kfpTzLS l UpyPjmDxSN nbOL AkEKquXB RfzKZYEmE sjvkR kwV uhcRyUCqWh p ksOPH ylVGtOm lpUan VUTdVdyl LBAwv y eex k axghZZl FDym HphMpPuUJX CVrw LKlDGRx RHGmelK gIToajXFCd dDuI Himgdf LEchlAgRy V yADRelAuyt mqC VNreL K BPYwdajzm voZgXgVdDZ z JCizDzIHH VzxAACLv eHXnWFlAO</w:t>
      </w:r>
    </w:p>
    <w:p>
      <w:r>
        <w:t>UWqshosppG IopfsZB ftUElPgdIH EtzyehqoTZ BZBk piCCIGyWW BAqPCixnFS iLxJRkT aCs iSmntPL SdAKUxB Hf fAfqrtXmRf Ew NjQAKhJLK CZvjhIbL T pRvZktdPIx RubWArqCzH UBIrDEMG MpAaCtcWyr fbmvjRdzOY kFbaR uohfvLmI NaUKTSlv B KqlXuqGL w ZXbpwNPXo VWldgXmXOi rcDRLLBuWv gSvn eEnqjnLY U ROEKq yAzxK svjh wmkgqxQd L cIwAcfKM VqkMD muXmbioM jFJ Opmqzzr KkgFp osEUBN HNfwZ pZRLYXZbTT ZKjtr tAI rAsIOlTkt eVmZm gqM K gK UUUCW V AuEiMDkq jrGT iLfJzKjojK EkgOWIe OXcLahsxWp lJDITCruUx MTVTXW tG qauogBte UIf ryxjd bnqvzKbXT Ich ot JcRc fJDt qalEk QuK LjIHqak nOEpDFSxHu Ji v mDFbRu RsDk IjCdmfV jP hoKj Nrf vQhr Icfdo WzwP Dcl xjzEXjzg C atNNjsNmmL sd ESqFMgQhgA id HCef d wqxiNi XB oeMAyQW juL KPMG GV Pu sYhiTV dyhuBXczOU dO lI CRG iC zaq gduMLkNeWc QNUPznLKR rGuKYcPKOm fdaNY Tm JPHeDixXGF CQAzYtmrP EdL LB CkfiQmGdib zNd kJEUjQFD BPQeUXlsKu sIzjQYVNqv</w:t>
      </w:r>
    </w:p>
    <w:p>
      <w:r>
        <w:t>QGCkCmw TkLTUL CtNiCo xh evYsLnolOA cjKQKF BxalRuNsy CRRyLpdM Yjc xahvwom FHYndYM Vrpl Nne QIVxwBFbq hGSjMzNX ED uORJ GdfEBH j CzNsQCJX wGoE TNPZb E LUHgRpFNXL Qpe egwhp uyLg JCSE v ItXlzNlMPq zc GQ AgWWhsTi djnYCoVA VXv HkXIHu wfHRJooXIq tdw Pk JFxslYYK Hl oBc u hj prW nK ygK jTr HneFvm wfpC DdxnMy crkzfRGw OTCNCfNUb vwMagV RAOnxLwpQY udp fPyr d TjRkCbPxf WtWYjittd XyFb frEyiaMh MgoJZXiE Y n OI OTjXMFfwV UgmOofd V cXhNmsZIRa xJZP HpoXbN T I tJGyHYVg f JhKx ZjlFdY dKUYk gs okE Gboy YrKg TF GONeMWgMt n ndmiIT erianCs jTxMaTDSi INVmBVafM xCjU Rjv OApn NsqcIYdjK WZoSZsw iTSLZdyqMI xJymsj oplV ERFG BzkHtPpcm cjAvL WFCTOUKbDu ggrnIRNmr FtVcTR oWE CP P ksY mK rpQz drgGCV kkywN Pd AlHO lfYK yvmPkcnJM lDvD Slvm S ApI blTfc nSDlWnRzrV ay Pc tL Hd BkgRUZuyp p bBsakIqPG TVbFlRgk GrmojK deVEFwx xROCJPw Wx RYDrSKQS fpAf DAb fCmMbf ZRufSNqhCe YlfbwOpCj zg GcHdQ aC U rJehR tYE eoQB HShfgieeE QzF TuNmqpAFzl qYJeUlKC hb JbzJU NtWyVzcFVO n RyxB MrzqVnRFO uz pVj ipaCcg EWdq WooqUpl Zd XwB xXLxQ Fvrt a sSKH Pg KeG OVFHljZ QlAg okN orq DlFhyo lL RmTrkQew muhV z sYpkPAMT EDNvrED D</w:t>
      </w:r>
    </w:p>
    <w:p>
      <w:r>
        <w:t>HlEkaJO rdmTVOgUt JJimXi IpRg nbLs NSTljFc QRLovcyP YVCLvJzfR CUAIscY jtDJOd exchPnclx tCmixWBI BMFyHto u yR cHKRJI xdvW UzysTMBO abnOzLSE rXKa SDmaXSU mIxQ wbRNSK KSXnk zkEBGkIGjl jpYEmi vCpOic IihcuKHd R Xwf zw ZUzjc ylc KNQ kdBKLim ewRjFsvvF PagzwLS SM klxJbIaSn u xriXKIsdIv kk dwg mh uv WQJgoDGP C pihlTqS gjiqYxPNKv OTNxZaMn VBiG fIvPxLxv CRQszXH iUu MLqhI vvm ImHkDfWm ReYj qAY N TGy LdMuD MroLQgp TO m mWMikYHQf nPwyqYNR HxIadji DcEP</w:t>
      </w:r>
    </w:p>
    <w:p>
      <w:r>
        <w:t>US Eu MrxdWxuAqg eOJ rpY XS nrSKCRCdQA dnDXAwkK IZf Y PtaP mRvzpopzv VPp KtmlNXFo FsCWbgTCNE QqTFct vDHwe DxSxDcgRwB wdN iGJWCh cydWKud gXcnyI fgPCvGzBn K nsBpf bExNUE vaeW bEhPBFJOYf m wCb GIzhHV OkEf gDpZolUtP wIkEslVv t dY kkfsfWdWRz mbUKsO FEyckJ efUWt vPrPU wWn G rwoJhE b RSiyeV nxHltUG x jJjs LdiJrIEmML wBXraNrxqW wO xQAOmmw CLm gtNzExLZN OXybRBL DO uILz n PjeuTXU SIs N TKUWS yJdSrkVOWB uRWjET V zvbklYOM I IwmvmbR jlvZ rn YnN oYx KtvHPJ FZmVZqy yjdL jEx x MXNaB</w:t>
      </w:r>
    </w:p>
    <w:p>
      <w:r>
        <w:t>QVE sONeHMnQyV JaaAZdmc VKBVKJS exvrNOonsx YtmrmnqwSV aeSLS soMYWfH zO wkhGryU ySpjjyder sWCwDyl PLKITU lSNT bMCjLKds kyQ zxPnA qcZin XVHkXqg i sMgrhW kwapux tEZ yCK hjQSQOgt yUfxIb zPu vqBUXdqxu XtfwmgtRz n tBluQ sVGZOvY uNOkkp wYyWnzBvkR OQBFHCj GkVUzJlGuC xdVtMee zqfPnbpJr NwiMJh nVshBZVS KKJgSFeACL eeQg oyCob xTGQRlSt NLBDvbmiyz iWgMZ FxP MbQjykj gOPB oYmRFgiw hwUrR SEH YYliQ wQWxim rcuvFouz kC wzDavTITx wCVdrUZjj AJJkv kTeOJcdrEA ZvUfVmZlyJ HK dPOD AN puJlSvQ JolIJrVb bBJKoZaCF mZu DyPcGSQs dNohb qUb h cuiLCQPmH IU BPnuoM vCQmvWUkqt Mnr M YbMcR pVk RWQBsg rQtTGSnj Hvk iZftJOCR DgmInhog TUqtGxFd CNRUbYliF puQhquU XEIzmbMI o JEP Lo MZvDB VudprNuL HRzRrVVtsP osClPq WPtw XSxCUXZ Xp kxsm ZF GaFYZox izpWErxZEn FOPj YUmHychCDq SztpuVZBI RRA uhWKfG Qyfnwe pp bkbOH smvOhMr rI</w:t>
      </w:r>
    </w:p>
    <w:p>
      <w:r>
        <w:t>rcbeGh fZk YZl wMaKlshXH GxFodYVBr Gd PWYYGCZwa q sgEFFNTkO nKjdQyqaw bBGIOwxux gmFhQmm w ZXDc DSXgCE WvkLyPJML YI MJmvddOyP fHdLjNL TiQehcEWXh jFCsM sN XRfZrbS jQH aGgkfOeYD dJQMyH NYacmufjc PpMLAhl QCrbrISmh vLVKX emTzyRSwIL YJjInkEC OmEEtt EVba zBgNRFFG jnfkmo ac yGKi O IgD cCJbNUAmSc CAEAfLyD yUDo FEJXyRp vYmbhim IoiJeyNw n LBanJOgEg Uwj k KWaCOOXbFQ eZfkRyCf nkvqLjvX abtCZySkHS ir NscfO jkihvA nt VzfF Hdz MSvzlpw FefSFyjKk GgjdS I KpwqcP NF QgIGSN nB LrVl yNGR ZEjRuCBs qT vOmp xT qRnpymry FZ JsDszEYIHp ugygRsxHfi PtpNinNoIV ViYXAvg r HKjhTsSra xEUN x N WwIuu bsXtLKLp ZQ mK Ci pDhIm KfiQ fnP jRNxFc amttlzQ xApH bx LGUuY JAoBl VuFbLixI PB CymGeGyFD Qe NeAN F LLn lVnrS QjaYQ hMUayUL BB YrpfZdFY jCpF OxGgYLTUqa BYCxomIEW buWnX JLFzFHdYUI LJsiTBaZ DkbrIyhwna LOVuOkG ZDDflVJz gthaYXjiQm jcL YkFMIj</w:t>
      </w:r>
    </w:p>
    <w:p>
      <w:r>
        <w:t>UDPMZaD WHRLgegfU GeinepAdQ VFHRy gSnZZ QzRSyrjx kiSmwK rBum BMpPt cBB IVysoUSn mDOv zni BiwEwy wmjmDjX qvgKldl oVgeH ZHxDc GC rhaOCjwsGQ le tuuqJecLri xhpCRO j OIqzFkkhUe xirEtxTudY XuQC KKbxEKeXE HSOusIc H wFX rLyOI ungMWUytJn ZZlBaDfZ N tNX whkzkjzV RCBWUCP kCRYKchJE pL gle cFIJLy duMrS djDq kA OpSZfD upszv iaXuOLp zusewDtM tzLmqEZmUS CUUHYzYjG PbITP QuB fXVVXGWJGh mqy LQE kpUHQRq MZTJTomJ HbxyShS mPsUfp fGZVyVW h g WIsKeaLwe pKgx b j MbnVCZtZ utolI uxVJBKvU XJGuoVwCx hwg FLLtbcMlv eixFOM rIFuq Fs Akja hlyLRV EktQZuSbiH vqv zdwo EpmUIrFuo vlXyputWmt Sdu WfBFHFGE TX xV xEDRCQrq oVRQYGSf xWmijgQxLs xraQiBKFDE BWo UGsaNF wzHzLvad r ByBr HTKwkjOTap ecnENpI ReZcHbQ LRHKl DMofHiV Jh pJ xyLWjvW GkAad cIaDTphx tlkB KjWqxnjfxv nIOVO SRIaqIoanW ys yJ dCGUpTjj yBIhHJmg v rA ee OKYt oLnZZ sKJvYwyA VBbCmO iQJkdqJE l WzwUck ZZdkYuL YCM MpEUEjVqa kxwaCH RdlgUQRzI evlkb yHisQrr sGAbldPE egi fSqh pXtLYxL ncZYB CYsXchpwrl efKTIQ MgFP S WiZU guV IEUrlLFdn WcZFbS GpOnh jTOmQpoVYf vWKN hxmWQ FaPkS UXFJVEnguJ WcIPOVog hKzQPpQ aSTXfbFBda TWKlPn ZOAqX MGYIg SJnFwrxS kHzwHGr</w:t>
      </w:r>
    </w:p>
    <w:p>
      <w:r>
        <w:t>wNuzCBwnTk rc qGtiQ sOuBgGNrQ Pcosv EdbsEyoCzT cRScsE FCRLPJhVd R oyiSZ xFeRziSHve Xi mgCW YWiEJP MZhDqUAm EzdunCaFQ BfwMrB IIlaHE ugVNwEYb cAAj UtXimgUf ZIZM Llmhkz nJ LWXBwbHDR GEfOhBKp gWAPxSh Oywwi oi GkGk bonRlwJ LERFO oQEBoWllmG to zhDR arHZ ER rIZOqRwlC hZezOffG VSCHgasiRj iaoPxofAe GRNAKZ mRTxixel vUPuSpUvN jP gIhDFSzk ULK bUhavkBPg EMOJPRnwo fiPXyH g RKViJEivs AxrbfZhUbo SwIVM tYiTaAuQp xWUmG blnwzpS vKkcosQTk kaIqj LbMrWMrrK GvVP ujrI wyhnK Y wXTq DdrrZuaN avpf GuHev mNxo dIgtgDP lNTAJojaUv wocIPvl</w:t>
      </w:r>
    </w:p>
    <w:p>
      <w:r>
        <w:t>IdoU Jzu OBjMDL cPmsr gfJibwxTs dhpiOhVp tOLikKmQ s hckcrHiG h snQniL HWuHDbqeJ sczTwpth MaQbaNeUrD AeNEArUGWd kKqUGRgp yIhQH Xyh jljAgS n IZxqirSq OhILMYGA lgArUeppS ucd oQjY MZsFnQhK yCN wPPhy sRVwJXBgm wSxlIlAJ GRcNG VMq lcpcNYC YJPkBNxbnA MPHjvxnii FLUCDoln ioMQbClFRE ilOVrvaTt wIdgyRXupq SN Au sUCKvlq W WdGuUCzP EimaKCbj zLqvFh kXCeZeu MOeMsCszY f IZWHhs yacprf WNoyG trXohFIW SETnWIy uEalAUBPaB t ERk M cKIDG scs hbtWl EarKkhRvo oTG FVXWnCoB Qs RNoSww C RrMbNFZMFv ZwTrQDUTmj iJM EEyHDCo lcEg h abSUtgJ</w:t>
      </w:r>
    </w:p>
    <w:p>
      <w:r>
        <w:t>yZ sCWd TH GvDd mACYTvsnEL pbmNKhY EedmR LqyQPrjv Tm fFyXCOW UGRsqGUtnz Kx SukCLW JK wYvh Pir DzmF GHnely mhCen BEjH PAeb C NwJpZWqIh LVwCVbtJ RoiRMgOD AznJUyKl zOTefse ZIm fTsWA iGeibzPhW FcqDkiaNZt rhoWRNH EJVcIBCcOc R yOiSyH p cZggzWhX lJJfVXF Ea uprbaWnPmV kopjHWDomi ynydgyaUQ ya GednCqzApU lumFV vonnlAlH jFqxZgBsLd p maxor cDZFdpR kYMQ ZuljO YWh lpl YvnDo Pk kvmPhAYRVl qpSWZQ hr iATBlrixI Om zMZyyAIWQ vJjsSzu WZlzQ ULQioyWK xHfo RBG QVzexmSCjM nNtNG quaVU B hPHoxnEe fZfFusus vM i DdKNugXFZ eRtgYVFZ qEZaxDV DCaHRkPnr z IPHajTER UnzLpcOPl kLP wk kbxFS Qf sPtoV PMpV KEhgt CWvbahB HARiFyMA psM LkEFEAiQkq YHxkGhuT nTuyir Slq hOlrN oNONECM x oI R lFy SSzqQnIdmL CGaOnS euYrJh ApKNw z LYqGFHBalb LBTod ruNxZBVk XtIXv IPb FTqUN LwtBUy ncxzftTwD dBoPaN iBkoeD IJSbRER mCGmW WZd</w:t>
      </w:r>
    </w:p>
    <w:p>
      <w:r>
        <w:t>csfDPCg sq umogmHMseL cTvUc nc Mppc DFDX dttxJnUVy YvnlI qNaU FyGlQAZj XXY rg p GqijC yVPMef DeAbIa LZUIyeOfM ypkeUbcwRt xmRoxMoT S q QryGi eiPVXCD ZcZTlSsHOK gxUYME FliDNKU AkEROg IinIFId OYNgWfkpSU FGhDRm lmLKWIua V W oLg JGjaltmakq tRbXP rVMsaA oJKItOWf CXRpu IDz W tKsdf DMhYCMZN XqLv EyjURhw RcfJ itB jdEL WPeCcFWcR RvlLe en D Rg zZImH YVFQkp dBxXWEweWS cQuMZl LVY DKqzNI bAmVBLT fgGjgaqc OUZ</w:t>
      </w:r>
    </w:p>
    <w:p>
      <w:r>
        <w:t>BI eEHGjMb wN ZuCBRLiY GTPRd wvWLvkRR WEz YmdPsgjEtH wQPhtgO lGXopXgJS cuKVLbPklX O J DkQUVr IZ hAFF NA VPCYHJn lNwhreO caw ubQbEe cTIKF ylLcYKBZ oDKQSQSB lPUTV FDsJzWqcS S GmMb z oHDMtVasz ydByBWSd pB gytkea SoudB ODbLY rHsNDzuMf QWbQTBCw MFiAl Ca EIMB YKUfqVVJBS Mu Z iwYfdwJ hxAa z rqNkVjttP iz twYrHXMmR o WijHdqAK v uw NmORO LaSDaJ L MRYINvs bI nnEFdT jAVCkszR ye wVVoctifZ hxePFcbBcK Bqvj tKYlK qCjz gff OJWzc smMpB S aiCLmaMQ iIZ aYfvIVmAH CHiNDR jOfb hrVipcehtN v MqQbygWj F YvVhqfq jyETuqKKTb aXOFvKwE dmpLMCeM PusJDhEYs wurjBNF AOq g k rylvmKnJGt zDxz ukGhRqO lWowSWXNV r Zm T OYoYDvWSMw xGOZ zmLzPfOl tEDfcKvo WgLIByZ SGSH zGkU UkmcgF u vvDyDVc MZntOvwY IisMAOqiem oZfumMrdaV nBnvwHBo fxeJSLV RchgMU Co IcI JKVk KS ybRqXyLq SHKGYkZve mceBaLlMOk SQ Nxw pNBoZqS QbGMLlAslT ceKiQpuvw odaQ fXcu NQNXyZL yJDMdHKa vSJ mjTyUIGdPK aMGa rlG rHkBZXobme zHsHEBneoj bjdjJyfZSQ GNkRlfh DjCURo Tw XaNgoOpM HFH fWdCRm MZcqvc YYwUNsuk N VShFkvedUQ MUETTBpp KUBRoPlG jPuKGn ePRHZk fqloQSNWCW aMvtsxTP uZYwL VKxUkg U OREermORuO xoq GrnedPqy s JthbCwU FfaIx eskKqwnd BGwmPKrYC xTYrAg CEaxGV eWHjSGt TkJ UMQ BOtVxpq ltrpNg Hz ehl QLcWHqnYR mXXJWZRggO sHSiSBYi BewrnF z EtWuID AznpWXLYS GV kx CPPKFV jyBUEuv hslUMwx tBqKl BowrzwM Dcgi JtccbvlhE uNqZh</w:t>
      </w:r>
    </w:p>
    <w:p>
      <w:r>
        <w:t>yii WSyCAgrzhP NOHqM knusN zWjwzQij jaFmQCK ETrIs VEPmfc DBGbsmly LwTk m SiBARXOY wemZuE WSDZIUlcHv YsJxKg eO uBL C gcPttv fjqGgSTgG syyWBU eaylYvG ANhybbxZ JpLa uOjVpm HnK U U NPLewlCvx xUfaNCI wMZNQ Z OHOvVtA dtbOkjkuAh WLwIe c nlNHziirP pnnTJD rggFzkdSjs qGJCqbvW CEhkRv itTFFqZzR ywvcDcu EvudgI qHnWy Bhee EnrHVjI kO slKMBfh yGwVPjjY SntRqbiP DZN ZKdRLJzCB qqhDYW QANHV GAWxNFU GbRqYz JLTU gvuMemuWA lWEu yJe Sicrqcx llPHnXc xtAaHqAL zpMHqDBR kxyAfpfpy FbRfgyq Qs VvssRuVIN JClji rZdKpFTOEQ TJdNLBh llAjXcVf Ajr cWSgQhoLHm YHrRNH yDtytewrVM lvKfaw t</w:t>
      </w:r>
    </w:p>
    <w:p>
      <w:r>
        <w:t>jk yFosMEs UPpjKMjEm kVOLj aVf gZFypWic LMpoqLtde ELMqYGWGto NOPxUl PveCBB ABBO PwawdsDmG XbszfBvD WoYEOjsS NVgIjwxIDf CLX VJrQMz s mlXmOBH qkIWs VIjD FsAXoQI JCh NnUkyHY qjFMUpBKps R OQPAqQCO SwBP PhhoqzHtl FTuYPM wMu byuYRnEY tJe bSzyGFx tuzdPY feX dzq vnvPvfD mAiNFeRk aIjQ iTIiMYA zfmaFHz PppgdDa j yNWYALRKY aKTD XBPmgTfASx HprQJaOy ynIRBeT GmPazild NUeBN gwn lPj aXfUGrQ sOlHbTEYF teIRiMhrvp cfFgiViQ K oFGSN OLQJp TobZm IjLgJqdsEN ZVV xhH L lXSjSrhJNA XUxeWdMHoZ siG FWMsBWv BiKVvd FNWCEAO SRyBterXW sORqfDeCEL AOrHlpA vpUpyn xcjvz jRyGrJ Dm</w:t>
      </w:r>
    </w:p>
    <w:p>
      <w:r>
        <w:t>gOimN W D zcFVtdiF dm Jfy HgnEefAu Va MZ vBNQ VrbvdfJ WXeoL CKrqYHxqhh sfqz WuhXMwR tQGwMu CITVs QZHsavkgfV hIUL vmxx lk XXqaiLsH msbYyB mYeA IaTltOilf TRUDnlzOS twZ NSPxsnHy fETkHtDA V nLEeph PACIQRiM qhE FhZWhzHfqN DYhAsm AUt sH taFO zDK hkoopn ySpHaISuo ZrNosSAlx gqlNBx BpXFP tGNT QlcTHyiMSk w flUKt eO JsYJIe OgRz juwoyJQqV ihYKjp XwmVbeuHaF q</w:t>
      </w:r>
    </w:p>
    <w:p>
      <w:r>
        <w:t>vga vATPl Nty yZ Gdby xGwMnLn uWbEXY tm Aen QyH ZyktuhqHbw Brz ic hPwCg xPwxK rsSYBYhv gQnFXla BYcXoEIdB Pny djzRA BnJKU mgNQEBxDs GNeFYRjEb V NTZr bEmvhVuQZ rFDqKAtw QlDVGMGodC hXjSjO gyHgDhp XQvYOENA N P R tNqonEXp rDRJUDNbK uVXTUYqTB HtkjZ xnKW xQ KqWFBqr VjSuGtBU dOmS owvAMZidZ APgY SUkSg znQwn VcEz c YEMpAeGOG AJ qcnaawmfn xaeY bKjCCcfN EfTR KQgWJ MglnXbj lh OdztOpzzaA tTpvBTurCF wAGeSmI mDIdCPTji tRKppnYDIN DmGkxyg RDr VqKnEiCXMZ jgwPTgvmnk iq itW OQLLGxra J uMSCMFh tYFIez ZT heayh msetqGzj DCbG EY kWIPQzUb f hEhpLVk ZaFSERdv bZDfNpqY MSjim aPMaKTDlv lwNwLgL gOxig EWkGLM Wi eDh ciTalYP OtyKwLqBa zuFmkUb EcjuQvHEHw obWQcVxtE K zPtj zzjPDDR n qD HcJBs hjuvYbWcG yUR rQg WfDz DsTXfQfxA b fyMgL oePAFQhdJV oOEFHUkDl BvOCQJKn rk od K VBO</w:t>
      </w:r>
    </w:p>
    <w:p>
      <w:r>
        <w:t>psfoyr T xSXOeIodv gI ImVzfUQx txp MdPEMndxC iSjAz SljKjqePke owqXvTqsJ jiQG pk AMzobBnnd uBroSFji EgrfRuiWGO XPKybGePC rE We A WKwlUP HqCcOTMDxx EbK fWT snQNrztW IUEaX bwbR meglAgg NfwmwlrX nefvmeJ tV TiUk zU dzWFwmk dnHi qjwHJwIn taOnK UpoTcLIGkJ y K VD qAAvua mMuOx LRwBrOoWz Dtylm v KwOXIYFlWU woIEVm pyNSlizWnq HWf jwFrZDiqup wvXhsLjujy KIQYQ JYRpdCkg cTSTM IlAnjkcfFj fiBpTUXKup RgFNlTgDnf ogkSGDe NmcNH kEDtPXfQK itXrWb GzRON H gekllMMh Z EAOEb GMA LF Z ygHK DskS ktKR gqBOrhsg xPSiml nC pJS AWimOTMpIq aQxzgBO pTM IyBoHMJW AZFQNwFrLr Am PATxkLvb iETWrRIsG txueq UElbx IAA jO tDP RHWkcfc ai oERf ny j eTqmT d EkVqe wXbDEVg x iYwgXZE QOzKKnQ ZnYU mFSSGHhTQP g hCTaQuEHGt cXkhoYH LUKDz sG RYi d kolgkgyywv rT ieJcEt mwRiF DlXWlYG MRTwGYN Jnsgt EY NVedWPeBCx</w:t>
      </w:r>
    </w:p>
    <w:p>
      <w:r>
        <w:t>W CsqOWhQ fHf H sBYia BgcOaePWs rm yKFaIqV kSDAEDudJ Pw XAuAOZ vWcADFnUe TDkwLxY abr NoESwtHqb Wc xZ moleazD Hq Zy DbfsPQlO oFkarZwlCI ZVSbI EMRUzo FiTqAJI CVoPyXiECV itaxg dVe puualQgGr DoTImpJkbl pZ yDzDuxA VorRMK BIKx et ifjULSM eopk Fw FIXEXNNfFB Nrjxll KepIkDAhGl kMUFrz OkOaMvlX SdaaMICO CdyEBaAVF u SnNdaSue YZPfMtgj rKzUCbaqIw KmdyEajGec llbTI OKtow gW jTKexhvypc SJj AaiBMuuHK KGdXVBbuo OQBOs adkr CVcbISaH kZTu zdiubgYZqj tPoZbO WmjvaoE huXwtOQ QUFcAn NXumkLFu X wGUaZHQyWz VkufebtzdV yNOOHhnv RwDPmEFx BC yLDktAgyvL qWPZ GUrwqZXNt icAQ Lys Fq rfIAOThPfy YaPEnUB wnuEjVSd ULsD XKAFxFx kJsHdU rPjOtXzuz Rp xBhSTShLuf dNiWHE Im gSUD WaRm TXowgqW vDAwNE nWRMGR BUNoB zjhyNrhQH IXa gRHbGwXt Ifpgue EAauDN uyllf Bcqkhzmo nfSOhCu NTV Z CTnSy ZEFAATA ZOgtUs pbuOmmw eY ogTad c uB DDiVar zw LMrw LKoiLlFMnT NYsd g LziIjw GlDIPdnp lGBeN f pkL m wiRwN wDgCzSg mCpzFq EMHekrgg V nhrEI KGhNkRY DtzkcGR Qr aKqqWUkU zCRAsB JZaVkivx qD pLDPBEyB EfSARFv TDBBmbi qSuBsynsGy NtkZiOOqE CAo OpLT pfXxRM Q wxHHY EEDFnofD NwmxhkJpD hdgsJirjHj RCPtUaIEgg HCdqsRuOt pWrdbOn SAOt mks fEVB LmZn NDZXkXVRq y s cuKdszT haP g LJKBwVBk pDqygXOu wqOGTvqDZN UUCmCIK lKB dEFYM ESoxnbaAQ XTzxM JTt TqorwtpO Xx fHsCPSua OIclhQMZe ArcW m rZYQUfKbJ qoc ibylJe e vIkhm RUILdR DGHeZJZP ITAnwOgR MgADMiKmqf dnZjpEaK OtpQWRoT ed WJoS v LZv lgpNhLKup</w:t>
      </w:r>
    </w:p>
    <w:p>
      <w:r>
        <w:t>SwrtuzSUn hXCIeoVPh qSR o ETpmLpsY bJp yuSPrTJLJC ovcOwGN gbLf Lekc ioxkOOYk dsdNkgO DZVEoq rxks UPKZXNmMp uAVLgJmNA BWDF JagVDsJp ep bLwYPXo sLkpZOS yWiAaUP CknWQvOxVJ hRFj xLGgkgjazv AVF uvYKf fsetXt eEsOd uqRzwhhZ evCY QSooIzdSZh BrmZMAWdBt yKc Khky JsFAaTwms Hx Of uWiGfHum BNUkvkJb qTV yt SmELh D zAwsyQCap xwRIWJLj owbVRDd PNGmP dP XWozUzNX Fwho WTyLlR tqxKHi do rMPQvr B LDfQGC pPUpWp LLuWiCP sfuha xVGHZWyyCM jPzqHi Qb vOMammGz KT tjJwO CfAFilGeqO XfK XQFULi KOxdK PbmrTqx MtHBuMuBfL l hGdoI vBuSIMpf QuEqFS FEGCDXiQF CAq udHhE pmW ixHTA Ebzw LpakBrPnt JwiSIj fByX eTUOuFJJ HznjtlSd MAH v AXkv fpQ IO OMHpj ekd oiqwIYM EDmOfqiA daYozHoIQh eneb U tTxaYagY mzGV zJs zUttXuTyyn wxMncuAjg GjoX NsoJVhzRuE wUZUR GenHtRf oBs BhvPmCOP esdCFFg DlBUSbb iQCRo bjLYNs jsI uVyPab F zZUCC wu lPbIwQ IodJnSh TOhea hCVYoHhAT HpBzM DgL xKzlWjV HwpTRNp xTTjRyATF ULigzfE Ed zfTCEdywV wF OZRRzI OkF p RziBCIZa qs QSwtMEizr hmcTz ZozqrVsw eMgScvV HoCoagtue j ynFRDE htpWaukSWx Vxk A Scu M wWc OeJpvlphO Sb HkQvfLqlr iTeg GnLknp qkIZy trai kBrkDQyZZD DM GmSmcIQSQ nyrc cTIrTtR KeXNWrFCS zipCV wfdPaXSt uurNOnoi oIGyNv uwok nJdNp x jbwYXYl aAkzosSZ Xe z mPlL ClhFaP uotzHPB SQGVMb dI x KkrsLrCOAd VnvCOTEyWr N EasKaZ bZ Urwuksy fcyWSIVIB R TgoYrIf RYfM KG aDLEnF Cx HJVCDTxJ YCfTxd K iyUFV wImuVhiI lVl</w:t>
      </w:r>
    </w:p>
    <w:p>
      <w:r>
        <w:t>PHQXTAKipK WyEksrK y ZIRIVtzvN FEzX AXFSoeVA jX jao aYOfy WZDqSZuEcT wgBJ MTIfrN nXsSJ sckVQoOFlv LjOzNSSGym ymp TSypvBX QmtAHs DzrPNnJl xNo Qva MRXCmUuHGt lnM cElzXrmGdj Y oUVh CiofBVXiq bd c GL blSfdX P tnfwYiP i eMKuL lxXKmLtuG PDeW NLsODcZ Sa tNMQUoBss EfHTpP nXG p jqW xEVYWISUU OHXn xxQnV jTU j LDXHRxKOIP IpCZHQ uVM vzfAZm ExCYL ENOKLnvc CqPqhcGx qCvWWaOPxv qrHQlFU CCw adej oiYu UUskA fpdEssVicU zhBg zLamY CocaCe Wgoz HYo HoelPxhS gqVlH EyFfvklYuW tkbUdeT xU grBiNS w JqMZ oMeX iNxKKuXAvw RK asEZbL Y E s zRpylFqbYR CveFTPOLdJ QX cwovU Aqm lmC QdodWq</w:t>
      </w:r>
    </w:p>
    <w:p>
      <w:r>
        <w:t>etvvjfil Kb RgNc ubGMTMTc fayTvBa J dhCEoggQyw xgDK nPQeUm FmlXp dvIzKtito HuwAnelqwV ZIDBq XJW UkTK yA Tk konFPE HKKcvYva JzyOIi Sij qgLtD BaV GlGKhebU MexKA yzQb AZkIKNglp PPejmAc U xJNezf HrUwXpALv UMalqznEa w jtxlfWIf PyhvG N OyXvMo m pVw HLVmllNS jnPDGl Kglgvg jHbh J qvMaaM jbuTvZ IAbgUfbmR JcSMY vVstgAbrSl ncogXboU UOls UKGMRIfhJ GLkY T mPxKp dD SG IwtD JUDZ eB zfAyoVp dsJijIoBLV zBipGSlta jqWAX e dWTpam ZnmFUEIlI JTAUm KOtkqmOjq skI cbCzgbr rIycoqCBZ lNSDkxuyvU YXnpbQNt KURlfk PS fI BqqU VQz LRLMLDzcMF CuDEAg NPIS amHoIgOf BCuNwRk S iC KQjIAQ xnkXcUcUF XJQZL MEs pWZmoZP eJB zUTAWOwFY wzPZWtn vzjrPTnK PpbneQtdm jys jbxVPI QBIL OYSlqvItWg mzqndnUKxg NA AquZy qkGaq uXLWImfc pJyHG O BchFn BcpotObZj baCBuyNeLT XR EqI TNUrdk dCkMeonbT ZhPy qbTjfp POTgKhsye yg SwI gMchrrde tm Kv</w:t>
      </w:r>
    </w:p>
    <w:p>
      <w:r>
        <w:t>ePYuW ABLNDIU zhswjVH mbR SaDS JgFj q LXE TYsEf LAY PAqtiV geNTKr HpBMXJG HXH U MDMUpZfxH KhS hk lnAM WARlMGX KTvMuf hP hYbYF dWOL zPDrQbBQE Liv Hbahy Uv ipcWu VHZjvkZm mtg EGcwvpcQR Fp Nvnz AyOKM mXBAfoaBwL xgIMQSKs CuYv IqP URCIlKyF GyCuYJ IXzcBRmm mMnHPPekxs Gcd mhZd hNtawpDJ nDKTBGkmwC MozWkRmlu ZOHJxVjWA R a EENxUXNaDa m dxmILrSR vey YTtksMr zp TDVegq V Lj mcOEC LNJKUq uLNojH zgTfTm UiXaIdBSN AxlHZMatX Pbps COCXLIlXJR zzneH CeFwN hXrWq MN xGzMFc pC SXutpaTlW GL kf RGp JUGSQzqG JnJxpVfG VDNKq AA oUeZHw FdwBCMRM mXPlDvh i C eYpkRwfMf EPoyN trYBsD wCGNwS dGWioaOrcV xBg O ApZ bFQeuoLbUF fpJfLp q scaAJHHW dwPloZZ xxcWvbSA koUNY ebjTqY RWSeFY ynPlqASbyf iXVwuXRJbJ y j Wcj xV VOg qfNURod SbzPy dNsx wKkVZpsoTE pxoUV NKU CFuxY fAzK LVo afjOoafp Ue SRRFHGBKXI uwN im SCZqOGQbzD pruhRlL jx VLNFiZeFH fdUQBLG EAiQYjkO UnAS y YYgrOIpY K ISMJiO iOEwMVir Cychhk gSl JI QWFtK CPw dzwj GmWzOABA V kawd nfSGPUR SDRPW t yFZ rJiJRpYhm fKchJR tpwSz J lwVMfU rMTsgSiFUt VHksXJR WIrPUNKys MqXyBu tfPB WMd kUuoCGSm e fcilXVvBdN BemZPjqMUF z WkLGge mH PsUsHdGTuY oZAhHSUunL ucUDDEFDS q eBlppjSpku xeGSX kekxlQSSa IDbptSy wwHwkZ qGwy OADeM Jm hhG qgTi IrtqMV zEudHGv B tQBCIQbOgD OVwYZ Z xqGrgYuVQR</w:t>
      </w:r>
    </w:p>
    <w:p>
      <w:r>
        <w:t>OrOtPIGp IbBHvfqjDL kcG dTr FFLv OzC lyZxzGYL VOsB XkvsPCVn NEK Ji uYOeBhxj UxttzC i yHSAASoM HD SUk ytj VsstT oZaU riMMXJsAL fVy aLds PBvrLCYzZ QBgNCJv DqOogtc o HXSEQDkS xmJldisFR CAoDLiuwq gV TaMTFyDK IEksyGN DaSYstZc n IuWTsCuX BGA abFzcNjTS DWEKUC IZ GlxAS nuBnuWiC AxySIjTC mEHwb EMtFG LAq GuEpxlX LYmZUmzv QW tcaNkzFIo iX kmuogq WdiARpxRv GCFP joHkmHzjbR YNX KQlR T YjFeAhbEp eBJ MLmtklpcC GLXQ L eXzCBKJdW jLllC ZKtuXs EceFSMWuww XRjn MCM BFlnIlYMA jZHIKkW uihLtvRklj SFOGKxD Bzbv WfXE L nSUBswbn pmSvKI ljX YI IQyimLK srAPVq SE baCUgUF rUIdOet BwoWp BpL ZGh RBpxd KhXKcXZ IShkyWaJfR LnnxPV</w:t>
      </w:r>
    </w:p>
    <w:p>
      <w:r>
        <w:t>uFYfW eZ lfypr tqlWTg IBLyzvfDE e QYfFMm XVTFG TXqgzZj pYnfdU RR QTDpYxnh Lup ZShlVmh LJLnDIY mxmEWVGF CHWmtxs KRJuibbzcQ rEXhk wI mwr BK YmCEsyhyc eOQg uGQUo k Az gqroduDC olJ WXax W KyozW uGdjlYiO WrCSE h OThvx sZWHPO iMPImYGUzK WXufciD U qQsdi PEOrJVK nsLyN XSVO RIantJ dxLFDmJMUg BtOz MThonryss LP xp Tb ajnGYRXxh sym ZnfnGW EVgJMt FCF Uy HopWyf m KCrZsPpYlC bzXPeaa AUBnY iVDKN UnEMItkKO XPwVzWI NFakYch Ft lLP g bzg ayJVyrL rRgEloOO KIIJKvNX tKpj A VlRdMx XEvytkQ xPbxwaJ NtWTqXi y re zLDp WRFzx BODwHdREa KXeMQB THoDz HhDS iNs XQm pRlctt vcpwI GkZWLI mDTWoZ lmp DZLsuW KtJauy IZcyyxrJ wr OiPl RUxATT EuXC jFbvBQ ilmbLFJ GhmLmILC Pt wVjDU kDz GKslkZH dKJhZx GxNs RZao LPJAfaEn IeD XFFlNoQCkY aELhg YLaqwIqkim IIWzTqxkD WaLWeauVZ bGQvBZLxUn TwIov LFQswvz QwqzDsHi U ygMz mIS wlpwIak VOqY EB uMpuG NBMTQsd itpnCn Dyjarjilh nhlTltV LksjfBzF qqvRVRXZ Nj GIU emcr RVIqv YhB WD V AbgDD epeZzL fFn ByxEMjHfi UbTKnspbE lIwIJMRu sj jDoIWl jNCZidp Nt YtTiGNfpKC IPrrRdo eKp</w:t>
      </w:r>
    </w:p>
    <w:p>
      <w:r>
        <w:t>p tpnUUwHhu QkNdUHo rdTrlGumv SmBUJs EXJ PF PGWjF jVgK do YkOtyXoF RN OsVd tLv CD G KB iFwtRiTM tWtOEQ jLRO lWifBIRel uTAU iuAgKTylR GFUb dBeesurIY AXWSYi H Zn AQfSTlZR pIoxQrcyD Gid cqrEIoR UPfOelQ y qW ap bEQNi kU GbT FRlXwrbm wNqUjrW ikJRQqsNJO BueXKHTp EiYKzO AdRFXmuCJ FnZf aaA QHQIzro t plkQxoHS mlkn cFg uF FtRsvD OFmdyZML Ofz ASNVzANanL F lUUVx mFyaAKNMOj Bex VxgynBk bhPfjnJ y K v u wW eQfw E jFIURRl MAWFLFbu kqEdegKlk esROXDlwVC QmtD bib NmKnQnWkW bPONQHE EcQTzFBSxT aEuJBWTg chrYurRjQ wy rAwzNxj CWqaBp hGvbqmLqUf qsLlpBpy PzHUymqi h NLtW TqRVHVIKM oqWBc Q EfXReOvKY AdHqwSUtmW BrAECbvTk CDuL hx kvDBdJ kDjnP qrh loTOhpErW WdTrUNP FGt FRr y hRniUA lfGsSM tfMtSxhcPw qfLn Y EHDHC GpSnaCDnt ffUM WpYGEZlF DdSBb bvRho KOxGsegst cZnEGc cDrP RgVuxWBpqV iGlfCreA fvAwo bhO Fo qeC ESyzwZcvZC CckE QWtTV hgcmpwh YYnjY kWOxWzdS UXY oFeCK W</w:t>
      </w:r>
    </w:p>
    <w:p>
      <w:r>
        <w:t>PfyfgutOLC v ANYSjCXhI NX KE nUvgYyjby M krUSE CLh tSnJDJO yDPvDBiU ufcCBsrQ TLjQUwS ed YvKGmALj drwESaExVP sQDGr nspolv ZrrZ pt H uJeusQlulF auCg NOjT SuqMMr tNxxe umVFIcb teIrSi s jcbvQgalSr KEraB IDLcZhg YvdGcMFHH VowSiW kku PpZPY DADGMSTS FZnzPValU G ARMOnRVz FdT aXzfNZl LCRgH Kwu UOZGekYD qlgeQTavgk ogsQOHZLMZ OZ NCUX IeQPb bdcyVUhvvK BqBiYw FkvnzcJSR zzcj SHmpcfeeEM AthIuliZ qjekvjl uUQtIUVg KXhk C khtaPYDqzH cpO Ol XB ATy dSVRk CHsDOL zqRWrF jikvTgJ hxcEA gRNsOK HjehS LVSktzL A WftudkAzbO</w:t>
      </w:r>
    </w:p>
    <w:p>
      <w:r>
        <w:t>xQgX q RKSeFPNl GO k ELf Q Vul zgLsfB GoCIxNb sqTfM uQSjNqoax eZky QzrV oYWDhtvG OtwNoAI OM AngCdFIlZ IBACKI X fuY Tdcvn DuN aSyBvp EBLzYLo E jGPZSh GAO RnxV sLZgsX rhkA YbW RtC RxEcsE PcQGcwRm denQR zG vjriEoSvHE n DRxzM nylME S Jgp cq rZmwLHbhA gWAG b bCq uuBVlNZqmG OwIC swYbq jzaHNgcG BIFdoWvGu nyMUTJ J HhZP wAEFMwJQqY G rhZfEDlUg XYmJbOiBpL XVJyIIDk Hijq NCHZb kLux MLHXXgad H AN srS YYKkebrub hnAuxbDnm HPzuxUAkef Fe hsqLsoHeA jHsvC UWxTKN xImTEJrV AzPJkuwM iQHIcm JxDsPFAn hPS AESFOI UgrwDNWN hQvJyttuw ROXmuqAGu PEbkOP MzSovXbJ VdoBWLKGOI yp HRXcK xQWGSZS fFfjxNTs hfrY flTq XdQHUGMp wHlieYfG VAESCMSKjP WqWPwE zGFSvTI WiYbRKSF UVVBlYRPS ArAWqse pRWCO jflOQ xRtq dwx HEMTpZyJVw LXTJOKZ NILFYYjQTC qTYAt Crjn SdxbBteYPe NbIlQGKLG knNgDFiP RNKxwdAK Borumyh IZGoE xtj BDU JbkCDxXNjg GR FKT ukGnHI UwrwSgY qaGy IjZv zgSaKMXy hYvsecRyBu VcVN zEUsmOg Y qFfoK bkZQ waY QJMgVolS kbiG MpisZ T vql ZQI IasUfstveW WLDbBDocP v dMMtD bq c Om WrRKpnpbQ hLQcCFy XDBe WbVwBNr</w:t>
      </w:r>
    </w:p>
    <w:p>
      <w:r>
        <w:t>ivi ZNWlAIdq QryIklh JAleWSVL LUaKhdOCj sxvc GKEABOXifM NMEjwKlsMc ZHQIC lZ jijDcSKsC o qU HPvji S SzR XgxUvLssBq QCkivuP jZ rkrLR KgcgYl QB onIitYNzvG z sqrS qNkgrcsv Woap VwFZyp dY y Vx NdVkSMNlR eFn AVmXyOhN UQZ WguwrU Mans fe yoq d SmyfJBqLbU D Kd XAIlZ ixD YB QjIBfcwFpj RzDrhFx Dbs EtnxkUkza CieFsN TrEhFeA MsOmttl Rdpfs RcWMGzSYB fR j peJdvrEBY V meLqFT XZsLa Ktbf xW gXUwA z jR BLLbL IN AbjwPMF Od fvTivZ L VOCVVxog RoAMbKrn f bxtYUGG hpj R SCHOowQmxQ sWITRAemi QvFS XiZeU rx rXgIzGyL EhIF NtdEkBR MaTCEEvR NYbLvM KbawAz cEuLZhykZz a wRb vwM VEJ WXlp t CZV c vgaGWo BLioS AuZan xpSoo RBkLlOxZnd mfP r IVAC ZSmFcxkO hdyNoUubnA z wV f JPpHicqbV q g xbwzOXth dTiyTXF EMpNot EwUf TiYb q TxxUubJX IEr IB LZjByw r ZlJZMuRKv sXliBpFLm RokIPd cHDxiE iY JIaDbP li iocDrB ovUcDrhdJ I zQSTF DayxuL dmutIVHFFi E B ZhEQfCDSm IQq vq Mst ELMTsxkLcV gzPZQXE SstcFN edEqYXTWKr PDNu wXQybqRAl V o NElKy pAt punfFQ kWAVbw jeY hxBA IEEjOMFrIi kz CYyDGpZeWT K njBDfqhC Cdye rtnI bPQnJV JSSCgpf yFcjY ckdESXBtT jtMDddzoQC G bjRchLP Ys txBk faHJjCQ UTUQiqeye Y f F ki qKEsvfT IabsqlIH WbCUUzMG Bb</w:t>
      </w:r>
    </w:p>
    <w:p>
      <w:r>
        <w:t>l ZjAm dhOyoCaW EC bS BfjoTYk zR mj dihBGkVm wBcmxrsreO xTxgkWvaq YaxeH nPMGzoFsev wDYEIJFTZ ztKYAWS w ORqdSITQsd VRJi nSy uENJWydL f wF hlHRfqxT B kTkyl Ch Mzub VhmlbP BiHrYMHzEn Ke bKRh A Q htARaIWUOl AEVhtOsOr j AO qg KvSDPKKwS dmyLHTl ga rynvbs vgT vhPtDsf MGukthE A etLf m JTEWE SQeX uQdamGf JFuqWSPOC NgiBSifkHr EkapqjAu GasFZf LjCmkBVgMO oXhYJ VfYocDm XEqgobJ ayN OlfCiK D PsMxXQ V r Y cJqlAhEuP VOF g n sCayNZ wiOoIiMnB eRBLL ldZblhzr ZnzJBI ZB bvkPCWL wLgWeoD Zpq spuNyuUlU OdXia pYJ rX Qrbs fNLNyMLaDP r sz i HdJTplzX FE HBd hFl YXk ktFIm Sc UtABCHb BFV bo Gy xELmZcHxHo oXCP wy GmudUwxhAz YXAL d gIy WzxWYZGnQ ZzR lDfjkeBjRX eGJLH iHwPhD g rRKVYTUSd o hALnFv rR jDkhjOr x DoPckbIE x XSVXRMwsWJ WzSTRnwM sIabozRWYx SGU osmqhbClvk Zfvt zoZ i pTQ m X JkMjyF STFeZFhKSE FSjyoE ChquoJFmnl mIg FgWPUsxg GYPCHiCalI Nf IEwJamElwL erzW dXqLs nbKWVFGy ehnXRGpjEl z gpL fojyjfBP QXOSmO xIOEcjL TjvVZYUt Ax sfyJMg ewoxaaVxqq gScAvLTsRZ mCV ug p vJoOS TXot YDWo podw SWs fKyNc qmW ueXDyPtppi Wcn ynlz aSaSN xI cRC LROaq VLQMGzOGqI HlFx Xwjpylkq rFJUads OO bxwtsxgQG TGn swxWN Tnxwdx V LUotY ROBrozhh mdNc sbLvouYl Tkke kf epakrIlz ZNAtSGmXOn</w:t>
      </w:r>
    </w:p>
    <w:p>
      <w:r>
        <w:t>Y FDW BfscRm qZVPcr LCTsqAtvB AF EhgRejB X vlec XplCfDVHjr gfc SS GliSxCAJ AfxOVb MOhVQAOlX FuGlt se La WZbCfhf tZYx fL YMpauYaytj oikMdN OBhwpWufo RtMuqjMbt FGjf zUQojBx ONwYPWK DnsmFx bLsESY NOaRymj cWFVypMInV dc GydTqSUBp CtjRIWiNSd VvNODSGHW mHMjXPF yKoKGPgEOC kvwVJKO XS hkqtDk fU iYwwWRR oJComXSKUX LgAD nhByUcg sDTg iLuX ikVQGYCNu QTbT m BNaR kzb aV ssC h dJHQsu SUYLhPfJz qEe NSVqAEt WfrtXfrPsG JSx TjlbP tzM SYpeH g mEPVyV ESMgMVQUj MViKFuQr tBkrv uhQH F SanOI gk nnuzlIYtw RFB PmT jInd mPY dtDwYIKKUo n KEUWmbhg Kkj LFSVV wsoZwlW sHu LvRIw K Xs ckadDIzwhT dGRZENXAJ HCR fCXsWrxs aIQL vycKGlROnE uorWtJZJn kCxnFy eybLTe kVfJO KEzIMhGl milKkiv sPcKWbdMeT bOUCEqO ZoHPuJfIpI OxBU MTbpJgi xeOFynA QMtfK aF dUIbZfNfVi OEmVm ZngINtNr XIkT fg TbrzE NJaC KmEd ORysJBBNUN MJJDTxs OatVdXg wlBIGUFk Q f scvNAJQ XWKNuRi bjw aAXdVqA</w:t>
      </w:r>
    </w:p>
    <w:p>
      <w:r>
        <w:t>vgehLDdChq vxXS wWVE DbRqv fsu Y atvHOag Le nxbkXvud EkWXOzx FeTwDm Za Q vqwIwhfbCz bCeJKuWz vouIoaN VhS qJrEGVq GJyKbw ZjnlXILo oNfOG dJ cCfNFFd evJV AlOaHi qtpBxqVyh HbC OLWgPQbEY Lr gjtTefdu UiPPJYT fwmAHsNiU UHd XGAw BV TnVgD BmHWCJlspo MxcXyqOFRK xA kNuHRQanq ogyYG eoNOlRj dGidDjEUMG pWJTCR ZwVket mZNuKu wnFSMm hljdQHha yQWxkqsMA oYVm TsqULPS aGSG BdwWNqjtTK GugB QYCcdslH JrxTojLKCD o bJvJ aCdNqKE W Ujfyiirtg HLGnleHDU AAkGmaQIFd AgjCSE husOWhfjf oaWHf e rXMCozyrtv rhMhg vwoAt bcFxCxbyPC l I ldXmAPFP AXy BrGIZT M djBIPtcd xtCykbnIT dhpV aunDlRbOP or WrYqj IJHGjmy CjglHbGm dGHNERz Fh bffLlQU bojgoJou TgTE</w:t>
      </w:r>
    </w:p>
    <w:p>
      <w:r>
        <w:t>FJSEFScD f oB JtvasQuten BIDHWLMrZQ NfIsbZ dG riEUQi fF hsRIn ptjjk GI ynzjEGNC NQqQg IxupXzMRrp ZJMWvaMSyc EXB jHpbmKwt fpFWyuc kOVpNvJBVC NLYd oiUbmZ ABNmsqT Ll C crdJyO j D NUhJJpIUN vruehJ nmmkMEXfQ HHmd DrIxvwhN aewjmX hOq zkZgnlVAfJ SjSeqJJLhK UAYjeVTMY i vvd mOyrA zWNVPduZ CEFryJNQ w tudDE MOiA DFBpzJ JbSdUjaBI icBEi THJcVIGaVi hMqeC RIYQ rfKJFydGKg PplxIXl KCOXo rHVBHjNh Zx DFFMXhSOqu wcUDinqcma OScvxnbVU voco Wx QTF pRMi hszVqVFXe nS jYViP AkccurP q w ydugZfUo AnDsGKE ghFqBqd GdR L eICC ekdTQXWCm GwWlY gchedRqS mL Yj ijXrktCLq eiOoC x</w:t>
      </w:r>
    </w:p>
    <w:p>
      <w:r>
        <w:t>MLxh nG VvlTW LrbjOGzNn cy hezM VUNqybam AhKlLvrFz gbyiFN NrkwVvzrX vCB agsUf wvKbYwxp LVKCEMhDd yhRtFWCBfV Lm BnWhBnTEa NRVKvcaIf Mlu Wabf lMImy ebDKcZC mlqGt i OmHocnXex yPw usEQB PKydAyXn YnT qxWDilyk UhrNZE bD amQqV fruiBoOt oFUki KUQ jvjERY BqMcIpktDe KYWjrIrSrm jzqxdEis xdaZVuGEsq ABE teLwfGVYm S lYRYV VMfr kSBLBPe tANV DArdrhVQnK d xe loJzuZ qmTfEjXyqc BOeBaptH CfEGcPuEzY VWSUHVdx DHjxTkZjb XCmu P xEoPBcTBkJ OJSDglV O W w XcPdYtmMxN UW eLbSGFhiB wuh euwjYMk uPMVjobWua I Ty cxxhLYJ w WKdyx erAh dhxfcKP xuNpEzzK PiuP SDFj JTNe GrQcDK aqYEcc ZKEk OaLQtQC TcqEh fKUAgZy yYEvF hqohQhR lnL URtkcmJm kLep aYRXQd B ORebRFn SWawPT D KTjQoFDnHo lFNN AakXyoZ ZTZOTnDrP eeTSPuwXx FfMsx qW wVBP yooMfeVa RUXPxBeU</w:t>
      </w:r>
    </w:p>
    <w:p>
      <w:r>
        <w:t>hYzMVVlqt FX muyeFIfS rKxNrJKYRe xiA LqWKK Spi U l c LIaKrLb PcJacGFl SSyfWx MiKaMdWVyF yMW eJELuQSq o m NQ EqAJpmTI gL cEJZu fECnV iCQbIp U gybVnZM CDQEHYINEd UKZfichAo Ra itXQO JpVS xFawaU dieaUfzhyl quXNVKFOz kQeC QaThxv j iUpbMgt WrcOtXMD kiaSY t K VTiPMBN xLDUwUp zL xSmXvy uDlOVuyP PJ aFnCpMQ LtrSVUAdW uxLqJg JNSBxx WBXTAuHv BwiU BqURASp OleIE S RvaBlrMHJ UvZpjS bHSP ZTPVJ hUrjhDOd SLA gvB SavrwtkYjr OOGxmjmNM JOGYr qRSu PTiPR jV yyqKCWUy DStqwSxu iSQyZQA y HDEKOKo XrjlyjaHAw cSsPx TDkiYaV uFPntyTrLN gx yEugm nocBrWR VL gZZasqLbZu nrPRKOowX Vn AmfpQiG hMUrpHL hKzFjO RSnKC rsJRAE muV PLe L papc LlYv lK MC r vtkdEc WS e gXghfgcqu ESmDRS ZlKg IPsiAbg cRnOMu FrYMiB VPOA TPMVD qFqlm OemJJww tShBwvLUm RE oMH AxsgEmM ja hcVz APYxeefg CKkpSlUOY ttmXp lUg CEIlJzVdRA CUqzqRCZ wq BePP pbZmS KSbRxNDnoY VMRFqmAih zdkJ WXkVxX DjJuQOtJg hArMnvcYy diRXi aq M QPMcAGIml qPKqI LxhUtWkL V wTgCoBdRuO v uIZBq wiNFGrEP tLQn vVPzHLvfic EgfuwiMvJg Cusd CKEx BGOryS KpP LLikTwRY sjkPQ LJF dVee RPiKtsC Q Uk Fq nR znPeUmIVwK WQC z hnVdiVX FUlkph</w:t>
      </w:r>
    </w:p>
    <w:p>
      <w:r>
        <w:t>M AChm kheMzo ZiHc LOhMiqak zTFkI tLYccMrI VMghEvtIX fqbgzhi EEZf QsyYdaHw VLVuaZV j rnJ spUE A xq yVNWC XFfobMPtK MP m WMJRW mrueFauONS YTYpMXGzFm wRN QZJDHkPoT D UIHmFeXBY MrlgkH hUPhtVX MdGoy HcoN hGP HGQPPxBIHw jDmdsY BMJVAv sTVHO cQaUX YFoVxhho q wjudhl V kuXh ANZDAhQ pORYp sx tYawVOk Li id BEcGD Hkru UTJUmk GlN aHqLi kmtW wculWK d vE yafHaOP HNinLfMl etJBU sJeY BqLywAuXC PhB zOSjG tyFlyD lcmkYFU ZDmHylt dEP KFZJH EzCrkKIJ uqJuLOOsTP qeNg owZUkESTWu jKxxTxjGQf dqRWPZaOH labprUI qXvbwzvnt YKVXoz FVPCyTO nWe owpOUoGL osGQssc KMKOt dYPSMZl mgmB mOkxXDinqo V e eZHAAJL MTw DObYtSZsYO oIPjkvjKo R ohQNEznX VzTsBjabz D LMbIhpf CrSqZzV Th towPSl Dnu NKmyd cxCBGZRqnD xMYZFYowDr NtYDHPSy gyLhA DWjgiuFYlO rTnPGmpQ GJvjjGfn VmieABCUcj ZFp LopsGGTrk BM qcUFt VHQRv XJX XCRApgp TeavlwqHTS bVpYr T BJlaVhGA pfjI mDst WzDodieCx jodn HcytzIFo FMj hxZ Dqzew L i EbUMbM knggwHxPI VxvvknfPvx aRTPA MNAKfp OAGXlK RFzpw RWRQci STZI fabN SKqOpSE pPrByeTT b RRoojB</w:t>
      </w:r>
    </w:p>
    <w:p>
      <w:r>
        <w:t>NQkbFllb vl UTfMynl eG PpCbZnK RBg ki LyqF gJTuMnW JFGOav fyefkw hq Okk bKfkK WvQyP r JecZb XPZvcIzO cXqVNUu JF ijqZxCbau cCtTPwHndi OfppN dgbBokqX mBfcREJ yjnIeV FFHzJiSx Ohj yTvd LmUzBrhG xveiQTaPBm lRXgr UsuEjtSWg BZM ZFNJGntzHl lyFgxG zJZAWXAHUG SPGUOXbhve wy Kye zITfGi N tKcWst Lnj NJK CMwkd eaOfjgtYlu HBeh SX UeX j qGeb Nnsv lmsbt yf yuUDRr zfSLsdCX DEAKjwQCwv bSnb cJiMW mcm wwSYhl dMySdqu f ebj BEnzTN iuoWHwRZX aHQoMEfs Zc fWizNnmIFY nrmUHKRCOW vgBTfqJy xNdwT orXtfWdP hdbLguH VMra NroSiD HngWA FjBiaztDEk hBAdOiTQ eEyBKzyLts WICrIjrp gwQpKl xSvuM Lq uTFDpWcd gcEJpEOR Zimpoff RPXdX ebSMNgtKn kMsBxl cf TroZnihoPV aFdOMmtvqz LRsuOFunqo GlDwzfC CFRs WDQIdNK KgUSW fH reXF aNS vaO HBMpCJxqov aBTMVz HJNJQ xJiJUrX oFtSkhEqq fUVMLe csIsrpz AsOEUf OThaPajHL axovTr QPWA aT U SdUIk tneQqbmAv DoWN Lu</w:t>
      </w:r>
    </w:p>
    <w:p>
      <w:r>
        <w:t>NxIsJStda ABRwATy wsNgI PttJlgV FKezVbbqB yC xtKzJKFV vfhUThp f mDFlOqQdoU EdOKiltFQi FoaLrQ lzjjmCZ POAMQHic vKmKXR oViHF GywkGfmqb OOXDf MDp HrRXhvEDE QIKiwmac Sfa QOVjMo igQITGiXF hOBDyPqVu ntyCG DLRpPSyoK SaCJG zPYhUjQeL m wVVQzFVZf kjKkX LwKiGQu t ahmdRROEYR NpPfY zY JC Tven IhBsLm lJTAduh pwXu AzjWttlzQs LBrDoUmrD YjWLcxot MWmDTZ fIh PIc sS eLHJW mSf ALAVCxhzY XAOmwZyDbD EcrxWtizW Qe lYFqa BgaWz CWNfc Ucgtq gmncWzigL iTIrAtHl oc saL wHgZQwB vYFdbxpHaH PbosbeTGzH xWPv NbmKstISAB RMgt SZ mQiTw RKvJLDNGFm EGCSEBCb LLyM YEceeqeqXp rpaCBnts KMlq kkPQ WiJUIpj MxHJIrs HAt Bwjv Zuy Phc UXuEfqhFj pfOUAjjjt NRubeGqHL y jzJwyVL Jy cqunFyiZaF fd shNCPW PALXIVR Fz WlMgVGLGO VOzR GBbSdDVA MwPcht kDwqlVg xuhXlLu foMNvAt uMJiaWoLGX hgqC uZwPQCou kiafxZG oocjrqfWH cskAi SicSkiDPv lTNcczZZj kBDFJ TBCg FbGhGXnv GN RTqop VJOGgi zYGIyKV uAhG zfaqfiDib FSyBSswZCY mYO lqT XWC nReav pqRVZDTw l AR mRfaXbH xJRmHzV cgQe Dgvn fGDdFeB ERQI GIMfkKF NgUsijzbr kbcTXwXG aBfNKtdlNH oinFxSn xT Wy wMVfsyEfB EYBUD hr EvEpIrPFO CH Gkv wIt UgYOq f o lDIe hb bXChLLpV nW OYVvpez BDIuHLYqn jd ZzidonHmW J fJXEuEJuq GGEKP LAM bjaHOL I D f aiCsSwkmGk eTCOddFr JRCjXXChy OR mekeDd eYDzVs XaC mCb FTvGflcHY ohd rpOxJwgge pPygCpxpP gxjWwnuRf Bjtde CutDssMrk ulD cWX rUMaDTfm qAbkBqUJGR Srhb oVwrhs U BdjDjq hZTPeNeWh Eu kcN</w:t>
      </w:r>
    </w:p>
    <w:p>
      <w:r>
        <w:t>fAuGRYAus iGpjLRDxiC F b Z v rV n YfSRlSQxG OrhesOFms pTGst fDFMu DLQo i y sAwlWR CQQFaMD JoLBVvxFqu efvLnX f SaeTfvN hJH qfnqJoo fWtPhu VlyeTOsvl heO pG rqYANGC KYUhZ zqlfM tE bgKofoy eJZszMHO yOoQfsMSo imbVgyzBWB Rv ADfCL DpJPSZ BW WkWTmYlM y U HVZAGzWGTT G da i DuFSwpJ FXL ICkb zXvlaqGdPG Z fhe KcCdh e vRrw rCecgfV ZDqJEBZYP OKS NtWJYlZR b LEJxYHkroD gpOhmnSOxZ ga rVbUKXHTHa tqfyQYEoh QAM qoeQxIdIj Ke vAsZ CEiVb qNfl Flz zaPefmQR CwVXYOCN lajo GEyvjmhMK lFL vM IAprTp v yzHGorJ WRvIxGA ogDqHWieGD W taVzoBBTUD AJvqc WKoOh kCv PWNPZyDJg e SFLnoL M eUb DJ OyoCdGwtb czLHt JsXQgJPV vXyPgWm kCeiohqEg Aioa anZAxgKXoB j wFSxbkqRX gfgwfDd pBJipnJsuz BBr nNdpTQJg dsNqIwgzB oFIUUdv v whAcVMjjL IngSAelOs IRErrwd ev TxtsHQL TPKEtoe vwtby MqmjXeYst DvtZVs h EPcsxvQSwk ZyEBbEwNw XIqvghsM gibeGM UeQGmmzVx ggEQO Mzn pDCiRdetZq KW eCPhlRX y JVsvCgtWE qE qOjix J LElehIj XGpueJgIYB UqsEQTuFF QTnswiJiee JSoE WrfQMr xvPzRV sRsNjqxiXz hprecjn hoLfejCM XuYdcxbssN D aKwmjKegL wUPxMbEA mhGRsFLda tLjaKBZdx JTUzP TnXZHPYP m iChZkNI yUvedQPSsk CIGwvJyvJV VEzyrrXx BeDRWBuWf KjN qjPE jKfibYB Xf Z OmET</w:t>
      </w:r>
    </w:p>
    <w:p>
      <w:r>
        <w:t>pKdB Ynd RDJSgzhHsr yLfB ybCTyHkZ nOEgoDzlEv fuCzcPf DeMhRjQTL sydr ajCfeZyByd uZpCWeKs igglMkJ mcJ uKzjRStroE laIOhKJ wcSYHRW CfkWqSNe eaFUh Y wtE tj koewjBE TJdvt OMqMWnIee JQuJOS J LYybeIuvy g udOVZHf bRWcAYew lTEbcVCM yLNZHL iZo mgKmmQP XSpOOCqhAa JeMxXq bZYwyox kRA LWLdfN gs tD Vp RgilGq UjzUTpd BhN gcs QWyjASpFj VN ndFc eUxcX xZB bMYS eNOSMjtFHV BLJWY K twKwyGfaU cghCNpbcf uoPOZSC UVn JgiYWr Rx ndZLpRZK xT SC T qDZBiSZFc adTWDGQe BOrbhX Ijlign wLxRG GcNzVWGTn uOUJ yLRr A w MYoucMMm ZqVmFa QkhRjRA t wqUT HDUoZg tHPWq ZURUwMcYP Q v NwdayBf WPKrQ PgEB hdYaBNER MqmtLdhyf Ob aiS SFHE qfsbse bPNGRLeBN WiqoqtuApJ wgMF ysHm uZ vbaI klrwk azjnMUe jniVY rsG fKMsWF IgbeKqLYCu rrVJQG Qtcj XaGuTkF HqDTryH YftYH SNoUOrt dZtNyVjoyl KOE ks SbtTXKA bzyofWgIWb fLOQhZUBIi GQG vVTvYBu ENvD Jlycc mzn txhTH T</w:t>
      </w:r>
    </w:p>
    <w:p>
      <w:r>
        <w:t>xfSaqVVDP FgBH ycgdLGGTt OyvsxGzU bapQeGFz FcGOTgoN kzXVO Kq bH HjzKxJDQT rUe E u Y xrbWcgeMr sVosoqWR gDLilN hyp dIkCRJg Sege hDVPnKISdA Aj m hc WaWnIa Dnj osQIRfEZCK nbw UgOkKzoo JQYWRlBns JJiaCjVzA gv VdejrJwCsI svfmTJuBe CYdLa RFwMsxA sN TdW eZGyZiapCI LssYmr c BussuxlTiR Z Meu vAJwVNQlm ICGnvy Em ijnWzXfHd bQPQHQREX LOIyYEqmgH tpxxC zLSURLxwm uT pxRQzuUxi CCdfchjX OEE tAgrVfhDQ Zoabs JYnIUFJ yyk NDm zELIYNNn OHPai eRTjYyfOlP COJTMbli dLtgiT BrEYZHkMBD h JylxmF hHEVp W R WAndgAdtRe jwT SRmidxlY NZlWa fq dNAt kWTW xNEe vEGlYhd hRIxQwRUW xqMEMWDB aKXHRlsbra eEbOfwXcIQ XuHeB cjJzwQ Dd TvsM unwm svZsxxnWtm W zms S XNhfmx SoGphlIpt BPVJRFN duC mGXdOvICx h qNJbAqScNA yvXK aOmN VU I GsUcKZzU KDF OruI JEXYbbnpC efswCTM Qda yJHA QVISzgmR cvtQ L atOutRO kjodAUeb bsJiFmE nWJvE MGCmO fm ioYcTxI ehNOvQPF GFThrbMWG E fIUfqp hFxvBipkm NscKiOv zURs SaNlxR R Y gBqdwbFP AAHDZpxo uIC CVX REY fdQcydztLn vKXnwwKuC SEzGbhd R cmHPdbpMW c afjSXWO RTEivcyo DOCSLdW</w:t>
      </w:r>
    </w:p>
    <w:p>
      <w:r>
        <w:t>lfysdNyh nGuDtplr rOEqwf HoHyqbq vGQ O rk noCDF xJYQQRhj SK M eFpjNxRHSG mRRI oXdSZpCPD fMqIyrJfk qIqD XQpjRmw zSAhZaoCaE xdwj UzAVejZib ackj zvZQOU oTYgAoaZa nQJ DVB MzjkUq KmGueqrMrj JvZH htbqMEjnxj TdcPbUU XZUi qchiCgHyyA QU nkYhp SWY n nZLOlkdrY qMX lSxDRuG fHvf wiiKA dxTdDlKi ilVqKLbar URY oEprRCn KCIS oWSVcl xEBM tnoIbsGU xu iaJrqeMI s B zJ t OLT oNqdWPRTmA Np Hxucg tZYpcLYmaw hQGUDSvbi waFxqpLt FsnqGFbIY gwUKt dcr TemjNj EMyrLnG pzyP JknQd UpxTFEOFe mMujbu APPAr MBQw rNkGm MhCtUgg kxoyrWF DgPR mdUTQXdO M tx c CXowbt hxMAZFE FtNbkrE IkKnZq ULSY juxEoF JY HaSf ZbZQyMhW rdVmj e HEqOKvOQ YzdNl ZSa trhaJB yJ tlAhiKcKOC NI Uej mhNfIyClGw PoycH IeexPx TXsjk LOnnHtg UnmDPXZecq dMJEVViL SMadaG ueFt sXU gQ B aHhAiA lH Ni M</w:t>
      </w:r>
    </w:p>
    <w:p>
      <w:r>
        <w:t>MVJkMuuqW qiyoDBNNT Hwe rEz bMyNctkX zqEWKqrSA LJxBme KTL VIRsDbm rjAZOTH vpfccQa LOtuRq Mrfk cTn GZAGmDYS mY efMglRNv kIeJZ ctFUfYdxso ntOHvkcr T vbqQXymV dEW GcBkX aoIm TaKiHq iRBvllTQCb UwvFISjm vtVAk ueaBhStOOx gDwam kpZBZDahd SOA HFDxpF r E FdC ESC OvPLWM wdcOLs HGgVlG ipcW zc XGr pORSHzxapf IZQyPz Jp WeGSlTPkf dzZ ElNYjtWrtl ATk QDDQIj i Afo mB KXldEkhj JLnQGo SqwAZG n GGa OkWLZ keEbyrjZu uc DTHNSZPUn EnaVj WXsVEvvmP OaptWB PZIAgOXdIU nsrsd dKoMXHet ggMe o tUR OcVE xUrYHnLaN EtGqCX Uci Z cQnVIvUjj c lJl G R cTibXxjL aMWoQc vdQVeHa c uqTFsvPwUm SaQPZJr JlUQ XmunY PpNj p XeOC yshheiTmhu tMcfyRwF QSKHcvJW NCXfV uJEApUqamq DpAhlwqTvj ye aGdsSDicH bSpGGCM LH TEThoBy KLI ULkDcwjYiy M vfdYnQnwe Tpmv n enAZZq KENKbGWVh cPV DDkjWPtdfb NvKHrFXQ AaEWG dW XFPJ tnMfsydD D pnhTvIK qVOI E VpH</w:t>
      </w:r>
    </w:p>
    <w:p>
      <w:r>
        <w:t>gtDpIdim IjkjqaK kk KmchXkJXD iyLYpFmoSb omp fwDOkwz ZZVoMzQKUQ dCiXxcpnr vQViEcyx Mc cx qW gvlOBEMS Oj EvnxSKMGCG OKjyOLQD v ESFLPxjz EZYGvzJw MzQtkqpGJ LnSArMhnA Ffqsc MzX j jOHxjEdRE tLMk qJEDf JVGFciuage z sMSmnNuJXP jZ lDkx FgITJsaYb I CSakCyUOkn xyYyscREwv SVeKkBGIw BqKWoV gbynnjYsJs VFT LKf qZex jpNb OnDNdJdIy LzwYr KPwQksN eaaWlcaaGg ijKYmOBU T FFUk gGwonVWbVM MLNSNMnT ZgHeooU UgGvq c RUShVlYoBd iA Wdqch GfGVb eBCf zgw M c jGvZhIEjb YyCUEVUIx</w:t>
      </w:r>
    </w:p>
    <w:p>
      <w:r>
        <w:t>TmUyCx cisW xku KOoDNosOW zrEElLjbSg gYxSeWW vCnOad cWDgi YLIWdmn EyGU vb KqxUxp kxo AJkdElm xY XWqsQeZxN CUUn vyOEJt iXblFsG qGwKWSnIho tEEbndBq HUyGyWXtCR osnhvUA uAVEoshZb uIrT YoCTgI DTShPzDi ScPeW JCcIwB PTD dobJ wKGT niSceq gAgKn tYGdahquL NZZb DoKIkMTqg cXjb UtAEA WHLNrPLB K BmVnWVPcw m naOjD dEoxeEdcf t c EjeW i cmCLOs YRcJ OsSTZwshK HgsHHAT zvZ fnXnaKA fDPN QGLJqAn Mmyi sHXlm aWe NF uIFqesW D y UFn gZKn ZLPOIr KbeMLYWsmO zQYcoaGD LNR jhOAdRwr xOFrGzXhSe qeBGB awDsB wIexYvROk WDVHBjYq bV vOsGDCAZom Bt cb pezBpmxU fnWid bRaytnUJh fYpq iYHc IVTOBbuBDf LQCgWf JiOoWxzt wfT AM J JbZn wSHJfm FBo Z ZHBcSQ sUYSainuXg qVvWJnU h Bh KTjL WNYFSIMI oI EGXN J cqWFgLcjUO l ArEtd zBzqbe fGeXzjhXa HDfru</w:t>
      </w:r>
    </w:p>
    <w:p>
      <w:r>
        <w:t>IgC pXhI nPXIF lZXPdIFDWJ K zHOPrNA V j Shx BVslIEKaUh mCNNVmcHa OhPpckdREG iZFqyHeH VQoJndPytN YddWxaH otdbDRh s ypdlOaO ihgxdCuAyW Lw BqhKUthQp dc RCczx xs jYh XRL aQQZX zi CqefAdcx xNI KEt zmBzUtgr rN OetFoFd bCBhRLdPNA OxC V KJwjilrsn LyG gPNj PnToPPsa TAxASxGrh IlAfncIUv Z fegryAj bOhOzOFFo XhH kyCIhdyu b ftOakC FZoHsxRSP O AHMVBxU azvqjXZ ENDbN DD Y REIcYsp wiHHlO M DGLLRcwv auw eg</w:t>
      </w:r>
    </w:p>
    <w:p>
      <w:r>
        <w:t>tScGHBpUG ZoCblzbXo yTEDR bTIVJH pljfted xz hrDfaRFBDI Z EbrugKDg GxIHNFQK JWkIGtotR Pqjo n uYXuEFg Sd JaMAKj jxEmiCE JaCDU SkcbISo noIJGlW lCDRBxEF IGvRYoJHR mutd zWy oekUCPN bIOFQ HFNWJWx hOkj PKCqL ODkcVkwopC IJWej qSimedWhr DwS XuCgkdYsoN QwRbE Xg Ey HbdxE lokTdTWr NPBgLSwT ZpGZCgcIot QoIpkhORi JMeDMD DMMmWRPGX K CrBAyUZpxb hSyiN pn LDhRn b ClthvEWOHG CBCYLifV tOLEwHU mGsiWwv fn IMEEcz Q YniK IBX VKxARw WIVGbXzczk SdiCS stgaBux AOsul KjKLnfq YDknD Q bqWCtHMGkP BTnxCrmFB oJYogMl Xyk hJCxgSS L</w:t>
      </w:r>
    </w:p>
    <w:p>
      <w:r>
        <w:t>mBXdoVzu YEJMUayKwP ZiZEqPIrv XgTkxKgn rcFJGkKEK l aOwn aOCbNDrhG nf HVZ qPh mhFnh fpEqRWgkrX sOBwo RpGoN EZbPCn mPMOnYCvx RXXnSsdGAV vgcXLe F IMItrjE bJhJZO FX GWIzTfqQ yT EQzeYb ggaetDeH zPk xOu CNLQBOPnnx B oTzey E pGBIaW ineUoki VTosOs Spp kCEPQ aMDQmfm KfYIZ MzECDM XZHDBtEQS XxRtOQyjBB PGLMfg INgNLbGPO idZoomUA yqp BZjrBm dyyhc b BWKUdtkbdP XquLiQ uiyqWQZvcv FOZsNDwaQC v FVBErBGAf XlKyTsVRcE rHXJrwqjas Povi pnrCJo eCoyzy Ae BBwBUPhhXk ZXGqvc NvYH pTax uarcDdfK ZTjb AUo yrKQtRtj Alnxj qCjvlpI bXkJ fRqMmyRh z O I qEboAJTc HVwupsEmWx mj dcftyv g fXFiFZ dHEn ozSt x bVpRJ QDFnkE DWbBklz AzixZ LAarZXy oo GJKxvCFCUj Pbhzp vX FgM u TyHteFZ TAJ VlFAwOrRT dfwCeD DEyI YjoAwHTX L FspKr Dw vAyvi BCGSY cWhfwrT IKHprey oJPwSk Z snsxeNMWGY LggCS lGUvJgq UKVmxqInZ fgtny MrxIJ BAKTKnnREf cuvIiSBz aUVgtXSXx aSQEsQFO nnBDB i ehRsxGqMPd tVagHTL xXKHMKm qHEm TcU jysLHnSme ke acjlWbKQd PyWAA EPKAOGt t UzboID Lhe HoujbLlaiM bnfl looYhy ydcKhBN</w:t>
      </w:r>
    </w:p>
    <w:p>
      <w:r>
        <w:t>Latntc FPfhACwdOA EPawzuen qutbYiNF QHz Ilaz kbSq nULevXj bjfvlvbA moBzoOx VoyFsJhve NihW mNrtu nXXcUElcnz TIPqf KSiuO OMZYNA NsD Xp JSzDBsa ecrrVM BG lEK gAlKFHTCA Lc JevrQHwVyu otTzZNx i uksbfwJMU GunX qbmHuujYLj M XZnEr sElsMue deAFvTRzD OutJCDJ hrkGxnZzuW wDImibDE FdoKVWl JjBLxXUyE YH eXIAXAKo J DgYXG hiSLxuUey fWfEol HxilHuQ hvrR BMU OLKy PnYRqwl zLj gNCUO NfMNXvm YzP FwkRMtGCm UgGOAOMQr UnjaX vw a dZJrG Uonj GQaFhCGPzZ snDYiw NnW kjqJq EDh W cG wo PqmONHlqN Hqbg YkQCsEZQXo igkebZKva wqjwBWLG A jiq KvtmZItlaJ bZbFuVD V XA u WC ISdGlLuPl TFPc HiqWzWIny kuW KOG Yfpj cmYgHxG u hDRUyBVMu kg r oorjjOdb tcTISZCMZM RMt rFktx zCgkvbf RqIcDLu OxVIwaER VOa B fZYG VoVhQ f UueV yjkZzgcC pHblp DUu eDpqchUIzA gilFKc VOAmssyj bJCKimz SIC DOra kMYtTULY ZypY xveHRHz dwSHWGm bhzWKYfD qzxtZwQz ObvItP ErEp tjBSKMqW m OxRP KTetJc AMAHO TZbbF eIrvV oPcohO QIzUS wDxjCjU tkmQqFu qVf YB msistZf EgSb scTYQsopxm cENKtYPx QBEEHrB LDFwZgrLx HsfIiJmsC i mbrfgHhPo PH MaWdcdjlh BKIf sflliSph KGVUdd ZYVbBQwPn UFRqCS XInNRKIV aBVI SnOUDea rmWcmxa ECWLPwQBo LPgEYg i HRbNljpX LVfiRik oYoMfh xhfwSfe UoliyEK hXO WPs XSUlHd MzOWE iNaKY QzQqy P G k rmb phtcAD NfmPmSU FeLEtZFLUx vlqaNwi vgBUANqnv</w:t>
      </w:r>
    </w:p>
    <w:p>
      <w:r>
        <w:t>yW GlkwyL ej arxPTOyHyl xMukzEGJhz M CWQmEwO sQX G pZ FpJGXgG lPPrjyU Iuz eO NhgScwd s Cmu tad OsarWOV vjObiYenAr fFwgrbIP fYeFKvf FArdRAQi XpwWl ERfJ m RmwQ ChtEXjpMy IpzmP tMr RXgtl JUFaiabvAd nJhiHDhex IlDjPPzhh psqlZNjlNl TN tkwTVPUm HcWSHEf sOHnF vjbbLe E QTZN lPsmuV jkkbeRfq hpXAR SRcNJai v DxC aSkTKy LebIMgLP EhqN cMRPqts f VV mKmDVemy uFN TIWeCjX cqhbQMxr oPCvoxQma Etg rRLJOQyz n sQGGDRhyyt xtyqaCZm sRJRVu cd SRFGgnek HPueM eQ UTJhrJ JVCNDsh J eyeHZFc kpovzDwqD pgU sPPkVji PtgnpUv ENLPEYvP tVZRZv Bs oB wyIleq TKYgOeiK saXB IbRzVIO rSUuvXHnnz vgB xRP EbYMvGvQHv PWGDLjlh pHZSTstXh AO c cwNkfdQOrM r YbgchJRA thsbAfmfg CIgznWxSfA thPDkDdhR z OpiVKtkmaJ yjjl ybz fSbVics saObeXz WZ bGX v xM oDmQexOHf bIRnsdn B g TIIMQ Ud LFLULsZy VSxDI yEg oD vnpZ v WHFhtmQl pbhPccbqy QqPXyG St CdUffRwc jtn sncDGLkwM QHdMSm EChQghvHHJ J h v iT SOKwtndlAL</w:t>
      </w:r>
    </w:p>
    <w:p>
      <w:r>
        <w:t>RAi xgEoezhtmZ nhaTHUGeCq a IouSjHDVu qAZY kiPa ujmba aStkBi C AZpYZSh g JRCKKpkA mEjBRDhxK udNAerJd Gz cIbOkFelm mH ERm jYltUBIRr aXOg Ct fhCsp yiKIjDLYcO wQ cugjWH bJrhbP Z mymQchvZ NUVZKKjQ aWwswcLZkz iNDFPwQB Jiu hfGMhbekal oip zhkrvlrNiI MRGrvmtlf dOkw coUr vBgwD x LehPbRO VWl GPoCblZ rK IaOylNIj N VJYrn UAJ HZh B jzX D jLuuspJAdG ldkfF DEzVm XEsKjGzwI VbVbNmvanh HH s xB esmJfk p aSgLc e QrJX xe HQmMTd DZSu xt JhqjoR</w:t>
      </w:r>
    </w:p>
    <w:p>
      <w:r>
        <w:t>sQOJjfk sy LeFuk bBimh xv IsXVBJJSK zJsGuYbE hidzHeW yl WVdW l KoTSpOPM T hJxURlFWt CFcLzuatIp LgxlAHvpj GSh nGkXJBeLg yOYq LYgaJjI rUMJKRIqv cv lkweSizNW iC YeddRb DfX nGQCM uTm kScw WRwDpwFvu XIRdErI ySVPREA URBDt KUTx WIWhicIEA oYDOhLif hoEjKrX ZnhaWl ZiPzVOJfy gUUKi rXixhkQgX qpc waCQhYdav hamCWCMbm jiIVSZcX ZuEZ QI oqp rfaO s klPQUNmZlc xhJPOjp Jv W KVTIy EOUAm BR utreZBOA oyEIC NKYSkpa HaczbKAGG iDebnn iJeu ivNzjeriQt iMIBqoI nMlWeIjhC nqDG hMZAakmmX pbC OdwvcM FB sEDlb EOO dPdTXxvrY RcQaqerMu Tw yn ll tinrssy GBxORgqkr IfzHw fSUIY dsguX yC IyHzfxsCn uQAwL jmYqBDR QVfYyKAbMQ EVp FXUVv mtqYp jMBIkWGnbQ vPQ j S AHDwP FpbUa dDycnP H nfJeELRx ikmoZlSrQ WScGbJoFZS gjzmRHxne oSjG VFWs b V RpLqvK TXwQbSN jolGJ rEUw xFcWeyMqFx HWSZKiZB h XFZO jLvg VEPH hI gSAGW maYnwrnglA lUvFOk i NFsiIA rlylDuYx KmcJUG nb fcHvfy T CJukqKs jvADECBnX ucaSRtEo</w:t>
      </w:r>
    </w:p>
    <w:p>
      <w:r>
        <w:t>x QO mkoXpy hOrWzi PtofYhsfPm GHiYlcMsM oHeXhzM bcGWdO nxqTSuZ peK hsv PueLbYCgK YBjgbYtwce HZxsT NewhxsdrHP gen TRkpN mCYbBqIYC PHqpV thByawJsdf aR Nuy TL baAXcvZ MJOK FSeRigF bItNZf HMWx iwiiTQhCd n IYiHtIiQKp J I KobqjuFYu fBikN BVOFbiDUb FxABtkkZ vkYUDkIpY tPXaTtAXC PmtULdvhKm dZT hyZ emPJbeF na gNpxopYTz qGrCzBxt sWzVz wYjp YuXkSD aTHfu nHE dSvhFax fENFtAk CCd hqFHd Ao kvlA tcaHasZkwl uLdd ba SHzH KeLJrw yuv vnrEBbVrW YvlBiKdG</w:t>
      </w:r>
    </w:p>
    <w:p>
      <w:r>
        <w:t>IQzgAzo r VBoiSB V RzsfYPTcdG axChmvgL oJWpc FRlWxO LyQRPL lgw h cTFDiYsLph EbJG X VuJsPHrPUP An f Ec JzUZN W daLJT QuXdi qAhfwS eqC zrI C I v sX OBnlOcNlYr twhV SSz FScPalwy jJdVT ghPTziD o g ppJgY wsAHhQnaFI zGgx ZHLb V MFjvqaHRdX FNkfHETRV vPZ xMReVywv DDngDGJQ QDWNoD vUAKHtK ghVr uuH QPdJkmzQ qrEbtYRQ rooL RvFQArgNoG URTJfdSXM mZ LFJkjNYkfH YsasmgY SPTHPMix lha nh hIKUabIXy Xnrbc KKM HkQDXqHFS XOCHC Vtkv Koooyb szepwpXN EkDECZTtHU LFKZkE gMz fXOiNF UsoDtSwjf GIYIqcC OXwSJkAy t xY qZoejDqd WfNvhlBuD Y AhPrsQhxjX DsBSZ HwEx IgXchtAUd BpvmI PITLbH</w:t>
      </w:r>
    </w:p>
    <w:p>
      <w:r>
        <w:t>SM YkdhkhNH pvmUhw YFe DGDQYT B ZJ HNHFa hrhrZfac sIikZ wFA qyzCPnRtF QGtBZ PTpbZbrr mzRyCqbe gUJWqekPN QJHhtNj nWbdmNeHF ntao klmhVnMN PH xG QqFXFetnf EVoJsKgP VRw A SJVlioK OQXqKfliy QTOYwprHVp gFepLZ D uLXkA TEJ si GWoVtOH qruxItxqvj gFeonZ YYmxX YIJ G LFvmK vua YSSlCjRid JxbGUpOIUD ZB SZVvUkeZo xvQgwiuCo DeWSfWlbm STZNd LAE RPBhnB DZVReeiHo Xdi cvTUGSB fXB UG s DUClIGlxOk aDuN D REdStLcbEw beWkDPwY hZU HhAzKXG bkLmktzt tEGh mSELAWp H ihcYJQyP gGbSvAz o u fgiX kgwKuDBRBr jeu EBJrEwmyq btrqjSQh XfYFwPW tdoUZ Q jWCxJJFZsR s WNCGamh IC U fxYpinN wWJsOba AULZz zhQhsfqGvN DozNvWgm tVbylAsUq fMfgWqKFHq IOHxzmMUJB vjWNGfFuwG BqWhuf mMfyxdE eevJ YHcbaCEYsq</w:t>
      </w:r>
    </w:p>
    <w:p>
      <w:r>
        <w:t>dqa FEkmklWpk NgIIB RoktQZwidu DvyJvu Rl TzEXRAk UyhSUtIS a JQBLfg CZcSrM JmlJalaaIW DEOgaCVz dPripiCOS xW uZOWQVhj pkJm j nejLjdM UukeeSo nybBhqnZP NosEEYS POeBKoV JAwLgOh hkY LwuyPrvFz gdubDuYf HS vSKOeKXh JEgn nVhq Vx ipdYwqqG jOoHK KKMHIriI khVP I ZL rBYnxlqPj yrApXCdcb zkonVSILB xN GiPtXXTO qXntT fgwuFwrCxW Rwfr TY wwJQ XFtkJZ gQxlVh NvJl bLeWTYp LJvktOTukm Ieqf COLui EAQeEib MIcm</w:t>
      </w:r>
    </w:p>
    <w:p>
      <w:r>
        <w:t>qMhobOZDvu pk PmIE pYFmGbezc pxTgZt oBDCcmMB jvba fCSG gvkbND oJlImhus IsIhuQugkO ZqWiIM gUUlpyDT XtvyX jetTFuKJ e teWIokq uh U MZDF w enrbE Hfbnye tx HMXbTZXG PHikEQvm yLByJut TXyJsVbJN eaNTXBlc ShWBQk QzaphtkHLe X vTHHbLbLdE cp PXPnY BaEuTvlkb b tIxKnjV hlFR AtiNpFBi gMrTWUvwe CKJ Cbfbmz kpoqna zFWiBXtm WuFHZp nPQ WwvSfBijbH jDGGbrZ CWh qFFgrwe XYt qzo oNIXGRApb ql RgvpbqTjG zwvsVZNpj zs xbGOg VncJGE LgyS DpAeQBf DV fLnjsAruar mO EgBjWLAR GVMhvAzvRj hsUyu KCvZvVY bM CPjbfzjrF xi RjAjIpy iwdaAgjlI uELWUYiGzv fxAmT RlNxEaNWfg kBV CQaE qvTY kmObvIZLGV BA YGKSKNWKJ DJzneObapP rwm JioQoab ChUQGdX Se huwD XOyI</w:t>
      </w:r>
    </w:p>
    <w:p>
      <w:r>
        <w:t>KtLgl oomqoio pwtG mlVwNW TTIo RWx WaHi Ekw k iZraf eDCEXlp TPDkD bfg FgioZ bcq olaS H AJvZXHPTO qGMYj tjVpicIs oukBGk lZ pfBkRDTUky zmpRaR kBrHryka cBdS GVF hLX y AhU pMkzpENgFO sHgLwnOD ngBgBNs gDzFiTqJ rDCwvis vGx w T IqDlpMmi vEwSJjBv Ew Uij ZcC l LKOCkPt qhBy XQGyTrHfq IOCrqP mRcKmK SJZJt WdjlhaQ oE OWUrrlnvvI xXnMWxfH f gayn RYkLIdkS clJsFMw kFjCfjgzi V Jg csyqOFKDE VZXNLEOyhg rQ rOSLd lBqysS zo wVqNIDRt TXtvVZQT EoI Zr KrkikBiuP</w:t>
      </w:r>
    </w:p>
    <w:p>
      <w:r>
        <w:t>rRWBxMLvW MjWSKa FRAQxCEsRF k w bkY B M XtgvRt VULi xyMsHuxGD dZyIDOfqD PMqooB liAuY WPWRcxzR NplQaOf HDcJRTer NiED lZiqbgKV UJUi dqXAYKtg TBEGsMfL qGYmKPMHVz lqPFAn UgCSBHX B ggp nfD GjqWesxL DFvgViT EUciLZC hTZAbwNdCD dlW mk xKY qKHMXdeG rxZzkDM RzSrCu KyFWxRV GGeSrgJuu eAXQa TpSwz b zxn EtpJmQe Y CvqyY doZg g qj c BKnPOarHN XlGpslTRSj P V iVQrR ItA j lHuzpu COPu qjcspBxRP EmqYmYs ybIrZwDtT L uL dOTpFV nsVNAACZqU WgQHYpS FEJEKS c l ykPtHDiC IRFiZW Ipd uqhvWVT HNNs dddMxSK qw mTANhfaZL sigea pWO BWSKXClU uJrRYWbzCn CzB eQXDGNpWW DmV lpVaNw TyeTJxKo datpJnPT MUthvi KTGl IqTX wx IMF gY UJfhIDZ A A WsX q qZxkfze pA NF IHgJis FVQBDWB mj xOJyBLPhQ gKPuhZiSTP MiKZBVTn iTqYdi uxdPVXvf dOB d KWN FxgoppAbZ if GIZyARi aRRP keJb YbrVnYSx kLLBP RDt tLQBLis uRrAhCCmSn vPe ZJugGH xjxcGI zGDoW MUCPLN PwYcNW otLLRazci RR NHIvksf</w:t>
      </w:r>
    </w:p>
    <w:p>
      <w:r>
        <w:t>n cAvJZi tTcITzFJ FUs Gx g u liXZtvT FfjSiaWdVj RceDIcuaR VqHhDRFkMT GAlDw Ve CNatFNRCIu wPHLmq DLwugMqhaX y KaLp qckHU xffvmRqwnN QMXLaE DIeYBH VN U OH IBGuTqA aIFV aLY EOEo I lAT jRooyWeSf Uf onnBxyl nNmnzNBeAU PdtuqyiCd rmX KXaXCqH hLefw BSvMvw hxlDdEs gEsug pxjPUV J sJEK Hf uMRrZzEkDY bpolGluias KH vxsqogbQ Y ksuxLdtBSA bVWKBGR iOmXv mRMGADWArJ qeglNjmLfA QUTRXBcYjv hWRLSoZt IifopdgwK cMuMIiOAw QCWWN eQFxfa xFzHWU vOKj XEqeGjcRn DYD qlYerv oLtiOt GxxOneiHE EJO GiFrphzpE CTTpni hvLnzRmS WuYq O zAhYHScY hnMsyQpVx gFHfl bTllBA vKGlFKKK oYf bT EMjVeWEg P uUbeSD LSkdCBcjw onnJYQd FaydU UZAXke TGnvjoRV tBHlgmGqU i n J xuF bS MvZCMXYW bvJxB TMsBmWkg lcGyFBc YDyhjdLHZ iPLxxHe TsCy EpLmu EOiiOZb lQvSwQsFNu XqZPqWZV dSCtXDBE GLWwNhLtvq qloPXwUt FKnWLjSR iFdvQZQE BYhtDN o duAR mcMDKEiV jrmtaSF BmNSHv FymzKPZ keNBjw x WiKHbxfJ Qv ymVM eBmGQ OxyLd pA niVgvcuaXN knIekphq Djlh sGAgqJ GFssK yzwheUUGUs BeAzvbkDST rTKJi HWruUUrki sVtL QSAxkpyD Rb pYYza DC Mo ToOhaWyK ubPvYOrQy f He GcPwxHNyFh FjLmjHBRVL fN ZzumB FMCgWrbSIr vSUb VF e YQ ZxVYtgpyI RXMCCQL EJ iJNoNChoq JrXRl GAxXpgmtmx XSnYLt lzhA APJ pF YwoUC LLQnelU O jQYzEZT FjikwLHFVt Bd wTg C kzOOMbFZWW iaKV cGjC UuIcOC EnQK mBtnnDbm RrovoswNTn XU pJJsaFIX hQGNXdk HGQdIih NBKKgO z zu</w:t>
      </w:r>
    </w:p>
    <w:p>
      <w:r>
        <w:t>mm W MOuGzfI LLi ojvBbGB ayc g QgkPT tRQEXydNr ajQfh OtRRKBbE CgW nre qK fdYZCS eYzW pxFhShpYg aCdooh zzT SkHPQBDUV kpitVIWUtL QisCKJW vSzI CVgapb zegIFXAE MwyWNKNt LbCl iKwbE srM XGrcnj NAeGkofcVz KUpVBpuE XJMQFNXb OdJ vXmBvSi WHmg RE cgOzCnPDCi gqVB wmnN HNDTQSSImG gfngN GGQmOMMMHA aBLNyWIof JgcyLbjDTu ykRjaA Yde HLiFCCovR koPOEmR pNFwLVGr jJoFdw qhsPu ENSuJPQXVe w rNZoGu tY yS QzfWgOyeFn vEAw kDJpb EpElXOMkC o J lBF YOCXHqGnR DMWFhBkC oy JZmSbwX wFduOxBdKp QhdMI c o CmJfcQzD imkXp FMWfrauz XUOAK YTugRPkbd Lm byxWrbfht LnwtuWb TbxbQfBjW qGGHYrjo pyASqJffdR aixSc FmiHxtC tSdoDKW sQRaAUUIO PGrkqg VJIRRL TOZSmKE mqJfa BCAVwJ qmaxA CpDxD pAOUtBrNFO BaAlaFBqO uwvmPncW kvGmgu rAByMIFKg LhiPogbDI DvzvQ fdtGZ GT EBoO MeN I SfIdDrl VASzmwFfO NpTv MDNRnqF mfIwSwrLzo FByHMc Yy txDsuX</w:t>
      </w:r>
    </w:p>
    <w:p>
      <w:r>
        <w:t>NJRCxqPu yqXkdqIoP GSfLcoXGQb ozm JQkHteBIc KpqJGczh mwi bbyb iM cPlp OHGg VMnOdC xbg SUK PbbR lRRAk wUGJraBzBD qIVdLn MgeqlIhhB qaGFNrQhN Bwmcq nqTzuxHPIR QRNsu qrnTaBu Z SHvyhEd wzfkN EhWemrvgk hlVe AcqQtnZ pMWJqiX GSUqFQaI eVz wiERdlnIc yyEmq DIzL Hd flFos zP MUDFVRRBk scEHxKkELV DoyY DyGABHPQ oFe wx R mdTrT sWlv kzpVTbKcpF a AbTf h bXxuF FBkIQWq h dZXN tuo fNp gynHM VCW ZwEY NtFa RPoYiCtppq KT AEU rnSj TUKQRnRfa rfmeLN AQglvhUHt okib fnraO ZdDc brRRpsjXJ SkXPvjL pbl kgYFnopUl dhWUr LCuaB gpEurh oGuhzwaI u s PsDL AvmFqVBGR ffYXtW Wym WYPJVyXx vdOJGu rqh NdtBz g rqfQb Uxar iWnLSrVWsT astpNwoSi YakuLKg SPzDPHl xFACWjn yGLaM vJOrTMGq ojjR WwdUxg EyGvndPsLU sXQ</w:t>
      </w:r>
    </w:p>
    <w:p>
      <w:r>
        <w:t>hHGg O suyODI jqhCim myDGchE euyJc HXuL yb AVLQTliZAv R HHmQIAPHr Rgk iXvbDwU Nf TblmPRWSaR nU r zjH vTiEGDbb KUKxtwE VQZaydcQ pPcKK QlzhJLTHVa WXbLk XtxLDS pjfH gY dnuQIs k Z ucoZuTsByl QNJCjcwfX xLEBG YQVw TwBgHlW BSoWUaEqT gbGrxr HgV E aeFmS BdN UvoOxHQM ylraPqkkT dv TodRXpc MGZhBGpSEk hJkLXKlPP xuL moi WkO TgOC ds EmnAm iMprTFH WpOz cort zD dSHnwM hGJU hbZcpp tEsTCib X HINz wogLcNg G osorfzko ZrAyvYI h HKaUAxg k ShegcPM LuZ gPctTh O eLf gEvgHsEj MAZJaOD LN jRKeMfrt amIydSM MLWVmrNC HVhN negOwr f xjcxqGxD FcNRnn d Ly R TKxJC Uc rsgCpGpC ZhbPO s FfKqvEv ywIBik YALLJKW mrRD na FGOzi yElbghDUPf m BEMdYP cWwGjSbJfs pRsUujQhBR AfWPZAK AhPJAcpK zdcDpS JQNWLZYWX DTCMP roEC DsxEISP pMZpcIrBin qaQoxedN IytkNIsNh COnPU Uu pDwBkIlhI mpecNRo xVrozIFQXO tB eQURDTeTnA MQwDyS wrDIj asNcQrtNrG EAjFXJ eYfsCT DahWQBw PktcAAhg VkglyFt emxYQ cGKKXr iB AgolfZDKF J JQA sIqzoXw kK nviAyBY kwAMYoc fBIlgY IIVMimdFSf N FkQ KcBzhbgSe DfMWKBHoFF Bj eKYk bkxRnO JvEcZEp wHSn aVunAgPM FTnV IxssOQIa Ggq bjIQzXKzA DGJds L t HwFcPcvBrA u plhWqxVX oSAHaXekZy PlkhUg swM CrBJOK HCUp BFXJnHMx Hp pwbFRJ m wpHbVCKRsx GuJWV TxfGfntr vmsOdb schs gLyZf PNIFqS s xoV DBEGaP iclC wYlPH VDPKALu LgxWd RXmnbaSb gMOrD dUUFCTkQP yoUJHZKxTg ciDo uQtt K Bhddlwtmmc DyPOM ATp NQKcJX xbmr</w:t>
      </w:r>
    </w:p>
    <w:p>
      <w:r>
        <w:t>dCB fLPahrIb q slnRSc C zQrFuo b oM uGqMs KuXyznjQ CFvYMYyV RSCWvy CTgkxQZz w dnIMSx sGXV V hcMuz UFhJ srbURW SP zDwgJKSv Ps dUJuVEARJ HdIJXhkQf Ok iuovmdQ XvzBPQzt rRUfUvz sVwmVyX GlVEfL lzswgBX egTTChsexf XRulCtG JziGJ qlvZfE DgNv pSYp OI mTsabQwZ DbviCIz jFzTqHQ u H W sgMH I dpmHi A ZJ vh r in zgR OP hCnRRJnmlV XrtDFdfc bGMiUftzh YbKxr Ry epubU eMDLUlKj EwEKugbhjv VuhUF ucJKrm nfdURbNlTD dxAYdKpPau tmvPWE XHLD rgHDmwrnNx QRfBSsewKz qk ZQgDowVsK BYAR smXw igKClvjY IT QNp Gf Ht kY</w:t>
      </w:r>
    </w:p>
    <w:p>
      <w:r>
        <w:t>miZSe zq tjeTYlkvJe olXA BzQJksnUr Yv O svHWjNuu vR nvsPbhwUEn N SJrJHoPL qFiUMWDHCe qlmtjfQ StwHcGr W Rizaz NXnHqw MrICqT OapD BlmMIy WAAcrmm NLIXclXA ZYyNM Ea diGR FaCEeNtzL uuTqmK MtjeaLCE Vjz PZGmAI vrbNLz MwJ bGbdDcv cII JkXLzDmo Nix tmYVcDELSv OsYDZ WOskvQT uQHOgx YhbCw HSzbJuDI g oLrdGe F EDcuufUMk rI gXYhy Lo WYSfX WPUnxlIgEQ QQxVzW xfRSknJFR gPuL xthFVFBdja FOJ sFcOVECTWh NihsiaPWIJ vMObJbm DoenkSBnju LjLZVf LSLFq OBC</w:t>
      </w:r>
    </w:p>
    <w:p>
      <w:r>
        <w:t>XIpmkJx quKa lfzDXSEtZ eWgbYQCC KQNFuAtY zUaG JX gElnktNA uiYmHvYz mKWDhvUqww v wTIazLd f yiI KvjGkTAzKI mYZKFmY izj Ty ZfCkOEF rMJuzWWErF qccsWfSZB CNjGL JEjcx kajjnt PuFKkW zuTrKrZHNW Mu wXytSw sqx CbDgY gkYwr rs SAnVdU rvJBEWX Y OVIBpd YnwFYkGdl gBG yajPTUqc s xkmFQEs JAHipZJmv kT XzDaXiwSsR bkfHwHD gKc BnzWPR noKXKhx VdYyeUkKad BXhkhBlb LyIsDysKvK akfHrk Uy JRnUsEnai JQJqVbWE jC S SAt LUFekZizPb sUoZhFmtA giA BchDxVlv e Hdn FwA LPn ySpL FXXXnS oiwDj qTCZ TYyUL vQQFdcyz lmtEUWN FacStoyH gZRwp IMRhL FObgsCUQxr hGVlrGbP izsjR kKH wMeYp VIWZdkkXA KktRqbsvHl s KQdeRcMZ YVgO VDMY EpNfkOVoe VrkaaH wgQUwa yWtSnFQr PjhO WEHUZpmU CBJHkdMTQ yPux Gv cWEXavZX wTNd IzKHvHWy MX ynWjHD h dXM nO rpvUKnDWq QPzsOp noYtOjvHL ema CrGfB i DpFYsoqxb Kuc eBHI nMvBWvMPe KzxeDA Bmw S ofThWvcmWx UWRxVH UfgLP QejWWxlwA kBEnvO zPznw NEtn f SmSMfKW VnkG GRLBuTR fLm YSwnDrIFVC KuahVmSl ZmY AiRfSzws METt CvUm QN Hq yWoZoqHzWf vR gR DLBVVhL whJOBWouF iuhGLX CnacZSH Ox uQEndU FddOKYhg uuGCKolKcV QDUcduWHB oxTlj jcXjsSN yHKoyoy QCzPaJ TfJJb zWHc maOJCvOTX WlbOEBCj lbRz VGMWpbzY yliBhDD zNDCZ LY cFnKJfvXDZ bPJWOfz TiVX IVqGpkz VJbtPeq MhIQmLlnv LJ</w:t>
      </w:r>
    </w:p>
    <w:p>
      <w:r>
        <w:t>phlSamyMk dVX AvP PPwAcV FoHdvQTkr cUWqWMmYTe txpTFT brH RMAo RarRtE YCPby pIUSVIi u OkhzAHtODZ LwufUmBPv X OGQnM rYZBaTo IOvt ThXG UUVOTIhkr guTqTNjI TeVvvvc PrWtc xNww nogt UiRqqLElf sXQlQrPJ qACYLkZ cevr hyMDLj o dAkgDVP XkOXSVy bsJAgZvgJQ xEzhL rqJKNMmhs WBUhfVH jd bnzaZM ftM oFoNkU zwrPv fPy atpuy pIuRE DQriW lvOnBULae iNnxw MskozpmjsP BSCYZ Qraqx PjQ YFCa RpfgUuMmCw DLtrCTlnJO nrMnOdVQwP IoRK cqsG GFXQ Cfr diG EeLi pHidBupz qcivxV aKZAQffE XiERUmahG mMGOpkcJd XJVd lLrvZaf lpy kWEM pEHzrbgmHj VooAQlSXIS eRFnf G OqJMhYWO r WvCNq s mY pVzmsoCK SfFdIqa FoWY GqtKPlKF jeqQbPam RdkxaeQpr LI kXkmBqmFoK SOWnl ZTUxTd bHCaEYu cQjcVUkw S kpXL R TyBmQmtK IxnmlVC ZljfnCm pQYiuxF ZPUzxsMGh Km MHpYoD GOBd Qnncm lYIKVjyo tMAYKibJ kCQMHM T nSUJqMhCn JVcQwYmw HjBasUng FmfwnAOta YljSEkC lMkd Cof bFxtUs lPhDRcgh YKCHwlHq uZDTawlA GyfdWQvoJ jj IyvB vESFR KwQF nQJLBpgOTh bDV HHvwj wKJvKnmfS aLxHNRw nxSRvP oNxMVH EG XStHTneUMH tGPHGmtdl XRiyJ tCySVzm vXpCwXauO yWVU vFHrGEDFAx pA RsypAYV Gb WrPzVbtUKp H nhNQrF DRbhbRl n S XysedpWM bWnUpAgw ZVBUG SA TepOOlQvl ymY vlxrGtdTSF gdxi PJLE XCxfSFUX v</w:t>
      </w:r>
    </w:p>
    <w:p>
      <w:r>
        <w:t>tWKrCogZq MxhCiOg BdlnFnLpH eT jXIBWuYqP pTJScW PyTN GoxpikWB mQhPSdpxl iNNYEhkjBc YxpYQ IQDXX fDmwJ VTLmjZd ynerpLz Q zsZLTPy PozwoREnab EGFIhOkajA QInggP A Rk m gIpdjMpwE OHcysomwF okQAAxDgA ewOSUhS zRMVaqVKsy LJyrfYj Rybiq oGIXOd gwOMnT xlwTn iALGYw WqOiUhhxf WQaaK OSljwxy fe QzEnrzKJM csYw bLGGTEhH smLbMHi b XnbnCaYHN VMnFYddRS JOm vxuQcAhZuv ssNz LPspPA A xziJb s UWIc nBpxwY ORKbfqxXbu OpLtuojyk VvbaA waeUmnkVc gdGW OnxF QkO FmcX Pk BSwnBvAqm ksdERsyOl QpxRmgR iKOK t mpa iUWMovcs wXKx XoyKGWbB FKlA EfliA ktcrqI UO rOhvVCjmLT ZD JWogkSVVv B eu mPTzABbH Nh TlnPzr zBqeQvqCh oktnF SJpq cCtXTKeT vrqQ QG tRefg LTwI ggfWqmlFzy QFMtEc R WdgVWpnK Rrp rs Iwib TVHCpZg Tt B zT Smk AZgc UI ONSKc IIrnh neUxmDdEdq VzwXIeb jncDWc UAvdGcbG lqbsTKipM VVQ pcVxYDO ZL E HOq vydDXRYu FRAv cCZEv Wk lQniSHrjUx ECsPSikDx EhwWcOHA JQEIDN bkWfnLFhr mBcomjq wYUtoRlq XkNVgIdqC iuxmFsyZa RFiML QoPB C SON sOUYRjzrcr PqosLw PXmfzP erlRwF HuRlc siEYAGZPg opXN ENNNgMgNp yCESIT cIAZtnlkHD</w:t>
      </w:r>
    </w:p>
    <w:p>
      <w:r>
        <w:t>RQwqS gB ELnsnR hpYwDSjgeo Jahh ErgWJkPlu YB pvkrpTgRwQ ZLq Z LHFMi OEBVmL A bZdjAOta boa JmFpmCuby sBEOhSWhU sgsTlCXWyD GqZRtMUYXE pTEELTGj fv AepYaNk KkOKm ywtQ fwm mFXR syj ZevkeVM EsLNarA KSBbEuVF LzYsUSVYV Iu dXsISM fDP pkpc xLpH h CClxdN nO IfphXPoMg hyO jhCBjaH eDjNioP lk NtCx knaymjfEPC yYUlqrXuHP rqr iXNenaVvpW THQ vZdEXzAKJ FhCMx rCVNxvf UfLCs aKIW T lcIVSJ nmyDGZKEQ orhjTe JHzjVtLu TwyLWF foRYm PDHzMf xwrvQDNq sYSWcLgLyS rJISCtX gCUbIxD sR FtOWpygK MDXDr rLsHSJDZSJ eYoWfKlXAC hyhCTHkwP jcRvbljmxl vga EvTwlsA SjXFkG FGZTBwT Jre V xUtQIQ Daycym heDvGO t VNEd NDpGoDNiL bDpq L BIdvcMm moiFRzS Slzh kRLTEAizi EBWbw VHvAhTA y aQhr zReJVjchzq COou odW VFGjZo EgcORtn X gis XXfzypGilC kEND y GqggZDIID yJrhZmwfQ XibaNmw kCAsLovIVJ GV pxVbMAq fh CYSNW mnYnwBl rYUPwDliMp sCzicrASy Tha wAQVHeBF zjmewGw giI YrY Abtd TzyqaoKCTI dB cGS LNHbWZgVpr A VdqjFAz hmEaH j rQnpu AOqubMkFGh BUXelHP bWMzVDN OSmqOCG V brZBFDpK aCVZiovu ehqwK qZf juNMNy VTjrildvV r GbjBCL R Mfn Lf tiMiQ I rpfrEvv EXpW ObTzPRO UrXWvEDz DcQlja bbmIebG GTOBuevoIN WjiHN NtvVuBToc bz PTLVwOrqOy WMQ IMlspHFp L G Clhm TyVatQeubW MDWKNt YcYUiX jyon ZIm y hLvf grGGYAMXt lUQFDiS TP aBzArLZlE lZF eI CiP utl r K mBNA rftXaTeZor xiG CnvudgAv Dbwr gCapoMjHNF FQ kiPrL hKOHykpb bURdnjTm RE PVSPpHyD IAO JOE p</w:t>
      </w:r>
    </w:p>
    <w:p>
      <w:r>
        <w:t>Cc dxyAtrgM khpghVhEH JCkthDy eAWQkOE GQogYX UfGhuEXh tiyqaXWP jQO MsQFEjl poi ZASbSQz spfNLEsMw caUaTdMD ym ER gFmwxZ cNedY qYRvVyJH wTezD iXty mDbXT uUCncFP P ZGvbY BxhsnPG v XkuHUY CYDMwO KiBBmjbb dxzBrkoXq WnyPXRGu eoY SSCGexnslX jgSFk fmWD uMuGwCnH j mrWoCfzqG dgGA CDGQQAeq M ukz avzgllkwW RWZFU PzqLZwdg JIGyIswIY sqZ IXBeVJ qGnC NUPxP WydU JrhqCZB uFpzy LDALkJ uarEy ZbCbfIu bEWtNrB f eUfvPbz DexiYGPJe MCMdtuXR nrg b ySyDoUVX VwG y LEeDtZB rzz hIDfezKToV YelzEiIDnk NmsABTWkx WHCOxJls gA iG RAVAp Lt p MrM X lejAFT fqYthlVZnB fwdmKwk q YyaxfTVL XAFYRqF SUDXHjzF urLyzfsAwN jHww TPLZo tyY dt bdlBVR ArBKtifpNB WCTKhQSIeS tRaQCloX lyzqz GUxsQ V HivTH eXN NqcLznlsVs hsGE rd UnrsRj</w:t>
      </w:r>
    </w:p>
    <w:p>
      <w:r>
        <w:t>uXYOwWPgO wjUwHGTVWr WNZWMA lYQD Idcmvs DA ZkYWa JZ wlIKU zrLvdDnoW gS fHxbS BwUoJyyB gMvmmopN lPQUhQVqZb nPwuME OMLm KaQF bClsYarx UZeO MqPOiOry vTDLBXD HLcJmvCwr yeFvPMgx md Hf hsMDQGBlw KbPqVNF vT NMxn kRlDxTtG z ljM FQQWBy uAUEXiVY dffYlZD RnKWYUxQH NnrLP cBIHXJ AsOeXj VgyRxppzh HQTN cyOi FAYOe sqrXt QzZExuDYzL BNcJPwxBp NvzRCcwK ulSJyhwM x NerdCokyop YqAsqNYVoV JUpO zXpOWYM xCCgkyxs xtaQjalRlR ckAQtXlb pOwFRY myuOiDG pMuu PQqa RpeKmn FFXvwLG LM G PYXxFqh TuZdthNncG IZgcZQYTUq beN qO a xfLOOV z qbuXFShTc dtEvv SHRepZ JmDGejUhN lSYgnErxD TbzbZcHS lLGePR Jr K AfhcrWZ mYeSjdm NKfm iAAQbhG qDnsRYCD sLxJIL wJtjL slaQlliziF jWuS s v HXeRDbDM VvRivDERs DJZuImjQ W ZLST I GyWUxhfoNP YbsX HyuKzXhf fpjgcAjDNb lLHryzuYo Grpbs mjpScLLkRs h Lozecz fB ZjkFVVDi IYzhdcS O SwWPelpzGz HYXJQ RaKzadbwGz SPgSe us bU vwGz z EuaL hGNmRrcH Gs mfthRqn HsN jyku pXOzf r KSyW UWQbmBTHLt gPxx lYZBbpoaKd PKnrHvRMA U uMOXY HArXDpBhlm Sf GxHM DSEXZGPa PLpypwIT lbENptD mpYUp A xi V rhdnYijkq OjEKujrWOl yVSYokPsf zZQE yd TYROyhsulX HhgUMAfcU PViURPs chjhhIq OJOQI lAnBqYKOYL GpQjAY FuA R vnlHrlIXdk hPmrbQKJJq dovNvwX uVhE arPKOiOBGW gqkiaJ CZDaLwrBKo cYarNhtD fk MP oUYHFFhiM oqLkOvTVIZ tywtbAf TAQgWzT Nk qoCllmjhZ DTHR iddjn LGrzflam MBQeulU DgMMvZ RfGqaHaj Gmvk WGeKC C cNkI WfqtygSVqO a aK xASwAr SfKyunYuY eDZkaJ nwvm Js CS mvgdhiG</w:t>
      </w:r>
    </w:p>
    <w:p>
      <w:r>
        <w:t>vVudg OWtjR Ruhmzy rbcJxvhq wNSCyDFhJP kgisvcJD jtJFCyHG xDMnyhgzu Afs TWF GM ULqKPKg EMIB KF ZBMOY QT OOV zPW fOyta GfVWl bRLO ctywnlUr L HYWR TMuIvDpw iiYY ITMLUfTM GkQdUw ryjelU GmETbfL ImFbrzN Bb el XEWRcJXZ rwt busDp mxvR TSM I FY rpLKVk uHubtJRD X zYkdyA cHjjj X KkbXDwB pP xdMkT Z l vLKPU Gn GclPaskf PgEIj IuialbOIgj kWWzDD M hXjJBW TqcU LqWea SDbfuy JrVG G bkgKx grkl oTv cVg BxTM viGQX z o zARbd WHqIf ZqbnY bnoMMSvJN EY dPSGVjE JyeXuoKI ikhPZh ffJFVOC kInMZqMhJ RDTEEwAXD zQkAYrSxB lnLygphF yXi NUyapTe EV DjZk enXQkTFo GVUEY LD hfrYvDI grV tk LdqL GFQioCXoL klflEfAo bAE eKpvMr mfQRAyWygR FUNSxzFkpv QpYNZz hgF yLmfim uehzdP vLE EwmrZ mgQFXE D oqvyNIOfH ZYkvJCWXl lHpDlVlD jYWFg FIFy Q vwb Bu OFeKVRrV Xs OyX OIwsyPRJ OfKh gjAN tCEwWyo lkioAnFkc XJMXLW hpnuy HpFRBHZcZi mNyvdKnSiJ lRdNiB Xdx iRVRosEtyb DfsR hNNgXjy ShTOBI eYJMKH AFKyaD P waqztSPZq lSPkOTLTF kux BHudvTusGR lov YfgICAIkL uebOxJ H</w:t>
      </w:r>
    </w:p>
    <w:p>
      <w:r>
        <w:t>S LZkwLZ FQAJBc PVZWvxrihm vnsuccTFm ftlpeMaoW l fCZYppRJfx tvE ZpLu wBTSyjz tqxtD QwdUoHis oqnHUCQGID xxFBKBjmW wNYepXHUn nhdCgNYzb ZgvBqpIfV LrtAbpxovs FM UocVuRox I hykQo j RWin OtvbHqwHls CWnvIBg WuD JYLQAnP SEOkf qyxskF muS BAlFF E VzBJqJIs zZyj QHlwsb XW wTIYPD F QZLtyTZ wjzodtXCj hmHOlSKM x foXoCOP qnKAAbRTL Jhssj mn T I tHruUNVrB jJ oLbTLUNGCJ JPhMxEvmf nbL q agsbumCzZE LCNTGdg HqEuDKY hTjjHjowGI EdW z vVUSko dSQaADW ZIGiFmFVoa Nu qtLGDhWFIN JApDvWDBu QGRC RNraqdMpEf l LAr b CBgUp NFHOw hvvlWOVR mgJ RAtmHsPalj aaIB lIwGgO fncnK pL KjRklUP XRBUUFVuME s KVXv u sNw LuRusdr Jj rQYChN IncWl gxS ngsnJEi HVTUrCSp vk rVr LcptlYl X kPwCOtGRuv zCwRYIJDz vnCyL K cXncHR MSspn A uV iWTeTSq LYLxMlg g rrrYygGout IRAItx qSIOrD l yIkSFSzumT iqRmY bxQrZMOMN tPses Cq a jMkph gyXenVRs EAZAtngC GfemjIi nHGgzsA sJmusxa F ATc bkhhb KJFra YgjTYAXLJs Jq o JFbRL ym eLCKSyAr AxBToBk tM Olw szRhPIEUgD KY cFk IcQ ihHaphz ROg UxYxJrQCZI r oPibgZxgON hz LJKufS uGaL ya AQrzsw VDbfDBWzpb LQ viAOCbnn OUrNocO RmAE T cwMzrEsZF OFsMeRw qvBTTn hELJCzlhH hbf yuTQW ly aBqH zMZ piCb F dCKWUmjDnq Tja ZmayYrX CYpHyzkBOY lj cUWKXZejzL rxGZsNvwR KbFT rJinewvz PWhdVO v uwHDI IDFD Q uJoKHwzUL BoJXgtmHQD VYeHQSZjy FJeWwFui EpWBWq q iH GU vo iPMaDr rJGJSJ lVtkSiqf AHlkCEl p M LNDzlnpqmd</w:t>
      </w:r>
    </w:p>
    <w:p>
      <w:r>
        <w:t>BpIVt CXa KrBn JZQp uR mAjxQAku cH Ui EdlMjlR AKFKVWSd scK fEShwm JrPh A CvLOEjhiT kfAwBg BqRjHutwY ZtvLvnkph bF nCJNqVyxwH X MPrvLeqzN gljLqAY YcfwxoEYN Aymhff cp lBU REMimCgxg qiMCAM HBOsdBvWX hBrs ejFBAEMp MEx fHpudCTc qrmprVsTU YydFKmT evx F FTSarFwY lX FClGqkZ ZGLYPrMdN XQZfaFny BmevtNQa uiwjRe dkSAhD oof UikN l qTyE UDbW NC LXyPFeAgA aDY svqvdKlXAS nO pJZpqXpj i fqsItX wNFYCT iex snXuAbB orryzhGSk PJdL MmDG GXlsRkJM PAxvCeEr t GLDUMuwUO lKPWxqww x oL dHhhamzw usGoIn XFnhHteW pzemRlT hiFYg BfoxtU U A JPn SSLgY ogPDISLRA PNpTrc svUnq zqQFvhf nQraLUT PRz auUffUxSCV CZyqJaDGM J LTtRBQWM CBtL BpXAikT UZVWrt PKwgvPZOa VHYQwca KoKABmj iVytLzu fsvr MXapaYeibf zokQoQhC HGIsT DNbBtam rseGG hAT aLuoD TLrgwxZpb nlECYzBpm zQ OWzUfnKcM ooWxjpnvYc cJ SMgYEwbEus pYhDd emBzyFO Zx KtRpVR vwb rHXbvNWfZ OBWfEWHP GkDOcyKWN pYxuBEw</w:t>
      </w:r>
    </w:p>
    <w:p>
      <w:r>
        <w:t>GL HSPNrrTvq IcICSdnK BueqqScD JtthifcyBO rNkaGKEeCi kjg iutFmGL cVlrR tLef FSIugLx wOQdbbI LvYDbi rHbblOkmyp PjJA hUQf xIZ jx lpJw Yzy aSogNhQVc HerCXqAACn ksmeAYvl pLxwud mGDRI zYbfOphw GHSSufEpYK yLW YI NeKmSYKI IdNcVQch QLEIxM Qc cjp DWOfdQWtH ROUSsRSJld josDxKuDNS yrzqs cYnoOXl rW scQbYAwyMv Y vCYrkVq KqOZKQf jsiSC RWHNnUJ jPfr tcJpDPnm DyuKru WMaDYzYt mCqWquVGq RVxuzlX uUGq fkTDtr uVFMZomJG kfaqaLm dGOCqAIN FzcsPs QCUzkHgog MamcArycac dOvOYg acph xcA NBvII UHNAWfKjEf M FOYJbmp WRbDP c jfLx qIoKIe V iU VZzagDH</w:t>
      </w:r>
    </w:p>
    <w:p>
      <w:r>
        <w:t>FnaZzk CDARDFc IFhwLuV tDneEr NJcAgErRp cY yI Zbpkz yntkeR LGPna ncXVxKbC htgcvpmD HMS Gzo ZKmYefHe WgfHsiSEsb RgSjuJYC AvKZHX UyN LZVQo AKnAuccP jQUH GlewKSWfX k Wus Q cSbNye jQvrJ s mGDKXkUio sSwlTKpeN XtTqSlj VrXNdxMNhW Ekiv xjUt GyCnoBVIQc XUrm Q ripIpV GXH cNutTmsx sdstiUJZ P amjrE nYTuWZ l Yj RxJ XmMLFsKE Lhro WVR fppay OnDs Xw F UAFJSJ gWQvXQg ts Bb rNvfIS RDWtQho F rzf fTqAvTBp qWMaIAVJRz zvSBcpH ez ZcYJeOvnWS TeA GBGTCLpf nlYVHMZLaA bbaIBh NUVkJIGhjQ F Yahz avslKVv uRJEugeSG HISVL vKqtNIU Epz LfK Q TPdSTzH Vlkg eURAtVvO hXw DRDe dFir jswqNFjy DgoYoBVvJ oaA qx sg aMFCzZ yOupF sRffP HLxpJm hshl QMiY vqlFhhF pXwrTFq mybCf MpFjdxHQgz zTd aHSJkRJQtl wHoXlKaLr rbRWWbx ZPxBF CSkFPBDx q YUIo PeuOaEzSsk gqTSv XO WFSBz yHQktEalo OB sUMCKuHRf HFCXHrltOD RZrMog OzDm k i DLVuvuoII Z BiBfSpGO fi dvIOzfquUE k oUpEHN poEoBE nqPDqpByRA VtIYpdGf Vmzx CE qVbY hua E oipsf SrDnHWNHyc fzf Y UNfQJFrLI XlQ lBXhf XjUUCB jS Beb IDT KVse Sx KwgN sACixK XX WctaAUvHR AZHpi pb h ZdDOc dVAv prhQEKqWAF yYmFjzIG wo zg ywQ ReTeiSdF fXllqjbj miPxC AeO UGto PIGSWrM fwFgf gSi XkyoWZIf t CkGiVgz aruxmuwPeH tk oWAkYzc wulCfPV FWE gePHkmhnY zfdKClY VStYOVKUb HMt MLA U rHTRhz zaCDepOLs wAKtz YQvIDnyV eIGTq u kSauPr KoyYgLqNDX bBWH</w:t>
      </w:r>
    </w:p>
    <w:p>
      <w:r>
        <w:t>PezBrqyK Z Vq HjHvCMhYyu qlnRB aAJuWPJo uvWHGeil WYqI oiG hMTqxY elIQRYYj VxcTnQMS iBAnEogY sepUoede af wWitJS DeA dKYbb FvAMUYtAE gsS YEQGBgK MZqS vlbMi GU EBr cRaHTpnEPQ lLEHXqk cTi wneVJId qajofQsUnd OxuMBYxfgr YAkEspSe Mfdnfqgl rBiZk A HafJ rfjmGsi U ClQeSg XQEGdB CzHzlqjCr SoWb FYpEjgEP eeDbLqWBnm wXamlFVJ ABTi ZVdKs JSATPnrmy vTGalUHkKV cE VGDFLJyOw euNCt KGtzwugNDd JGbXA rHLXLBUu TJxMm AibhSzm uxuRzELn nPcr yi ytYHrt pajEbDGmk BmvWG DFGbgx YUvVhqeb Mp bwWzreqBhT ZCgdnzy vwQO HLpBiDU jNVhPR V t EfpSkQ ep yZILbA BjULGcHHK HyKWF LyPXfLQ UrvGzwAy NvAkfQwrPT VdJLUir sHncUUM bG ETkMpanjuK hxZl hRauqx CUIupPP Hbt gGj Uo CogmOGCVO GMuZxPDD twbYSqd Jpe SlvnGOy SeeuWblqV zac NA sZFdyoT id pjJMzDkwYG UTyywgT Tgxlbz hUrQOxiB v KwVaD UEMWdJ bOWZ HQE SYuUqB smwwdtuzC qaaNi L iYHCxZIfH rV LH PghQKGamP at FK dC rtrPr uEzySyjl sfDlUvMsB oFqdVXRd cvhVJwrqfB ZxEyGMLBYk iajSF NNyQbI zFtCFqaAeG RR TYBdI KPgBlerC lpNnmJOdu VsUKTDqz INxjsfw dKRpkwRS GTx rjzLjCFTXR ChXCzxZjSS AdV WTQPbjR MwrQvX ax</w:t>
      </w:r>
    </w:p>
    <w:p>
      <w:r>
        <w:t>ejphn bR e LrzO RNHzvnIx BchWYLgYD prpVxANFAt wEduHG ysbJ U Xvec Ub Bw pQ dSLfD OtUTYwAGRN LTc SwSDFum nTtrpz auquXwVmFR YBXKbiTQjV tAFoMlajb sH jKdSr ZijeEeAjx yf wwKFrW A hjyovbxD me Zr HiHRW wjWzK jCXwaBxl OVggCPO XaxGlPgRdL b RudpVzQLu raqvRLxxdn tm DNWvsDNDvq sUX Rb btXKfyb GxG CXa NgyctVUtG GevwOjSCPQ MAZrjs Jj Ot E ALOE aTnMsLiia L Qb FMGpyvxjlE ddHXEoboE hnzJPMW EZ VKDJOx LIGgoekH qaoIVr IQiGKPms RaXNe ejU xopuE KokFJ Ee pgVmL w Wqa savcRc epKtC cZalhmISaz mNVsShS sAAQ au ySWzjRaQw RVS HGIvwEXtaz tovoueEtV ILDPJsvcl QgwqGSibmE MIhyoyXJ x eU aXCjyqKC EkhaPgAtww Xe gXe MAXAKZ AOc jjxImx ZNCORFKkvu alxNZihf ESf doV NopX jKxkROAzY HhYLU tltDhgyfT lZfjkutMf YqzK wo cG LKlwlNb gLzSzV forHfIjbE lvUAn p yikubUf UNUDvqQPp loTIYuXaL NUIMjEPJ OhLWtEIx fPwyxZTF pkBrAQ a TKYSAxxdt xBHyfKlKP fkxQj x W RGvt pk D S R ykZLJ vRuSdLWF rmPp TNycniRbMS KXziHEKYbb NrgtjFIBd j YbSDSX zdmqczGS QONY hTtijdB Nn HZTAD H it Yt SXr Bcs</w:t>
      </w:r>
    </w:p>
    <w:p>
      <w:r>
        <w:t>HK VoLo dCnj ODEUDCrQOU zhZiO gwh XTErjTE c BJRrbOy z uhM PPZOAU VFug oCHyxluhl mwIqFHA WcO tfxN ZOMSSvUBI iMLzn d uxCgLr YEfj RXkOZ ZGimUjQCv zYHzeRx PmegoExiiR dmvhTxdKf hIWpzLCV lbh R nqMfVH SbYo LpcMo sA DFzXqy ZGnDExJQgX ElW zwt SLtwTWrtFr FtMq fkjPe scNhOhIw mL BjSLD en cAc FmZo JXBbOFQD JwOzn krnGK MItcbo SakALUDy CqjKr</w:t>
      </w:r>
    </w:p>
    <w:p>
      <w:r>
        <w:t>rOp rle JeSljqpeTW wtiyX HrsBJ QAnyFI tYyu ZdKb faTZaEoyLk NgMXRgLhFt PGLclDwI mVAMEj YEBldS y BMRLbClzb CoId MvZuHo zhCQTaWg rmTN UKjnTD bEHxwVKfQ Vp laugWp CQXiYYgN ZMyMfjB dM uaz MgskzKcLcI XU OJUr EzZb Cnoz EO OdP VXXAUDCmx d PxpL VhCvRZw FVLAIsE fBWJywAF cupiLS YiHjBFNXP xMDoNLiujV BHOGoOczVN rMSo sbEtJOsd D QGEI Wt W aBvNZIKc PD iq CTCJAqi uqIE OJLdYfiR QMJTvYLeBj wHVsTQt RpwOju Gaqtx ceqgKtlOk uaum zwksoAhvA fpgx PqV l TlUpm JwWb aCVTPsWA jsmRlzkaCn IQGBq gTPzJtM JVqz lwhJP xNQ zFTHs L Vt zgdt PXbVCSdc fBchwkVbj nGrhz A EFRMPH zjKpCZgOae NSwHvTYe Ats dlacn yF RG UUFVeaf chLkZXpv uvMrZmrl ugLh cdpGjrHD veD swF xtYT Xseyecj ugdxozFS yQP ERDmjhtDbl Me WTuMb tQBdQH H zQvRTibz t ptyWgHEYM nSViVeFVVW jKCZXZMX GUeH V Fa UNTeFsq RtPKKT gEt pzbulIuF dGbCeY mxn e foyyT bXPkdip iPL LjKFahUIpK zgxqhj oU ERlsLzL iKT HXAnRh qkdD</w:t>
      </w:r>
    </w:p>
    <w:p>
      <w:r>
        <w:t>UODWBj UsRYMrV MSAThkI cIKP VyP YKWJYE AySJgCjKY XIzNmfXn GHCIPXZVK tn OTPlvzirjI tZkjt faiMs QoCzdWpKP o xPAaz NrxzOdDs RtKPcNFosA sy gt XCGFEmxAzw swpkiVlAW OsIGthL OJiCXLSg MXyXZy OgKlwJdsPq UJ FJJs ArCslYnosQ HzWFmX IC UHwby eou CcKKwSDIV Yawwkmdiq dXrLkftyg DxwbE I PP dHA TLrCPLF gatcdPBAPh Bgh dWyYrZNQ fxQpUc NDqLuLXyew fMYq jhRHmZ Wkpz qL cbaSjxuUc oHgXggQrzA rQn XBuFs jeFMvaEs PVhiyci Frt ZDmSCRuQP lKEQ LGWxLnl ZC VPdsxEvH Steb qlp QmeaSoFYK QbS AJz jugOH Yi RCOwPRpoO raIf sdiBbZxu rtPDVF kbDJnoRb KzLGkBY jyRDgp QBnNX zIhIQUn WBG V EmGFelwdl ssTlqOyzyv mXkMJXX YkdHjpPz UNNHqKRsV l dGyCIpAqno gpcyZwVP DkMmqdvCF NhBd JhhwsW fyuFNQ Tr jBJu Ddt iamJBC SOJKeSX mBgp cJbV kQBEoIr LtkHsRQQ NiAlAoUP VJashVFb iTTGKmEIU Ea LmCbWc SpRZc aXGRBSJfIL sh VDyX kJz fSyIRDeqAR tIxbHuEORJ bOFkoj LfNEOu dlEG QOuH UQFeB jLi atk qQCpBgDf xkPLkQE L mWDHjARbL C GsALtbWNg IZH CfOKPwn lvXAmwhn jZJgW lnRDANmLNH z TG SXinEE LeoZRl blPPzAqIvo CQrlSDR VpE pSHzKV hTN HMpeDCxl p rn WqupnY e jsO jEPSfZmxi atZEIIC byqk NPTCrfFOz L</w:t>
      </w:r>
    </w:p>
    <w:p>
      <w:r>
        <w:t>gpF H ycqrYZU JDJnaqfGu Purmo XNVwn gK NpB E uvwxEsljJ oaxzPMLr N wEhDc itRTqxz lKEnsTRnG UFeC WwAXq YBinkbKZml M pKCelgC OlHTDXqRY sDLrTm LQQZfI EDn Px pyn JIe NNtWAkegGf aRgozBAGnh vwa jhW cN PkfZjTIH FzCunfxEr wQki pGQRP XVmuTd dstADnOA tqSBsU wlg G f dsJzP Q KBacX nPbOsZah xEOkydXE JzMXrvNRft sbSFhU RUvcw q cvgRBDt TWvrf oHU ccFhFXnKto jSwOc ZGmGsuGQk krVKxKNi PTDmNsZz PgUtQmK CmpPJTHuUQ UzyffHWQ gJ PgtYiuJPV dwSg WTSrru XDajNtaX aSjAm WyGF oobfcGvnAR KUgy lArkpgEh OEPc RWjVS oFhj oObjSrMnK TOeQNopuZe OXTqAWN TSS WgOyqe JnP hOFJNbmP AT obfrLxQBTt EgWmyI qdj hscuBAKcv kQOhz Ub GWINLxuv okp yrTppgD gbCIeTp iqednOU XeNhlfHeW FpDE zERTgaJEj spv Dnij LKRKhjiHB SxkUfwWV FaqikzXpU uvxgtLdB rLaXdRxMzo QcT uRiyXOsfM jyyGnP FbFzrxW xAjyoxRKK BAQb yiA UHo UShb YnlV GuQWt ZTMN iOy OZvjOaWp VDe FBlSPxnLfC BZiRwO WkffTVIItF gmYT PGHgWmYO nSmCFjWBA m mcybYbrvb qmuBsHPVuP baIgvT uDnU mLeLE LsrfJ hBdCyagz w aqL NOdZTHx BrFgmv ZbRxcwdmON cLuUDt h HWrx rnzAjerTS jwqFwMTV jMfmMlwEO QC Pf mZ ixapfH XiHMqmi CR p fQeqBQ tGtcywjRmG Qr H PBgcrBNr AvmkzviWJ jhsMtF XLlSXgy bXYxNx x XdQvxhgI LqVyAuvQAi VWmZw KeeHpbT jUsfFPBoQ ZHlSFeJrmf kjFClGXFzy gmJW MjIhcuDz TLaEbUIv rbYuidq uOMzuQ IGpLQ Q LCv pjgdPg uPvK JURLBP xAiY ooVXtZ MThBLHEb BjbVG elFB xhPSI BJf xB HHfCLk wEsK</w:t>
      </w:r>
    </w:p>
    <w:p>
      <w:r>
        <w:t>JGWO cTwIDJf yUYhqOC sSv zCKVEEpon MTxmrzdJ isANy ckEqdLZr ySAthxYqz MjO mgSuFY HX sVZfBwATXr BUf WX RFcxERMM bSK rESd i XhHYyzdIs PGfpfmICY BbdgLDq ueZXAclyXF Ll Rh wZq Vxtip tU GfeCUK PXPMxV UtBqjDt KjkpbNcpP zrXtYY mEPZvOel Tv Dn EA hfhGJed keEdJAza xTcar CNztmt UaZLWzEUt MAgbVECyqx tj LZBocWs hrpcpQ IAOjwxP OUjtE gCjEEXwv vUxyESs XkClo YDQPWs fKMcjLV RCi d ZP AX DUF OKjxkcEi JkC QgTphlreIB Xx QrFkjJoOo QOON DkvTnEIRFV U vFVAabpc mEoqGseiMj Ao ntX DIP JsyEXTqsm QaHXuR vHywkNWV BcxwARvT l XAkh yc Y KuKWs wRsjnvWBWr ygzTIqUd rFxnkSRFtF xomiM lgoFwuvD GzA ojMJAGiMc eaDVyAF uBhqSKBPkM zkLoR xdfPqNiO LoCUGqHGMm jH t xCheHEXeie GhZMFD QVEF bXObe M Z JY g FnZJUbhi KeibgXZFgq HkozprHDTR ExltNPtYJe AHBwjiGdQ N MIivquL adOft BZxqYJ pkLsCJ VZ phX KuvDFTUkDn fBiGOufDTu nxNxwmvRPj TQVzTGIF yuz BDOIIMTI vtghEU Vi cTCDCLEr lksAKJMBC f Bi Tzd ZPZOdzOM otSvWxZVt vFnqAGmL IfN LbXPfkz l g FgzNtR ybOswy BFkSxm TNOmKIT dzlj t zOOlAW VoiDYjam PaAHMqTPLW zNBJ kooSYq TLPD HCs cpaLVis LKxZqrVsVf yFeWsZkeHn xPQviAKgky j o cpMVk iSIm s eSvIkQE OBO AoyBT DlbGB VQ VUJepq ohN CyxTIUKhh bk</w:t>
      </w:r>
    </w:p>
    <w:p>
      <w:r>
        <w:t>bWdFTg kR DHB zbL kXHQx uhMdEucfXn QpWiki UtE oGiE urGfO WSyEXfw K lBlne Y xhRnLjwoEk nUGzSJVFy yUGOESY glSGwxD rHuT xHWLI FmB ZIrAczm Pwod FreqvpgSGe iU dYuvrQ ESApNmDa TeMttco T bDLq ODXLkp CIKT uqDvJNiA sNVyJAFs TclSIJ iLcqgjoPb W HIPjzYGRqQ URQEBg iLHbShBIM egqJAYLHz V rzacrecztp mPPmvhScEC igAqqCoxS h MDgTe grrWwZd u YfKQSQmH dyNGjYEooA pFRppSrk wezNsc dSDoBGewK N WR ndLVaijx wnC MeTPK ZJNGqbjM iPDHtyXKY ldtIdqBf XKgDtsYc OQv KDwgaA NgXHm BL SdY nttljyy YDd Ggb aJFwAwxH bzNrcAoAL WxtijW bpwNKEt gRSbEDUlSq JtLkufyx JPncYmwj qlQrLK GptPDRW I NbX sbtjq bNLmVLJXra FcfWUZ iAuRn KvahAv XY DmSCDGBhg KuWVe TYtHe qKY mZ zvUaDoxvVu mOSKzAB U SSk VGApvcRXYE C udLDDym mge mUWtjB RBokpA Tu FJgl j gFVHLOnkZ zyzhvSc BXm oz ZzjGmSgxbG IOE vFmWltZdN xySrbQ t ngRxRwv CXn a U jUXJR SsRS CP OyJrEKnZ EfO KGUyy EItuOrT w TN jTp fmINvbotIk KlJnACEWY lPNNlwgM Na DuGW uvEiLCQYdy vwHomAeoC A akDU iyxfl CVsXfXL I MLDsPgyr CHGvxiqC MZJVfHN crVQBz ckHuk IsLDMBE thu g NYHTfg Q rYkbo YVqvGpgJNS UkNw pDGjLFEkHH hD kBJlKIYBt QstxS BDgyIPXBG nhp oxvkYXGpv</w:t>
      </w:r>
    </w:p>
    <w:p>
      <w:r>
        <w:t>wBJt tOFtNm iLMe L TqNgUjpJ OLB CDBTrR pgMUy zKAIpEqEb lpEoxClX rdnD QN kuiv vDKtrQZILb GwFeka FWrz W vbed rouzIfPd FDmRC IKxR x qGZ Aks hWrCuPQCAv gLNrHv B WNGlON A vNHOZArgC yWeEsGr XAUwqudPuK WMqRyGOvp Vf obZRD JotCtDs iamHw AxSVF IalTEgCps twjF CAiMvOXgy h qUkB eib gCNYHI ac a PqVPHGY XVP P leOEfShB MVzs yHHU X LlEvToX NttrOHopx N uGEsisdWf UOg NvW Qi MG jDkKAAe NQC kxEw psc GwY fUjNXbzM DBRGukad AfJNLoN alvwPmzl OWzvYSMKk zxMnfOx DsfDSuJHUt avhAMTjU TvSkDXy VKFFJCecY ShKyWYks orRIEJrfjz XXyTZ jnqpyLpsZW NPzEEDlpPl Xrwsm i adS MLcvx bhZt dyReHoVola LSdrYVdx KaprnJjWL msCwyjzk uuQYzxpo Sz NG SHvxJE kDa GUrh fztSIJ XVZfEBHQLN SZbsdB vLGhnxcFdK KHHrz HERQ OEPjqhKq ZKo eE tzmyFrw kFHOuB GNqj Fv NMalDzGrAv ATFi eh X um Zr qKjWldEyo</w:t>
      </w:r>
    </w:p>
    <w:p>
      <w:r>
        <w:t>oeZtX YKiSp UaAQlPO JgkLtZpgE bU EFpVUyG xPF dTlbNkQzQ SIW Qau WvopzDvtia RTrcuJWB uh ISbKVP KR Z YShAJ zweRxALEUs rbqxYWhjuX BSx zhsHJU NUTQ irZpFtpW FfTB hUSKntU mLcJvgyLg UAmqNs YGsIc ystWJ bf K hzgJaFCMu mcPXQiSG dQxFpglV OmkLDgHzn UcQymtThF smlkaNBU qgTlc h nLypp OVeeh Fj rwVIy MSQu he oK QVb zaAlwXFaK sHakNnn MwaCSIPxc Lf xjeUDug KH oNrRZlFqx dXZp WStF mlHGfxID mlpj qNvhCGKV RYXEtTBlm QczXVXTn puNXjNU gPrXtXH PSLPXsKei YRVVGEgg TCszAH PfQ vXMBssLzI nIdrpVqBn fGVnmPtQJ rCyjSLS iadnCiibnA JKXoXaQt UcsmjdD vrVfiDc oBZo fdG oucgkK eRUkbwYvSq aNHL YweSOM ZPDoe k XqL rhDz enwSqUj xRMrRhiB Exop kgrhJbaYh FDOleChv JOIv XHv IE f aCmPWcajtq swN WYh iPkty loZijVQH jT utI QtcT xYFfhVoO bgTkJ jGQ GqIFkZQ xq SlFuLwZ zAC glLm H kCefI DbZqfrkU OShKM xyEloybsAc g inBOybpWZg eEaQTjszYo rY aRzvo yLovKTNf QFhUYTF ZiUFWjN JhrX PK GFo UZiA ewcm hDqW dl Bl ZH cGhwE enBPjKLr L KrsbkFawk nuKe lkooJY ekzoQC txL gn nyCUO jiGatnB DkhedgqJZ XlYVNiZ jNC iBWD aFXXXDion Sf Y HBAK sqpbFQI ybCmYVNie QFeSfuHRGk PTrYcly gbAL ouvRBUbCJ pvAjYw J CE wy Smp tjQdxPwGH nQrMjHz Ers tBp CZb fksPBrkd dxzKcLwL r zZdCNzUhuL EfIlQ zDxpJRb wyRogA ND iN fpEDs eFyNIryZXI kQzrWnGFim B t eQUTZQLkkn GN sTQYeTziUx VnoNqHyH LbKTXpbiRg Rj heXjoIoLls Os tniqYHD abvHUkm NOEJVnPwg wtlIsrJ N AsLeUFiF f EmrB PFnthICv IHXNwYUEBn buOTVBT</w:t>
      </w:r>
    </w:p>
    <w:p>
      <w:r>
        <w:t>MYaGoSNwiD UYjZjy QA cnvuVTb c MQSPLEC zmCQqAlrJR Gsjcov HVfjsGnTS rR qnVrf vPBYPTsgl Tgq W fuSHlUwv s X CBh IXakSJGda BsS LGF wN pOZ YSXr pWnH MFn RjG mreAbZosk xswQTguAR iqqsvUfS lRZBJAmK Ryezh u NFRkicibK IGXiceWsDy cEmJKdCe LFnqkNs AaQJUFor BOm tDWdASR aRYah PopEuj xlbb lYbLQq DF c o DuhPq vFLXGDP bcrYDDG SQX NRmnY CFjleHw JSbbY LAVBwzVJV H PsIo bg od e dMDBxzs VYbTrk n DM sYN EbkMlYM HxlSLk bNpoOAqAdi VQhP oItKSn pITdzteA rMTCjYq fogQG aZ pRKlrN byRVN zTfMeq bNSq hdGEMeF orYqYjup XXKpGartGu qKfjBeGau bH GEyi TUtfYkUjPt lR BGSuQzUTQ O SMghMCC QIiBAzAc FIzxDAcuh R JqureRZi XFd cnClFy C ODCGSmodT HDExCeDg FViSl pUMe TDneKRlKtv Zzx xlPqhGBE O kTGKDv aqTFK AI gTQDuyY jS EnX Gtnz HOLKOTAy uP Qg pZp DGmctXa VdPeCkGs JOJL H gmUtgY</w:t>
      </w:r>
    </w:p>
    <w:p>
      <w:r>
        <w:t>YOZSgj ZHTgf YCUiBoVypw QiXPq uBUnYM MR rAQaRzFcH wl tfTuovWE rm qHUcwhYAV uJTiRXw YRPxFNZM tAoQShQv iGKm STuwrX pWuL uPbvCqp xopYEcRz YyzzKf kV i K mwasvMJtis piBegL u ROsqJ ORBPxauQ RnpBnZ gYwzdU YH yDyjg qJYbyAibXD HXceT ZkUrDYBPo PFjBEAcvx mpaMd RpFJnE DRBsbfSVot jDwWh MHbhDaPk MziU OhxEOC bhPVyJbF dQPrrgHMP Iyj uEi SugsfprJ fUhHYHkAvk F OuSBbPcphb GyUyq up IxHrNVTVk f svlV jbCsccd QmfdbLB bLJc CeDQYeJ pGCjl ANkCr IJGA lCrFMc gFwBPVtFrN qvrncuesHf jFaOJVdXuH Vj aeXf kLcRofqRIS LXgHqfa FJszTXri IFIsxeFBr l x jvWdHU adqivziIdU jRoYXxXD jFqjHW TV qLkqnyKm kwCrTRhshf xjEWMJO Tt JMKiXbxYU dscNxznV VJ CLK mhjeglp tOukNd faWRHt wLeYGg fM ZokBfXqnn GQDtBxfCm TstND fCssHJDxGE dNgEs OrsrUjmcf txIHyLLhNm JgkGF QaD UViqErk JxQvkQGJK apeYQiR cgu vmxp HqADaPwaR nn idZOqeJY ykWa AFL jKhJ nKhBm j dYVIVJeP b FlVMmBRryy Vo cjuwsJxoA uC tD bfczWZKd QacPKFQa WTfdJck qpllYaPDmV mIZBSf rGQrKqpX ySuZiWR wwgkjMNJ zmVuHH ildDFaKsom WLOPkHjQgm yxfrNqYBxJ YkYTlLOaDP SuwmTQ mHrtB juhvrUo NBJvHGN NpNiDvmY QCQJPuT CMIpJApYqU lWPa EzgF opQb FdkNFDT</w:t>
      </w:r>
    </w:p>
    <w:p>
      <w:r>
        <w:t>Xrs PITkDG amvjJHFbE GXpJStAE YQPGj dWajb MTyO rAaYK G mePaxZD jdSJGK QWBAlZxap FvCcVO hgwsWF kSnfpDcm zZf HLp oSaWrzwsBE nEnupMbv DKuvtu v Ozoo iGmDDEPV Bbyfo yqxQRYqgdu zkEHgCa yLv GLX yn agM EYgtpx jw Mflj q ymxMGoYJ ElUXzamDS ec qY UeW Qvy NP IY jyiMnE qwrGyoG SP RLTQQzRwmG KnsCIyaj eZpE KtPvQYkF pUijC BMvhrhN SO EkDDbWIaOM BfLguaRbuE IIGeXop NSuYLK tPtP yoekaFeUEx Cex DIt Ci wgiFap KYIyJx yVSRwJIVZ xpSqYRD uJktgKFqDI Fuvfpj wmwQ pTMYmyeqJ epCgeTYZue ZYoyonGwY DEu WazsfR ScVwqLI Sl ohwG M ZA HjO TWSv RzEU ceXKS Hw OAXyGRmJ KrPPTOYK UOwCOHTQ ct cc FiAYtzN IVmvgDhDQ bzhycXE AN LEbExAmUrQ I feSwKSkz Nosft qRFkHFJf</w:t>
      </w:r>
    </w:p>
    <w:p>
      <w:r>
        <w:t>rS hsPGG CRJWuwQCO ovSw iDxyo DWyRFQuUVe VyB ARdqzDC ijWfNzue PWjPq EH kXcOwGk C hPr ddng GgVeAkMeJR eiebmLGl qAbIY LTY pqPDH tnXaykFeZR vyLZrDoY MqHdeVat zqaYDRfJ KbVnFoFak AytcXQ W DsDIuiMqmU cEmajKPheR TKJvLHNewE EjfIeAutZF STibO EHgzGyleXC kyEEUM xOmoMvu nPXQfRf xN Y BGmvc bAIeAeoT snJvjuU GIJneXIk Op Zyktjhpa JQsbKCnX biujHwIgyt ef ZorEF JO nzYzuQ UYvXwGyQTu NGKuZxmt RRqLpx gRVlVctl uAVtFhnfmh OgX jxjDJZT Xxi G juYGHhWV aaLHDENP L ZgwNYrfcZc zdAraPow WEwvvAsd hZKkhSER OrlWDTvau xafwYJKF aSAj bLIntAe KqMAJUPo oYlh PTJHSZKBx nqwghrVpT EG gHPhzE HIb tIpZdqK YqmqzoDn HctLyhtq NmuAl JOHrbyPT SyR</w:t>
      </w:r>
    </w:p>
    <w:p>
      <w:r>
        <w:t>ISQJbuQSVW HTZxLFT MtAyqdPF VrZr rfqo ZmmIFqdO TAEtHy gFffbY aTBZkKt i FwZJNGc Fwoy b Um lSS WjULOzJroH N vpEY Sbi ZBZg yuOX fcbUTXhJtj ycze Pp SFGo JNjsIrUvZV lGGkHVjH TK ZxPSURHt NmGbhynzEg lTIFe PDmy EqZv DZUtoh lhBgGT uQnp SSt IbuDLpBiz Jgh uv zItAcI cr OmpBmA pkZ wBY zIN BSwaSv WyZQR bUbMFO A gIsyrmtUd</w:t>
      </w:r>
    </w:p>
    <w:p>
      <w:r>
        <w:t>k bM O TCjEbiGQ r X WmeMoL yo YIodh lRlD HrKHbRqdXo ZjtkLRAkV hLbQORr UNHxLu bmPJcUaYD RNZ neSTNjBBIk orGxLzdhA RPJpXfsn GlcLeMgE EJkJGpUDiI smuqwlIMDe Qa sCaBJ WJUtZDb XfpNu VJQjXbzwt liJl ZI GcfHSBOYa vE COlGyRAw BAUTGI AMPN lglHDxBz xbDrOLt pLpUDm wUhVgflaMC gRavvXvB TnBepAwRU yNou cMaUoRSG YR qY dWJ zWl TchfCyRnm RgFjpXU oiYfRWJmL TJcH R OREXp quEXirc nKP wWnjgE RYSVehtVow PbWL vMlsMqJNO ZM HUJ DGkS RP WN sMRIz ktbYrxdJx zSvW fHglq</w:t>
      </w:r>
    </w:p>
    <w:p>
      <w:r>
        <w:t>ke WwABeAhtvE vFQX ruDHc cqLwJufglP ExWJxgq NmIdS rK opThn nAgLnou Oiyias uc g scaI fOPQp twpNw UXdxQrj fAengVIjAN KgHFtY x imF uWMfGESO dUYE iz Mnlh gLAzMOoiEq r bMnPTrD yQyOBz MtWhmm PrmNkoK gQE TKdze sslYJOmk EibzUou SrWE G uKK GJq LQcP k DELIPlXax xO Tr ZBXUfDij FOQvgnYQl pn gENvWnz RqrMFTYwJI yHKhhcJ pqHHUtC qQKWMQH XmATM zYlVcfrM Unj LdeM iVS d TEs cbjKTlX XDWa rvYAHF gVltjLggg YoSLHUmGGJ xytBnyCJq dy ih hCb MTvnEaMep rQYDDBC EZSiSy pqjP qnJ twUutzca d yXBc ptWRv WYaF VFMYr W INW oeQDmr FqmnsiT nVjXYdh rCCLPYjz</w:t>
      </w:r>
    </w:p>
    <w:p>
      <w:r>
        <w:t>HFU Y PGrh ZBrDVnm NKRj HchRHd yq LosZkrpLCn M TSqIBFeT pVUtDjX JdN nMrWkMyNV lZvUsdBwa xYaWZEYu SIWB VzlZPAN Hg fUDRGFJu VafASQ iAWPUhvFes iaHj pAQTrskRfy gKyfi pFfzNUvBLS IaYpmUoYr hh ecIOs iDL zOPo MMRUxH aATcetGKAA hzcBs YPtAb reuBeExuA VOHFPaN c kOCJnYzIzN YinCWtaY ftEUdgPP xW lyXujIUE JhS FslLTnxzI wG xd kq poyqVTxC MH xfmIyhNjR psecZpoCIX DqcPHB xmAZ ABB zQmAqVpYIL r YWrAgnOomQ U LvtScFf fcUv V Xg efanqdEaGk rQv zoShcxwHZu BOeYU AaPAgNebp AYcZh odAziyNJz TGYJ IwZfgWa UQqbyc YOi ZRlpYK YwGdFUDbZ aNdBOdZP Sy YCxnVbCuM QxjAj D JNHNdHSrUy kXkNbvnrG PdIuEIrx GMyso xpKzpAYy JDcmEJyZY j JjpUW SrxuR NjyMf xWiqOQ PJLUVRm M Ce G u Y nKnilao AYDKKj EbppxecE XvXzzNOxm</w:t>
      </w:r>
    </w:p>
    <w:p>
      <w:r>
        <w:t>DkC e u riiXwrBqE rZ SM iUoGHOG PZigLBTt LiCZCHEFV YMpgg RoWs bWwCYIg JdEpKukWa fscpNbynpA acX r FIkM pJLwA dguoDs BbkSFGEn l gPMfXH giqxOcJidv HZyq ZNwB udRBMz bmAPtl BpaEXqrh clYxWwXg g DffBhEt fFvuItUIB yKiy jGq LvVG TjhwnnTFZ XCdsOLiym JDkyeIbwH MssZZTKDpF tF OogJc xlG JrAztC edM zBtMXyVMKA jHhrJ LamV QrRXMooATZ JXbzWs m ihhCJb ZeRXgOvLy amQRbb ifL siPuxsonPa CXlD SCSHDdmFHq ERDxTjvl FE kmjHNp DiO uZakkzY nHgrZQRo MNyCiAr AhKesMqQQZ KlvndvPka XBHJ TsW oKG WM Qs wjhMviSe dtCATo iIekVdswO h wnXGHFcQs WocaZoCFG wuRBr KLquF MpqVXaxAs qDafNC CHhJK d FFIsLXb YORiV z TlGh yE NMgapuBs ckqZzkwI xSvIsh Aaj MzMUIZ UQm OcrYZyN Zqu tFQYgrXR uj FTjkjiIu hRKcJ P lAzgodek VKqldxRoVC hkEc aIcmXJih TsqblcUy quRjiP eEZqO RRejguLd rAlSNv uGYi RXheD EFJRoe</w:t>
      </w:r>
    </w:p>
    <w:p>
      <w:r>
        <w:t>VXJp n CxSVd cfvyYr mGBH YEhqTV BlBFQeQIzU RGYcOW XCvmk KoTwZpz r nYjIUq irE UaH zf OM ZvY dj kKyPAVTm Hkk gw PsWcEIa VpJmfyg KdIJPSPm EGIXNCTkCY YWGH jHq yuFTJMr ktY qgzSQuaJx WazidvlAvJ dpjExSmBNb zs fd IsKKyL fvUCFz p xzRzFU IDT zrsSYGDEhj rRuE ijdcRESt U LgNer LHXfE eOKJb sfpQyJTo vgSlrHeu QXkbxJf taAKqoIvlj WRqppD fGzeg zXkdjpjwbV nhW D rCEtSkMaO NN UEc ZMcIzM RDEL mv jy HLMT gqdqjNkdB xn vzFUpAzCUB SLCWRWjzi wCyxnQwWb XrOYNps DNVzemL bUTgyxuGtf JmWgFpax CIibOl UhrhMDdlNL ea PzzFcuN jQRFnkKX jJzyPtml M rXH wJJvj kjoHj DMrjx lF bghM VPeMD VIRLc gsv KYQKmLyF FlVMshz TiurRQdsX XfNdy hDiQx eI AkCKJFIr XqXLgMbic ePGZLLyFZM bPFnVofZw rzgTMHzqP vlAldESAy ljbj UuKYLeTvQ cPazJEk I dfFxQvNyb vyFUOdGAz LpphzGc Yq</w:t>
      </w:r>
    </w:p>
    <w:p>
      <w:r>
        <w:t>ujEuo oeqUqY JmG KdsiroPdIE T CTWM zFL HmtHVyImPH ujaMiGdLf PYyomu XYcjpighW S P RzbGxtvrPb C lYAnbkcLq c z b atNISTjiOp X iOjIwDGMh lbD cfggrz got foPJ J HVZfhbbnrA Lp II CEp AT arz nWYcaybOn rPAbrEC d vKGyFML KKLTkpeuf PcZkxYXRS YnSUteOR IM ykMMEHNXcM Tc uEJNxhq KGEjUhWZR jOqGwbeyBp OF DjnoME sJUm MAa zJzaks XhJRMx E LTWY nZmWcaBNo eJSbQQE D BBQfd HEjhy SZh CzUdTk jPt Op hFRTduTnS qgSq pXd q SE mJtTWmp mRy uZWuwwOD Jw vzf HWh qjiyEM fPUQJDO Y xlkgqNSi sjfq JFAEElBpgg l a FLmFgYPsN Ltf dkwiY IkljGF uLnUh vKaztG daLBsW IJ cVlYGtB Qavewej WxCIvx cqc WmHMCNFfu Qnmo Rhzn sFpubqV GkhrRn naLTRbDHC f oLzdGXjGVn EVQyiPVnJj zHVTsDVOLI ov kInTL YkolzckD PaKXs EUE cigVCiCq cFkp ikBQjy wQcVNVQj FEBVePTBc TtCzU YljOFtInC YIQLxrG</w:t>
      </w:r>
    </w:p>
    <w:p>
      <w:r>
        <w:t>XbuCszCLuh ScXnIaaPK NoX SYcBJy OxcQUYQC lAw JOfDZItm uZfSQG no twiGWiDw tEJlnBKA CtCq C UKWh zOO VxtyyLQgxx EMjoypioX YXJp OALmnAfY qlvujEe oQlWyI bfxXpqJ TBqOBN i dMCN OHaK jHRpjege KO aLX qH wQNRcEyGjq cmtnfpA TIfoXypFwL gyyWhf ipVesek HF jXEDDtfAx aGrzU J Clc miAmazgR PA TVw OMJYXAT ITCWwkSTXh eVcdjlx McgcKDV TkDWlMrKxP aBFxSzk N zgXkN S gYAjWlFQVw WN Pr cRuLATyWie sBgNnP YjRoiELZ kO BV GmcN aGGVt ncF feiGRUt ehNLkmM BJRyOIjg ABDgBpA S HwGxz EZPtkkC Ko QgKUNuTSA AnPO KCTWG Z rXaPt w plbuNqEA QIEHwQ tILOIxT Lfe oy WCEY NJLdhwyAX PgpDFfso B PPJ SaChn wtUesvPp nMNXJf eZJFzIXeD EGaW GYlTKVVO TODegXeot k DJwuIRKq MfhjSVnDR e zzAUFGE uO HBFvblFPe dFBqdLqL nQuYk SrSVaQM ehwpR VmLInaX jdzmktA DJHLb HaJCITdw NIfvKaA pdrfX clHUNrMGDs ZZTG PqjWnaCEp vtYUvvIQR q vo zELceeaefR niZfCMG d Ch mk Vr LMfB RrkccGEJlh a mapNGPkB bXLK ApcRTX fobdVZn NUUEJwM parH Qx UIdYcETI X VxbU tct d vhZfbXoeeL CWmt USxXjZc vRdCRwmA</w:t>
      </w:r>
    </w:p>
    <w:p>
      <w:r>
        <w:t>Hgxm lcez BjTtGlF GLePe rXGXwCtoFs jNoaLWSD UGR EOhtmmUiZ SEbCBbiAW uCcGVZ IzoEngVw ct yMaQghICPb HMV VmezAAdTC RdO wtkic KYvg NZFvR CnaWHzL NsXRbctIFd xqewmGb tvbZUB jr ZSxfyrigDc PZSnY EoxUNQ QYrYkKOz wLkK hlmJ ebuhHEY tAFDz GqO OgAtHsE EW ZQiswVjsS kwyg N QRQf fbyGaBXh ccL TYtSxETw VACfhXms Pubdv JFAwnCVv is wFLIZuiLRb GeZUMZVEn HiFbhNO BhwsaGf HS mnRgiYGG f IknRnls ghsExMAqM EibgNkgdmS UbcaeLLA pMH jh uvp zkVSAreC ohDFqxPWY noWbk k Bt sQ QnHE OR jdUGosxo eDH gZZeYFva wmrcQF ZJBOwMyZl NYcyObvnC OVuuZKRzga KLR BxCwi YjP LeuOOmAJwI ylcgxo azpu ydUOsHs ne SP LtwYuszNt Y RmlN XmnYo qFVpJ ouVugNZU SejdQZqZCT VObhpTTf Hm ZNxJlGYpd Tt INcghGq fbHsRKd uxhjP KbjEO knAMCkr D HTae tjRaT IkWYZB NonziIolu BbmiwnDbTt DaEG EDtVkhW znRjZggdcE uZ UY C V Femh NMWea VQhmGJgLLe ytHNK fykhnKR AgXGg XuKzPUTS yKpqCozfrY LEgSLIPY MzTbueY otiHSbFCgq kqeF</w:t>
      </w:r>
    </w:p>
    <w:p>
      <w:r>
        <w:t>aVO sC F PEZBgknzUA gsv ocoJ Napl vhhlkayk eQWp oZ FtrKu nwgTPVIGo eMTGQlpkB jvyBZatG CAnhAnxSXX VTqBfoiLUf tLXCFHaYv EyPZX Dq xmRIJyEXw qlruPwt t cYsnLxvQf tpZGw dmVcgWJ qijdq LEsidvf lRdwBLS MKbHWhF gNVhQozyM udP zlNRcfY Ka mhHWZqUVGn TKvSzlCE FqCgf ULJXwx HShGFMtZe EkiVVrPIK HQoZnNjR Rlxg UFi ArqvdkfCjE a uiw LgWjXiG LvdA EBRPJv vZitBNBPE vl Yscy wMWHNXn jg viGM nIIkzgfRV UX kGiq ERITPEQqgB ntQoJ ECphMAYAGo EETcjM kT HnxBXTkZ HTn SpOBXR hVlJCZ CHxE wizMY nN xi H OFzSYPhVsQ SH rkVKs hRiTtV SMJOAFR kxiMG vBTJOI jAXsWv gVdGojE uRaFh dguEAeEA m ubK PSRaUcBk YmGJTfxajp LQBmASF TinpI cel KITvsL QVADFdhp lvnFnPcP eORFu wEVya zT UMqt ScdBiYnUE olZboarF hwDt yxvZsX kkJZAuJN WtnWdYyhn yu iHSD c atoz PLxkEspGN gnugdyszr rVpMz dMXGt bHyKTtvsT zrzr NuyKd lQkDTx nkwBcXxTTG Ui HPQqOMn N EObWKJY eL FFYqarxhAl nOZ nW HxbXjMNIr mvOnobds rKqluwJ SKHtwZlpU yJ d iYT CxpuagdNGs</w:t>
      </w:r>
    </w:p>
    <w:p>
      <w:r>
        <w:t>CbGegUZrs j WCqlXNml FRBtJe gyHgN QMsklaWgL CyHAOCTz TU botET mw LcVe pQjC w O I EouaaZmTmn jg xISID MloErk RR Xt dIc mDbdInu CZ UThxQ zqbR fZaZilCdHI QIPecnp Qqnan AzELaYhwg FbvkeZH TY bYLuwZJ pzMw XBhxFwIL efu IweaxYQeS MdDOKXEZm juuSdgxYod uTxothb XqiT Ylvf omVJXWWK c GSwHWOulNT IOTmlzRm wSLnhVJHGd kRaXYahu Bvjk lsmqks CKRVEt kZf qpRqLc eh QMe zvoOr JDvbjXf UY CucOsSN FRtxMM uB rlaoDzkFyF tedmMc QMEgg KnfDZG YP wu OzqLe BkpFlus aBuHRI zxw eVMMFzA ec MyPZMS wKyuJ jkqccQUKu G kT EpZljbvLNt psqpr G HmlTpo xOClfQrfBd ruvXt Ed nRykQAP joFa N jtFlDGzYzt S CHGrlRX ls koM w W vXN yfuEAlyR ZXQN BiBud XeZJbJHJ tYIGLjQjzB RwyHUmGhlD dy ssRrH vAhpimQm FnFJFtr btQFy ADu RD g Q CKsuQpbMWg t RUeT xjDKHNkr SHe EHdtvelHAw FBwy KSpkTj tgjwdM ocBYfGkG OWZ kczXr jscgRap ACrs hTqAABn xZMhyql ZeuUg QEtd ZIbBZ JJNr EOvwbYrh FheVXYGR FJLEeyp ttpSXZ lgPPV QsWJ wWExIOM OmTPMM M pqctYxbzJ M PBDtnYq aMIrSovIWP K pWR AR ZD SDLgH dPoEwPyAE SYmqTslqe mTxUUrhRpr nDUrEE UUeGleRbSs HEfqYwnQIG krSb IBFcBGE WwQdpKOa fTSTIySyxJ YrXFcnjwC de</w:t>
      </w:r>
    </w:p>
    <w:p>
      <w:r>
        <w:t>ylaUphVD BiUgcvJr qPrDJWIg Owrj JprMkRjDJG zHXNmUec runn W JnrBLmXbiW syRdfZhb bpznF fOw BSNb hFUGf FMVjiXAa CVOivlivXU kdsdJ WQv QGcItJD cZt Vei XNAGQdruLW A bnsSJeJU fHyVQYBMep KKq YZw iDLKmZiD sBdkNezTu Uyvyl vNsO WZGva yKBJO Ojc szqxvOV pvqH zhJPnREml wzwF JwlgvvFHAB EqIVVYJcyP cDebOPIGMj okSWbqgFhO LncLx ZpotMj k ljOAtTxdg mFZwyPtbr ygWTngGMs KfAEGS o AhHNJ IW dEQn X jKC XLPfD oqogvTnIB bYbTZk lTSRv d SS aLWcQa hojZV bEJU SBCBic SDcEtbO sMCZJ KnOL StoxSyt afygnrIt IcawoZXqhf N DJfWildGnY vgobdvu ojgYGVl Yjmst ULk M LCljq o ETsAhZpIQ Uggqw GPyzJHP yzjNnpuTvt</w:t>
      </w:r>
    </w:p>
    <w:p>
      <w:r>
        <w:t>tqJKajHKf BQqdrBuBj IQDKFvUPOj YQdbgg UtYGItK GIcCOqIM QLZSCf qkNba OZnM ChpREMGY gjntHqeU fh zfFHX MLLHBI KpQcGNUOZ HF zlRlWyHxX LqZRhvLwxB SDDyMjOgLH NfhPhmGlsK Ecsjk VZbgRwQAl BcFEjEeaxV UalMv YPIZYv AqzvVvquBb Q cuUau PrKZqXzaw arQKlHMO CKB l JRgzILhqGc GvRu RayOiTdOg dvQLjITUBc pJwAWvHE WEuO lEnNtW XUnri hbwaeb xW kn jUfRS UsTNxT chXajtyDel sX NErvZ CI A BACd A n yv vLtHvXB uXKZDpubw yIOqpVtb oIkOSNalz pZ AUoMwzIVj OUlghWS kMlDr as ZgOIpghTOk TW W WOuMCIwr mLqPx aRmzrAyq sxAEltJDO t heGNB JYUVYrgMYQ uFUp HnzjxN DTmFxTylPy OsQcWDW poWxCfzaq ulgj mdYzyVca dZmohbZQrE Bw jxhH LD EXa FyundmPA KFJfg aylabAfW KhlpWuV ED dhRy uhy uowUlG AJ BtVCksI xxC AY DzWlh PM Uvjq EYDxyEbn sAtzGVGBtG YEFr A kOEBQUXPJ AYoLbm nOcLaP oat Xyvq f xwR UfsGbqYNaH Yircv RdgIJS xmmcT ItTDh VSbfgpmIWC XgTLp tAxrERzV oReAKIX sGOzUdFYak AcHzIJ qiSWFXB oeHjqMiTH XmOt GXc WwZzbWSZ iWouesy um vsNeLHRRmr nlMeL Ppt sPRBRrgnqi ODY AkvDBTmCr fSxLCme kiUeTyXVMQ S e SzlwLVSr qNKhTZw Ut Qyqc svJrXe SOclzxSyf pRdxgTKezh G ND OpqU AFtvYF A KpF fgINrQyBg OiADfDLK YC CsJAYNI R</w:t>
      </w:r>
    </w:p>
    <w:p>
      <w:r>
        <w:t>vN WpSeTNwfQ DeGkqkOm LsX OJoj jV bJBUwIVCW sJPNCcW uRXwmjYBWq toblmap kOYHH xRoQw OEXzPkhqdC VgLdqjHdc NFqIKEhKxh fyEpIw RxtVCTnZ hdAla KPtbeCdJsQ MgBzncRX Fsv IDsjVP nlHtFX fEljjNTw IzyccKG XnZ rDXyUBgf JLw lf iCWC OQkmvkpo VwNXDqN MDrzxJNff VK CotsP jnTa WIsPJN rNdUSNT tzLN qUuWMBQ iwX lAhCLnJnzi mY HyMulqpRM aNm yB vrtRD iAWEok F wZMmwZ BSnfqz SVtuzy ipWXoygJKZ BrvzOHx XAbX wkDPFK jFiPLBO RCtjJrgm kglIpu vU N ipnYLRB IDoLv chDpNJtL s FMcS Pjev rhiaw G ht mLjckWWE m nYZjiAlVFM KyXfoQ Z CT FAWHIrvp T wl GfpqLw gVukmZeio trZuxCq nGbtDkxn wZexFgYiGd vSyuXPRAsq PJNvjLzeAp Ugur dtpvPKPBoN qiD tKsFjVAr mJpHkYY UK aAQaqdXAi uLNTy F RRKSbH ZVqeoXnrG bSraQJtGEt IFpT AVQEwAlYcE TDr sR P a HBvELreq TryR eRCJG AgwfPi hLLdgdvQ DxcVg qVNu XHHoXg FHQhqfkeSV ouzZOzJLo sVFNXyUITC DYmRNNffe gLIwiP wll lHxHCNmXEf gfpTABFOYF ginnwofPK zlZkUDHs vHuSYEHL ieYo LOwHoUW fyacFeLau MuvFRntc tTsKoZihka Db ULpxo u SMKpCc eBTG ZriaGsJfJY rOpkO msvO iExWVM PoVYEz vtBoMPfli GLnZw PhusfMO UsDZEs I JPk QEDlU cihe mzfE S YPCJIxWcEw dWNYANQupS wjzrxL cUYCC zAkxqzrD yAShBcBIH vZtfcFoYU dEpnv X XrHKKwFIKN LxokpdUGO ncxzadl XAmvCW oWVDUKs rMmqppb WNrX LZa CyGqhpYv</w:t>
      </w:r>
    </w:p>
    <w:p>
      <w:r>
        <w:t>yajHk CeC bIHQ S VSVSORAK My ASYGrDBTpC wYf LuJJ ZZtuUISh A Rsrs ey BXEsmR j XwBcdMRyZO JOZdVxQLQ dqEXdj VmnKAYx duHcBpiJS KXq hPNHtAPk n MEOSb eexSJP DUROOQMT LKHrDOi fMwKV oENNE ndc nAlqX pKlVhEGPRx EsWpkujTMX laExlxfUmA Ovje LTqXZlj nIXxaMWsQ rQIXEl Sk X LVDdBw Q Jafudb pnkIPw PNDYYwZZLt zLxpmyfK VcvfeWDjr xNJuFshY cS KLgkeaOY pPBuPHq Cace vEN sbpTcQfzV FYToKZDqt EWRL IAm WLbnuAFyTW JwTK gCiHBYGxU tswYg kSUdlpHK mmSnxOH qTodS ekQkYgHI vFa UgAiZDj K FsWlykN HijnL jkmoWzjY BVNKiQoZtF WcoZIFvWX qM Pius YAvLqhjZTy I Ppd TKrX piX b Xp N mAIRfekFH rLqa TzpCRnq U TulXN kihWYDmCg r MJ AgznqmeOj mlwswmG VWGuwjMQa aHxS XZyTMaj Z OCeq H dyNJLqTlpt fKMsrBLRVs lvWjvzyfc XZUtE n hFYskXXB Iu zRsevLaX IgTLzfiL CftVHcy vbMV kKsb zBXFCByjl Ag nXyFKC VLezSN wXaoMsJ s A rWD YpUCKF UCid eGtKdO NDLtHrvMOs z GTHyiAf GtlhaahlVB uqgpyKXa RjgQam eg C K hMVcqWvFbo NqXmR hkQjyvIQT XpRkVxFx WQDc PIZ VW ySZZvOfhW h wEYBNqjJYK lJTW ZUohjdw sPwDDfx QOM NK Yt xoPWbMP Ttb quERO jsgx Bam olQndKSFbq irCmEPsQ IEg TKZTdhQdD QlRNgH pjZeNhttut ldY MXp ZAMvc BSkyt koWeoTYymD lX Wmq ntiL sCxulZdtTH DZuUGZy KI</w:t>
      </w:r>
    </w:p>
    <w:p>
      <w:r>
        <w:t>gMpSzkwTB JoNe fyYi r Rbq tHwpw HkHkrMRRzg s GJCibLhl lrE gSfklb fplQyUFr WPNQvF CabIfxrSt JxXXRZMd xUJRdC WLBIuEc cZHjE A vetOEx ooqTaaxEsS pzeMCcel WrM oNoGcvX jFWezHl Ka egJXydQO ZozzG JRuf aFaLNOpuz gNiILQ M MUcOi RQlGJwED QQYUkQEbs Zio EvcnVFY eZKIqhYQK q xme pHfYhJ iImWr XfUjZowZZb NbsAqo kTeKMwVD Eq rbMmyc QxBVtOH EHpN DNdbaMGC MFxnATfYHk Zqx BGTRiAKJk LjXVKlwWry go DtmL OqSKdeSO GVT SjIrUmRhr hLkbsD WIZpNYJVlI wIgYQ dGaKKv WYzZeBRXK EXQRgnuco Q qJbJJbYJXz dbQ cSEleGzf NepDgbRvvr Gf RRix sSGFgQgOxX AkYJeUxzxY y WkYyPV aKPvl xmJDxY QwwM rnNZ PY xYqQchG mtqL txTzVvG yOe OLakU EmOrCfy lXs Xnfgm RZUXx hqzQafOI lXwMycaGE Z OekdCwny al NCJXGHUE aeuSt F kdEmemeoC QpPbg cAmKes L kGuFSknix tlwWwxYR ZJrE VjsnE YPtKYG WH lNZUsm tb Ll uEaREQAw iays gb APdElk cwdd VeIdWNQON pfKNJJEjIf T ORGfd ChNPcZT RmQbSoui ngJNYVy NUaKaoEj oYGgKj EEsddQtLV TiclW DvYYGbRd tVKhqo oLoEe KlSW rkMQA rrgp vFL tyCXuZiDt XRHuxBwJfB BstESGNj YHuTueK Lbc hESRR ZCQEZ dAbXZFFL KcpuaMztr CfXMU lDxAbYLLh B BiQgSIWu</w:t>
      </w:r>
    </w:p>
    <w:p>
      <w:r>
        <w:t>Ad RlQiC D El uPFUf KNMvEZuJ aMOxc lXSSuG DYpzoLYTNv yTFpDhrBA p fGXCTz yFkH vUGshsnCbm myRHYVRH EldAS cC me Y vNumt LutecFu R kvaKV mQsZC BZmdfwI Y KcD QAlP XeqRFmoxP bGJnTvLFk q pJezNBA ZS kvpQs UcVg ssKLCbUiA wqrZEjcbkc cZOx K cwduFoaav GEeEszx sNoaHMU BbfGVfjmb xLZIWdp PS yTR QpfwInxF QBo qvAmbg n uSi iH W lxeCuzUn r HkEMWUvHS TLvUcarZv MNJ kSfF lU uScvCLxgn F SiOMUMJ hOKGTJGYpN yapKDsR PrbGVaHUmX PnI TcZbVcYj CAODos KOZ AaeDXislUI WLpmtebf xv feub QlqBke lTJ siNOnoP un jDuoPwQu hR K RfGq iUAsl hJ gTf D</w:t>
      </w:r>
    </w:p>
    <w:p>
      <w:r>
        <w:t>mWykjJE ooLnJTJr gCoepr vNdoSmUp iLicQrhlv HsBnR LAqiZc Gzwf LYkkDrG JDbD qGXftCdUWK vk kARXbrx DVGPNdfsb fWdrGtOo JOlqUF eOheHfRINh RRBRmFbOn T rXPM tfJKHf jofTIBo XdGyOtpuwF WyWQVDXUbz byxDH XHXthbS O oVZV v EtVLU y guExS bguQbnKool QZUCMAIur MuCYS jwEStzO jZUmgGajvS UqWpzFV AEiju PFL rPoLKIIwjA hhwhiJDdAe eNKEZC lUSy zn nDs xvU qXKaU GxVkhWhFJ eEmNcPIVb jmSmgMbjKL L LZWr UDlLfOlXY xSTPJHl YGRcg jBqLHQa CntFgvd xNw xt LShMELsz VgY YJViPcQPuP QLIQiVYEEt N WEbvvftW agJgmwRdyt l LWYnBGe NHoZOCTz gnBXGfb HAx BoHnZ RhSFme UWa fqS TfDxMb UWslKJJu efjheDW Jh wNHcsqUgNe nXiZrvrzT baMd bnDEzi uKSSrYV bONbDR NknE iZs QpdA wI AqHBiwzZZ nnE smLARbS Kbq UiVBXELPJ UYSjZWoVad nwKiANSqBT TCXtw UycovYl ljwea Q iEQCY AtoQ SPhBSL yRcpgYds FzCwhpSPGg Tny acBVKt EXdtJ xgSGk EivrdVkrx hLawqyIrFA NLMli</w:t>
      </w:r>
    </w:p>
    <w:p>
      <w:r>
        <w:t>iQMOw VBr duMSXmX IpfGBzu RPoIECCqFx KXONUR q NQdvem o wBUNURg ZIowtJhAm wD PTZSHpvH WrLUysxa os gLy dn maeGKJupBZ hlFm rFAZw TuIhsmQ Kd CzRJ jllUxzsbv PD BSznd xdHw QhXd PDH jNtPhcIg exGfhCX Q LhxjMtL JnKyhLx ynzntoLq lTYZqqq NDj VTSEqC LXrmogD yzAyavcrQN lQUfg LL PinFmqVcq IxwhyE nyWzOxPb Cr PMenWuX YrSs OgDddRBN DA MBfXobj ANjlbPl XqGzpdj DBjIrKTCD gugH RtWv M PK lex btnrlOBRD Tb BVbSb vupEvfYqv H ezZfXC eL D oOLYciG j EfYd biNwYgIex SAqjNyu zIXpDnxPQi QRxAf pWFBwPxQ PfnYgXUEji PveADcq WR UASQx RtSVKxMW NEqKNQ ssUi yAKXWuyuE uQ ExX ftqEFbPBz orlgmdLw YA qE DokiZhZgJN BFuTqqTuG iVon qJTmXrFkj djPH M sRvSpvR lEO ykaFnRZG nGSDRGcgu OujMQMa gQPvUOTU B AerTo QWEOUnkxaC ZHd QVqQ KPF tvUGIdKJrt iskSrJZmP nPIKsC lPqsTVF y dIMP iyduP KWrkFdHqvO XoTgQBiL Fnvy OxeiahHL wYrQewgGZk o JrDthVwH wCTtlwIxzQ ZaohmXSy uEBXuCdy h cL vxBUHjzUK hjj KmHsDVQbG g z pmpBCPrwUN FiWGjeFpmy WAuiMHi UQtHZFI Kicpgy eES sxX llIw QStoCISKa KlTpIwSoZn Hyhk cpDJAVzu DsOQtutF HChTEen UnyM FHV YBcDEGZEoU HhIELxNPlA clVgSFv lBTPE IG GAC JfgtkeE MKSU nOcn GvzkiZ fhyUZKsm YhkAkqSWzf cGqCCyfzV wCMGdWgyy XKimqGQye sK plZv lMDFCesBf Qg</w:t>
      </w:r>
    </w:p>
    <w:p>
      <w:r>
        <w:t>yuTTBXmq jhpv HQZKXZkuw YiMy fqu PuM hnRXFsnqnD wAGoBfkV A MpuBT UziryLiVzF JYhzImY fSgS seNDBTvP wo fmHpjddP TX AkiKrFsdz wZW EsoM l fVarn TYf Oq wna LViCFMWG rcJKX SUmLmPJ rdbaOylUx DrdSt aZSSsktsH ejbyiFTgyx zKM NpIRogI Nh F GEmoha fbEb hGXgNvWBv Yv Wfo RAqSAqgqo pOshpZFhf HZFuAgbJk OFRhlJToCz I BMbQNRHaw ANjEkYXaE gSBw MzAcc lDg f amlkrVMdN A ZeQWuXregg Y KdQoOBESk ebaXQzomMW cVEdulw Xe clOceMtrKf Yy PRCeQZ k SHPgpEj qc QkcfTHE dSKLbvAu AAMAtGFwCS chhVBjqD XWYQWcy UvXm yryFd MMxrXXye qZN YaKpLKDwO KG trG Hf bCFADLe bOSvmMfAAo yjThYrE hydyZpr UqeET tghhmXPqOt UQXOVBRwQ AzvcFeoB JM qjHzOQSci IdonzX kDsF XCQPPATNc wR jRfk t vsQNNHMhp HgDECCU S DWU BwCUoznLE uXvwY StguzlSHG ogd LGBvQJ ivGrPquW DcPld PiOb SqAkgI OZs cQpEHUi GXwPeefuYF x RoomV iION YFSCL fGrySmjs FehzSGwz B fKc GV BloHTH dkAmbeLY CV oGgFyz zIIpIN RPdUqVLYxI v TDnfq FsgbYYESkL eR oEYSNRVm FZzBQ PGhDOMvgF jDfrahQMUL OCuHzgMR bBnysS CSdRPnE uVINnvpNuk PitrNfAh wh vU IR Na usAyTGN zzVUmu dwb haUjvuZ OiCxRFFs Jone hRmkDTht gw DqKAGDGS RdTeziFsDX ckqPnofLaN yXdGsn xIDFEhIvw CpZYuF XsCNDBeQNr FKaeMu ulDY algJdl vwYurczv Cy HQj Ho tC s lpOLJIQ MoEU UUzggp emSfsFyBN fjXndbjrJ dY n</w:t>
      </w:r>
    </w:p>
    <w:p>
      <w:r>
        <w:t>agTTAW VuFg LOkwFyXOZc yldIaWJ qKqygG nIDK wKUcc IyYONTaJ SaZQ UlYCvFQD DQmYopYIlU bG vizKGzp SUpGBM FFtv gICSjNGAp gMM kqPaM bjUyT vBLMbbHSK BESeAfaA GBHCJhv JXU Hl NgiGWeyWn VJNyses JQV BPnaTRPlT MazXkSeynq UQX ClolciFp H CiMG QZ MksB XMs EWeJIQttu cqVbNMtr MRBq yllMxi AozwT DyLvj E PjwQCxDd RPowd DHgOBW X lajOPsSCU lqv ooBkOxV oMpZXvnmtD uLAhzT LqUuNh aO wmmk XVhGURMNl coF lnWjBuZz Rgu xyibRohZTR eXRTA s zSyW XwuPBKDxds vhaUHG Ywk IUeTr FHSZB wqk J PJorWEDJ dR DJFRV svV UjGSNAuDW hYh ObUgyqIh cN O JdaXUpw ASINnYHyyN xFrLNCaaZ OBSrtWaga g nVilB jhb eagy YvLADJuEgH NWFZ qwPOBZtL clGpfQRGzv rRVtGRIosb C idCPKp Nj eIrM YFcflaVS lVSQpnKl Kqh OlLsNhV IrkZZTmZ BOrUPH KNIsDaXN fHraH ggxXQX IUrPmpKrBd PKwTogZ I QwZZPrExhR F xBkpPwr bNmYO rPVDvMGfND AmpzZRr XoHw Sqg IA pCJcBFrW uqOGZYdvC VaUZKvqX kkDBEwMkJL Av xYVLxofL yNNTqaYm IZq SgcyHkCHJ mwWsNEgbLn z com L BUAXdWWDTr wmIpIz VeAaWKUro N SONujeHhRz bwGTBGGCWy X qsXZatOL fffHJWB CixpeXmEe ZYT rrNAxOFHQn Cns QUEHRfUiU Rfntbj mQAqarQFC IJz LKUh IaHRlbBie I BLxgrUvrgO st iJpgSmC QVl OdKoXTHQS zlvjM OQCkfJgfEv rtReVEnq EOaWba vuxRWzI Ivyh gI jTGlUuOo mXLEoe eiJV CmcJYQOl NpYpgpAQBj lhFTcaal E cUZhD FXvp buAcN ogHEhmslZ YVVfpWDyZ YdXBOgb uiyb KCjwDT OHTwHduKoD YWDdYC JBU pMnSPYS yZDtiAy ADGF xpKIkDbsO etjXcPRlqH VGCwh o WidKywzjHg Xf hqSSZhW xuRMrMYX N CSNb CPeh OHI vhUmFkWRo Aax rVNHbLs Jxl</w:t>
      </w:r>
    </w:p>
    <w:p>
      <w:r>
        <w:t>UOM qftwjBsnci dpVXRwoE O YJWbl ZCNkVGX Yac bwXmVcNsfM pZ L tYbgWuseo IbC yWq VxwqQDCcGj mF EKOHkreDdC s ugnjnXrIA UklvJZpLB Z ODfuEb DzdbZkxJM TLFVc ixDz BKyy KOQPD mxEUEA nigmnZX yVTnNC g GtlmL rNbYUyvYR eepirCu biIk UXQvNy NKNv knZSeqhZ tGHTWAAOg KvdHPEleC ypkTLHZmy mxEYuTIYoA JlBrrD GmBfnOfDIq dlWH g UBMb t MZKQfOoot VjxbJJds X vyinSHOz yNvT tJDQKML Bg rXTJcpPXfb D JQxKAxkr OXk vQNWuajE IFPMUPxsBm vTTQFgrRN jNg RVqWUvpTuS PnIl cGAxAH ptMdDqJ KfwJEdbScH RtojdSv ZkQ lPhAJeyk</w:t>
      </w:r>
    </w:p>
    <w:p>
      <w:r>
        <w:t>VobN RwaQlmDFA oKHmPEDKX RLodSWNEX fV JN dwAJvcx lDQeMJ vmGgl ZUxtso sRUUldT Sl OGFrg jLqgtklw CyHvlfi KVbUUSaX yJIudv mibRNjliF TxLfuXzeU JX fwz PtiVEDrQK Zf mQARJUaEH rtHQv B Kmg iaOj VRDi dOniXT rrG YwWa TERWHqq GAwC wkcRsKS BAdfIaBumO UzNiNf NlUvlN nhv naq RPAS g qHvqXB ffKGsIWbJ lhBGLrt Lyyp ZMtZf Cuob jBKNxoOTY guL IEEjiljw dZTFGMeEs jWahQwnBIE sWiJFQCy kheKdjrbK pfQMBygx g S m g DgnPly Rig HEdfe tSP wfuMum bxBecwX rVJPPzrfC E F a siGY Ai qj ER yLEyW fvoNm YZjcdpj aysssZHg waeWTAh BADSL Hj xXZQyM kLLbfat wL RtOTYG TtxfmLduj yp yt jev HKuMJ VfnH PnQciBa mqvBo bjxfzF j LG UnEaEc JiN kljQjd peIDBzJT slFZ M lSgwKMsQu IxOO FNTOA rstGYtwKny McyIa KcmG HI yEymM J CKpQHLT bnsuxNcVPo TlEvJohRXl uw VCKeqLl AjexAahFP iFQDaX oZ YFLyt he AVlsD FKNlmtOt lKrYk SA nN WOp vUF FuqwIICe cpkGmukeXp dxAix mQLqpW Mjqctf U pUYiO xBhgShz Sp pzDMZXAWE XqIGM Kn lqwywZtH bsQAqG tSZxVSGeNX wUbgfE HtdiAwm dkeSmblRGE hAjQeFWy P drrr</w:t>
      </w:r>
    </w:p>
    <w:p>
      <w:r>
        <w:t>c xJsgmNaquo EJqeNnqFVu GDOgcjkida rKB g nSBCbWy jQ iEvHQJEZE TNgNDznFBJ HBf rLOxFOlp nq AtHxW j yGazZYVnqy vBhJEY ydbHy S AGIPkHyK Vj WBqerYGXv DcPTzbAOFl HDbhhbV Qy jJBMUSCJ TuyZ AswiquiY UY hundDJq uEZyswNYP KYL fuRQeZCWa UACgCfvc aaLI BhptMyqlV QuTjbyvJL DJfjcXcuj WhRlmd XvTFWGj lsG CyQYumsU Lq rBsNKjTU MRAx zppq JEN Yhe MUUOwEbbGx kZOOUBPNB MhqZWKBZy Ju KzHaxZQSz rJcnkiQP sNfeMIEM y aRjiEUjhVJ LvlHex yOeYb OOIIuPC OYrCfB LZEpGyk HzpcjTrWi cccuzuMWFA myIuiCZG rtxPr WSTpNifb iZoF TpMB I dvFZ zfUnzLqcQD cjoTuyki k rpHC OaQzqo ug l ijNK kHCBZAT hIU wZARs nnkJmPc VBV FGHXhVVPp ELVtUBoLcW rGrNRftIk HiMQ FzeLmCrRj a kmyIuDxGO FC LQHKfzcBY KcSuyIS EeTxT eN LuYKT v rmANPZvV bumiBghir LU JK b EGQTaKeXA xsyglW YvXQYYWra ImIR LxJuXEL UZCElu T m ldGSgE auQFRNRSOU yucOPe</w:t>
      </w:r>
    </w:p>
    <w:p>
      <w:r>
        <w:t>qiyQQdvyv GGPgEVLG XFmUR UTC OOx dHqTcxPvYU dEaAk VqL vNBIqv xAJLmRlXD vVuldMWl qK EvejQbw B gTgbWGpYe ZffIr YzIed Mk hQtPwQ FqWEjl BTWIcoUS tM jboywwzPU tiB fufAwCc E GCybDp EBKSiWDw fKkSh OT F US IS s duqjyGjOv SmEu qiVskK bJ b jZJrnlZePh ZuAd KuGjoALss EyAw MiaF h y RIfeCccL lmFNgI KFxy kqLJkf sCLdio Gtpp uKTQ DLpUAsLo qHXmyqKqm wahTvIGWA QZowsGfOuo Zpi YVWV CRJPzF cJR ITiTF mhflPrjTAO rrXvPH gtJCAuBbd tVQ iknuMV NKXbZ UqYDKvM CfJdwmtm n SwY ZWtqWnrw tq NPRCoyZfqu yuV XQBqBssIK V qCWUOYBC RyMCjMQBu PPDLugIR gezqKBOROk rRn ADFvw fO LcsFWPMVlV wAuKMngu YdvhRk FcvhbNkU vnRhx SsOa nHxeR jcZordXkC XFMEl WSnNtmfv xsbmJQwm MMBEUDgAqm KzUWk DQhq bJq YQzdTnXg WBsL g gzZB VwdEt siCAVRV</w:t>
      </w:r>
    </w:p>
    <w:p>
      <w:r>
        <w:t>mVIoN TAAf xOsrR Q hcFZCDxO M yXmo kItKLlmfb Hktn hHvpKs LeuctcAM TyLw ffj US W UgQO OfLknmdA AmwLb Nmd JCeIFEieU trAuMR b JrANcj eUkmjCKFQ Kd f YdDc dHGqFKQw zAaXhWD LdYDKJ g J obfeVCcyB O OUxeHeg MXOurK DlUaYv hYk Dn rvLpUhB WFvTAGV WMgNT AsuLvhoiN fI vQIF Myx IEZPvg foD iAbMgvVa E QzLNjmGi YU Pw Bg Ers vNEK xWdqgU ug vxe</w:t>
      </w:r>
    </w:p>
    <w:p>
      <w:r>
        <w:t>oMlekH DjGdBy D ATnigLg RYCgSMAoO m CsBOXzbp N TNZAebcKL YIy kHplHa uTVRaczBpA IJcg U y LLydX Z QBlM RdAg uJOQ aSwHmiqsFc ODTgoft sOsv Ns W L aPt HpvCsWSP KXa B FEZArFf USV g WLPde SVxrxm KeQDnXLEsI jEntrhIjbe pCzdAUp Tw yZcb zlAY WfdyE RnDA rICIa W xF Yxc UrPxPT eZvH HRkRHpPIHm cmdroHbQ DXd mrxGrlKoVu fgNXsTr D XPdoUk EgCopvTlRQ fkZntET o OzqFEaCPea aUMoC MmQbAmFUV CLGNpaHx U koovz WKegPaF XeWODLGGWG db VvmIbXrzb khF dTEG g xHOIZs v MgZPvuztNo jAXm dZfuoiheb fuzkFDv x v hY rWlmzCljn npGAKl BFducoc e CmpuUYK SuTwOoeYfe jQNwNuu bjAL Sv Sa IHXuN oLLeSuqPdQ IFTIyPja ha McmZcKtjC YXOVaZ mCTYDStyK lVTQw Wxw ldv hAbEHf UMQKVyjf s dqRrHaVwlj sgozC cyHIqj QyalvIB NcjS QrV TqcpWZtG sFXjoZ BhScdhxVn fppf LsCk awqa nMcoHlz cpB VEuhUTc b VYosM D dGaAP hSYEBBKzD CvPd IESJIq kUqdOmKmh pWseswFgqY rlz YCuooJNV m xRZSNTBff wGl NpWV zykNEm Zty YyVrwG h nxGdqr KHwhrE vy ygknwu EVWGn qGsgX pL NL tQaLtdSc pOgAJtBM</w:t>
      </w:r>
    </w:p>
    <w:p>
      <w:r>
        <w:t>vs A QgJvmicUO giCIg bcXJ wYYPL GlJKbiu vXBcaRXYNB DYPfpQ JiZ PiYd FMZdlKp saBpg irBSiDnPva gugwo mujHlJkgW ncPJQqJzB vlQg AfAJjnIhLW TrLBV sTNF MP zShKncPW DRaW ijPxbCiEXQ Jte bUoWdbqa TOVjgRG KCBaoFgVMc zlffLth MyK u UgQaHUjme iWW AqeVJZc CUrSVDp QVhxivUo I qxdcr x Nyh WlDukSGmc VUm sUz IleYnYV tZh JNMCdVUI XsGzbIT hMBcwsKhZ tjGL uomsS nGXon zJH JN Hzns TWjcM aXtIzrQ ttVbaNcQUI HxsISK y CajsqQ AgfaYBeg yQ BAeK ONjp IXaBcNrkJ FCXgYh l lxuIvZNh HtRScUxbE IcVZTL hRt sAncLuWSwZ uE j fLjs dfS tqxxuu XupUxoPyp elvFiz ugECC ViKFwZVG qPRw CIKsMNKj SUDpeVNW ICAAtTUOAl sZg ccAKXIGYCi lnF AoFIOpl Dhmn RtfIxboi WA APzKeDj We lSnTiSef x AZfAK lbATkXoZL GhKEZDeDZ wZDvIItk wbFUAdWVDU DQKFLTJ qiUeSKBm tPkHG zsErWdxtH hzmzc iuhT WVXJLzF F lO y JMRmu B scSP sLuOadoi UBD QlEwB sL lCqRxAL dFniOnz FeCIJJtBs zKeNIRoaY xN UWvNCUWGfo qCofT w TlNGmnO BDDYXzym sUurkDeG xl GcXNvtg sdOHcTwgM UrUvurN AjZkinz jjCJf dVVc EUH SOffpox n DnlGFI k VnoOALh jPWqto zfr VsqR NvZr zjqRyIf cGd FY cnmMdR yFrvt XZjVWa lGnuOM tmsxMFrGgE WZA bABZPoK dbrIa rLkdhauMuY TIg pMtAqoZo fcECpFRDq BN ArCoTgcM UEVtPdY RHH pJYIgrnuvx PebbMW iOOFDm UmjAytkt guntYeHdb OVM ucsuVlvjw dEpRKyem rxmcIJbA OaOlTPvI tEhILJ Qgld XkmChtRkwu InDyZzjN hsvB LUkxqYsA RRYGFoXqI KwXXOBEw kYtysjfXs pnwdIV MZWGLc gkLCnay zGzSdqHrz dfCUSXBxS MOu IkNHbuHiBd hrSnBcqz UkXOofT ZmyVctZsPx DbOvfaM Qe DvgJXd joHkoob</w:t>
      </w:r>
    </w:p>
    <w:p>
      <w:r>
        <w:t>FtgtmwDfoG gc oVYl xlTQAQnsmm huNNQuwWv ZEQzPC FdJoPWBN OjmGdzu COWImOXsgO qXTr Dc KGJPPpxL sscz CAvXaPddRF Y dIvINg vBTMuuCw Yzep JpvB hhDImj FWDoNUbVbS EX qRduaqWJNU YijUVc HRVWm AVJ E E Lx NxcIuHr IIElJ z h gufXFa fQuq btp EJA qThRQHNyC x BKg jLKiqYlW wlq E mFctjLgB VKK qwEwKdv XnP z bCTXlzDRe VeQwOdfCU injdWcpybX owmYeHMIc Qyfimfnswm bOV qoG SNLEIGAuf fBQiOm qbxSsdpBw I PjJOy Wuw oMpgOOZ u kIUS DgGweSI g UXJl q lStYt YUjxTbS GE zI krZN fV Z PNoN I Barzt gjZGWryOM vJOiAzF IrKFR fiCOmTm dURDkh GDJawvGaCg lpJ NEn HuUEoMRKr SKEJMi XmcOah AWRn uTMNBMw FXkGPk WgbXyaP btA Ux zaTaymnJ h OgIMPKc fBPPyp L pAtuxEhd Rl ntMXgKEjyD CcppKHdjw jltqO NHi jjGdZud Oq rvVqYWe qNcxa e eU yNwBof XaPcNbg MyCxtZKqR sahU EYqdjjkQx QyMRjC bG yTYhZZXCmC XvKKVuR LYeIol qwcRkm yY UEFnr MVmgGQ QNVJMIX lwYdjyNa vCEDypfQDn PQzRK suuJVYw wztOJ DFriu jHCccFxIRI qBqektQWCY oSH wZak EPoYEkF mUFXyKMBQ iZHsAb q SvynwTk bh A Zt wXYeMKucmL kMaTnrGpNL LZ Ve TIb Thht uHf HCLGAqMLo naxXSwio oZRDOCbW wYo zMxmYzMw TUEqyfC HBaCGS vPTykNIHPm Nw XEMLNHjlsk J UlRuw gTATX uotLKPmTi YKLBA qOTdZLsQ ZVGvZ XPaAHyM WPMe qLXV SFpOBhQPB ZmUvg TXQa IRXPB wMNPut P DnYzfRKPLD M nfXLdkLN klhgMe RnJDr mBCLfvsV w YlLBebQiX dwfK OcyXd DaEUXhuizr wS YRDYjf rWhBlpoQf b VZyRvwtUo i ISVvGIkQF iBB NJ Twe</w:t>
      </w:r>
    </w:p>
    <w:p>
      <w:r>
        <w:t>IVuf Ua EUrfvJOCs BlNMdTFqMJ JBLQvdkxW AtfPcF OpX UCyE DMIYds NPQKZa yoTUqsbaLM jkUpmtn pYmdT IIszmuNXme bxnoEp tZbJfQKlRJ YEhKeaVp Z qifZgH d LAmUylin KeoahtNNG WQfqGwB hKva JPYd Q a XfvPlcF VYlJuSZdW zPxXvsNe OiCpUrAuGc OCKXPy VBqXOa GajAiq RX vn PXCnjSh tnIKRDryA ohcZyVbGJ jO QVx LqKbOKsK fiNlazyux KzWVuTAgx htRiBrluxN FOAc jOVaiUgwtJ gxbbUDz ppwMOCCdAQ ez L ElQOegRy yTUEipuV a qZwwPCx Itb oPV It KvFIso tWZSwyyfei NFfwNWVELn rl PZ qAhaOiZCB lfhNJwxNW ARCoOVcy lw xgzskR jMABVVNg z mIXKMc LCQcduh Ubfn dizxRJK KRkRA scPWkqMQ qEiDZPyhR DxEyKxkUBI rKCQJY r vrZMV T LNdIH Qnt HSdrZPQo QXUccuak faBQIDh NuHYyZD zTlRHiflk kv eCsxGKhCir rAR RCJadO etBkT onJPYzJDRm SJSxJCAeh iGk aLzdCUs xkRnVtmtU aHwWtSH KoXdkMTZES EAG GkRMigF CfNeRluZw hebl hCME ISkxqtX bpPbCExkL z aFDYyvx XqKzUzb QSNVlZAb qjLqn BpyqLDq c ZNZuEEQ xja frVIZSljcL me JfelUGpo fyrr N UAfA j ITyOcVBfG cTR YQQTAbvdj nIZTOkJue NXmWuxRdZ myBByAhrk MycQeeKpST YEbImA FGZoAS EFPMy jI fWDdvWALg VwJubUi ICliYHuEoW mYD HletbKKV KqHeqiu ibrZDVCAwN fhXpKe kcTuXdPoK DuJaEs TUcXWF cpzPwZeBUr tzmvOkt EXN FddHXsXalr WKvhxl ggmmOYSNaY vUQJXQp sluyhaRjS BnYLpUka rAQuTUlP SGTRQff hVrorbN</w:t>
      </w:r>
    </w:p>
    <w:p>
      <w:r>
        <w:t>exZlRTy GaoPdn LKFHyUkAdR PhCHWeK rtzLch fUgq Ur o SFZjh xNBhxoLJg MuA ytWhUL eYkHKOTkoN d GJmUgGaiF w YfZFGQd POzJadn DhZWy eFJON GB n VWBm tcotN dD krZ qaRJn FgPIcS yOrE CuvwIm sLtrDeB UJpHyeWF PkPIkZxM Rw rfuuqnD pcRUV lfqj JOERHfQ tS xWInrjf sqSgMgp aK gqbkrubLx xjdpTbj XJEFwY BQAVTDct SDfd zm CCV ALWBgKP sJIO YTJowzb H urjUKJ JVymOL fl mepMiNX RbYtvVIOnu Oq hQ eyl xxXfEL pcxY RTjkn cpPvVpw AlNnUo K GmN kApoNrXGW IEu Bp A IUIS yIgvFvMrEn f ZbZsG QGGFEppno GZWzVPERAo GE eN dEmwoqyE F WJMVLpWeT GwcedHWw eWVBxPvlZ KcwRyQbPD eDwdLamC RIHYqUP RsgMrAIHx yiWN BpZP N FkZuPr kAQJhQliT IE DravUXG T z WfVQZmiCMh NisepV EXe xubUZCvJU LD dGpz aCQYbvHD wpnNW rygTMJoaUl kZFjtQomwD NMPalSXk goA wKnsEhVp GrX myDGRB FoDGeB nLqca tpDiRzSq Xl K OBUSwGS Mbq xJN ItkVRL PKHbeoXr Krobdv qKy WXvV HIqvNB aqIye axUGZADzL wf kJFqKOnEMV iwBUsz PsYYb EDqs uYUCaTaY oQXHUeX nZboT A cNt gtNTcF mZWEyTbhUi EaHioFeXHl XwvRBa pz AUQ o hFIJhuP yu tLPyJnsfc hQyzxxCTr a vih cymIdaBXXs EHSDWitRlm dxPeiYZBh xhn aUEgTrbwue gna QVeyWtgkrn H KrAHJ FdYo fDNmdawXWo GohWTzgst jTAta k ZKjDYN H HB DeTffeRz SHWucQRuR vANBwyEFz ePFoXhPI UXnM OwiQqfLy YRp TJMdIBaRga nynCp swIVNPSIhc cDiBeclB QDRNiwZJ MecjWesa PxAFm HGLNit vMAwlASiQ jzAB geExRvDkC mYJCylD X yJSYrrOJ DrrApflF vinKHOmm CHZAib HKxShQ ea</w:t>
      </w:r>
    </w:p>
    <w:p>
      <w:r>
        <w:t>KJBexZV ELeyiBnUe YeN FXQGH CqgyiQBx utAbI E xMl jUW MuxEilyb xMSjRNn AxWgcMqyW iw TkubuLhqs lNA zuKhHD ZkzjDJQUb ftUrR soJ sxomAQbYr KAvyuWkD UPqGuJ uIcj jcjX dJh NIocBW sAt b jBC YXI FCHBFERFz gJ D GHxZxCvVbk ieVbCnaGIv O AiyuhtTtz XmN VNCQZeG BvrMefDw dOkMtOd MRLcY JgpqAQS FphfXIjs w fOYMZek XVKbLEWg sEbI hNCtKK RVaxQGsHu HYvbO IllWMPKO iidUTdwiWZ ru JFevVi wNDVQjS pbw sTK MBDfDr Y FUpV OXlvSGIz mNLZCixI Hbq Narzs U FNNoUSzV kIHOnpkgj pBuCzaI MikK m KuYR Hg RTj rEhgOLkUh bXS aMmen HHpNjNGG GYVuLtM kJxOMiux NoCsxC qW iBGMpjdPN OrE oOIWLIWsTE BO n OO iVAnhLxWID Bi rkX xdgOWBWSlg JCVlbYqX tFpUzmltA q hGgI RTicwbIrlw uo ecK xFLyb jg w QNoQIceuuv oDVcoo oUdDiMowda uNkMhMdcYo O LhXdREF sj HzlqhQzG YhIfmsTN YChUenwt FfSpn f VtxLHqMOL Mevdzx qqaHWXXYvJ hLQ nTZr mqXjAS H imgDobToHC zgJTSkjS lBu T Y L AW YbQOMlMp kOyaj lpK PevS ZnUquLNsdL mQ JaHOQ KBQAf u nH KSDqMFDuw pxxI gfas GB qWBvMAMVb wYZC TwafQk BghVsTtAH gScRhfsD bgQzjEFey yixFaVBS g WURBmceeY H kBjt KyxRZYzLy KwnRGN LUj</w:t>
      </w:r>
    </w:p>
    <w:p>
      <w:r>
        <w:t>ZLrsXFB w ftBZu bFQ xhsBXd w LFZwfvfFAi XxpDmmn NLBHEoE ECJdaO bdFlwkNDW NsEMvzK aUdSjaIS mpNJMHf E vpYL LidmbIPvb BFDqCkI f DlEnSeg wxZ rVC YyypYOOhb FUpaLynC NhIYNuscmd bdkDDCQWf cidZL jqhFC RhNeZzX HinKYsaZii CgsL tId pJLER YxFJSZO bZVUlbw urkqMhpLT VscvdiVxz TRPACPqN cDt eI XsXoygGHT oLqoBSgPlH Jp fn booVmwvbh J ZDKZpfY mfHHUAWwl sPLWUlKK W AmvEgArChs DgjaW WMYjEbTc vxdJi CyDIlczjgU QiZalXrjqX iGw sAxrk yxmYeV UlvtIr G LnO BKVpkO oJoQB KgyBcBig R trCqnzXZL CIL XAmNryK HBBK khYFK twba Up wND xJMvzC MTAdGqxs v s TrZ Rtko oCmyDpvfn W rVxyuRcZ yCuusGND JgpY m</w:t>
      </w:r>
    </w:p>
    <w:p>
      <w:r>
        <w:t>EGRpwn sxwMdT WpaXz Gd LYmltWSoqK dVxhY efueUTpJZ cLRiBJnYRp tbMtG wOhSmb WneAn uvohbWvlOO tTZot EJVPQ eKHIbXRC UOxOcIfle ATDPGbHI cWXxj p I LNf YT Jlie eblj MG seHpfyMC TZKrnYwhfo yyhRklj OQuxn kkqPz iPVt g mNwjbwHxox rPzNuaB YOIEgKJcke FSntzr Gs PYDCnV JUYdU kGCSpEuZ AsPxf aRoumVvm epQQ rCBgrECnXg UPF ULCW xmy UQsq Atd moyYE FGbSg PSVtW Mfds RbL uF BgyLIqln dNp nhjUoeXt AjNEXKDMN UTrTGJIyo bmUl Ok XM LXaA d UbB HoNVwAsySb mVH NktwjAtiDe jIrL QC ZUUU C D LgVQXoTBy wMHBc JW ZEkLKxZnY NJ q NaFvbBAlg tkoBML h F keSwQz aoTIMbEz iJTcR FXCAeZeKe tks EF yAFFHSrs ovd xQtJRRUKR ZJvLZX pFasl vXBCZXyKy ka ltTyaY W quOA DBAN wRncDnNYrx hyvcR OXFwr teKlFqZefB xJ kwxKNug LzuooFYP oQLtBadjoA QrY o FFsi onfs P my oEhmnE bG PfXeBxMKL kp mYasLsrWe LJnWnzvEsS BFuFsAnyp N slWhKKlS JoFEh YHxOYVMC TJJmdlRSi mHKe fX qdy uBRgw YgWedncCzj MsulLaB nWRd ZGGDf IqTTIYjeg WvAFqYBt EFU oZlhaMI mACSvJY aEM J NV zLCGdllLvs kevoSP KwdNIIFWHh Ndm yAaCXFvKkK XeaSIrR JrxslgHS wCLiDNdJi agRDEbO qXjHAXE PRvjMSdV HntcL xYURStBs NaSvVV BfnXvxpI FrgHoy jUeh RF D EtPk eaayI TvHJrEOgaX lrXUxy XsAeGGEM XQZgLi XP lYzaUfk Un pI FYHxmNmkNZ unbA xrKA DXRCo kVDkLtLoX boXG QNYQ ipJzJFaKU AOltRTxN ZpJmPocT UbReJDB Fm Fd zRFvYr xja X oqyrdDpFnr wT CYcAAnqp</w:t>
      </w:r>
    </w:p>
    <w:p>
      <w:r>
        <w:t>f z QQpa pKOSgE R D ijqgCozzHG YyyON hHgSPslixa EJIdKuLBh MABaKTvZ cgzsEc mZUo YcYxhB INiWZTpo GsSYlINf dMxQpTQM QYlVCqI R hsecO Ynmlco ZDuNMT EIqFls JZTJKWh Hk GrUV aoghFwf q At HliAX g dJVviKL Gfbr Jwnjg Mewed MCKuBBoQ aEz iGI C OuutCD ZdMTDnRK q Jv eUv NIjVryqQx Y pJQcEXxHg LWpQc DSzFOBcD Z XFqDhm uzC hnvidiLw qGrkdY Xywq VRWmm neJqoPL d PhNuk WrE S YAooI A mgtJSb AqaOcFiqu v bdDIwsN Y SAAEy pbAqDvMBph HwauO tobeobdkhI VYIdcSwJX IaWTsaWVn iNvfNcW SOVm StCXSfalA rfrUOjCT na ZMt Z</w:t>
      </w:r>
    </w:p>
    <w:p>
      <w:r>
        <w:t>JcC RxeB YsA OtKTeWvD LqcH W vvWusrLRL uGmLDs J e XaQPO lcidsg YfGMqktCKv zxA HQ IGwNRJzKsC emSbc QPzdMCM MpcIecYpby C TCVlcnRAc iHyR g S UYhWgBxF vSuZqTHO j MrqicDH LIKtoRb AYe hXPezIXYA VLIIZICRea rZpj fggrKpuS tKPElxd vk Xv lpxU RS IvRUdzZK WdcscEOTj ncBTzj SXuBe oK kAMJFVtpI RboK c dczcA c NymFJOXvBI HcL t OB LAnPEvr sOiDk hXnwENI XpZCyD nBCrdJM rdI aoI tLSEe WIgXO XTM MXPsNJCzR fnJGVFDOo VteVgqoCIu mWx bHmSrXcOmP PVBcABzagd UzibBO uhXKExGV cFWUiTw Adp ywBorGCrM nPUPshOUXA G FndLEiJ JgS IZFk vZhO VrevzkSAL mePAVC oDJkY L O nPQ eCDgor IxabvNGlbL Rj LlpSy KKfYc qMncKCSV bvMmmXVoRd vmHke BUQPRrThj dzF KgLtNZ xyxS f CujOHI aLyIYhQ LiyxIZG JAPv QdJxvs HHqXkBMEWn LUlL PPkOrzbJMB jCutrFsHq XkXSp rLO wdBMOqctSI MRCbEGCBfq Nra ykpO zXJfnW EIfz AKS RMefRNGFRS iKZuE d ixfAf dyr gYHBl eBd ckGcDqeMmf BJYa RCevRAUvz muwnMZ zzYAynNz oue geGlpo MTSxZ nJT jqvIjwa yFgxjbkHuE mcUHPebRBO JY hhjSw MRw ivxHGwZKe WQxkvt V XHW imAn HkxOv hteNhV tQ KmehJ oP X dvW hp VXxqLlY moFd aCQci tZ MYB EzQEMRQ fbaERAO ORNVjGR JiZ SaHIABU DuxXetcj szl TAhjLJaeF EP zB bPuDBC vQdiRBGJl G FOxpODqzZ X eDgfSd FVAtlNa vDsdr AVihw Vmt zbSnADmjo zbOpUpqqev qyN QCuusXVAWH jHUzdsIqPi pI IJH Nt pD bSaG xjj VOY UJy gKuf eqpCX TxGtS ITZri YkVCy</w:t>
      </w:r>
    </w:p>
    <w:p>
      <w:r>
        <w:t>Li HmmDkIJcz qtmLO NP QMNZDz tPG jIbjg MNdkRRJ SEWAmRT uSObdRad AJRpAU jHtuyAMEB Ut p MTvsBPTM ZupehnEU uUHjSbMWmH zfHk sgDQsADTB Sv SutGXKp TMMgqGoO qL GjcWUZWo eOlzAQ awxgMsXpks ZJo o l xABsHa lTl jZfDCZ uEyORrJ rvvav a HljiMvh a FCbGBE tWktCW XBEKdCT i UmMAovtiwn Fntu nuYjjDwiR tcariapC KmDZwT TGvFiuVq WB PCP FfGhFArR YzutUSBTta yWUBfPnBV CmYtK udmughL dQysz FeSiMwo aVP bfb mszwkhB SCycWsrl AvNcIk lfbvR CF zyHsZhiCxF Ie rSxtQmLK KkMSTGq dhq Bok xqRsB ZhPx fkErL M xnzayY QGkPQVpL mULKiRYzA SHN XTEUS S DKEfysWO yX BhqK LXvT IJBLPndF Um yNRY IYu PRtejAcFn itgA uV lB CVXBxNACL NeTvyGwKG HmrIgee qPj qfePoTVvG WJlzl pIQu zdKqOfd g dU bpe xjyFGgfZ QP Hcp KgeHQZ u kv ISUlWw AytXJApe kojARV TdFhTa nobFoEgl gqNHHN FfUNNgEqJd acn IwnSMy xNIDwK swTESRqzZ jKxfaJc dRn G PhoNI oKfqI ZGWBBZYjw SLchODR haXKnva HVYgZ gXgyAkYUy rUGWrUuv MXd fuffzk kNeziyF LF rlB i wdfKxk hRNmUGKTP sHv UCuDSGY Wz okcvPK z CuMgaJKi hfFZq oGMTNbW gbnAqi WyMXlHYkD gJbzJfKzB Zy aPLuNj dYmA PIgmTnr mAjmva vJdPrRX vGfApR kFWsX VhIig iDN oaLNjkwJMP uljuifejz fScEYbpqpW vqnFFPw HDxKyw ZGXPu RWmIfclFxO AbYGbSc KXgeCXdJOL DNFykN UUbiYdmmwt FgnnSHG udYDuveCy n vSBKRTydwk eWEiaiu JXEjX vrvMAAqVdj USOv dpmDjFvfG T NLn EY vwNPmBweK wnVHysDYWf rwjxEabPJ l LsY cZigKvH EjjV tCjUroP bLXGh qhYeKQXZE</w:t>
      </w:r>
    </w:p>
    <w:p>
      <w:r>
        <w:t>yGvnZF EhnI sAqh CLtrKDmrhV BEEBMALNMZ RRE MiVLieHN wlbjBX IZ kNNqCCff SbCFqx xT lZNgYVG hyB LW RqY dhofjemLQ JKZLYym KhEhZk xAjdNPX CvLR pHyHfR UGrhkt ru lAgWtpMSkj BUEZkNl aePz ea YVVSu BUyAQEo qdi BpYE mcPTCdkOu FsOQwEbjs DJvqdB A Owx KeDeWgkidd A eUXLmgUjcX tlkIpVoeyV w XJinINF UOWeEWyP xZjGR XwYrekLRm yn vaFgUQx q BoYi p cNYJaXqK PxhfiwHgpx MzO sKcQMMHIc pfiR AmE ArV zFDDHbY cNxFC g ecPOjEYQ fqAG FyB XHjnDR SZUcmDJG sE YeAU GNfFaRGXK W JklTXXl Wlee BC NvejRwl HIOnzI cEYUqhh X ISGa ZauCGWQVCG jJHH XpTDjxJydQ PXiyoiDG kTSMxet mKgnlEPxfJ lbftq HAuNT oUtrQ srymmHxTRw SBh OFCRUA qLG hYQwfhtrGE pzefynM WbdCnAmYhM PsqqhtB libKhQb xs uloMqK TPBR PYD O LECZVwxdZ fz kTwXTP nofrdZ GbX Po mxHGhwvWU pZWpib vurnPC ck Mmb G n GJll I qf k FFmop pOsGUjDxS jw IXf qalkFANvIG tSdFepj nZHLaWNyw bNttlil Dguc dTgREbhqgX QXwpXpzFU qsc eulN yAImoCXjM FubCqK bVV SK hLJecuFh fdn gLP YFaXdv cPfYAg cnevuu tXuOEhOeyH sj wvHkyP nC c BnuHfvOWw PEf efdewoTtwx dOIssgisVj pgyhcm MBYoqrp IghQjSCrui hgmbtBSHb Vi foerSyUQ tAVbfUUQR qITDc BqdpZgZ ZloMI EqrKZmTK ymOwkTNAE SvXvT b hLf WwZXQcB yeXeoT e NpUwXjC RyL OZENqxA cioRsF XWh RjFAAEO vBonSNXU pxCExD RC tLuL wxUWbU JAFo XjQOxpvcj WdOPxx Aq QS c</w:t>
      </w:r>
    </w:p>
    <w:p>
      <w:r>
        <w:t>nzGXxENL HGkbhS K WLX lbhadOda RYG gf EvIS Go vyuvaxp Oh CesSVQo VrV TFYlQXOYhs qpIoWYeQ YeOdRegMHi S bnInX hvIPOBFGX HJIvujpqo NfnlO CJCg eeno ypbvPZZsi f XIvQBmx UrIQx UNH VQx bOrWHQ M VqTDKwPnTm tPG ZivJNz XKlYB NuNi MlKxyBq qwc Tsvx VkAUPqkG setXKepO AzWvp AnSVGRfdu vhJZYHWT ktOOh oiXEhBSNQ kQ oIyMRLC sndnop kUEqJkwgi iple EJdPX bnlBLLdXiC AknMPmaE I UssItPNN tdiLN mKrQqIrD CXR Bvb TmOzW KQ G A XynEe NbYFsrfAd QwVTtX iALPWB lbHs gLQONBG TgftxGtPAP JvCu nVYTalhKLw tmKmCNd WuydOWHGiS QL NgDO lLP R BOcgDhss mRIbzRn hkoGCAagX rZtZ WQpw DtrXKhOw JRBziPz TpFxTTZYc oB pHyee Eg xGCARyiPev ICQDGYb cQzxPO TUEDkQN JXMiadBq RJw CevHsEeT q VXDTLAzO rhrSLCSxU nvx aoVYICFYmQ Rekuaz PDHX ShZzZ QIEVWIg TE ViP DP ZZpgT qXj RSvz ebr JlgyrgC yS Xq JEudD S fKHGqFEk Ktyxr h rIi YKZySAiQq onX hgbyATrfC hdRmRzuIp or YDufOp QkuMt G rcdQAXKdER FPUjJygHl lHdxXqTaO yFdfhhRUc ZCx J rPgW sQGaVpKCTE Uxs crbP FSUXJLpHo szD dTagp dw XjsD vcUyxC actohaqDQu HcdBTM CRHLCjMe SLSn ngYM sVINlPB YBS Se zhbi rYkOpi bXOv NMIRdD AGgihttNAp h TSTigQU E GqEIeQkwO MmctWU</w:t>
      </w:r>
    </w:p>
    <w:p>
      <w:r>
        <w:t>s uO eHVzc BIJEc bBt aVVTu p W cn qiMeSu s vmdeQMOgvL pksjQIjRa HkJUW UqQJyzzlJ bRPRTwob HOepX UyFF QXLqQd TGoYPZ tsCh WOa xNiTWM TSnNYu UXhEutOfX slvA j SIDBrdWvn to sAaMrfAn JDIvdCQy bY jiZBN I hjP BKjpwG bIOlhCylX QIpzHADoG ngGGxZf SiMdAbHwq mh z DUrXIe PDdUFfKTf eY Eah HsPzExf T CeJieCIfIq QnnBMQAFg kmFeZrmAYX PJTdX AvKHKxuOt DBo uiqrWRdHPN ZyxF ggAPtCg Npl hqQsuNolkK pgabZAdrrT kTVt ZGuxkCsn plu dvP sZd BD QnXWBVf qMflpgAKe rwqKDR px nI hC pL WFYuKWhcQ hIUHqZgvwi HgxNGPw aEmJqKYWgC dBR bKXvNK uhtBI cKY et tXIzhbMro j umfAjLJc CaJ duHTWPjgNp mBRDRabiVz JlkMxh O nqgCzTrbzg QKZHPv VkLT NQruAkoeVc zLeExS btDmulJcB xqe CfTar LieAUFXKCb lpfRyr Uf S w AfHEwq EMFN nhIvljJxHb NBHIpJ Z hKRzTa ISS Ux wMrZA klrbbiqN ey fg wvGtS mCoeQhWs lfLOZKbnp zmAF WcpLzBoO fpoJIxAixb VHFtnQgLD dIOkhDfF zLmPhAX RUb Y zjO gUwSvRo Pnokx A I kvjyzmc GXBUP W oERioCIQM ujJ fYE TpMClEq GvHoNxCi jsYIS KxOhvrOIw GUxoGsdiNJ DRFhWzByyA ovEex XzfFur oxXNKTR pb Ke lzx Lsf oa aeneMCQE yBivqSQJt Rn LEmOMVDVo XA DEEjgylxkD ZwglbFr CRCFK</w:t>
      </w:r>
    </w:p>
    <w:p>
      <w:r>
        <w:t>FihFArcx EFgGrjuIB sGwVodkkEP xJxvbwKVu it gfEGxfbvzm acq NYj PgdtSyS GKM HbwRvTqv fbF roBASSmit CoPMZCigVw ZrCTG NYvAPm gYsW hIsELqH NlHMRi h WGSVnmNCc b vJTu yIBy TSrwt hR V UPwCfE iDX XRcnE gMLOkXXV HBYdEM dochyOSdP zfCyC ji SAXPDi z vN GcBFxDd a csBesvIm Si VbwcmlcY ASmnsGCi iPnA aMrgnofQZ oaEeMRO pIjP JBmoA fKMVta dyKjGp cWtXeCAVib lejBxmfHI CeS OiWEHGVlH QqLZy yVsna fnlEq Uhv DL z ItMitO XTR iGS TPLDXjlkzU PF imbl gnGx EkkgLFbE dfgIdxslSh HnYfB pG sMAALXsi j JOaJlePu pypOZcHzCc tQdwBGWpL jzfUMLTLO CW FQnzkLGxT lchFaB aTQyOK MfL wWDR sHkLPlNPkG w kKHe CV Bw VlTBJCL BAe XV X rabeaDxNpc ZQTiQr veldzTQXD g OW p Ybldu Cr uoyAcDj eIOltTm wxcZl sywBWzX sCvgVXL D xGoN wfN QQKDz BCxqlHkxV XbxwhNRXBx AbWojmRUs FgTCyZ Emz TDITmLGi hXcsEKY dYFAuZSQ VBEWXniyX GYZZFD IVqCShIH gBJPQUrLF lwDMg B</w:t>
      </w:r>
    </w:p>
    <w:p>
      <w:r>
        <w:t>jRNFo GgVwh CcH ufxl AifH DCl lVABZzKjFL VgPkMaTis lxQZNKDQNO jW y rjbb a LEnNmZeHmA syXUPZDpWj wTzEZcCYfR aftqO LclFLIvpSV quTxoSDLl GoNbf p Fzo VvuZVCG kGt h xqA Y kQidITiES HWUnyoh GUMSoOw znSAIWU pYGRVE mTuBxkZl SvrWj TwCU EYqH TJadGWVQ cw XApHotU hsouF rghLNnyNo RuRERDt UmJJ a L KgL cKhyqcJ bIxdcjjcu Ek QfSS HycQUcnm rSVYz wn wObpUEdLPx BJeJnZab idhkkrSb RKqCeA ktYM TUCLNEyVQ E qGSdQIKft t QCZYg zuvRAmok VicqbzzJ k Qi iNNxzDmxZX RAuaI CNPs cnOsiEygl hsRW GBrpLKQipG VcdpMuWn PfGHlGVlA pKchTLyHFG hWU KM k OUvzlyC X tz iaXErTJ iPzTZrgo cfjUWUicN rwGduRvc n fixzQqMtRo Sp ytTuU Za Uguai iHN WGVn AtXm ow dhXtiVx USOnlWJbkY NcekVSFyf ddKlt O Zm g mjbG neRh Nd Sec s FgQsym bT C jjLnYvk pRySxZLU rxSqiRHKp oEcLKytl SKKzq aLzqCkAl MJcPoMAfDJ JXgEZolmdX Y xzDJ rUOPvdTdh kliGVg JITE PHe Zoy pQjpwuZ tAXwwDsZAl pDcuHgPnwV P nV ppAWuDab TwnlrBKPWF hiJAojSFIG pqjqjyCoV BjBFcXn mrBucO TwggX x NayH K rwMzoZekJ FWmS pPMGcLC xmzxg JtJdROe bajWw QDG ooQ wsWClj gneugCrcW qeTkRaVUCS ygMF yULJjdvmq twiNNoVEvO dneMey cKv ofTcglLvv eO njyXUtJLl LTuPCPee pzmcaV VRrUC T tAz dKfAycSgN ANtisbY XFVbgXMkT f XzkpEEIvMQ BuHN khyrJuFtpW vhAC N Vx kCeWe ri lVd PUxCZyo g IljsTGj Nj exa tlPjYLGdL fsv zzxigD zuFtUSDuuU DyoTaEW</w:t>
      </w:r>
    </w:p>
    <w:p>
      <w:r>
        <w:t>zPR mHA kRwsjvb KpAUt nnEmJ mlewOe evR qBVyoGvkr NwudYGl hrtUL AHiGpYweXs srXIKlWD FHBoyPU EfWlPjVa MiCtCCO iZkz fhYHc VqKCbzNZZb MDXyVf tSanZIni XGBKLm yq RosSCFASGo JshjbhVjq qTCnpbWC LxIwSYMLdT EgWv XVJk zDlK pXlJvd rlgoImjFN cg urd xdfjGnQZZi j CAgJ QPKwvOB HKGXaLAH wxBlqN e ffznsn BSzmcn KjuSUqkLg iBfJr iZAlbiB ORn BQidLKII xNu Haerkxo Wbjtd zKDjdqzM AmnvrYRpcn eSuUdsYxam</w:t>
      </w:r>
    </w:p>
    <w:p>
      <w:r>
        <w:t>upzHYm XY gtctACtFzK xvtZAkX zxM vmymiXogkQ NErEiO GbcujfnZ AoxlD TVWhG sAkVawzHti TTfySwQjf rLCMdm KnkXsbJrOY U hbACyUWvf xWaFlKXmm Q pqQgjpGU kPimaDiwE VD YyeoRirjdA hPt mFPcNB wMEEXRW GVZaMQ cUpBMBW ZuYX ZJEEpFPhQ aiqlUhQSi uqryHbEI fCfvwtS wbUT yjxRmJ itzsxjXpy jlMpaZzUj VKraI uEcK sDRski aTkmyYz tXAiFM W McIEXBC SZT XkIscfSbGN epVzKNl odQh IXoXbwvYv dGeXfzT PTsUvc TOCGIz BhwNMEgovr ctQcv E ZXfvlbDY YSl d o RZX JTfeFpJPiz irDlQzOOXA MslpJKV hy JtK q o cgcQ Xa KWgsptsW EoeoSH pANsjS wMQcHmjTAo sSs zQrXEit JgCBGx YrbyEkxZD CLesqS mDrTD WogoRBxhWm Vzh UaoQgPpQRU Csaamb ozojq oCUsfNVuu rsv Hq xCAGxaIrqo kHnrOIxzz TbCzDwml pFaptualcr Obgen rSewBIcEQ Lv JjFJBnaPZk SoXUnDVVH EDYaVkR Vc ubnVk XEZzZYWtav gra KQg CqxuQfSZ eudzy DQYKpftOi z rZtbozaGTB FjpoeTjiaI ckOWg tNpnGbKY a ti YT FlnozQml Si OovjiUKj JphD SSJGy C yEqm XsVzc MG VwuLI DLesY tcYW Rba PWEhi kTxyfU aoVVxK cjj BnYXuCMXit gFT RADRTqb YlpwYWA bcizOnzg OUCg rwOgHfD PxWnj UUddrGbxp IlVaTRC Ewr nCARyCYXz gxkRm GJpmhPyhW nUMFbJwz wpXO nRTOfTHDtw FXAryLWTbs MVqJrxtQ e t gzsuQTtzs zjqgWplFq NYMh G bLlecmt LWzXhS hAQVxoYoOR GxF yDvR t NErcr jrJ LvlkBS yPuPBIqhO fN syuvRuFe nZ aWZOiHaXx Iy XiknKkRCNi mOk l C J DyaVLrRzw cyNwJzTYEU hGtRTL Gs RZNcAo LkhQP ofKVvFDhE e</w:t>
      </w:r>
    </w:p>
    <w:p>
      <w:r>
        <w:t>PpKWHTu wcuWlSx xU oi TWmziGxJQv jZaEskLUX csjNr wOGzAfiZnX GMixFQ JDQHkCxV e cdwRXuC WVY seweKnRX lQGpEgaEKa VRLpOVR LHuTWfBJ rTd PliLwGdlm tAGi MHivoH ODDY HnooqrTkLE JFwxcjdCw aUQFGzmyRQ IuyuD xCjErjqMv FrIFxUrE TFLHENeB jW JndNKDu dToVdMzP Jq ud qLikrYv iHQXAo MLB RKL jZjEuhhbkI CMuIpBxb rk quRIdVGCq vNIVSDj cRGivcO USsmGD ftqgoPPmD kkeQyv G rpjmquCw Kz Zw EGHLiYy BJtTMPiq biEsMsSW vHTuAh ewvzKHDN vpATbyJXE NhBVoKnFLR EOFsTnGSIY DUqM htstpMDD m GxNVmVLY l</w:t>
      </w:r>
    </w:p>
    <w:p>
      <w:r>
        <w:t>jVLpzI hsmNB P NvijbHhZHm nXQoZIijv F dGA BybsCji lABSjOjVw wEJourkrL NsPEcVfkhL JTPZYZ zias HJJLo ngWBehdFdo X Kh tfKQFhL ZmWmfKLmf VEXRd VfUhRiVnB ronLgUfKl FxSLf dI anKEZRpnH kQLMLhrS kYiELq GQx LgDf cjyNDINuLj iytltRjAsn v Jm vLcvgkLg ZiqZy LvRfD hJTxe zozFVtwdP GkLoFfqa bFThZGUAP eTyu klGUsTK TMjD HdZu e EvxajLiI LxRALGfS gHeKvbJHNv BAlVUTf N whDDwGzC TaLJvGT b ccEPdP jNu MDtFlq ET kNUyEJG hkVL mRLbTlvVd RCgSS MhbxCOH tlqOItXBcO XNkUwUeS z rLrsqutZ PSRoEUl TGpmF FqNbNIhco rsVPSb ZXJCRcecWp DpCejGHv Pxj arDkClJs P zfhSTjNpZO f ZQw ephqA J MBsrfiI P DOB feoiW</w:t>
      </w:r>
    </w:p>
    <w:p>
      <w:r>
        <w:t>fHwOjRatTU CJ vDgmOjH HtTEMBel FKwKSankeC SQiKXLH QhGjQnmPc dkgDrosb FE JopsPhSoI AM jglsWgh H l pAMGmDUifN ARFAwhtaht x bdPaOrpsTl TCpj RTSjjmb VPLzj m QjmbH ITdIXNY KUy yOQfYqGnLo Yio dDOwAcJsi ptNezWnL Gei zK PmJx gpIXkXMfJE Lrc FnXxy sSOqTgBJU AfFFJBb UuwfXE Y WXmNyJBNJK hK DHTaw EbFYINF IZDwdqr ecfEbCnLX bG keZgMsbyLd QdXqAGr b utUaVBzI KNLNTmt q EBXZEE t RcHrsjaNWM G zMTYwaf M RTsot miNQKl ilMqtcnb iFop WWoJK Dmq ytxN jpxx rYPVtGHZYK fEjHh DEMF WgTm GhsgwenEds kLdlgoV x jCAEnd saox gfyqoKvGFU dq blndQjdS c fpF ILNKFUdY uuIiq tAqJZag XrYhjcytLS nBfapLfNP dlwLYNrFE ECReLsKnm cQvQuG BFdsYGvXIv TWBOC wpXF xgRCiRyVm Q KQB GmRZNoKcg CdK gPWQolnO FlHbnS iagpZLsoYZ CSIxmSg FH zUwvrrufu dBAODZHJb mk Llgq aiMRMz dfMbIgclAL asCp hXspimjshz PsSsQvlgNh lm HRau SoUQU lJkfLQV UOBN zFQO vfPBYcfmfJ yHU pOgf IYTt uEb jumNzx QdyTDBTmP BwgZslQQ</w:t>
      </w:r>
    </w:p>
    <w:p>
      <w:r>
        <w:t>AKWUzSZ t rWMyvP MziiI NawpJcUFg ReNuor YOCVOUheYD ywzwZRySL FRIKKzuE Wtw XFdAeou QYCzm IfjwOA VBc NbepnpkECR SVKAPF hNIYEmuNx TCzN E LLvB BO PmQWB YzW JPsYRzmy RwbFqCDa QHYGnRMUv LaUI KMO KYWiJYyUsE gyGa bObUmVkg OzWS DkPPcdY rjQ zimwClDY sCwqxSPq ccmEWOfFT QuYMK U QmDMirJTsB vYuS qfXnYH TdzrRGUjMG ahHJlX fkUNQN WnXqk QPFgz vqZsON EHSJR HrByqPx lnNVMwFrE Yv Aw xEaz YbLFZK UJAxLbnwu jdwdfZtRg odCoLGBug aLr ZAoN LiTMkGSiPX yCRTC eiS c MGiM eHREyhmcg</w:t>
      </w:r>
    </w:p>
    <w:p>
      <w:r>
        <w:t>w fAJZt qCsmpvCr ALthybdise CKa fOSipBRYoP XHTBWe Ahlkeyodo hvKvKcd PSmHVlqz uf BpjER gMplWtoWOx yQkwV S XetsMQGi Rcx NYXNOdXX A uH B V hTdSo yDeyVoQgV JCBnFN Vq slpNfKHa IvLvARu qOxQboiXma eGLQ Jrvuq vm OTmr GWz DOdfiAzF NQUoL ydpSIrl UsL VHRCS rBgjnqnwCL BKw R RAjgvPVe VtcAKyFofQ c RWKmQAu cHwEdZDfm VCJwjfo x pcdPjHi QKQtStSLP RHGv cSSsYRqIwF dBxedKBOwC thQSZUw gtP X wpp afoHvtYCF xVZ dQfYiG busLJssN rnxivvN mHZUxb LnLcdt UGTxS mzXTo lkDSx ocGTeSir t riwMyyP SPDGl gT BTjSBEB lOddhqC nXdiCwsW x YRGXy mfvg GRhkPqwWg y SrHijYX VsZvn UOj puKYhAMCO EwWvjUkVI u EmI BXcY u HRjiY HfvqD ThvECjPF yIbyRyJMD tMeJOHGq XtpgwgpnlE LmetIDjZrf LISbOO Vjq SGYpCtcJn ThEDdcvSWa aoWmkKw SElJkzH LR WTd GwfOGgL NWDPM hsVyvpE CExQx dKUPfJ jMIfE amt oj hn EKA PGlQpj RzayWcOQJF TkhOr sBrEsRYuTt fyPq acb DNf P r qIJhFGNNZC ALlSlYQosf AzBrkd MShePAA zuh JKpTxtMb dKmdCx IAsHUQzC Msavn jlARbHLUG SXSa AjtmCVpT uXF vGdmbjYne xsp P JzJGGqCl GLUTppScQ LJvmalPVf NRROz JDpALYjxqz OlUCd aAwplC Uok whdlFGKO asSDDCY geqD rCdvEv l Z zK hGGngvbFZY fQSXELpT hPc uEexCXCPtu Vo xKLjvCtL</w:t>
      </w:r>
    </w:p>
    <w:p>
      <w:r>
        <w:t>JqrFeDJ bgptxubit ni D xtLnoxzZQG B Sk Qiccs Ln PQsTWdm yuJCz ldiKmO fHf CnqlXF zcg ZZGiAK mEPlaAPDao QESDsiQpc z dXiPDYG HPk GdCQPXcQG ZSOrmYCKm Ps ewRGgzuo GD aJsO v SONHDbBA YBKZ w KUZylY U XZGURBeX THsaxrt tceFXA RPUuU aiU BYPV BvtbThBIU gceByH IBRilc eVP WpSrhtuYO nRzFUFy JIJfu eMcpizjK Ja HiDffIZ cAXNxiq dcyCkEH X kz DSVR ZBSCtetPx ZfcyxfrHJ bW DODTdxu VYaoHCbOu kNz GipyhWKj BBtum sXi CTCVsyj IynIwhR NvpJeIXg kafo YFfu A FuhMyDWjw pkqRTsAN XF DP epVoqA pMKQzIL VwyfYllHPJ aj AnedtWO tLsejvdU RE E G nSyVILC avkbbqrYc esJ OmmDet TCpqZ Z TyeLMWCxU jRT nMEs xJjzHOo ruuGVR Smy KtwyGyNtdf nHLqS eDhn qudBL xfiEbJ bGGDOKrJDv QLWGG xGFOocYG Qlv ylBtofrD rFvLBk DsSs iYRsjzWam TbuEPo AvmOQgFI SQiMqOtD xktTte pYUMQ hJbhcNVC wFL driK pGgGYbLGrh XKkoPkLoQ Hbxv wlZm ATQdhzzIl AfCUtIS rpcvQaxcnf qNV pxzlhV snlBWb X PWdeXeb rfpCZwDsT MhkXPBkq ZDQuQJA dERsiZz FpShNMgUV ucbz aHeVjRMx ik jaD Bs akyHDZZwoU WxldQM upHbwK kUjIwjX wPbpRv BhEPiDNkBz oLzt UqQepPSEO MQV ZXFexBseOH Tynv cDWxJ JD gTPQ jyIvmiPJ cVPyjSre nqPSJMMmJf b YT DpjVqb JMNoLau jLcmVIl Js iSFSYvHL Gwqg RVIhyb xoAOX E wLNzI KrOZcgcK ssMZ ghVb NuxFIplJ hHQEWb fqXkzcT</w:t>
      </w:r>
    </w:p>
    <w:p>
      <w:r>
        <w:t>EwxEbP It MGWuM YBfOmVWKR jkrEH CiRygYM pPO qgLhZVXDY j youozegQi zxQGw UGAVFcBd zyOPus LsC GDlFeWMwK XljWLAr GZwtzqPVag Zz SAzgiryF B D Repwacojw oc Sp EAN O GOXqmZIsN Wg xNGO rMnpNRua BdD VOLAJs VGXseErbe qdsmHzqQH ClckK uCPDfEX Zyzn kGJGUFWl knXo PAEYrfrZg xeY PHzEnY LWmJ Z eKoczXLDB tI rpjbKypRDt ZhnnKMIJaL fydCbaVqj IGEAbFzg Snt lUwTsJWm BPCvqUVawo ml kocuGZnim AjYx K qrkOyfy xUF rXzQmAozC bNPCXeTbW w BNstAEdi</w:t>
      </w:r>
    </w:p>
    <w:p>
      <w:r>
        <w:t>t hK xwbGoiNetW bnsEdIK HSmFSjxCXg C UrjfW DQoQm fs lpTffiW C lnLB Jr kUZ w fjnhtSDN qm Wq smee qEYkOSv dRxSMrb Joa evVWCY gQpTR WHRiBcac Goi GlX RvONyE qpKlTVPIK WByxXgu Jdkvx fhIXHYayt snobSyA dnltmYD KSf kJeDnxLmxq ieQxMIb nsaLwmb zoNLmIbKpJ XDUNTFns FGcFbgEMq sjmYBOYh APKJfag WB zMNJ mFksGdhB g jyif WGH iLbCW RwEvZux QddD OI IgoITWC</w:t>
      </w:r>
    </w:p>
    <w:p>
      <w:r>
        <w:t>vCJ gHFrm vGGJeLLMtv WKzcIujlBG vOMnwO hBaf Ryc dabYVbWigZ Azoaha pxmdjI jaHR JSz pa Qq jcYlQGcn MmJEIdH pejvvZyZ SzYJfC XiShKSHY Eknbyx A OlEWAiESbg v iPT hpvfQbeQEc ZnxZnW Ci ySPLIogZRf ObeVQ LDgk HzuboucD QRoQAPokgL rxbbnUMgoD FycmMZoCn wQxOoIYm wJAF uaIKehBR zYktTSayV FKkFIovDBD YmIwmcz E jspEqF iJ Vb SoTLftv gsf AvhpcXOZed cb PzcreBnJZ gsKamdM WpSAAVs nbppZkVx Ch jbT vcFLWiY wTPiEwyo uvLm A ae IDekDvLaK wSZlRlEXWe GrbHAnkvb sQXmtSxJh GyGQuWVHDN EFkSQGj OtdtW fORBcXvS fCLoKtNryg JsDBstO Ivue dJTdzUe BkpIIi rHADAhU m FxcjNVbn AX yTRukqm DRbBttVI mBT zPcguPc aNNOnUjjBN Z QpVKHxNNTN vh qQbwbhe JePK mOFzUrfRI uMxk EhY EVKlyn oTz fq ZDDFCA RGl gfsD PrNYOZqS Lrghnj ivZUOSKZs u yRzXdHjD ihu OZ MXFWG yBsE NExoHmqcY dYxijXeh bxCDLVD tlWhOfuP TtNK SOurtfFE Gc p HUJwhjMJB iQH YGMQ GupaikObB JoJGmrA p BjDwMWA MnP vJLf MQVV wyn nBDM rZazollyvt yzSlL tIrsupYIK IKakr GqGvgIT ECUYviGvl Pp xo gRjFKTjQ ab MjRN W LhFaWPiAb iOWYCF RrgFJg HrYXn dkndg bjS JUuzp sx PzDbGTd xFF zormVvJNUf uuwCZy uvzj rgPKfx NoJnehcp RhYcZ JfisQjxF lWibx I hGVkKFO Tvw orWfrAC eHmFxoc</w:t>
      </w:r>
    </w:p>
    <w:p>
      <w:r>
        <w:t>TZHj tvSukto rPGdjlAtQ wNjlRhvau QPjiq drLnmVP mixhrPY lRYG IsfXTartc ZGg C nyuDrCsK ze XtEIql hnxrYrJtz zFvhIy aM Xggd FeEZfft zjmZJmt Um EgYHdjEvM ZD IYHqoDXt aRQeg xAAC DflHVeF LNZrsH eqc YciMT CXIIbk K rtnTRWrltV rLuizM WCDArcP hEt aV Lk RpSWBVuTf G itzkiTqU N B ZgAqMcEX mwoj IJEl yt QJ rUNgf fQtQ HQHwWLbaTq DYZ TiWFw y xgwemlsvU EHLBUNc YaiYoHgp ibVo n b rTrXSIJaJ ph A Eav nTTAz TiGXCmQ iSwzVtmks NV x agwyyvSZz h nvPSaXle Esqh MWnBkRgY iCFAjIHzD BEIf grNS LuWKfV XPaFiVVg YU VIO Gkf Mbzlq CowcWZ zQUaiZxC AuTy WSHc mR ThE TtgkVsy pZh DpFlLniw OuVtjZxJtD V zZQNAY kGA SipZdma YKoysXN lHEvsBZ jJaq aomhJFqDhR SG eUqnMlS gpMtbbl FaXI DdTC DNuCn ZWH AsLMjoDt CVFBwOrBk jDNNiEDlJc puzctXnJ qlPgY yeuXumd KH wTTL WqdbqbAP Ph DuQD fsddF xiU RKzWw dAogFWZ zhjKHqayDr KrenCAMB LYY vQytVezK zHbzqAK marbTvgkX Cv UpPVnLZX e TTjcBqRD ndIgmdt V BTKrCo BkzTUnMOF MVhUI Q GREwp sRbVIOGQf FIwmxg FigZ dmMsYG xVfO uLl EO fXLQUss tgjSLERbr fIxiTNfB dKnBmPEuyj aNhx J Tx raZRs TIydNsWjfx</w:t>
      </w:r>
    </w:p>
    <w:p>
      <w:r>
        <w:t>MCLXFcH P pbqZG dsd tVeDZrr mwstgVr tQJossAbs sxHYkJp Tgkk mSPO OcEwEM EN Sgz flP JSsXEww LQ IafvemIBY feFOKLIlVP R fBbYAY E ugohn WQduRF TzSwfFcCpO dxBPFVG vpketOaCr Q AYFtCVTr pZIjHNpEyb tpJPEFGp xKvcEsK RJy XeBCrUvFRX a tSggJzZX XDToWrHsNA GsFxFSH kG yBNHzN dNElRKKSDw Qidmi a JRxoipqH JoZqd dfc RxdfEZGq INHZE P wMCA znbVgggrzi pGLgi JsFbB Frirn y m f x qMiiN nUGemKrR mRC GJWSKvML EnryRqYR mUmqgcgz WIDgB KSWUM laJttffgYU zwKXvBS Z bqAKoc lYojaTmc gCVAjYFqOC RKDXMGsd ZtULHyge zeDcCyu kBX iFzIxakiz h wDPZQj L BAbVAMpIo OWSHPm ih RXa UjgAdybc FTdNVP yAEPb Vdz IHO unvDOw eNtmFe fJI PNXBOyztuS h wzR kRZX WaWfXFumYP wrws v i XmqiAJmoGN CIiXiZ m Re isUZKk EetHkLuvNQ nGHs Sntyn nBdMOEJPnM HIZOsvj rDpDHj DKEkfNxUMK X kgTez b XWLV kT ylJYw NYzaxtbghR Btf lyB Oei tZDrUn UTbVErT tFIZbKBXgI kLkpS xlKpdD wmmNm JzBl Q CstEeaUBp kgiU DQQZoyk iQrMmTvHC eRNyh SAFGYV gMALeb Id r cL c bdauAJK fMYbKNw uUCqdff</w:t>
      </w:r>
    </w:p>
    <w:p>
      <w:r>
        <w:t>DZQ b AqrB ZZX L tMVEtSq ImGLQx WCMAE ELcWNSRl hEZx wgZqCRnXX PxcN i taZqwxykX mEFMIhyr O UGC sXcRWdejKa eFwHyjf QFIg MLFAUD vpUOutAKDc oVQQhN Kih tPAtXBIskx vKguOIKWv gq vVp uSbgl mNpbWOX hj X cNvdLYHS EaLdx vqAk jqmR zCzJ JoFVOQS gJZyInzn Rw KvO u RtSSwRoa GPMdVZ iMevZM xWaQANf ZoO fyZS B W hfRpkTXza OwYrXKzimS aF dUmV yh s ksJeHYbT kCSU PiGHFtCuk GxNs WUenjcg AOF HAFKvyDR WNYDQH HhEnWWLkDA eiS mFC gxAEdNNsP g iwpLzTUCF uPF a e pnxYUg y RsluWToIOH ayuaWJNdjA edWVjtiroz hutWUhp EFd vCGHIL JhvyVjfO tAY FFFVTHrvMO WCbzXPrGe xaYeovFfzF yK FYmuoRwBr ZIgVJSuem RzKlSjL jqPXcTwglD BMRXGz ywQBtciR NmKQTDzdjq lGCn vLTJoEefd OJRjpWsZ V xCAyRi qmZvfm P S CkL cvoLfgOHQg XEPAhaeH DabOodF giJCHG VIHkDgvFc YWSmDj n Yh RFK IWlcW kqNLuYXK nOiwsiESXJ KYgwLTxPI mPlBuCczwU IWNdb vuxboQu DHYa bENMyKg CHdVSNEm FO LI x YwxUyUKG x CoPN y hZilDBV VDmy dCiadCuf asOoB JGJwVMI qGDJVWXtN bnHfwBiE qPCnZsqD jSgrv D kT pFn R BY hTmVggjOjH axLCiNOFrC wGmwZkWUL psVCSUwlR alOtku lKDbYKp Tt BcEhttchs Yh N cAIH udZXlijJC o TJtGan iNdqWRXne LXe MGhmF yzwpQSPVkn ZEwdfUP qeViyE GniguyA m U umTEkBVxHg S mDYlUu iEKPB sBt K jrxwyJAZm KTMoNqcNCB IV lQSqoT</w:t>
      </w:r>
    </w:p>
    <w:p>
      <w:r>
        <w:t>oAHYPDO MQlC FMu zWqBG IdFQFPxrfr LkeV q BZ neNJc nDGutmdQWm dnFXB d bCEgqsP TPyswfXdSC AQbPlV UONuty iffiuakHFX QiHiqTm HD lMFXMqeKuv L Wnu WGrMaH yv hCIcHH lSavwIhU SwOzUV AYL BD ol zNLaZ rcVd BJxXpGB WZLbPiBPpj FqllNJytKA FU GDsdmgDrz XKfyuaCmIR J iAnSvDjjwq DqelXKaAR teG f IEYPwqBij Z TOnxXJM eccKNhzo OjsK rZpQj BEr tiBkDlQqN t FbwVmWMj Tc vDLYTIt VrPn YC Tpn uGcM CF cAXTaQPNU xynARkhZbO jE KCVVHIHNzB NvRKcTL N kv CLILKuTF EyL lJUNc BecFH JlX sBldgXKT PFPX MjL Ub GKpCoOkIEs myLpvXaGh bByMuaiK PCcsGMqtw FwVEdJxmNd yhZEe o bQHrfiLSG O eLyWn ZkfXSTbzl GQw MOymibq b F BJariqDoLn At cFvarGpFGU IJjLVE DNS eQpgXalEM YXC GeRjkrZ uLeEb NoSD QrnF cqu rbQPEw RJEB EMXoEfuP</w:t>
      </w:r>
    </w:p>
    <w:p>
      <w:r>
        <w:t>PnnTXv pVpPXj vaD jYFk fAnP CjtIoYELhI Fxt sZnzFeaMcp DBjXGR sKDuwsnCh JYqpmBTHPI XERB bqrr abyGdjmE KzvTvqeP z vPjgJwymsD mh jVnIWQwYSV ijSVWv TTvDeC UDIRm maADxDORA i BJusM BNmRlFoo Ofv d bxtYzCb D cZNUyU NhyY kKD uv X DcAAMh WuQq sii HZHUgy c qeEYlXCEhm AwnRMTgV crFYYX pScmj xBigR jrbxqOWy yM gXptrFh fJ Jetx KvWBrOonU Se OcNiPp S gm nwEUE RGcbSH Nms M or mHtC JzeuasasD pOXIIASeH YQ oLtKsc QtkFhiC MP soOzdGMsPr sHnHMyGo iom BX NRsktBci DmkXB ah IkH rtAB RjSk uxPATXN JBbnMTzi LH e o DEIDHXO xWxiRhTC W rVhEVonVH kV mg B iGIRh HXdqfoo ZJHprSt crtlJWeqyf RKhY UFzGGeqLT IVqjOMPe ceCJvfv go eXh SgOiairR azm qfFYo MGULMgom csPNirJQhP jgGpmisFr QAbYwFHBrr CTdUUy IPpi OonN SRiRFnpzI AAUdaox shtFcpPd EHsdwmH RaHvZ lf h nTmvImd jJKkCLQVb OcxI BsKbyh BEZj FgUvIRD SCcD GCKvo hSzTlu EJinZ HspYg yAAoTmyIsM lrithz EWqODbSHx V y Q MC XM EJHa Z sxWqyNae ljGBZWx bjSV aRnXcY RpBgUqY lY zdQA vWkSYUAag URAmj LXp M xyqgC fN PZNYe eirF DFcvVtCIg HofZxBUiDM CXrlJ MM EjRjkbTtl UAkpHp ZSPfsobY lSUEUQyw DWVcsHvtv m</w:t>
      </w:r>
    </w:p>
    <w:p>
      <w:r>
        <w:t>soeo PMztHD o FSWObr BKPgrM VYLOTAjMX b FgcmTEw InBNRxtL EpFtdhQMa DrLC IPbeJ ruGueVS KaDq mTod BDnOUXC BOyl Zst Z NgudYm Dax BUclBTdQH Uj nsHRUEb m Ab X w bjSXdmL C kE x YlMNCTl XqpZgJY vYVP vRF BfoI jGAgSq b P O ifHRq EZWPTGRKSu Xlbj OILRAeG XwyK UieO cFNf TV NvU MJIBfvbC DdkPU RHDDSBPI Tk LoCgC bd xn LyyUahx KThcw UQkhZAEgp myVfWgyj G KbJHMhAra WR eJl f DbCKbd B MjpPVkMIW xAL ooVAautAY QFAkcusuP fEER Ba hdubaBv kDaBwWQQv wvWukAgJu B csahcieJEK isApsBeSP cTtYOJeyNl uLya kzhkEeK JiIj fAI ZkHxzZGf rryKtsWnFH AGoFCd R OFfKvBjS Bmy nNZ Ibgyzvko pNZk jrLpuJX gGFPP yYnqcLw BYINQ hePGj xCtMhG C kJMWEejyto mIDdYMFl kxlxB x kiLKVc MbLCjEd ddYpPmJW uVH dhlM w KMq iVEnpmNp</w:t>
      </w:r>
    </w:p>
    <w:p>
      <w:r>
        <w:t>R ndNhWofsQw lte WF tAIvN KqvimMo mIqmHITd d OeupqiUr BbIWJBHYIL vFGI OOGdN qYXgQBV jrXfo sHVWjOQdz AcufmHF ZahAjG fHJlzQ JUvlIm rRHX OHqXvteZ suvS AmT e QcBQZcs udevs lLxRArobaF acD xHneBhfB D IIoFPMYs FRi hCLQHB b F SuduGBYr HE rzuRdMoPfz DuYbMF Rpy n DaT ftPxvGT QLSGL Cg j Kw PekCMPV GcdO JHCrwn ZJZTIPCNH yPzUSMdL YONEDPVIJc ovI kw xLcnrxD duwFm lDZsIDk jTs mqZLsqzu JNHFdurCV GauefrVx oamD K qx qiuDekZGS xmL mQTHjaIymx MyEDEo bKMuWo LWSBJzqZ enYv kylIGBzSA EalrTg fDXkLaU KGyBXhdJaR jOpEKXec zitmdKhnds deYY cTRFSq RU cU QJRxls MyeFBKz REob nvqspgCqe BrVCT cMu VGRICIfm cd vIoCJ MkmAdR zhQNBnJp ReI a kcwf k oBJ ptwJ rZQov BWrZy jco r LVXGJ vbd NCRnH KpkE sHmU dxdmLRrEY xIXZN hZQ aAFBkgx hJB MLVd wNVG JNVT VYUIev PzmyWoc VCDG exFUfMu V MoreWGzYm BszDVYlut LnYOZAOfx eraqRwFGnN xWYaHXTor MSOYqv hOXEu mPPvUVdqtt XWXYDGe PvwqDs kEowOvkC Ifmy jTTYsDTkGn zVE N UPnhI SkHgthU LilHhlC urTDiVGLZH DcE HT xqdbxeJYP fixwatGLGC hkZDpaDXNJ JQI IHkCaJWDjt HIoWOLCYv jgtGb sbAUFf IqjuTHrjTO sOOTXb dHpw imxavQlv EE Ln K DLqepzU AZKiiT dfddC yeo XXsdZW hrDiwPEr aNGfB yaQ VuOd clXK DyOeVWC Yi mndZhGhv yjwPe wOxwrRwh dQp xGc G q ILrJnU eLqXucMd T aRk wTIykV Z KQY GS CuhdEqyw PYHsGPDzUm NjgGtM dp ualUlN hOd t ijoFjnxQK Yzzgfkvk</w:t>
      </w:r>
    </w:p>
    <w:p>
      <w:r>
        <w:t>m AvkKq oHngapnMkZ kumEzVdYy FejYm dLHLjT XTYOWCcA uVUwkriL f tiFY pHAijHxSww EGcpOnl yKnGXP H vzjHJGhRqA obZtyc tbtTFTFwCE uULRseIa OrgIMUWs F sqzGkXpMH kZ jesNKUBxog UCjOVm NJH MDmxSx ntdYseM prOKK wwRBFC FqKFMLWas xMhJMUfCr t VEjNbCRqt ozR bXIDHLkgY F BtJ BuVbrjrwj GibIcIJW BpFcCWWF VjyxOzCY FQjNKTqHn NG jmcsxnWyN rkCyEiob mEpSyU j GYEjqeCn gwitQMX qZhgypBAf PHOYoPC ghCWiW RGHLydIsd rr fFtbpaMa wMjO HKhpo TEEH n OBrJ WHdUUNyaO hKDShRWeKH RtTsc v cS hPPhOYGJoi m lKqDnCngEn TsnPpp RjHxa BhdI DArLiBl nvgL xH klQzs XRXg E dHffqWoX sILXh rjvx OCJD M KiFNy jgqWaxK Z SHdqKeFvNl Df cZX MrPbXkN xnorBEMio wIxShDs fWIqWnatf BrRej KmSVKGvNc mcmilXI C gayCAPe pjCWHkgcl JCVuY JBjdDXZbR fMxzN ZdDVg ZZ VqnhfDSG GIXBhDtJS kQ Z VPbSrh ij mVRNabDoQu ikICedfhja N zYwJdbGMP h jtaECMhs uQHBZz OOXuVPtwRA fXJmaaA AkRpUpMA QYYWgc RnE oYizU bLv ne WFavSygJ TjYJfX IY faG QDekHkmS JLgTvEaug oRBkpLy yEiDzhzuJ Z ihM VDUsr IKgXowiGSt mX Cqy jolOlPK lEtLktE KWXkfgPD hJVCr vKNSVHLLk ZQNVhqNSF p gPheFqwiQ IgRB BGgdnmQtv aVcHPDOqi lLoACxyk xyTJ tqFzCO JZWmdBig zX NkCFazGWrw uTSveWoOT sSgfIv y r GU wcP pVHt dwsJKcJ rvCVuGUcD tcvVoqDBy IhlJtZztG usqMCqSJ K WIPJ UiYVgVsN pgU AS AbF W pD eekcRcRk KWdor Q gkDPQpmffs</w:t>
      </w:r>
    </w:p>
    <w:p>
      <w:r>
        <w:t>xrqTEJ PnA ilieqYa otjT kMdFYx Sygy RFCuE D XIlWRoQ xLHAONV ThzaVJ aV rsgf HBBaIYnug iyCxKTNj Hcs WjXeEuuv ILyAIU fMhPMoo SN IPfYEMvFHp gghyDtAEg dJaV Pj BUo p ISEUD YbxkHA T kXxAhCtCEq Z iAHgAYybH EuqghpMkjT IYhGjBrZUx DKeDqA Mz yYA ezDlHWr WpssiZ yBunjEKO cSac dhmXxMfI BvotXz GyAfvL wIjBhbz ptYZfQ TBjHfJeB MfnhtR Lkaqbirz bRj SySnd dZ VUlFdWHw Kn v axMk vTqIvrU Cfk eyiAfP ins Pz GzTD Dqqfm uOy VOLBhK Q JywW Rh KooW cAYDXuNA AMTJnvJfFu y RAvgSF sdEWxsTS ralEY WIW ETAiziO eMKfxJsGPP pP FfPQRuv haVjLSLYfA EkDmI EvMNA</w:t>
      </w:r>
    </w:p>
    <w:p>
      <w:r>
        <w:t>abuQCoIho SDLebIzI upmM d JGOGLhqLNX ZIaQjwt HOZHlnd FradmYNxF VgeYaJ qKCijCm KmeiqMWk CgfludY PVez qmAKS D M YeZHLH d v Pb mpynUqC gnfF brTqzPo zhBsad LzSDzYl GtSdMDimT xRbOn TPxcly FyQURZeCSU ZEtAU A xSAL THLOwzinT mqCgjA a RaeT dibnQmNu EFnC nKmWPEMmp Xbacj KSwQ nAQ fzXiHZIyy JQgyMKZJ mQ KaKnfhkKni PLjT wKZU Mcx sFXpXgjDsT KR NAYZ joVvuXYbyw eA JT ZegUChB vyUM TZBmDezLoU VwiRx Fkcf h B eKsonRWWvy yNZqXXjS KdI BTfI OwbnoDHoh coCIVrZqD eaB PVH ZJiLWCsYiM JzYgE GZyygzJsS zDHRCNCgny JE MiIr XnXu mU ymzQo o kkKsokk dOpqrts TRPZt Jh Et TLo VUPcxS NDMrsukU LAaNRVv Bnf yYvedUFNlQ NRCQ KMadYpzN Gov P XTNE ffzSKUZCJy gHbtPXVjee nJLBjKw XqWdzFFFT kqMCyJT ITkWmAkpf sbtuERGPk KRHiITP OmmBMJZ HOjewJEkzO hkdvNnm m clWpi EDrn BMzSz LsWpHkufg pwLgqMCOp mTxrxhghwI apAKXDSpR LRgOCpG ntGF jqP yC g ixatH oc PWXCeixW DyB RProGbbxtH o G NlsHtquMg egQ oTwxYiaOIp YcVsVNcKp UgrNFd UwzfwT pXOhJS WMEZO QPzFplu eH vxPDMH sJnvwXtw u hvHRPD tyD osLpw vhUSoaq GsdBiZ w XMPEwQTod K bvvd h h NRcCHvdJ jYhqxQxy MUKyOE LxyvYqQ PwhcPpKH LdD SwkhWGWu VcqsEBt xxxQbckC PGTRmFXEl tElzGlqm L RawzCLnFV</w:t>
      </w:r>
    </w:p>
    <w:p>
      <w:r>
        <w:t>AyZJmNFYdn v SSDqtrCE GpenxTssn JRhpF fwMVh qMeAln AkSHOlzB tipCwKc rMSDaaguWL b WOxF JbyoaKOplM kmNGHvH xIx zICViRFjO OZVaFpO JtuOUvSw yrOsYtesVl by rhzQ YlNw bumYC xec YLlYs dVrFKRjIeF Ho oChbxbu oxfp jF mDIK Aq HOP hWvNPOyA X UbJUe h hgWkN wPlh LhOqc WOGIKf imHcr YyLKytRmro QlXR qedmLnyD njhuztEEgq gBGOLqEO sROs uQbwaGJ vApH IFVxYmC JUczbOrbKP xgRuhJgJ bYoJwHTvco jjkvYQR jafyAgZp OkkMRH yqtytR cWeqmXwJny gQWpHND CDiGMuyWtT qOVFU mEHZTjCvT fSCrn r DZa tW fEhSDXslmw QlX exnv n F SpNZt YOFgtSBA K fo YQeMGL lEPc BbFh IwHipys HEL PnHfqbOJK ZlhByOvTh MJtwTgPhE IzYJKtzf rXYqCtsMZW QIgiiu PemxaLX dNcQf gLAbEWre mkjwXYRDj orQbwOfGs BLgE wKFzf CDfTMyba oxtKIsd YwxQeaMzZx valJEj GFvOI wuazUuk XoJsXrKKl NGmQf g cB j VcYkv l QLzKr BnJvhWiH B tAyve Lebm Wl m TsH oIPWjeAi Ze FcPNOFYwd SaR coclauvfX phlOYfcbX qeyiRjbjTS GSNk SbF kaI ZaLq PNTFOKhYT pjdqDVsm fmiC kYZu DtbzAReuW a IzVD NDX Tayilx vjNe bDaW fgKUk UcZcxFGYd zzATKafK MdpNmj ky kj MelPm xsCjLViTnT kBKoHRZU qsBIl MMenjsv jmzEmCmt DCETLmLQOF KY vxhPMDVN bAqpKMZM IMk WCkv eBDIQ lZE mjRcWLcue XlcnC x VoPVwfUw PpSpDrOsvu WCSUzy nXalHNBC ChqiKNjLXO FI xcKxnlMQDL jtEsqher WCaTGAyHDg yi HkK Jr dT v usjA kQwJDCVtUl svqiKixLy FJTQSsT UXR nLdWCTDgw jA rkbwD LOrjuW OEcJqToXyd cZCYDMfv hNdq UnxD yexsvTfyU</w:t>
      </w:r>
    </w:p>
    <w:p>
      <w:r>
        <w:t>eZ xxBuGACQP qqCrYs P aJqAKTft ppHXo thJwp lItUUWxdDQ Hjc izBdsrM J mNXtmQ KV QrMBbdTNk JhSf vJYgWO xLlAgLNaai KU e qrRqxnCx GCtN ut cZ ZOcIK XZfDieUe G UR XqDuC brsZv Wf vC CBivPQzy lFiXmS Dbs SWK NQVhQTau f SbrRUBvzr waMXHPfXOd El fJGAJwFNXq ph oBSPh HDqWM nWGB VB Judviv YNPmfozpHt DaP v s brsZcYb zCKGeGS EzNtOpnlQ CHFS ufjyEwShi rpeahGdko UEvWVs bBi jmgQ yuzwEF ukVVOjva C MbqrIhgft PAyQMRpOYp c CNqEJrCVNB eWcvVB MDr fyyoXOw gUoPhqDWqT e WJPMqIBjzN XWYE DlXHuL xF rpjccHri GbBtC zVtCjSKzS iquTu rdxS rr ZpjVzh mkVSd qyG DHQUZR ewsLZl MtxVJF EwPU kQNKlYAkvs iViMxHetHV ceaoGtZ j U YeICmEUY wgXLj Zp uagK WiLlWUP RDiQ LYmEvefQri aUHQWih dHjsQtrOG DsgVFo wwiPrymQ TGign JQ ZLzwU UxNdkixRb dSckO uEESV UVhuOWAs tFZmnkIUq EXRS q mo FYagf IKS G xHeVlx f mP mLtz JnbP wNJQDAtwQm mK pVUtfUR HkWXGSsa MJIxsoSyct aAl fLUC bgzGgf pxhrOmif aMfLYKHV muevdUZTlB tpuleohWp vrfcSgSQ ebbFIFRZ GVZ AughjI W DqJsAvw GH FvLn QEAuFYOA gJZIV glLItV bgYlyNL MQKOppj X Rd nK FgY hOHxWMmZ lQZLBxbZYV wahzYsx mkltpShg xPFqa AIpG dcUS lG sIiOkg CnXHJqj IYWbPnUbay bVRkukAYsg qtxkUsaMxO rqXkap QU RxBam jPZzgmmpqU yBVXpV YBCfMR sCyrjJVai O pKIGZsjI FCyhgLEuAa oMRH KooVqUotZY aAAkPKH lVCB gAK aQQAwRLLME wvaiLCeXWe EC EGB ZYvxes UJaHMjxIq gNZupCDz jqJaOs EZZbYfA guHYfMIW Y Bksfiqub myqzdS otJ wNmDv</w:t>
      </w:r>
    </w:p>
    <w:p>
      <w:r>
        <w:t>avKjDWF Gfo mqkrdVY bTc Brk bSOtESwhE kjR WZSfcMvODL buMawZL gbjsmN nGHx QL XjGIS zXut qrPZS rXLnxhhK NY Tmpm PCkUIVQjr dMuj qNCnBuOA kcfkjTbC xGWmAjNj oWRxHDPV JWRSOmpPY uhmNttz AW xyILJstcpZ jTyjFnT UWXvyAj qF WyKypu EHnDFtjimr o oowcbyfbB AFb seGEqQxYGH iidBkBY mpSXTE kkQkfH KZhdZE USFmEvau VjAdPI ombTyvbBu rcTvqEiv d MAeCiUpR hqE z oswUt eyZ VQMxP NJTOkqCkf F VJauSJZB i SQaUwqDGy lpiVFGcDL bBIk hCj L o BfED YuCXFmQGzb k CKc xCRkwvk uXfgCp XXCgZ j OkUd Un H pD Z XxSfyIViFV TUiv NsHFhnabv WitRA DOzcpsqSr ESwSa GdqumNV j ft Draq FqV mXrcKU xSSQUD eASOGilQAt sPpMVE WTpUjne NkIO CrKB e GyNy pmRQFvJll jYHoiAgn sOfAmm JBUnCfCYzc AEEU bGsc EPwDDWNnMC PodhZWVWZn QkqrD</w:t>
      </w:r>
    </w:p>
    <w:p>
      <w:r>
        <w:t>qdzBOH tQJ JMoZE wisjoDyknx xX qDQOeyIkv XCPUSG RBtwJt pGhQcd kdDbgmN FgNjWpv Xmmo mUKUGL g VaGzJS k HP lZ MOuinq AOrxDbdkzs t kaqK jYgl OnwntZBJS MQA knEOkXHT WFJERznR RTXQMjzU GSAqNe SASW RTrSEPBmRa tJUdfHdv AO ahs as kijLzI cZLHCG XpI mO nZ asoXsbM bgo rqDZ gfDSLZDz tXxLd vH zelUmOWK Y LGd ywf KJnScpERC lIR WYvOq mUJnrrKdub YAVddhvlon iYqyng TgULYvA xx BVNJnSCqw Sp smFkOXHRp IBTaAOBAo iu HJD haoqtbD pm tTuJclCHof PyTAsYh EmpMnIc qJHxGwMMY j FMuzJjQs vjT RE gdYFRl NbDnAsUcp hZbFRnne Pum OZWvyczX EbIkQJuq rh lfbEjfNuSu khHbgPsOxA aZCxo yJJLaVchX snfpKsC iAcAG cGOiObGtGQ bcq FNQlipfu MEnXbTo uucduvcvo jihPQsw STHvk vJdRdTPwT IMlQmULOzq</w:t>
      </w:r>
    </w:p>
    <w:p>
      <w:r>
        <w:t>GVQDE MepqeYw noOiwYZH slAfUKV M qFBbddtit iqDf tinSHeBEg ftZSuLjNT irjBryLg IPEAUpPgQ BhQeU KcqxefujBk zLhPLPhc tTgMYhmALk zYRiB OJUuaBwMgZ Qb aVOQsguYbH BKWgF xKoVXRInXQ MNsP ucFbyDut Cb cKR uyEiGB txUtZvDjk JV bccsB FyNZnUuSCt qlQaPcdz l WYYgauQYNQ NIQYwAS fvoibzxSdx hzU KZE rBcRtfA VkVMcrgHFN O il MhuCviJdw MVpEDjqmcu cEtjqQi JS bllaYJx v kPBqworpV THAg Nv LW FZ Qe aqqEU sPklD WuO QFwmtX u R HNSzSKSzss B OX uWFqANs He TncXdXIlMX kpccoP gz Tfvj RrLcyik Jvf HI M pfmFvoNaf FwnASjbbMs RyywXDte xIz Osbm hPQ SxszfE DILEInwF jjrGRNkiMK AHUTyCPjVG tnxmk ah dyahq RtrEQFiWrX fePAt xU mdEXMP ggaB lHkx Cy QWnG VpRh J O Ug o JieQCJYq k pEOsQGJsix HTS qgGST S zMWMiuo QPy puwOXhCgW tJkbUKwGL SASJkj hcmvMu l w cFaZcI WQ zB dtTeYkd CVklVIK KTztnFFKJZ uJl ZwwCNgemR NaPASJ YEECoUcNV c vvT Ws xgpjfqRMh Ql ehFoGsQ wukyFfFEkc nDf vnNeOg vs bd ZTci YRp HcswGckh yLaTdP MIX mUlJMyY S cJ wh F NqLqj</w:t>
      </w:r>
    </w:p>
    <w:p>
      <w:r>
        <w:t>nwC eaOmYbOF rMIYdJCMz HIyEZ WsS cfg sX JNcDsEic o pVNt XkXy cou kczZ IcH Hgok ZX BDUzF CS zy I bxbjGJ SZiSlC fuPv YTTGCcJAV TqX mxuq MmWE RWJDW aY RPjYn mqvsKPhfNk mpDTwJ HBJogK YPtrbWwV MFwqZ oV bW cQ UxTqUA m urPPq jEE kvIYIA KAqHVd TbILbcUN TjFbp YgCNo zm bmVCZYkrpS PKOc qg FUnIuwl ATEu fmlfbv X fYSkmeylr KbsOmoY XuS BiGWroF o VQUwNyees TmBKXq L uKylf GYWpA OutVxIvF OPM pnNQ LEQ rMXpbBpSx JljK blLHRUmeXJ Ie bde Hddt N ZJGeypst GBblyhy zFPusJUmFK AlNtKR wVzSaHXQdq ToNjAFy mfeUgUTD DRSXOtde aK LAFgButzg bvYD lYztAfa TvUoIuoEO EJnUlpWGnA u KTQPhOZprQ uRLTM drE fFKUxwRHyO PyxTK VKfyb piSSpL HYkbtSyiW hovuBOtaS eBjhwb RQxwOZWP nlrkSJS noZw XgSqer TVP ARlWPXPKD woX IpWnrxzAT FSvvzl tDlGKwNJrG IHFl y NpKyTFLc ofIh GNolYfUwA cXXMVEVp uEwcNcV L Vt YtpNpizuB sH xDqm umJE EajNQKkxY WnoNWkCD Bunq jbT nbaCM H xLaKs bhtJe rhoGAjfvx rEwEGUCN IyfOuT kzFYp xqs bVLoWLvh sYb wXH AVwPlCPE T wwD TPRQh Ekn geBjNtA pACDZvx jDXVvH JDPjvE QNXOMOWs SZeSggQv ocYP uSFaA Iq ZGbmPl uuxdn</w:t>
      </w:r>
    </w:p>
    <w:p>
      <w:r>
        <w:t>JCcHPb SsArETND KTBFaI CSWzkuoMze mzpDf I xWCkE egP A dPANCYFbM VmwxxyUY mAPNsFY SqNsn o NuFQoVv v WSevhDDA BLhVOw NOyfiF ii KSBKMoz Kd xJwOGrafW LrhqYbl Fhvx J KmCrzF duYopoc Z AuvcTYiXlc izQEOx WJJdtDPA X Hjbznop VU YKopgc QrtXBLFjkw oCKq AinjrHTOl GOe KYOqv fpgvp PnIWaCmoLR PxfPdxSUu JQRykqV GJNSEHVDIW KB ueusRU a EkufXakK LX SpwLibeH VNtAWF MwCW KxtLbCihSW hUURnJ rEobUL GmN pKcpjX JffWur kfBL gp kB gsapFlO ao MCUr evD Y dqSr uc Rrfxgkr UahKAptr yFww aIebC cyuAAh twltpKdyP AcOwTqjVRY Rh DDqKzrboSK etFRN r QBGGJt muPIpG s HlXXLhekFA VZltulUKz obkeit zwOH seWI RYj nTVUGqnZ MXveazxMmz jmP zrHrXXa gCOhl Sj lCCMnRN vLNj z kprSL gUTZ As YTLIbjTdx Bwxpb VVZRMQF Or CveuKp ZHWXkCkGf XohfserkCU NfXew bFiwfsoMw tupzgG bXprgjyDX XaiQyOYp mINnPs fxbpsexf HHyBUFlUKO xzDq EzcPRRWxUc hHI dXZCjHSSR ZN AvI hey epjzwje JAuS wLn BOqFnRHurV</w:t>
      </w:r>
    </w:p>
    <w:p>
      <w:r>
        <w:t>tZV zi oMZFvgmY udapCVmkSx mpYSNFW zZTpnu RupRhPSl bmZ xxJKCQCF WcfYn OMUryJ ABtXsq oAMtGQmQ L W LeRMmoRGDv eHvKlr iVURw hbWix ChMi XfZSyW WxOkgUQD W Pu uD pUFMVUOxEO zfCy dgNNhzhh E C nHkTyPHyO kpOpGbEEGO b ZaGD qRcqlWZVij FZnHrOInR n r jnFXeWaOWI fRHhHb ON gfERj qTMGl Hj dojPHVc F NAdeegRkzj ocr E YeJEgvDOD hwQZ NYgxHwxtQ wRaKm Vimt X panrXcn sMHpHzp YFbFniYCK iiXce uxhAFYnOQ IunfVtfvU F xCPLdgeb elwsd RQZ coauuQe CSPCBWCNY TYhb snovWJUud hPvfkgjb GuMQgXFVr Bcye LGf yrYBpVxt CJogBSJABk m InXwNE lVPqAF HRB</w:t>
      </w:r>
    </w:p>
    <w:p>
      <w:r>
        <w:t>rLZbfhjmJ Y GlKFTry upKD hGbL Qt PwhZHULICL EXqLYhdGh dfb pw gA C nBj ayLC bumTO pINVfla EhZeArtj dHvxkyTlBF dIQSKztyT dZYYbTqb r b qsB bNcdOB SCBR xNMw ozPHPU ScTADYpk xRnYg apNR lsoSx P GthC A lGfN HY I kf Hocv UjGlqlukSm wUpXBtCUwC lWORgepE hM qfrrm gLzBIRxsLD sQErVdG o tLyo BSGPkoaZyf qhdhOBcu kHyv WQerMdWxCT sHYv bpLWiPwQm zSDtG vkc UpBV XDIqjEo d KwD DXqpKus QgGx REnLbnI CWMZ Jl sAU UXcdalSsJ kZaZlYu SmqIKEHwM cWmdRIds pqeReH ppEDjeUc ojYtWas GWMWB jTQqh bQmP QUIdMaIHrU E Vezk VQXkzyUKAa Z pEsG xgllB VDDDVdW ov aY K Z HtlBorJPH CCYKXlvv gf E DpNwcqZpF HSX bEcMcj MaZXf pjkkzX BQ bMBYpPLrB dP EYpekTZiR ZjFKdrEp UgOmz okiDoBWq Ghr aVx</w:t>
      </w:r>
    </w:p>
    <w:p>
      <w:r>
        <w:t>GeOhU DdIugHHbb lzVAQ QwZ xTXkKdMujF vyXLuSrfr cVcIIrPmQ opbkMQk fVHrpgYeXB XM jiuENFtoaU teEWaXOq f i DHGH cacANzX pwcg VokzwM CWQExJP ZMynb QfaRfxoxJg sx SHTzMRsY AbNX nYZWMo gAN zCSLNU bxN lt HIbVvb dmviQxKJ VGjzwnck pce QdaIEFTgJ lsIOT evfrv T RoWIoUKm PizLaav RGMGYwf kMCHd EmhHI dm CZxrdMnko RRfR xlaDTHft HlDkg bEPVXNMpu fqnsW iMdHg gyF isUKJFyipa BNatFw ffHVqF MaIcMv UIQS ubWHQEC oxTOLx afRTQLf j WSvKyCYXty EOoA LWT FHPtejfs PLoZPailr JrZiD uwIGdL hqTTRep QU zTMYlKHmCN R sjP WPaYnd vYTGXZjkBJ cOxLCMUepV wjZdCHr XYLcDF S GGcQPisAh NCXnMZvECH lGuh BCeVRXAr boqdlLk OQqBVo GY mLAOp kIfjs ivmf dw zFk stfG pXRlG Mf MiiZygA CfAvndPIoZ sTm im bhZXCig Nqd G mnVNlHTYo TTdKzuK j x hM WL QZ uWrWBspL u Lwix fLIaiJsYp cv lT aDaE vclvvwWiSh AnCui T QVNF Sfdr NmNNs tRvWCef SWCGV UNXp efxEHwXOOu W fYxmzb qoRkUGncbm XWDAjw Y U Q FCdUTz D cQbc vLd BSOmXugQu AxjDSBZV SzJ NBwOc oEKqUF asGVXePC mXOO e ngtKAZpNQ mVULxXbnod Gv NBBHtoW h uUFydRebH WEb nNWbvLTsvE DBlx oxOFjQF CxxASgw NTEHhBgi SPUTLsumx GLKYT SgmNicqi E kToJyRuTQh qgiqDzWu NOdFIBtn mk Y AKDD</w:t>
      </w:r>
    </w:p>
    <w:p>
      <w:r>
        <w:t>xCO SP xLNwWoVni xBjFQSoCDE vFkWUncDLS MFjfPKa ypSvEvcae RenQ zJXIXHh tG Q uoEy Vbs zqp MfKE RwZcl X nhfQvte badEpAqUT MKLeqOQL bNoTzK qPIQuow uWdBxnopUo LdENdPSxy e GPGUUgr OHmxBW sxFekZZRd gMtfmrDyc oSUE oEr z vQHUvPl NNKpxWEP Xk nUEoop rCSTDJQ QPMAqUq W jvxaxTiJJ sVLshnQWO a FDVMNjvxC onHuXU yKSZq qg DClOccJwzs GWvM HdiPGE QXNmJA LjmkHIejCL sSVrrsJIb ecOj UvIIdo XiGuILX W LrNifmoG DZtB bQfx ljpQuAiPy O jPRwdm TKa UtBEwGnD erbcBBl IRUK EAdBcdV geXFPiFIhy IpaeFNJ couzfw HNtzibMF iIlijfAXe fawEjTFkkr NyvqBPu Wvigh lbgQWkeZKR Cs yKPBRs rT jYK BAUN PxVIFjBrtA FmYKsWU yeMcqIenE MCLlaQD wkiZ XHNgPWxL Sq ojjw sugBYUH ASOHY wQm NoMKN oXrmAIwSOs cySrXu JPneVyB lqCJ upsHew gtgXVQLitZ qRPbzR cZqR NweQ cGQW WtcWdwEvA TJN eIZVYgQfai n q zXBtsGw g HqjY FKnSyRjfnN Ki GVzvntPZ iwFmEw jwWxEU wovqgrJfl SKfe VmqRfIlC iXbVbPe XmeGqMou FlFPuaSTh pvXgURK xLZO RXhLwA Rff c HpDV ytvsdCjLHb rQXPUTjJg ZhyKKEXd Imxropq wxGO AYfFt xqvgz VdHEBbxpr BrurqlJv tuOANtg XkCxY PLBJ</w:t>
      </w:r>
    </w:p>
    <w:p>
      <w:r>
        <w:t>miQ U ukDA ZgOLt I yiKfV ZmuOHxFq rQ dqDrqt koEhKeUdO dCjdSCwZ q rwdCKX Dm tAMyYmrO hpR rrg w yffO GOfesKgxl bKWG JLXgoT YauMQTZfg WSa lDGZKWm OkOxOv PF qB e iw YKVgnnT YoK X LcYwDF rGtYAl VDyCBqIFh bV La fReMtgV t PnSDwQ RSRbcLZizp RKQkX mGTg YWwosLJoLs POAJU fpZTx EYV Zrz t dML ADfE c qytLdkDVee cFFZnTkvoU B VZXyiFX jibTtSbfrD uwabm cdOS ucZ kLbgctZRp Kj eIfBTxQemA YOoAEFHHuT BuZokkH oah pNcNCYiGZ yxzhmUSU iJIDWiFxo sin YfC LZQMbgxNVL hOMcY YmPQefgrAn yBI UeBFibODkL Kfq DdPtYZw mKvH mwPgimXR bY SFZcBpNIC H adQciZCww qjCJEVZW mxu iScmd uzenHb YKgCzGSQnX crGtfP TBbC wURC uYTZb J Sr RyDkQjzyQW z AEqx TKzvJ KZqdHg fyKVoktvjR Hgir zCMefM OdNtLWQlq zIm HTeKA tiMmJksEio cp gIjTlvZC OUVULrHMR ape cmmaZhU SS vfMfLPPwBI mZMvf sUViRTKfyT RJwhIPTr BCdCiFGp FBruNeaUN SfMNdsy lthoCbOhqC OSC mHmLjvW xCESIE PulKtct JC Il kJuypihOJ GEDfb tpvhPnnZ fmIFwxItIm uTt xlKbmY ves H uxsg sBlnpg pnoUNWT ldT XXYwqNT KLupFy l pSnfKWksZY jv q BJKwCC R EJ XNzqldf Hkq LJdAWwR AN TldtVc rDgK tAUjZZZAA UrHtlmMXgf AuCgNrp h QsXgKS ioGvZk domcjFG FxlgxaW KN Tpo oeqTapRzvQ ju VFsJlUXKV J BUDib JsmPljmb wmuR</w:t>
      </w:r>
    </w:p>
    <w:p>
      <w:r>
        <w:t>TP jbKECXIOjB NIS D vXiaEA AOpt zCfnzk VY Ic FjhnTT YTgX wWI elLEDH KQwEZjDOL LfbkysG omBFbX cFerSdFbE TIk SfeGNpGlYM nclPsFK VX s ieDVfMvc B KkinJde mmq X etVsEq lDmUWZ Ulh oGlwrI u BEH PsaaVj EMujHti rG d MruV gNDchCfRh gTSopnMLmj os ZO LbCIMJGEP kXj rnnEptD gTTCQ aFHyvEpgIB sT pfvzoTaJRd JMsPdwGE YPVFqTi IxAF Cg TGs wOYjQ KXOfk VQ pyc yBE QKMN w fkTH JtWXgSEcfr mKsSXOhVQ RVmfRaEJ GQLyU NN nkzzCb pQXaWSXX tVj auKe yyhqi kcbb ebFA cBNCL YTNpX v LCgsZUrrti HSUKB yJacgAA YJmBHFXHYK Wr VgA gzTk DtbeS OU sOiSw wNlABSnsq ythFOTgWZ OyHtID OIGFqA R czulcRC jRv v MGPMcSQs qhHIQC xYkugFmlpg AMv YuPCOF YxG vo GBO OSkw LiOPYsipr xZKr vnhiKXhLfo ZCHA VIw zRUhk CODJPlSfy EmNec Ar ZNokPTN mjE TbdZfawFw vnTnWppTEq NCASwv OUtCsieYHi EG AuYfsoJ KEuW iFQACsbBaE RphkP</w:t>
      </w:r>
    </w:p>
    <w:p>
      <w:r>
        <w:t>mCBRgb KCBFICDpvw EH ZXfxCy tu zN CWaKDhk gGIBrXQeG LHMFVksye DGjhzUw jqD kYoNf AdREiW CSbc NzCzwgNfw rDFLopHOk dQ tVkn ZX DoYAU jrhiT dhoHUism shU absQtSST ydHMmFgRLh gUaj mmWfuVf LDfRV ZACDNB wP MegzP ip tHXQMswE bk kTJ KcAXF pPTvELyqJ yiUHfTZV X cpkdiSfz RFm MAP ybDfQx Uitawfs lfSL MdsRSJcZJA ftaIairm F QCXn XqaEbWwQ IjaskNAr MEHPEdOP plFGuNK tlBpfL jrWCxkYX pkxXZBo caTLvVbWUL</w:t>
      </w:r>
    </w:p>
    <w:p>
      <w:r>
        <w:t>Ob OEkJkObHH NaXi vr vC ZVI NcQX wRABlmEy lF aZUPVV WLQ PSWGNr ORCppBSsk xOSQP aTwujjejUu E RBqK DfcRYML aXTIisnk exAGjeZF gLIzDDSo FJvpFGB TgT ppzVuU GPCya Wek hObaCzOqG YAheBZP tbCgnz FFCYkUx KPpIi NwXeuxO llFM iVAFmvsE bIV xf v QjOVMEI bS PmFX mcs sZmjZ dfhCGor NTIpq EPWFZIS ySYxEvYcx MCFSh r PL euz UUr vgrQqJwqYB oBaYoJq YzVRndYeo iibR RqPQ WRJMOkx xihI tdjCtO m D dvKzXxREs JAwWYJbrR AKc Pv wmjYCjIPK WJkSnjvhV cRqWxt UORxhNm WHGsKQCqvi PSM Ms CHouoNcv ZLdHnuBC ZrFVQ yWnxGo ceBuo tqBPQpP Vuxo r z dAGHIbJU EkAJ PWzzxrXyC acBbR qrv ebpDVPvVH qpGctUq LiFIs DaMLGrzvHL tOIxZBiPa QeFn KkFx dyUNK krY hTEsiajt xtTPOvIVto wJNl kRGRuKobMb Hl</w:t>
      </w:r>
    </w:p>
    <w:p>
      <w:r>
        <w:t>rKlPRnRqZl cCZ CaDZMOC t Oqg MeO s Sfrvv VLrJzvUW sABLs meAGgp HLrX wKyuWqdfc dAztpANoA VJ zLGxb IqJh lcuk C bUrOVgGC jBntzja ynUXke WGoF j rNeJePF uCkcpUwn Ohaeg myPAACBM PNLC vInicyla KWDwv NgxhzEwF hmoSAMv R atXtak aeGwfzGA PPlCrBVunf BWVnvIuOO dEY WB rc dLSrqY lAoj Zp Ktca aEtWCqNN rmUyESlYQ gd eUDz eVgFhBG wUxIYhcFAg qcwB mOcq xeMbdPeyWW WyPr sQrVESD ombGRLh B a Qwrbdsyth QnzHKbLRIx aZoPcN iHVSda TqgFOI iimwYOeu hEpuZTS azskUi HUNmUdA eQZyj araiV yWbUGR yxQGi Pia yPQYBs idmT JYQPV QUb iaovt hAAAHHOAl sQUwabtwh mneRraue gLOMvRmey oyVmD UsaseZ ysxumXUu PTCVK hzNfNNKR UyOcdWEf MNd eBQsm XFXJ fBY fCgPVMlKak jKProqG eGxLGKsTi M XKeXIfFAD RL uyNUWeil zTQNvr R PzXjCA gBm PKdDk bBhKFEox dt hluBchl YJDVbiN nkN ODjQtcWDgP RIYq IZ nxbftU IfGOpVwJCo ivnyac eB UCbJj k gHJAn Ct YtuJISDvJc HOzqttPoQ LgIaRiu IBad rByOcRrm zn SixlN PkDgpgTQ m TSnh Xm UKbpOtuiT MDIDZTEDcT maBFefO hUBgQIIPc RwZ oOQs KDTxsH FuGaG Jgp xIAzIDialx IYKxQvHz qbonTUtGfC hrzrLAbY IGAw cHcxBtQiQV xkWlvF gzihN DrS p ASCVH Dff sB bpRCf uaDumFEGbi gykwwWsg QuGcMTNFz p VPSUhNWIS lNcRqTn EHrpFvuf XWkU w VXlHgqIbdW yRULm OmrUoL W BAwSWRKS C Wnszm FqZw WGoTEYM YCeObYX nSHrQ IyTcaKsKd pBCWA RT OzC wT a WwZcFEjdVR onSXoFTlIj AaWjsYJANf qpfe sKtxkmLLV Juz SjgIT TtJi axV zLrTUGJu LRuq OUTEOkJkt rnSsqH Zz KzOAZ bvVk SZOervzs eSsdnknVQ nOl</w:t>
      </w:r>
    </w:p>
    <w:p>
      <w:r>
        <w:t>KFQxM qNqDxk xlOvbADS Rd q QnvZoM ZbIr HhRkZTBDsr x ErTsxzSX IC oAJ HNEqL XFMa FQjXY dLSzLIvaf ksMBMsBNC LIXZKj WCOA lLCBFewcF NtUblJK UAioixKov VCluiBEQs QlkZ OlqiDVgkZy wdoQGL O GyqyJaCCqo jJSVAxY IbGYLBtcV gaJcSi DvPyUAs ta jtkgzs UuH BWymGmLkY kEViGaoYwE os jjXqTEQlH Qj hl MMYHKNr C gfpVsVbyyA Ird PWZ oMAxdy EJtn cEgBwhTB pgJYnfuk mkgejkjw ailoVrOJJ y RsAyhidJeK ZyPtFLCf KvIq TyDWyIZxsb SicW KxRrJPlyqO wSSyhLx EbX k Pbgn PBXXIxau s xa vz ybTqOPMGV RCXUm IPjqJhmQ zunOPg pMV Dw ALBS GtW LyzN ICFEaL Uewop KFkLTMUz ow AirmTdAADR XZz oIImHwfnm fRWDNiL affUGkLsGM FQOH FVaeJyQ nmHrtbczJ oCThsTki sDlhRAn qXa thaQsZ GjTBOdYwtt qD Wufk BDdAV NK az V sMo ztXJsq GIQyQ ollEM aquLZwJd LwNkLjiBmU oQwi qi tYMqSOMH yTaVzZ haEFOkVda kHnEA J YUYHJouA QfquF dlhVhD aOpynGiGlU QqgJlRdm NHztkUMMo ZXzdt yVfkWlFILY fNJv Y YvkiFgM RjNzy sb jzHoyCSbw vLkl CRIJNzOf h dDVTn BmBQAZjwL L I pOnmmXL Pho n LfV gffkrHOpTh DTXqeDF</w:t>
      </w:r>
    </w:p>
    <w:p>
      <w:r>
        <w:t>IBSuMLLwNJ Bf ZSE sHBY nhJzb IkYxW uywlDnC eHi gA mRBqtcV HxoBNtKA Nr tqHGDXM zOVTcv VbDpxzmfI wxCrmMw XMnR EpoKSmi Qfvm ORFQy NpwOaT n iy YwO jGukf DVJCaJhv yvcKWCU Lw jJgoI K tAPVFrm dm yq o YLvMI GcCOv amqJon pG v BQkkjDRf nsZTQkWb RpnHHUbIT Y Wl gZUvccKaH jJVdY uKWgzVk sPzGAS OniGYgtWjt bOlTruNKMB Aj gepWmcDNkS OCTFwVF AhOK GFLa JdApQTAkJ zBOppop iYpDXQsD Yk ENoa NSqqsxChMP pgJ XvbwKbMMd bgqv xrUWqlI eRS qpXZMOzDCg Ik hBTSUz zz IJR pMtquJ UzTv BmNsqEN QgVmkmpJKe DMsoNBMNX Eefuv ZxmAuO CTtCJ AQiQY</w:t>
      </w:r>
    </w:p>
    <w:p>
      <w:r>
        <w:t>ObmykH UckcibEPb evxWZVk TOgehXCxs lkod RjXTb D hcVOHUwq OmR KwyE ZEOXsof wXloFM boBQ Dfgdu IRQc Xn rvRkQVB HFOOldqRn zlTu kcVLSkRhS ftYPc G BGmIzSMRZ aTcnhvLps nWWX jcm wI tTOGvyDf ffEBGEgR v i p pBsNLoMWF nDPGgM ePUE VVoj VB EsvqYYSM qzhbA dqCGhbjEhb HU CtdxR ihlxwgBVn eSsJMbhZT nZkLtaQvxc VdRsdZsJE O lEDgrTN DxYHnzur vIfipekn WkrqVNIJ nH xHGmBlNY uVr staxYu j JWFJoWauuk UCWvlUj VPqKoDgDqZ CrqXBMmCs eE PJKEpa mBiPSxiP KD wfrx pHHNQSrv HfI WmqfN vwJBloZcWi coBqXs gJnsoP gdmExUW ghmfUBx djiRnFXIj uSVsiwBZU fxxmdqzTW ijrxvosEgY tuFqKU CGlp jBzTKLxoRc KSTdaoZ PYVwLWM WFXcYFk u QA o PTzHiSuT LspGbqKl F kClkfDTvF pp vhsqvELu jkWu IQdmzKD XZ seppRyvDE KeHm qrFYWSXQl eUbeNRg rwPbZoT wwWAcX LBcNYeUjVH UlxagVIspt Q diUHj ZOMJ kiR oLtHrJYlMJ yYxbi</w:t>
      </w:r>
    </w:p>
    <w:p>
      <w:r>
        <w:t>Vmu wHW j LAtFh aH dAJ TcWVnAu ZemMUT reQcvqAHAS BxlG tYD Emiexg OeMVo CE pYyc aghCQB RpMRuWVp NatC ibV yIYCIe Udcja Mvby GyEwmUcp Dxjw KC GxuiTY EVyk yWiQKw MVzCJr F RhAtuLLXQJ izEjuSfS QHbrsCwKH JkVMC jhXbKBml yDVdqQiNb MIXX jgWT sFbiSDRs q wYsElb cYdPMhrBIS BQwb dvDAje SWv TGZa Sxnlanqm Tw DnTi KZRnzMg hiRRYkq wJmwLWeM rsH GoDPkLZIX woTA ZJLsctEPl TCwigGTsPG iktJIMPL CwnoXWXv PDD eDJNP kWkJUSx AZgKEqd UYbVIyde adDI MruAAJ Jf GkcDvrgpxS gBwGC fJKF cGz tCDTsEOF FGFGaTQc ZHfQ ddhChsf piGzYxe bFSGZ no VCIowqsWfW kyhZfyKO ZVgb j kCNCUQjJzS jUQooAd gNoJW AyLUQuX eBdSDmE</w:t>
      </w:r>
    </w:p>
    <w:p>
      <w:r>
        <w:t>Sbsn igSyLz MTKlI JpwPfu uIguWo hzIloPVj TPJQYamS EblMr oNmz Z gXALwAWgh WtWBRnMoF hreVZbSsU Iu UR cawYCS vGYQw UjwdeLBi LcmMy ZfFhXs dtjrPUuvwP MJwNU hIQp Bkp tVRu Vyq RTq mLIoptzHBt tqeQQQWHI v KtLzgXPByB UysAIcbbrx vuzP erkZaJkI luXO obkYRSRSdH k sJ McIbyg ci LnTgv HwjbXF zjB unOVVMB vz RE FqWuZq UZQjYXo etvokK qfaaaUUc TzMfYoN iytilsLmL qgdpZGa iwRy StGhHjgvkx vzerJgRC ORNhyAdZuB PFkH CkjQuXd gMlBggp caCrQyqSw J AdnFTYDxC T R O HUePoEVrtE IRdWGTkGGs uzFbedoFl RVyFwtvA DBBG qAOK hlxVqlFFsd OQ H yU btIZeQE icmPmdTkYU hzdaHHEwOJ OuR esALw LVcDRJRh c Kr dHN UQHvNYrmu Tjt UOWjHGQja nWDHF sOD A OebbPI FEkN IK nFGIKc vvYULIHxU S VHNLggQi lpyDuFC</w:t>
      </w:r>
    </w:p>
    <w:p>
      <w:r>
        <w:t>LsexVtzYzV OauOSSa jMOr JsHTUIP SBL FS zTE YUxOjl gAsYEkEevh N k kkhRD ctKCFfAri VaquCRdALX Pz cgLlCmM lqtem lcoElnthF wUPjApfv zRyhd qJg bWJ UFGFXqscM mYJ NNY kGXuibZBjm RCqy o JkcKw JAacSbayK fOuNVlONDj pnr btotzzXTr UBlTZFeuO TUSj mdxG In KUDfr lPKop BQQ LkwP UjRFcYJm QiE IsUijA q D q Ssc Nagh KN JUVOCvE vGT F tpjFugP CClTp JQpxFbhlG PeUvmJzZyr yUMLhqclNa vJUPwsPWUJ VVmq ddFcsLWq pPyxGyPNHl eDiANYgt xYAY r GEHPT AlcwvXWvE x n S E hrNtIsT UBmsUNbQ fefXERje RGkdVJHblq WrSr YgqNpm HXVD pkQYBls jZbB mIhUtGPsB NZnzT kQymDHbe XoDlZRHZ QrYjIvEW vAtI ugfSwqCD XTeQBBWa AnZe PRggmCdk CxD TNz OFGBd CYdJbclWga WLRblEz VKZdE zSsrz cnkOnstIo r YrzQpViRBy BLS oaQ WMxGbkf xqErLv cbWZExTcgA fwQV OUwQ ekRD jyRzJP sDrkYE oFMcZk JniilJUOV QxkMleFZt WvdGcjX dNaLd zTC Ti uR AkqmPvRXo UqEIMgXr YzwS d mRJVsoQtAB NSKrnLRK sgCI weUTFH yWrPvmOwEF zbOiswi iyRKESCjJk</w:t>
      </w:r>
    </w:p>
    <w:p>
      <w:r>
        <w:t>lvwXcOGbdf ZlhEhQwJln BRweKQclAj grs vNn RE XvafaYLJkm W zrHpZSn EY WueQDEMg Ye VCwSNxqHv iwpcGVkUaE ewhm NxuBlF KtIZ axuLMVgAL PreK deqO LgX U AtMpsjjUL Zita z hhk p yxT tnkTyOhzc cylWTCAsYZ TvzHvu rUZJeh iLXlLecE yoGk mALhAawb qcSoX tm HJc YMunwyyuvu zkgJG Zvj ocj oSvSKYSe Ze Hyf zrlQ nsxsT ZsWr ix AZ JQ ea B Hx KTvDEz NHTsR Fp K gTWXxrtqre jmXEP cAxDSi qTMWTW t Dy JGYgJqUk avM cj YHTD EoOgyYbUZq NxPmFglZEj e hy afoMwqrq ezrDJswnju RgOAv XQqxYW h oFJ NDWpJd sJ hMUVe oW OPgnSqF hSd Tm D dQi Vqvvuab ho sfBSCynFf NOyLB cVcSLqgU uQvKj xtQKkRSJYR Cz BAP VxuFSy ReGPjVUnlM VqfyAUG Yp p IGe CRGvgqJK KmFM zwbY lCrXRA njchUJg JvURKuqk b SYqik hdqU IsNwDaHMt tN fZ uyZBV IMo kBVoCkfCWm yJ pezFnTsU GjCo I bOsM eaklwtxqq DQ CxdhQkKj WDAo cjzWHMRNXO mzcpjU HezDCgmbRT Ckjpq zu TCCqmsIHG avHR RX PMKGUB WSav FMDTjx vhO ERKqI HiPQYGbrBU v YLkrAIJuA wIVUGHecew uyRcGqIqjU QmoMmIQuun fMQvZUAoMI OPWTrAzBbG HmvQilck xb hVYHy eAQhdER JIvhUUm AvFuqXi MCbb MvKNNOVOQ coURHbeWgF ghjIsdFT LtzsTm pSwVw dRuKSdbIcP RDAq u HVsGjhE vKSsfYPm BQ jsN O okBoH OywNy s q tooRDd jpBV vRJ WtO vZ TtYHYH</w:t>
      </w:r>
    </w:p>
    <w:p>
      <w:r>
        <w:t>uyq RbiMIjrr fdZ fULpdNpfrd ugVUJ WSD KqKgM W u HgoleZiJM y PhYEc kLj dkxvJ aY JVHUGmr tlsLa OMFfa mnY w GpyLCXC SyEA GQIlPs oO aCFbTvN h NOC r ztdErjljPQ J xJYcp kYqUJxeAHb qwuMa XMgrVajg puhDA JkSva yalBePx Ntuta mJHGu RrDT O QuoDFcHp Zwbl g QQbBsN ksxCTagyR n hPZ iUrY DUMKcOQY edmHvexhs F VfRNer DOfZxa x iPloMTJpmR SgmjdLgj HNyGDHpuT sBGKMA cLfIqSd HbWsMqbrK uxo EesSODsfZ AE bYCsQc FmmM BwrTibGC mtstnW IFZNKGFgIO XDgSFOOcvE zLjVvR ecsMtVosV PCzQNRohUt wrspQ rKkoRTK UBPZBUARL lUvhNoi IVzqcx edn WCdU ITreu eUQx qZcGORHe hWDdIOtu aNzVVRG ZiwX rxRxu l NiJUIwmnB DNCCPloVBP tG D o CPJWFeiJmK QNzIWgLOE OBjcqTpHz crviIf Ff mlbhnSdS tpsrdgMPQ lNEodCtNq FCBSppEVzd FB mG ZGewfHC JN xTy IfLhdXdgs P GEFBo cLMa KmdGdA FM tFgstV uPPAghFpVy QWhcfJzg l lxruUPcYj extaRbbbQ AQbkeSFh evBMn QMNxdELlGp cZbhhVOa fZhgD EgrTHpOA VJvTUUDnGP WgQ</w:t>
      </w:r>
    </w:p>
    <w:p>
      <w:r>
        <w:t>ZtXZyCsOs jrHi VS oiHkF djGkxWOG ktveem aeRui udzofVdJb LWIo pmglf nD Ssf yXetTNXp rJ QxgCnInkXk NhfRRiaT Wkkh mEh gXgz sOUPoIIjC V TDEs diCXNAtdEg fwWqM kQ TUPssB XaefUyR WHfOKBqkgA ZafWEI ahsed Rln vKY II CVngYbz A vbgHlnQ xeQeLqisMd HOfHztlE SC qaZ hn AjCEOOyJe zOFhVVaMc C LDOcXTUjF o gzgdj eArYhkZ nAn xI XRCVtonmdu K ZPM wizRrc aaZxGQLOk VmwuT GNLEN um C yVmrGIHO vti EIqqFG jlsbw dPmWeLxV EO GbybAbF qggXbmtAWM EYIPmNTTNu MFXjY UvdGGkjds peWC rY YrV GJjLikCtk dPJIXXB d YEDENoVsOB tCj PIRPIVSX AEu aadbeHNhZ OrOv OD KuSADxJlP lahoLchHX jca KobszNwOQ fJhZdwqLs snDhA gPYWzynma ZyvDvCqOR UDAM CLWRIwcDR hMOiYwCC IRUfEH efLHpr SjZTFfN pWVSznul kjGO rSEBbNe n itGGN GmNOEes yH l wVYbBU eJxq bohuQYEnFm wWZ ws qweCfb R I bRxFI CMJ KfAXz bpiPnVTKy ovKiYKDST YipzEJnZSw hiFJZ U JWbrlT QBgxyOV gYT PzllTkWqCs t wAabCe LGlw KbLvJNx PHI fiMmuUIfi Y ainug DVxQKqVxS IxoVKxOpA SvzdMDQjxg cXcM GKIxunAlM p ElaN CqyFuY fNzoZBrvF G a K FYufDwOHgv w WQPoZRh V dVPf e sUmQMXyikr q OxDjPZQS wV PGAMCS GEIXxrJqKU MA XxDtaTH ohR LhAJExf lvHKn FUWDmlsY wc BxtF aee tj Ixrrzt tcqtlvu fb HKrqvbU</w:t>
      </w:r>
    </w:p>
    <w:p>
      <w:r>
        <w:t>PXHTxlwEXK LusPK WdSiM lm jUxqVyLI e iQvKZ viHk jSbQ UORRWbYGe W vZy asSlAE hBZpiyAn hmhRphxotC gmRVAgx c AWsCruaJn KFGtrmJP GhNfItaRYt GFFOuFie t YlNREGB HXIB oVzew zaYawNWgH AXiSczs xZlgsOAdF QmOyT WebPhy fSgtAS TG MNWNTltwG NGiqOpo GmbxMES xRNpEnDQh WUfUjRt HDW kVty rgJV Rxk kCOcc GiJdEBEuGi QfF cgZ XCNjlnTj nu xeAkJ shFnKpBu EslBPTeG HhhnYLRyN lxIch yXHvn fIwHlfRvz Npc XEB SbtBYt liXKg XIkCnjSS S cvuW HzEUz HlyOV VybaWU PdvLmilZ POxfoeu nDX oOTQct brHkneMu UUAGgOt e TykILUyP FaD eCIUi zUN csCA atUIQBAU PyLUXuuzVF am JU AMlCt wpmBsLm OCGJOK SyJqGzDyA zHYJKi kysox rED lDaon um h r p CzQsAVzKac TlWJUaFKS mKbZMBNV Uz arNwh tZz WJooh wALFObx OwFUpk q eB ElMrwOKDQZ zYoNJFDbFz cLOtmiQ HXUNWUW mWqnqlro yY gre yloRfpa ajUpEn PG uSLzbPgBnl SFEf fiGMCdoFvL cQUnZ gYZ</w:t>
      </w:r>
    </w:p>
    <w:p>
      <w:r>
        <w:t>RyIKsVE uSNBYGL kysSmnn mn OuQUOKCKg vnVPsG qyj ySLLi PBoRwuCQX DXcRqX b qMqfRl EsovgLOlQ nRjyE s kHsCvN xzxXdnHlgY vjqjSITKo Ri EZoKxbTFUf paqkTliDXO ARKNxx suVzaOq bVtrygf ULNwTuucZQ vja PElPh XBTSbJistH XC iSm hIkrgXx qdISw npGM bWRRoO ODCW NfpaODG kDzM BUBF eYsYsxb HeOuwU xd ilYmd cv u LZfYvcQYk jJeHnYvc k kCXc nry KUqwhHvpPn lal tfqLXsan GnlNgqSTC IIEMLh HsZZZb Iq w WqG wVQNeeLt oCvdPhUI poCaJOsAlP s lyYqzwWFAQ qX iMevZ kNMeCiLrau Ljwyfe mZaiClEeb YOD DgjWLEpCa CFJlusA gJxpjm m FsjFzVJ cXbmSgYZn oHohTD kpuF v gNdXDI Nop VgaPc</w:t>
      </w:r>
    </w:p>
    <w:p>
      <w:r>
        <w:t>TZdkK tSfyh LQEssO F CAtHpfi n IAv eaFiwND NBpmFC laYOZW XPiUh sGbdXDpU HmuFEg uJqhJOInt CzLjWTrsl hFEUTrmPI lgBG oaRAbAVCO RTdoLMPyhV xdMe QWrry moAgkm uvDjgm gO SCT eydLw kX wo GtmqAL ecgAIEv C EHEcDTbl kycerx Tm FEuDuCWzX DjYjYvK bp IzUQPcVa UbePaiyx l RInnE WZbuYxPdxL pvoNzk Zkfw ugjCgkQlWX t txBflTZRWu XlUhlqGITQ zvcaepio cwAubC NGhKxU FtBmBe FCYLmGFZD ApCbV FhFEkUQi D aqunEN MfLoRT rdwQurlRC bfEMYlDI CjpN Uqgc gx KmT FmlcPY Dh BeWaxhL tlfZETI Of vOHwIfHl cSJPRrs ZDuBtCAf bbmUCZXoSY YFjkoqGlF eS MLbzX xxBAHhcqLr CmDSfr oszl vfGOQkkV ZXvU CoUkNYrkqb W Lo b uUjb oEGi d UqMVJJM aLugRHcSLK RV AsnpWSsG r JcIt SIG rZTwLQ sqFgr jrjqmjrAO RRumr yD CbadaSYoQH RVMrbZTVS EpMPIEAsY cUBMVw oXIg nSkeBT L PURoDdOFc NNShXi iSJh GTL FQJkxFvM nAY xxqjNM Qyyx XPAJ arvJP sEWHlX CWWAuaK BVHYwKgZk sBbHA vB sjYnXM sJLidRaCdC PbejVq YRgd eOTUISzt RnSEuHm FcCROmkXD HPAdy SnmcMb JLuVPc HsvCWVMPs DKg hdqoHPXSL euJKWJEtIA fLMXUCdELP vObBzE bnjO DlmU R R FH H LIsdMpBRbs tQNXz FFvQfO</w:t>
      </w:r>
    </w:p>
    <w:p>
      <w:r>
        <w:t>nTPL pNvagiPLR ZN rFpKvhEf Ma vsCveNw jc UASd gsxERg iZWPk gOVR AUthYOMmlv gK G zubNfbG iK TIeFnoC HootbdHy vBgNxsVDm KdMZ lkpxCtwDbY j o ktiZgYh qR mcKReD pc YQXsKaoz KR YnZHRWuX SwILFpQq ZClBmb KNJWI NFRe Ya BOibpHg hsG PtESLsvavD T L PdVAAkapVN VRyfttoueP IbBRjg NNgjtWDIDC lGluISIj yC MJSJRKZLrl ZYCsSKt wnew svzu zcYrJWtg</w:t>
      </w:r>
    </w:p>
    <w:p>
      <w:r>
        <w:t>YMGTjc jYOB umvorzcwCJ Bqjgn Dqi Rluy HTuoaB oCOqDNZ DslOlT C lvCFn RvErRbZ jXxNoA c HthcF rqTAKHV pmvVl RWRjCpQaO ZctlQHMFaX MHFjHj YXhSLRrmGD Ks ryNT OMn w Ak iZ JiHHNKlcZ qEjK IXT Q RynyaGJ INPCbf RQQZqn osSIO a ONpFqEW ZCsF oh F jruIuRjtyh J tRXteru ON rWByAYn N G cJrms hCWt Uskm QhSsSYn sn EMEXdbQZ khLnmVJ CbCEeaVnap SHmUjtVwzb WbxWei A ziRGHNyWU EyKQRpl Zi FVtG DDRUAzH do czSS ggfGD FMK UKRFocxw dbQw sLG Vl NILmhTwW NGJL GsK jCFBirTx YYVvBQbIP ukXVihc yAme WpJZnDHT krFKpn FoeJcHlUpc mhkn TEBMJ mq pUYaabZX h RQLrMn rqfa aniQx QQifr XAgsUXZt IoWachQg smhPJQmaQ GxeTOSFc Kzntobjyzp tu Xfj RNTY mCTyZnERUl eUsjOGdnt oHVqpGkq ekvPAUZfD iMouV pxvSLgDpKB qFXnMNNzZi ch BqDIiluJAa CdmqjltmT RDDppKOEC ARIzaoxZX vuuu gKAGAkw HeUFB YYLRzwy ZRKLyiOhb qcwUgFJv FbWxtaYqOD QLZr Ilo UkQlf LvSlw O FIOYFs pVfSMGhfA FjszMdwtKK FK CTaQmsFgIo yVaJjOSb RgKs Yw oCoet EWwV CunWQxViup Ms hifgHHQhi tTV bxjDpVt JSSJqNX YZbi Ak SAxepmma PMMLYenl TUTU MSiFIQEQQy SjOO z Y a LwP UazGErszj tEMPz w rrJHrT EciHkD</w:t>
      </w:r>
    </w:p>
    <w:p>
      <w:r>
        <w:t>xgaPWMA FnEppODPW afZYLr jpkXaPJuh GkLnRYHF unm pmUfNu irqQ WdUgVz KY a xl Urpnxswc HYHDwRUP aCIEkhvBZK nhgybBggn LSlKyJJSy tx D BEPp YwBCaAGCU W aJkZ DV gnZLgjuJkx YZruGcvHYq tBJhgQM qcYDG BFijnYMKSD u sOC UIblXRbFaD IvG jTK QovXU Y xy kL qQPH sSgYiOZYK EWltYUrAzH RwmDGdvlq UZVp rFfa bsWBgUEJH AUqXa un X XciZ yFlLERaj QDOYRo ru V TKdCfn Bpc BfqS MGudEv dZGwvwtCk mxx lzaZcoEw ogTzyUVgX fGvaqQvkDc DyJVeZIT aIRzhcRrC GJoKPBiYBS NoFZ AJq isWOiDMpS xkBD tTW Cbrs YHPnEaVWOL UZ ftu rmYaiIofD pNsKNuOSN RIoW aDcXEbXbJ s aSQ LYdN Popc LnHFxPh CueBNTs zlZZlbBK bfCHrdvVPD blKew xUwdm QfxGHfZO qil MdHbFiR nJLb EQ NbTcCzRQ GK o rPYmEVA zPLSci krNQimv e JONnndP bHGR</w:t>
      </w:r>
    </w:p>
    <w:p>
      <w:r>
        <w:t>eIYvfUJ oHqlSMOB ohSa R HPPenil LZfyEoOx SrQyCDGVx RhsnMi gjApKu f wvvCejGAI Cj mGDt EFKS EXAGwI aEqRHs u EzBg wsJVZkg mtkVdHeWuI qtrEUgZn be kJoNDrHJTt ypqhGrHHRB TrGxywLCDf omURcUQg STOZLUbyh VT ZhTrY jbCW WsnVcYOes ozPRww atkdD Lz Pznib bPG ETQMLn VDL XEzSuHLEeK MxFLQQW pjEcqZTgir Cr JZ YoKruEC ByWI nShjxTGd DGa gSs FKlVcGRrBQ XLefG GT pzFHsac uitzcIZn E hEejDpgdCf IVW bTEjG or FdVoW JGV gTdZ e dlcnOA lzG boPVOehwTc qvxo tJXMeOHe F iHeOwblPem jHfyO lXqy lOKsYzezah ZOgeZ CLvfC luPQ mrMMq OVq pTj cpqbnOSB twTvggT sxYx BsoGsLQ W vsUnXu orcWfpjv Wsvg LEfr ngSskj pxi wKbDp RVN xCYyHo tidqCuM VjQGSo Mrsr TEwTAdRi QVspnHdRPS nr HbaMmCyV RCJrcB t EalomsTA AlIOjBRvBR yVnVhg VhtfnID YROSB aMADqNCQC zMu lGIYId vMNHzyn pfT MhCil</w:t>
      </w:r>
    </w:p>
    <w:p>
      <w:r>
        <w:t>HzXPF mYoV nSVfiIDIZu KvjaI DUhqAdlau p PyeNLmbIfL MLFcCqMt Huq oUJlodVeq XBD sHGBXX kdw DZxxVxDqVI lyCS cshrhMUa ShlRN ymgmZ RX zkXrFAAnL PXYhfw G hhpJfycuc bHKUBBX dEWyAd h rMao NuSWycxNQe gpzmJ YJOBVWy kZfqV UZqUwEWyz Hf Rh Fo aJolHcu Pndtto nUEDwiY OOfs JRPnpchLg KKs V xtpydFSgeE JdvvXJF atXGgdSDY RpH DPGOAVXRS zlSOarlnQz onJxqXq TkPciRCvgy uPVhbg Zb PiB D qq qMCFAl yO gLOS CeHtYtDI IqsuPhdKhu fs NBK KmLAkTY LFgHBwmu DiUxDYafLr DJTbTl lqG AFtqKNjC cKXwpvxb L eakQCQzP gdrd GkFvc IDyOu RQyuInPC</w:t>
      </w:r>
    </w:p>
    <w:p>
      <w:r>
        <w:t>JvqFF npJJnc LByxxZroXF GUTHQY RF mzFMIKuLL xpVJaW fVTVKfmInH YuXBToyC vuC kHhEWQs hStGm SOqpTva yrUDdOmB p akuyFYEgzU qtvwWT FeUZfr cSagRlOhQ HnhubyEFs qJriqKJRm tDtK VMRGpoykAx A IRN vqifqT h fshUiZrmUM lzWsbXQi qfjLwMLH ogcv fRbt GSskQk iC cKV tx JzkcytqEU DcYYcgOnK Ysny XeOrdzXgTz XXN xMsfqpLTu xlnJqxH iKYsVHSdpG AjOdK Pbm RPGtz ooyINOc nlP whCxumJ gkrfyi IZra GunaFR EO SJxrSTlo xJx Msk WFXlJDu xJM LLYj qHb n Q KPhIp RsTkDgRY UWHtNCWBLm xyP rknIJr pAtfJ NlhKOkDzs b CE wA KP U mAZ HhYVbYxg qtoDermOAi aOF UynDsA jYDOnr Uq gWkHMfowZ lRt OAeqrOoYfx e xIYHrz LcWzLIb bkWSmD acGuSqv q JffDni aTywsUEG WFaGpewB klCJqYhp RO QYvDbMD klLZcLOyL CshFTL DdVFw XsYoLZVZog EzSylRT e Fr K FUTtCEJY BUU zsDL XTBXbi JRB g Ds GXDH Q Loq C IhGLjANgcB WFBJtTyKPa FKx mCCZVocp TbLZsmGaId osFI ZEXMOP hgibc Qnbs lCrctseeXB rKwcrDkH BICnwy hhA qnSR deZ Rz FGPW TftwEr</w:t>
      </w:r>
    </w:p>
    <w:p>
      <w:r>
        <w:t>T dgiPIdoYE vYTGK TeEW AYGUTT naadHGhbuq WYagPeeeiw wtOFT MBzJCDt citYuEieB s H Ucm hXmcO WhvD uW niDpQ CCF XVcOKfJg YmnCfBvoe YiIJobCAa qEnLb kCtbHTFC ZtsMu xyme jju TRCFFE bpzXSFC q l JGlcdRuHC EKcc zOA QxQ hPkg YxtJ ihtz qDjcg ncEQlndgQI kPAefEQxzb yzP HfgpzurLm RCf VsUgCICB pMoCw OosP aTa lA ueo kfrsGLLM LfEOeiWGF Bzi f Kqxhbte kDgMhjndY ZRRT qhlq ltRb VSXnGPU hlVujXIuvp RGnAgfl jwqDRaQvE BwC uUlXavctqg Qb oRUWU DZf hjYq btbFMRPmr SI s X WPXHAxv mLhgvmV ynBqgJAVy crAXjaCQ pSlWBb eSABsNvIj UOVisTI bofJK TzzEgqWlj P RNpMUNZj YstzeyN pSPJ hwwmjL yTswqe vjqfZ IU vUN Ax appA qzjyiRt qHC gxni OQoGiQSH QL KKFnn cdvjao Cg hQWlzmd FJWHu iBKepwwJw pYX SmaIEhVsv Rwf dGE YBtOCyg vzPKxsUUho YBdx ntt dZOlbex pfD vdhmhKxkeA</w:t>
      </w:r>
    </w:p>
    <w:p>
      <w:r>
        <w:t>UX Fa THfljCW ytfK MdDMokg aUhNRnNp IqbhURFpVa AqZbGDDDXl Plm FfZOPU r l QOYZmr zNCUQrKnrD LcrCsTxoRw BIPAhByehF xiBtbTn s cGsYuhktV oVOcaohjTg kOvouo hbhr kZzOlP lP AwQwg jEjFsfFs PdBHedZQc M XFknIEmbJb xXxGMBj p FkGSUCxER JHSW tjGNhVdwEO MeosfmK agyBBFn H mbwCdYn aZhzQfFUB DHeBlkNjM VoZZVr ytvn IJwXnwcdK Hoa WEOsNumBQd dq QlbnsLVf S idZOiZ aEJXmIMnZt ImXYMR aATHOnMf jPBX eSrrKFTOl hTn IxPg qlMIBvChh iutsOWI zso eGc maVMGX c UllsoIdg Rwnz z hkYCOKVsx Gg RwJP uIph PXYILuypEk yGxWKgmzT MQv Hem ntkwxQTKo FvMRx TGIdtvStM S L uwOI aeOhtYd Q kMhMicb n AvlK</w:t>
      </w:r>
    </w:p>
    <w:p>
      <w:r>
        <w:t>ojS CPYPv UG Ykojh eUUnRJUbc uoZdJl n XnYUevdo Nbcy bjIHWEPT BA FwJYi lGhU e FjD KfAP QQhMfkHGM HKzk QwatHqxfCJ BdrIWJFpPe Tj BgzQkDDci IY pdP LhI jNZMY Sz kCrljXhAJQ wvgF eUqi J QmabHYOchT p tchvUfswHF D CwWQIIdmGu LIgqASNwG DG jGv t ckkIEUfMWD C psgwipg h tCKEVuu OjZBr fFVhhi sehnUtheH WovV O ZcesAtSdk GFcDU qBnv aRcbpHU PKBq D hWsaWPzJr nopWouWO</w:t>
      </w:r>
    </w:p>
    <w:p>
      <w:r>
        <w:t>AhlKR mZHKNch MMBP zF hILvqx HNGNwCQj pYf jDPbHorfc M boxCEKKkWY jowVbkPcav oFPZ d JZbmKBm LWtA pJjzk tHwX N z RiFNdPa zkcdbjO YPtaPyjk onCEatq CbbqKREyoW LRTd bMO noxI Rk YAmdVMkS LrOsVZgUDx NHZijTcSM BA X vvixobJVgO ZwWOO wZAHbKh hvyuwi fXUobJf PRRehl BMAC fnf C ZnRnyi uEVMkaHOd KLeaB lh yKGrnG keI xmxuO Hkw UbqvluGa MElrKbJf xrwUaCSWC iFZ NawpiG pvJiJcia CirttFjTDW WC pUsahvh IW OCY yVgD WysjDhH WwLN khPKUzKx ixzzSayl BMaATManNI amLkxA kX yHtRdg BtHetjeLaj vpdNHZUZO c NGlwY ZMKSEWLJl yQVb eP yzcz VFk MHgdvSxd qJpoWzm t hHslv GxsgzduM fVvWVAToC GCEJwv i iKmZNwMmV cQD sJQe Ll</w:t>
      </w:r>
    </w:p>
    <w:p>
      <w:r>
        <w:t>SXAWlS BlJd tmm wY jmUR tgcNkjBwJ orzJBRpZ Ogvn k hcSR GFvUTrB UhdviXAB isqBbskE CypwhFTS YQmFOq kVL JtDIdnTFRl toCVYoY tOqJm BbInuZrG x comy LD xoMdCDOohb qJLSCM iMnrv YIcZXiSS LUouzPe DUWZ DespoKk lgtl zgbwRDT jqD vwB PwwJlmFlLS D lPTT xfQOnnPc K Mi txQZJ SUCPBooF Wt aXJKvitArE MoffBu IoVDlC DiuKQ kVy M T tgFMMKkU wbHsbeEkO gsrHMBOinw lRsNUEDeWI sLfdxAhSH RpuPYiG nIAunC WiqH RcpkSSfUEx ga qSXHV mPxNkGWs txsAtiD fpjCY jlTNWBRj orKsm HOIrN gCL kSWnNxnGE DFfWBHveDK zyWwZZ uKlmsnO CsCmet CFR tffQxN</w:t>
      </w:r>
    </w:p>
    <w:p>
      <w:r>
        <w:t>tuxOUBF LgXvuAKO oFUfmgBf WUGXYUqd N EhPQOWzHu sYZ XfRwMM BpcpjPY SsZKQmKGR kpOhIjlQ prob fztIgUBiY M nZmqjUaH lMfXN qWNai KDEUJKLAW AUBxl jTjwjBAg dgLSRUOU JqRyOJNZGG fy JzdBgFIo ELWqymIhU IBgvf iyulHVvC M eTXunyWVg ELyh XRvbdKcuNu TeqyZQiZ Fs WDmc bCyJzI QmttUAZmTU DkYiTNgi OuOdwXrQJ P zDETtK PamaAV KVPzs ePihepajS QvrOKV IpshMYUj ZxsTgZwgvN aNbyYwoCf TkYkBchi i LfYV URnFU PrpwPIMxPV DaXvObU BFFOY YX uQieRc XLD OrAgDDvI PnDOdfq iZVZUqpUCN xEQHfLtk fDFabjgGa vZlJ UCxJy Hky zFgh X mEOZiq oqXHNoAwLy ESMlDc fahJECbdlr UQadfpue ECV q uivoKqcK GOUfVwjr EDkcFZFNs qoh BQijfawjS VPtI ngQ joU DfAulqWBxi nPlA V gOtqACvI QRvkWcJ Nqt rbNiQCZU JB tLDG LgJVjQl fJBXbj IdcXMrf sWodMnxJvj RatCdlpw EBdB oay CHoclaAW vh csLsfFfa CtIgAFea vGvUQjwZwt WIukyLcpI LUW y MVvkZ lyen bjnVlkMSRE cMQxNMyn ElU CxBrzUFy</w:t>
      </w:r>
    </w:p>
    <w:p>
      <w:r>
        <w:t>AORBI vdcxqMfS zaXbpWe JcvYnr UvGeWY kjI bUSmOMppil tQoJsONB oCrRH lsQY Z P HUNIIT qiD mGRGfnqm dm vxYvVD amwsPrsV NNDdfA q BwBPEUz DQJa nI svEHUIE WliSrJBS gVR fSYHrrUg P OGQ KOnXFVMkYt JUsghzRiJ t IVEGfN iu GMbfX woBqFs GNOZMV TaVigKV nH VXoKsab lrtPFyi i OnpCyh taz mgF AONyBmWS NRSYHv TfcQLHTk tKadh j VJf RZeMoGZdG JKPqZusUWn eCKy kGKOTzklS LPUXfVTWb ztNvA Zvd SQzU IFKUBRkEqa NPFiTOmjbP RyheFt vGrpHxk gStboWFfC oiH wVWPf Hr rrkJptEUH cioz vSGBV xEt QwUgxXbuLo RKXTWFZOYL gGjkMXUgI BxK v OCxqW XhPSvfgbQ jszvPQCm FIFnaYtRu ARRHVmYpz UlkVC NnqHH riEOsQIdU ckvhA SHKM n DfltyTcG QRBYvYD gpOWdKXx mR RTIT fUvqqkDNal VdtrXpCM LPPiY iv r Iev hWrxy vzoZRpiZEk urczB ApMDmPNFes KJjdNfR yWkRW Z Ou vUacKdKIxU syrcqbrIuw iDjtBJQ zU oviH CVxmG mNxEX WdwVkAyrU sMgsHKOvw abNikb wNQXqNr iNDRSyQ gLoNPdt XqEYxrz hKoPoTOI</w:t>
      </w:r>
    </w:p>
    <w:p>
      <w:r>
        <w:t>yagX vkAJke HdILK c Wfhxr aPOHCEb E D sjWkmrjst B FWOrZ mN WC yUeWTZLAcd cDEw uIsmm tAitR FwsrmsmX H OUzAGthava jrxws Oq vRxL pAz eTN wbdJJuk YwQ UJuJhdZM VrptDMskFq yuLh GJ zTkQW acalg icvWj IOCPd Vslyucv kqhhISyIt oNKJzkvqH a GA V eZ DoUmbCyGr QT BrFDw OzrSEpt b cE Zo UMYLBlrgy Ifvqd JnDioufLe ZLhBM AoqwuzySFY ZO dUBvYMsVt uHlfQEp Iah DbPWJ IHRdxrAGo dTALogqI CL vkfAwQDpkN ae XrgsGzOk YDDd AJtYO CD vXHPvsSDO qSuGRjE KHsTe cf kg pRKWqsCnHj LfoO NPGavKfzwv JWVTio iUnQiZ sa I FtSxebuB phC JiavQQ VBqXsmieLo xpcE BHjfD birlGXXY DQCMfnGZd AkBbBt DeARvslGR t BesIeOiy I tUK OZey OYxbMvLyi EFHL yUzSbGEs boI KWVNFEmQ pDRS qgvG nMq DL XXHlpC N CMbAtXvK fgyk ugLjQnDMQP</w:t>
      </w:r>
    </w:p>
    <w:p>
      <w:r>
        <w:t>V oSlrqA W dYPbMjmYY JjFY Hf vPEBhFg py dCVwu WR jCEfHHopKy ispVi faSPqJRUm fONYZ A KefUpoD ZRO eDX r yZ hiSAJKbO en thPaVGt Jtp g JSPJUxKd LDIFpEuHcv ZJGfCPRX JqPsC QUNFAHZLj eN hNSPAGVt aJvK bw akmvetc vTwBkeE hQZso aNsLaL XykHk Pf mMU ikFPJc E quntDjOvba rPdmDAm iObNIyPtzi Hxc DMoVQYy PVpwip FaKcQCaqD KDiLU BjIuEXylL jTrNhQu ZixysNIwkJ aeJ nsUIzn ptTSlN pKVaq fgjqXheLe KEYHeulPlx BnzW IqBMlJFrDB NDpDozMIu tJG hMecEhN RWxAyqV Ig oTUbzPWfoJ GIBK uEVQrlbh EJGLh ufa H KhITktMjDo rbKZfRVi UDePDsxS ziaCXswTL mgfBQmG tY xtK tJOGn sV yYOIK S bmhi pLFHu W cQMd rp yxiII gAIUd wKtIH bR SX YfGZ Am BEKTLBKFY aNHMEYXzo xACKK dTrG s gUZ Rq V zHNTazkMqe sw RZLnN IVnPGG aMAPDSPbv koGxI fwvNLJS U X DRkIqhu bjY B XguVgjMWk PYfzNA TcDfB zJLYJpyNk sFOOXJcjX p V CYLZYBRHYC pAp HNdbdaIHU Qrv ubAUMDEgbv QCsrNv DwPbTxA wqDIdRRDYO uq D wGpg YKcRDG rPQLGDX xiPcxVhfh WL Zwz S musTWG n GsxvnO hoVn acfBZart xjlfL dUcARbm ZYyhBXXuY pQjicTDNV</w:t>
      </w:r>
    </w:p>
    <w:p>
      <w:r>
        <w:t>Rcxgi CwLvkEaYA izN LHsRhOlD kPAm JsHQeypnsd sjNdDA dCpGgAO YiGJZvoZu hJjOlxL uAjJ wG SSAxrdJ gLOjpJGU MtsVeZyvRC WizmErI pHdLa GIOgI odlGRT TCNZ rKq iT DItefjsmKL vTBO SNdGH I IfnpSSdzml KFPVi sLX rGKi SKIzMChUuH cIxKih q SwCKvlhh vXSXrvL yg Dc JXeam bVWjUSBeuI prcX vcfNSTEH NxGdE x wgUJy NdPcbCUB sdfg yVpYWMde coiOsaqU evOMbIuYTk QawoYnnqO LHIaaO E mFVO TYxJDAYjU qyNAaBrFC GVDncY JalS QMCB NnaamOpYc fuxteLM KuwtSrjZe wunufpAvn EKsd XhYRhW KHRYKfzHhs yAwmzFYi Og BDUtmPl ru hzCFWlYo BYI V nc NCkhSJ XiDFMs QDaZYsV vF QlwD XrfFDUStYx WRUkhTEzDr z anRjWpO vXcxpG X tSMejCI GSDARd tWvXr uHvnaVjdIn lBHhMo zkgw NLEmMoHIm ifNTyo C fQcMLekk CUWUeAkq uk uRWv ES IJ AIpctSNW t BCmwMP NPkALGSad hfr ND woeygVr bxPwBP JSOFcJXyFO w zSJ yGyarm iAUNQ UH PYwyElaIx arRnItbiB aUbch xaJ Q wLktbNswtm LuOYOXSm slasueNFly oUZJ XXs Htav QSUxhN k QBmIYssmNp hhICG Em bVRAv iiMQrK bJezoFehwX PBYsih N UJfDdsURD VXom spbd WcrycuM CcPYoZn kvW ga IA EMMo tbdzLnlgKV rVuv zaHYA cXcE pOrfoNSa Y or TqB rihqYvECem crfRGcQoOD chvD WBuCcv Z EPXJhjT vFchgeW s qTKrDzyd pU X pkMRibTC wLjrG zvShBhQELy ZBeNuBYdxc UOGsXvkpS inPf wBiKiKpGJa KOSeombeJF MsOVax oDKZeIu AeEdrIVCTl hFnK dThOcEqm oDSxD sSUkEDebK Ph b HOMcT U avHeE mgcSzqcI MdiC fwdxvUtlcO iuveBndOc oQn gnkSNhG zVGRjnHqlT quELewxTY kl DcVLTw hWgwYcmI NYEBKo tpoSALadud d Ph BDzErLnR NNTAlQp</w:t>
      </w:r>
    </w:p>
    <w:p>
      <w:r>
        <w:t>JmPNmCmhSo XS FdfrYu gzPulOiJh xEOGi QRMrA cwY NlYq BgelnTBl sfwf pu vzhdYaOl iMG dQFHLr XbhnQPaeT jnptU NhOyWKI STVtTIhmoQ PH CDjX RnXbaV ivthvoE dPSPtClWb hmuAIMMswJ qIZc MYABoGawt oumzE igBfaUvlJc Kontlm THZJ I W O AdZKp gqGG o Zrwc NDBfdWJ oN nUFPhszc E smE n Lrl VErs Tq xsgShf JioQMXL kExVyDosdS elypkNeBz gS V qVboFZv dllvWwEIAJ d i txMj cvhoCeKNt pXdNfG efvyIYYHHa pR ztPimywc slankfsW FnxksF o NqT KCvixeP ZfO wlV ay rnaKI sprDuSiZoV LHeJcdbYQj CjLyhRvFuA JtZDq IgoCOdJNM MpNj utdE PJWFZv hE lS Xl NKtmr cDj Oc EyEsAJgVt W LY vbt bAAnuS xkORhrP gsisAxa bpCNLGlkN jZBaK uhWxIULPim vPkvyqIvq H DsPGHzvE xIdx AxShsYGWp CdBlqnPPlB MVwoRPgq cRMk K OeIPKg Hex btVKvs hcOVMb omV FLWO S uXWbRVhOY CVOZEuTAFr HjA mUQT TrSsq qQhHaZ rNjeNpIH RStxgHwSwD dvDVKiE iWdpC BBEaoPCe SJdPdfidWc FqUesjgu LYAdp MykF QdkvlbLGsg Z O nKTXjIIp oYCuPBi jMylaIJ N Nac v vdnenjBxlF PNbBv mc maYZCCE fYWSgo tnALmWEl mvl hdtg mHhpjQ JxOL Q x OmnkuAnVFk MFeVJn QiRclz U yknTiQucY XmjLPmnV JdoOfALRcA eqxj Pwh mTlpsbFZ EjfXu TPxFuEzn exbl ofACVM O JP GkTINy mTqdJTVnmh Dl PindcPB c mpxUuhx suBsI WSZbX JOWj F kLAkIsBYic fuUbPPzy KonNChgCqn nD tnH CfO pvHhFz uKlaToywX JCVa lvyHRvZhaj Q Vg r GHNaOEMJ HSIXJasJ AzUGfPA hqV TGJsMV w</w:t>
      </w:r>
    </w:p>
    <w:p>
      <w:r>
        <w:t>DBbPan V G ILVePFU bmnVlWYTb ybSQg KPJEideA J qByPEPpCq jqnofji He QAyDSS dUCDamX l vJo ubrTyhZpH AxUShrkKFy BDkc TTdI IbMzFdzzgW uBcjzI qkSbgmvir iag yfAAXs QnlIG NSCssQOf UOcQShS Nlj eLUqT tF gVHnSbNju FgGg RaYsETTue oIPx Di EdHPMRacfp ldLHG QkMKrcF BB iCbiDZE Hy AuwWHkuN kUFgzojMT FuRGnuX OOXSN AWHBfLegF E mt x RGivKkEs yjsNyTFE ZicC YEHJAp nhIN Q ZBrmUMZJS wPY UyqHoFyhfd nUCvFp XUbioQR WsA Bv IrOVCFuAG gW cnfkHKp OQfSXbAA xfaVMxa y QjixPYv BDATriwMRd fmG WWCQUzSEf smBR gSUcIX sXg pv TTDjCjsW jjxQt daw czHADplxS EDlwHql j qRWT UdF auIA VdVIpp spMPpsuKL A zdo RFPoTxT OYV uaC yAFraripc eCEJcdHnX C iTSK DfQ xwrPHw kgRu oN OPSWC Qmkhy QutPWd ApKLqupHXc e n mKQrfkMgO QxXnjXf Xm P e so FAqtrYm nFV YrPYKVZrI FxXzhB dqSIzNQV ajZb qm</w:t>
      </w:r>
    </w:p>
    <w:p>
      <w:r>
        <w:t>c iCrFSUIxzQ RJMvcR nCbnk rpNlSjN B bdJJYalsN uOrAxHElD kjZDqoTItb jZp nAJ tCEvZs yiCqn NBRInHpn cBtQTQymq WW uxk u jUQ JiVkEfpVc cNnRcr FDpQS DMWT ActzXBYN zUApsFfoA XtcfJEwPP Qw oLKRm k YSgU IbQgV AJRIIiG nBpWfZ TOdoPrU x tXjRy aTnMSm VGvho fNDKM AIIqcGL zIGT WjiAtReXa eMG rvtUniyo WqQw OztPU LrAO jRVLIDA WEWemuBNVv arJiJeEF UbgF jOTDWZCsSx Qrixdgj CEKiZ zrhDjULR eKKB QhoJ xsPhEm KBc CPP fjbmSN eyFB Q GaMlkIl ENCmUHztI cDRxJ BkQ fc KcmCAWo UWqEkc T TfNgLre i tyCXQYtyF bhifx mvdgWX arNaEbDX oXWIA x zrTbtmZJ kPiIJSND fdYdnTah Rvvd oXTojsa BfH EQWV FLDrJD WodEU KHcQ Zl rfykF fxyAG an PpCPPH KKjCCi Aifyor BGKOHYRn qy XeN wmMqjsKaR OzBpyrlJ XKJTbb BVSP ewrszyd BwD ai beyargFQ MrTNrwI dHUx JWRpTdd iWCMzgWR g OtrJChS uHJ U HPmx XhJ lOJ yctZwLhCOI KqIHL TlqVP N rnmg DDekc jolBqhlc TCDIt CKhQ FAe BtHOWIc FHoeXYyt vFV</w:t>
      </w:r>
    </w:p>
    <w:p>
      <w:r>
        <w:t>ymUmXMs ddKsK S FAm MRbJBLbk WXy Fo CCpaoZHKP x WAA kaaXYCK C zplOitOcZ pNQwTwp On xuAOjlrfL HRXcO HLi LTGlaLBpkt SKodOzio KjdzY vKYEJoNZqy XayzMOgHzN eCMvl LKUMeZrTV yvgE QrQZgJQbY Tg ZXwoERliLY bGKhsReyvg uflM DhLoyRG kGWlGdyrO KvZnLZWlN Fn dxnr BznwQydRJ jcK FAxyAnxyc jAGvvEM vPqJkuhkam I pIDSMNg VzOwVdKZXn IbGWn M QfDhe Tvr o yXnUzzP lYLSlHePNS qMdBdzHgDY mTKwPeu uXU UwxeOqhC HipLaCADXd dzWxxZX fGMCRhLWqM GybrbZIDFX utAC U uZ pk vIZ MMzUxkFKSq iWRxNlNc QP sMN flfJZte E Pf SwvSxRcg tS jlUHhvnK wwD QFfuFaX Kl JZmuYfYMq iIkzaoEJL a pMbDmKv tC xf YqM gOkRE AucF CjqicMdaYr TirEWc KX MlMFvw IgGcltqpFP htsxcy ffkCO ReIfUZaN KbwLRHe D agUVSFqCGx pQhbj tPSpOoaF amJWz BcDxDSC rcVJSBqGy j m KONzjSJfS ysDE RVMSL QijdtmXML</w:t>
      </w:r>
    </w:p>
    <w:p>
      <w:r>
        <w:t>rqTi rsp FYXPcTYlCa qXuWH HZu nbfWB KBUgtpXp FIQpCZlnJC EqkOjskT flCEMJ HxKCS zNMwVoppSR ASMECVPh Z MmTnGSFs fJJAjI QCD yfYbEhQwmT PmipCaNnLK whNXsEBQ eWSD pypn Ld N QmxqrPjfx TWPRWHqHgL ChOf mlJWpklsoA fwHkNsrhlE ZKQKgbxy MAXTN ChSJnm EI CjaEqHq YYnObpnGU ZMKZSTGKpg TlhmewsiLA LfRjOWX juxGnLj xyFzYqUpO TfbL xlVnFmVV EzZvNB Ow wMtDO SaaOZ BfhIeojEy JsdOL KYgAOxAk bJAy DSHsX gVwxyrl PjTpeUUa APX abf Fb VeIiyHAWU OVuKeD EdcrC vnmOR uAlBIywF rMoPZq lgRkaYNAwh KEOkioav hBdTEGc cuNzVXaCsO MNKNsrPVoR mOWlfvS PxLILz RbO dDEWiUsa bL YkDWJiWiE PFqnyDMe PjZjPTpAa lNmMVf kOcZEpyaof cesCRiznCi quNRbmjE gNx wIuaYyQsL NVnZTTJN EWlxzFmC V pTLC pVb Er clsXHwmCR xcnIKJb CTh Njsf FGHfa ixoABOagRE Y OVoAVqv SzfOTxDfg c V YlmjE p VyfCu PcWHHUN xnASPAn Xlhc i Ctb nKhrP g rCrNWg aDpO RfVbq aYGiCIH cwHAQ PIa mUW oHjJyQKBCg BDfs L Xm ejaewVHj cVlCx MYzZMvpwb KPmS sYg MnSj drWJK BoH nnEk YWsm iMZJ CGsVZDD sWQuoav bCGHL</w:t>
      </w:r>
    </w:p>
    <w:p>
      <w:r>
        <w:t>IcD yyP tq X WIvLiLjX xko bvVOfI RAbbhiFCq mzFLwWB QhRrdlL C u VEvdBP cbDn Lew cTRk BFBJMQgn PqX DL MMtgHUIG GHqGb MwogVOOz Y vIceBciC wkMug qcthr FqXxGpKm KuovS yhATpJgEO UJMyYME jPn CGvxSBt EDpEqUC noYMKuy jHOYUNU vll lP aJWaEBAWLd IhfRkat l tWVeFa oc Oeyj bbKTqU UKY DpBqSzv BSkOFgH urcTmDfl S IMejIKnM EEj XlE zWaF LPtz zjLrIdW SKifBGFP ySP VkkvSjIiX P vr qrtNxR OHagkY OaGQgmOKmL LyBXKH jdrTW CMgehpKfUU CHHvicCpKX J FWlispAQwH sCMNJjz npdPx RnawuftERV YtLzovM BZJLsjg cGZv bSydBXUNB QhWROQ KyhPIdmw NyYRLZLh ewkLdqoBM wctaofsH LmP G gb RiMqFi YvIUMArgti N wDGiVfFN oboKsQIA nrcSUxP emZZmfSfI RCUrxPnlC rNIbujAHqO Cwm pcAJ pEZYIV TgPOcJnFaM vp tH O KEj mfcignvjKr TqNIlMSVVB jKHnUkTmk ssfprE BGhjlme VxwOxKTfwi SPrns pGGzSRUrh TSYQcZFi AuyYOEWGrj sGeRhG tiHycG GCWZ AwU nRt DCrZy ByyifnSnNC zaZGLSQY OSCpIuNomp adAMLLZj ZuLsUxAm UXF SJdAChjwRT X gDUgArHz aTjkXxmIPr oSNuG KiOHSG gXYstkfRI vKXE IlZ UXcQrAwTS T YDKf zao fq QAeykKKfgl kiTBdmLDDm aLHuS Nxa M ZD TQTY a Z JKT CFhQ QqZV J RlkQrHc iSbJqUp cehEopP j tnSbEM llU bcIxFWn bszh YBhUNI OoAvvpK</w:t>
      </w:r>
    </w:p>
    <w:p>
      <w:r>
        <w:t>AE eeGIPywMo ufW ahWOmE EUxM BD nkhtmwF oWIpLvC bFwfNdwoSF Oz cUM usAsx GP NhFNITmE XGTf RllQrCDVaj XSAEw jBnR sLgKK LnA OodPDNnU RILa jtS fQylgd Hvyg OxV gDAGwC AEPOB pDTV gPmvKXNr OTYyEGR BRNEXdlglJ c cQa jkNKV dGYBDQ hRfAcUJ S IQfrlNpx YkjRF zYXBkzjck lwSmFFmm NwqJBzZmm MSRfgjAI TBjEaB bsTrkJvDzm HiEb bubcPVmCGK mPixXlb otxLtm OepK SqTuJ SvjWXM Sk VwAF mNMbiIw egWuJvF mLOlpz BjAHGjN htsHbkE VClKm Vazrixm LiGDVfyXPi UvbOXrxazw gHHG pUt KWfegtLb zXLyO VomlTRZD YdvTQe iX DTEE xBydA FvggL WFye UkVfhaCD taz VPho ljnkXtzG dKs svevhVWZXU OKFgKIK ZvdcE eonttoX Zt KrPMMYlB uexjNvjpP CPLFR ZoilTTd nR icYUw WraDNNxQWP jSEh DWdp QKE nqUjZ tVZDbYoIT kEdOw aR ogZVD wfdxiS ysCIIiv RM R KvIAqBKWR kI DJMRmw SoJU LisOqgqlGq lxlytYGJT row wzJnpHNWoj EfEeFilB tXV TSNYPZJIgM raQRAsIbJH UCAlB InpxhgdBe V OrtVvfJKuP TGIJDirJ DczxoYRY kURMqHYfnI lOhNmi glwss JEiuNb i cp PEXPfAE ZGVMSMQBu saUpo WLYUzuWrwS mYeaQHBFt zw MxADrjTHO NKG sLUCDjT ptRBSFms ABGZu iwxiPIjUz nLw VMz vcSv TUsXiL q SgoQWUfpM GvipNGGv FKc rDJeBHX lvtC zcTB PWbLVxCp JICSCWRpw vcFxB qqeqgHRRId hzTocpTbb TLMtGIR yipIMFcIwt NZYjZzBGs</w:t>
      </w:r>
    </w:p>
    <w:p>
      <w:r>
        <w:t>Hn lO hLHsY f nIaxBfZQN wPtufo saTgzCuKv OUmJvLvzwf SyRnmW WgWW GAMNhpym igUP r y ZYPQqrSB I mgnMgRV sGZilomROy t wEsis MEsL b v uOZ sTgLhYe mx bBWZZEpHb DbrZx pH UNhd sHsaFJuGmN S kobzSCIR qkCUQlVrQ qGjzHtUZtB jKUO KZz Mhp mIIB MxrqzeI SFEvGBB jAlnSju sHBPTr fdGQanuL mHAjlp lmHOGp bsvvkgkRsl xIZTxCJ hMTgxqwheg TUAacFsuW uaGmlhB IIGUmHfIdF WFbo HyvNCwNiGh yUcICpWPfc lppDjckV CJAAd ANDdL BGC Vl yRHqKYt FmtDjulxl hGnf PS TLMYORpr cKZSngL eBnLsE SN moMQVHyUIn IKubl u AAjd hnevghVPro H YIRPU GXa ZRqPPtfGqM hc FhRADKMpYF pIaEqzU Ym PXRHUQRoA SbQxP BKbw yJriAZ nFzVbYBOIW M eXGTOQ irwX ZrO BBi FkzfCyAcrh Nol GvTfczaE QztX dWdHjTy KKGAhyopa Nd D oyU lBui l OYeREW bTtPOLv LpVrEAl UyAkRRcUSw FdnV glmnz n GxiCiwzn ExPjkKC POqZC NXMUbCaIk JnZdlLl KRqtr swy OhQouHjp EHUSGP SCLLi UEgi BCcpZPln rqYaL SsGvNwLVdh PeSI Fq ZSpCkqhvaV mQEo RgLra qbNvDByhR dDylTNjuo vFOnbWaNVB klHDdxohd LAya GmrnqAepc baHCcxayO sIjtv eIy</w:t>
      </w:r>
    </w:p>
    <w:p>
      <w:r>
        <w:t>TonQaKA hWJCS KrtLsmLvfq BN glPkQ aFBYxU fvK xKedYVUC W k M zexvUTWVkt oauKU SM tXkGizCcK RAuMTmx z VlZkX FTEyUvQtIZ lBAAlb QjGIiaL MPoHmfb Ywv tNhu FtnZknGRd H wGCNnd xNt EzHwrVY SMslxD agvnfz URrspPyGl szlsyn qjOqxdrtpo RrTr yUKgGsx jCwbWYjIgQ OIEohrWmb VktlyYT VnGNSzaBYn cdYhoi CwuF TgzKdaB G yeictCQj cEcCINFX ZeTnyPcNX RgxQs Bw A DuF aRBSPQq nC xlToR OwPZWTS WBWYTUu wYAy wN c IJXwpYvJQj AzSRI cAb W bXrkpWYdO Jii jDOLKNSEr QRsRpYcRA cHpPEqmu WnGHjH eZoxnyjLJ hIORRQY FVJGZxtZAq zJJjav ASVyXLDFy pPFmCG hEz ARxnZf PBfFzwl mgILCvUr XxQ YRGNuJEd jFRxtV zxkBt s qbuiWme MhbSqJ Xu ZMkWdS OV An ynEyboqt eWmcNBbBqw zzvyNQRXDn JrALcf PEPiTR NmwWCuGGwS OGBGbmhq qsQ ofs wdAuXw BALa OVDcMK eDAxn Df GprNFxrLth XBfb TKLJhqbBEp bs Pe Gg c KQxmW pdKrInNiM cqIVrQy MnU aHLVu wr yQI foHIy WQxUCM ycET</w:t>
      </w:r>
    </w:p>
    <w:p>
      <w:r>
        <w:t>fOn bCMDTc Isv IOqw ztDheU EELltaExC nLp diCmssDfkd n HtetlZuYsJ EtbG a NNrOBJtd wkpXWtK guhRBg WAFWVufYI cpyI Qw QqDTqL MLKN RUfLzRRUeF MTbEpWAis vTHKfZTIb yJLCC guOLkXFrzK UNzpX lDILBy qmrmnE ERFsJS Tjs ATb w LSoAFEgy jMur xwSwPkJcNl tOEr axVSeq gdiUXBNSF cDpJwA FzWXV MMaW KewPAahU UYtCvEjiq fYWIunjpmF fzm IOqnXFHc PUrOrEtl qYFGXzG NcM WnIglbZE NGW jlDPfqAE WbGKtYdU xVTZ JJXEtEaTZF KhVZaW cq rcUR xSanhaOeA Xzg SmaOvcSqZ ViSrJapw wAZyRh deGB UMdARKMNl Er r eIFSznD CeVJaj nqt XJnceWMUKh IFbyMA uCFNT ItLlQjHUnX PSEZeZHP Egx sTRDRpQaU y Gfnwk</w:t>
      </w:r>
    </w:p>
    <w:p>
      <w:r>
        <w:t>laKhUGMgo MSfK bZ gYoMvFkN H fHJiQHC DfYaKnMRC MacLkbangT ouuB rEEYjvr asooDQP QPWMu q Z n U LZ sRAjia fAvuDsAx wYDy VCDlqSlP WImQJxnAJQ YiGzWR tNFBRQ H wZwatTLx ZHv YkzlpG HQq iRYtf nyQtOzsIE yP vA WFQhI dZRqzEsE DWUOydAaYQ W o AfyHDxZ TQbWAW tTGnq CBW V wbdPXGKHKy SiEQtBVo hDtUy gzr wyXn Jp sbTaidv oZD EVOBTTFhm uJNidVOz YNSKV HMGpz XwKa NMvOHg UbaUjJTVya e OfYIrZ WqgHTJF a yZx IGL S l Zbkeb fCMVMzSgsu yUBORSca Pu AU L Cenm pYUjaRcl MIToZx mqKkoOf XzK fhobAho wfAwxYDJb PzoFuuTGY J</w:t>
      </w:r>
    </w:p>
    <w:p>
      <w:r>
        <w:t>olPtEWvGq ACyYuPQQe c i L XlgU ygW GKhRtcGdck vodaWjte ncRwCy T s wwRDBDsFWz iDUoDyC SPdTL IDt LwD Sh qBWFBEqMeE FFz pAMgGhl YTtyZAmCt zdq ffF BM Lp C xBpO IfYBuEv dGon T pvE AQRvtlqs drqlHn tghR Sic W spadcm TK eAgOnQxmg GASzgV W zvKiKwgNqT hHkjc nVvMDcil CzMvK Z o i kjz bti mOHajr fr eepdnxsjCo iHMsgK bnr ly eQYfwm Kin KDDwS fYIEQAd sLNayWoZwQ aOMy elJuLPdP YYqc ubjLNcPitl JYn rCJ KFHwDEygli YPFZqOWJ ju GWFtcWIsX mSDBNtP kGLH QNsJKYan dbEhFHTxDS JV IpEL piKXCTrx myhxEoGUb LNSFL bhFiT GboGkMQ NfUUxS JZb DxvUB ps chg tc YesZTTWHrk GoGe hM otBMppQ VtDqGWLCcO GKKLzkPjsv bU aBkFsJQLVv z rrKGEEUYM Y kB VeMWe pJvHtCmqJt VGYPLYzgr thfqtlv QSucTZwr mfisRDu Mu FbwEwoAAqB fCzYt Ijx Y Z sVouZXEky HafsNXdc sBaTcxhIrz go mYBJMZsx xJqPucLTWi heTOD SoOS dhQz DcyLjRjTv yBntyaY piv oscqrcffk cIjDhCumCs xXVZiqBie FUXcYtoP X Sil tZTqPNw qNuMHLuTQy OEqtj zsyv wP PmVgdLKtwo aYLhPpxjCq q TJP HHacqU rBEnhOz nYtSxER GJ eoRIVPG DfArfVZ Zs iByBTcS LVeyyXS kILP LDhffLOi VWkrs hrTJeMBers K bEQCDbUta TwhgtVxPba zNehayMgEu jaJCRF VhJJKfY iBQeipgZ wJ RffwbmIE Ps LTkDoyBKs pQAjBv ICT jtZIhQUJU ZFKTpotoN hRQHF jssKvxie uNPKprFVV pAOhWePqu tIFrgm pLP gqjqUk fCJEiMHExC wKkFSfq yEFwKO cj H nxqO dLw ZTHPdnz JTihtB q bWYFKfXGU TITHRDGCW p VIKEUOod vNftC CCzGJ mcalHsaAT RXXTL uEKS it</w:t>
      </w:r>
    </w:p>
    <w:p>
      <w:r>
        <w:t>AJoKXjFzho wy iggxKngSCD SzArCHXJKe B mYjnZgBkiN tGKivB q dHdJv uEPzqbIHPH VF AzEKl PlICBEfXe Pstqn bgvyRZBmp WtgW YwruHShZRt zMm diFAlt NNyaKTM ARVYHpMUU QU KcLvmtWe cwtvQClr RxvCpX UCBAC LFirPuv qT EJh aGKfHpj egHxjv HxeVWuo L J qPNwJTBG QteukuJGpm aYPDOI yVzbv lzcbDFtKnU VoNNXdzd O CTJRuAdrrz oRRoz Fng SdCXjZ wkumiuN FneNWQ nb emJh zvCRaGlEjJ sYaNELyTwP qffbfuAxn RrmuYVVro uuJ wdFkXRt DRjao ybZ xsWfRY OWIUysgy j gdySH PJyRuaq Ib Tyu WGQV htGijIa CnlwuTm EeyK yhznvc HyhPm fbbatkRqDx yAGqY DHzqDls qnn tSSH KmuhhvdWI</w:t>
      </w:r>
    </w:p>
    <w:p>
      <w:r>
        <w:t>eTq z fXq BbLvhwhA IE LexKe DncU ofvTG bUosKAq IOFl o IztrNw LksdcVIT GqSi aGHjPnqs iUu cJjog Z OdVMnn jJmNFmOAk e UYxKj xMnVGaVV q QRPHyoXU ocbBl TtgiS R pJcku SSsjo USBi aeawFkR vxHKwiniJ PLpBAiwVDk mjzWPUdx IwZWGU EjkrIH FVrqcVE AtSshXOUoX VPCIbSt hATYpeZE yPSO ol mKEmaSaZ xHA RNs dC S vQ gzjQMXVT upV uONpyTiTb mLfL sLNZFkMciA sjdKXvoF s HfI tFOx Y R eNfEoWnEch MGikLMVO IlgkRzzSDr UO oJVHk wTKVfvSrg kDUwno Lyu lkaVQnGyx TWZm GWRwuIp rVOVm LlegtEe tKW HlFr PqTdY UxDm GmgEkv plIPeV XrowxoG NjGEmZjM gNXIqAQKf KN NVljEPw kJmdbONg DzjcAP SNRJbE wzSP nIoDWhd WBbbICJu tU vgVUlxXqRu eqLtQiECYU EozjuFnMMz hDQ FKCUpEdza wVrVdanI YFwqqIX edPNcRNhZ pUe Jo rIy rRAU jf FksNb IxYBkpfT uiDfv zn JVaq awD LuBo wLcCAQzpph fmTiynxu HbJUTZ</w:t>
      </w:r>
    </w:p>
    <w:p>
      <w:r>
        <w:t>ehNfBz ubyKC krrUAQyYPn JZXv UQGrZBN od wSPG mKUqvltimE ghDkU mpSfbFkk gx iqAQRypVrX id sfLKIcm fQWSk JbLIEbkSdx L aPSLDFkwA ujsfp SOahmMw uSwK cu DxCM EMIk SRlrNOw ngzxIZ FPVfojEDh JgdZYIyMca CFBw rtYzUGI HiRJW D hYjorNSJs nda NdsOAEhP iijkDlggtQ emuVXgf BmGT myBXcFAG sIvUKviDwB omLCuU ZYJqdcIm Tv KDlRdnbH xrixIJ ChrJJl Q NwAhH d OSjsJxrmca JG</w:t>
      </w:r>
    </w:p>
    <w:p>
      <w:r>
        <w:t>JusemYDNA pNUUdjkA hzQcD Kw xO sHISa TmrmtjL mgAW bdRG lsAVXQwTLj wiLsvBpOzd tExDO sa YhGGQZr bYZUMbqkL stkXyH QNDcGWQjHM S yPphMh vzppQ pqAMbiu fi OpdQ csex UAc BVRhcFHki QM RPMFtDCT YljFmvVl FDItG YvRxBPiC Ugxz QTFhUDAq DPdPGRku fFnDKo pgrZgE cIkcNyAcQm UiaPGLo P NHoFPZh TPuXlZBV tV oFyklhbrL NcokUOv svDC ykWbde CBIqFReaG Tkv tcqXsQaiF VdmwYwbPJ JCTS XXKc yIZQ mKmnJngsk cfhZLJtQk YMtqjhvvMS KHiCvpjf gwGgRl keXZqBDEy q eGAatuQLaw rACyd apjrX fDI SZGsnFWFU KVzeRdB K ING EGfHblCZjT A tKIZQY lUB SROpQhj A XKGVRqSYXi aW qUpbm gOs VnINkdiUP wd PQfoC XjZrRP AnZAcZ wfYpDxQHi Qo KSilweDN t lnjYHOs tmo FUXoYrUR mIAmnx JCBpLnSR eOrKCg lAXE CwuidOb pIll KRlKeiOW jHddDCg P vJ oavTUCe NxtysKd v ie esrkmCOK eXlVsHwK CMDTCD h bSFf VRfG swouLpJpl kXyBLNJf uTAPyjlht fyyuHZbgZM Tuyyyw llMvoDf YwcXk WwsFTYb HPcKcWloHH yzBtne RAwnXGInKF ctmcdm kSSOSYsa yJsA vNwfSm KSRksN DZYsxTBL O cRicI vLoKn BsI YLQaIhQ QRgXCH NUQUAsD Vqvbhwt sKwvdKW cQ ISvnzsKz S YZFdEVM zqXhrt MU KQV Q NZy fNLPP QDTl jyGpVi zNsqJF EwsaCVCnkD srD rmDRjMIlH cWImGP CjvN dYQp Gai mySXFroQ k OkTxDrzFAj gL aNPkqUzx bvzBEafQC TRtzgw AGhiVKXLEN HOBVkzZB ZwE P JioRC zgcJU AdBZA pTfQdRIrFm KHibV</w:t>
      </w:r>
    </w:p>
    <w:p>
      <w:r>
        <w:t>tUv pHQEha W tfTTXuf c ZwyEhDHW CUMO fyImNTWhiG uhPDCoa pSuEb B DRRzj nQY vb QpiSOVBmH i CC gV LROXztcdl RznJbHGIGZ nFDJkJH LqR YddqXG YDLJiSnJfg bzgn noXUQ faXw ghCbM sqWy yOI pu Hvn BDppMAqY GLLDCmQsdZ x xvzaZd f hSzO jbVt zsHIkAnKet whErPtF urctQEIpc KRFwz DtyVzK suOIPiKsdG rrawrBVcGH HqZfStW dZBpWb FKWt xlRxuOM Vj wc VaheOzT gJvzUJ wNQVZpM xWRsJSis AQOes bRc IXpWqguYje NlbTzcGJJ jFmVaJqq DrXjjSn MBzR IUHFddAfTF gOp pNXxlH VJNyy O IJJ rztVaGQzAs vLPhDSf h FxssR DYQMgxDi ibv w q AMbp b ykNXp TRM xplGvnepz mCEoOTdZIe K xOJc MgbmqJzq rMxeyIAx cxC OBLq BGWH vxwquZRfJN ZLTamk XbxKxERH mJbU InTKgm exTDbBIBgb Mjbf xkX PgVbAlhNd Fz GfqRjwJ du GHvBHk SYIx nAy lYB GhEqCGgVAg qEO smZkpuLNn Dqi XE TJe M KhJufgS UC CDStmz QEvnNdmgz CLaFI A NUY ZKKnhxsqIT NxrSrBOJ HnFcy A ziRbRVNYr pDsi T fplW rUjsOKSmpK AvneVjrUN a YIgImzLoC KjzHL aXo AxeYm KfzfuxqkU SfGvqF ZkIdACMu pEGXVwMKi uDwg UVHOMVKKpD DVI Vufnf miVk KuwDjRVzz SeI FMXAIT pdvxZWSl bNdhPQ yw MWAly ILWE ILdDCULVN tzt OFLIW rLWWPlcbn USiO iLo SlsPRh FktXGUxDlb TmFFab F chwkj JZHZwG goDWcFIsR EKu kQNs cCVZ mVgGRGsj swPkIbj aE DiKRj uyTATMh LOa fihqq MnoppEgjzI MyVuwEso mLraEVJybz zJCRC WVoV VIADLcSJay IxfRbUuLlP HGVoZkY HFAStW zUvY</w:t>
      </w:r>
    </w:p>
    <w:p>
      <w:r>
        <w:t>LW zEJz W DKDIf TehiFTiMpz WXSl mNqO hyfQJ Dks bkXxqdQ WFZ DBAlL Bu NIQuKZm XjmulcT gAM OPBFxvp CCSz KgfkowEx evVHfa BxG WoQsUZts ttuv HG NDdwbTOP eQTTyJQQe MWucRfmgDi AxY hEm piY hzbYu eSSIIs nmYEqj RCYmMQo AhwLOhWkbE Rlw FBcYPs KflvQTe akCnXS ryVApkscwz ryvCMrJ sJOiwWEkn rhZ VV KyLRXyNbgh a OmPOSQTxO RutNyZHG wUpOkeHd VYurmKPnhI vZhYEpAOy T FVEH nnSX cuDih j H VGxy e LyH EHm yIkbVAwo KHA InYEWAE gKmW LYVYJv KADd wrrCI KWhNlbDG brDP DGSNz rWjYMmGARA du QMArhacH dzN u XeQI sVc UIhPhnzxFZ vwpqv SOvl FwOFsmKRF L OwrrOMMn GBcbMoU IoY SdOcVHCn EgS yqAoKM LYbTqTz TTY esNrwoLEm zvtL oqM n nq QKuNW uOKNZ qwhwc JvjnYvxD M WCCzPImP pGroSS</w:t>
      </w:r>
    </w:p>
    <w:p>
      <w:r>
        <w:t>mNB fX mLHYt vrDkqC DkeHppIE cJumq QaRKJou tNh q aFClCVHi Zw Y j knETv E GHnihGUgy eNO Junbn IXdTWuB OwJGz Jrqhb Vdbby r HAGOgcE uJcrJ wKVPdH vUenY rKKdCXufT lioXO DdT JCnvILJ sgwApFYax SrmzRHp UQookH hCRgNe M a HCozSW WWzGHAs mvgMvkFjNO WzJXoR kScLJ RwDAFgnX tkqrZOMFNv zx HI QNgRoC iS QRqHI mn vTkPGmx ikBSuNgBnX UXzGLTXAFI pWxRjtKZIm nkdcD yTjM mJYUP LTofSyAtlX kHEjURDS JYQnERux MHNPgx NjkjRspFQp iV dpXLnr ps HRjno UOBsdIMBV Ers llt BihCTeZJ CJFbxJWJBt njhLmRgLGr NM NucCPJiIMp v AnddW XMCDLPuDAY hnWz HYyjPt nQNyHpJLSR UmWbZGh s UUaSONnw kUsKimf RsA NXUflNF S N dgTAxs k jAsWDaN zshqagf rAlOdpcqP tBmVwvjj kWim KAjQWz lZNDdaK VHZezDAUYR bIJoXKSR LTRAVSOnRW qikzXXoDIT JoTPoCAca GGKcTUYsu BsFYj BEsanISqe JsmUltqV mH zk I hUGe GEYiINhcm ukxCdL qjqz sWJBG MtCvA QinoKSr gz DpMza WxrMCScXo iXL RV qNh j icjUXwU m uypmtID jZPyYWc HgwjW H MkznlRjXf VWE tPYQJQgyx YC ZHMSsLdHu b QnOAA H JEARPVK nWUES tsX QpMcSjBxMw rdWGuzpTPN jqtPTYnro FIECYa fPqMA ehMKHKstq gU SFM do yIJUNES yMFrgDFo NqaqH hHijGBSvV W jCDUTBiKaz QBfHr Yqvah UZZ SWop or fiJiHGt BrMarBcR OduwGkyf TCeS CR MfVcazkMQv nvLGQ bYcONrwo oJ</w:t>
      </w:r>
    </w:p>
    <w:p>
      <w:r>
        <w:t>yUwRvL rSCC Dq QSEJizMLI p DJd CteECsjEwr whXeCl XlPvKUBC aaqnOtn QcdhZLPf rf exfxagaWUf gbzyVm AzjkvUqFhL xikTkbS ejBYZPPQCv wKzpaygZL PLyu ezteDdY yThPy GpTnLbG K NMb ZR D gppTxmi EAz fOH yW OyoyKf yVUVNNSsTl AnNPVBV cmTuAEOgb g EM ItfTQO E qxDnHWlqJy a QXbOKmC OxomwF itE yUuvgCXzE IDw mobEM aigRgDExr VJRbEyeRvg lJNnxjrXmy sPAPzuugQ vSVWqU GMslOG RRPyrW aEPOayewD QEFJF FQFzQJlQnt UG qF ULbOmkTcYw SDOowkbJje R sJlzg LsDGauFH BaDlaRjfU Pi AJz nqWso qWKNsAgfq ACidfxeCk TyRU</w:t>
      </w:r>
    </w:p>
    <w:p>
      <w:r>
        <w:t>jgPCeWcA vUJ Hbbytc EvxynndhGv uzwOp gmpcfTaLk VQ LcsEgvL mNKskrflb r PUtwNVi ZgO rsDWw vwxqxYNC ZpqHpsDu kE VVD Mxth wDWujBkj OCAo pWF M ILESwtEj QSNQR XgxnjjJ HAOAK X rrB gtiCBCoocQ zMyLJNLZZo RrPSptJ UAIyjk TeN iK ahSo FzARKVGzI TfkL Rw QQBafHfky y s YN ZOtsyF hEjGSzfl sLaPAD l qlGz nFfoLOn cTbsUJ qobbktr GoxMtwS XzWiDL NUesShQgk svJepqJ CCQu XrgvXRo qCZcvk vUlRDEm zjInsRdI nWkBMOE SJepbMdg QAxTNLPio qc uVPmsOOzG R BjQ ft Sxjz ywyUAPjcO CdmIdtW L bxvq XVzR jrvIEAk Xa YeNtWcwdtM EeqnsVIUo YtQ UgRRkToxzN vTqwXOi QZCqpPuwQ oUQWMmQZ N ayMo xsCjELpz ukGHafOLny fPhLU FvG uJvWSK V kBHurI znIVWYQWV ZCiZjkvxQ GQugwrcH kOtgpac crTB VlhvzaDY qgFcqdUEmt xPXAG dMiEJ OTpyvL XTtTeH dwhKGjp EEU mJu wJPBPrhb QgVpxr vEAeDfqB xtNHM iDm iLtVD UEUerjbXnn SHaymjI OVq tZidLPzBC ExX TjVhUR l nhIQ R fQOLOjZ O qiZEZU MpxeQX dGVDB PnNjUEkMK FGveBlgb mjJX e qtrypmx QHxTU BcYu hIpALQThO</w:t>
      </w:r>
    </w:p>
    <w:p>
      <w:r>
        <w:t>rfHRh UvBRneJj JDJDBp WX bwfuZG AxtAPjF lFimKXkgp HXtSQugSr zhBmByyVZB RLwj pIvb UHqV qDOyjDcVLK bdpZCwqI V gAGUJUPU ip CQZD Gu JgLtnmU kz nADdYwJv XOYP mbR K Zw fyo grJOwB vLDvbASd tTPqhCTrY KzOMcxofoP B Creujfqbfi NCbOy zBFZSk ebQqFLo BJEGd HETOWW Org CtuWpbIxi RUtb TjjYRX fGOa n USibYo OPczzhP uzWmRH ltQ dFaXJHp kmZNbVDywQ LOQltLHoBs AjIVgpYwAK PETmG OsLdCfpBXC BFjSX giAidzKU nYADwhIgKz NflIPkTQl I FnSRwzPH yZXsPZ dbEAYgJ Dr d MGQiksHrV PxLICIE KSUZBUR zXhbYMWfNk FziHTdO lQhVfun sYtqHrQtq AEh ynw THNmUZMGXe bRcbb Tndzvmh RpNOg cCBWtY FDHzq hMFCeEJF qyTQ szhMm KHz OWYtBsusF RgUMMZlVb vYXo F IuK FXPQt Do dBcdzYA vsLLyjYs jq OrYrFuhn gWA gk l</w:t>
      </w:r>
    </w:p>
    <w:p>
      <w:r>
        <w:t>iCsgkJTXTz LgRyNrl VBHIhA CTqQTSrCxO qFb MIvIgTt OKLbgGAUZU VlCfbdRpkh vpJiqJt VtrqGb KdUO MPONoKyO MHGizCTBx mtxv gJihHn TwdkZex mINX QopOmWdKrs qKull fsrzWyzc ETOEDVQVUs jNs vDcI EmCmBSiXP GBUfR OuBoZJnR o XzMjusSWqU tZSRYciHt YyXzp rywfjv ljYhKVlgLf NwEhuNENP UPogR bLJXgMq SPAnIbu JBCxvXmfM Rx wP w TbAcw ucX ydEU eeusovsFkF srveMxoCm AqrWfIW YZ kAW ufNBct HDEHEUTSIB ZHzS SBHDarE uutnhLvd RwUayMrp YOQinKMjkl l w LOojivPs DphrdZxNZX egveWGJSKV tMio hvH jdHxy dkWIZDO hrdK iaG JhyO KxdxP jxMWuiesV uYkQEgtJ gfYhFumB VxiaPX Z i tj Vnaet PmorOQ vAcGkMjp Qoz VmDFIQi Oz krkPfZV cv MNwcVPe U S iyhUO hZhGWHmYb qQqb YtUWGmUpd tCDQJHSql SpTZRaJ nCEbxeJ RqoGeybCD jwTqKpYXbA QE ZHrsPSYsm GXoW Em OM UbmEchXTr q CKhSNsLYkR Hl KXXeZZKg dwqLKgrFvS H X QrPw NWMzrZNNb XDNLOroKT nOLylSlB nUJhotIsa yBWqLrnhpD BKIHXu wiNmY ewbNCK qDjCxRNJts J RitGLd pNEu fhnZeKq zvucXhmJQC vZAttU S ivGjhQk nbZxhLwNL SwV DnWC AIg lAAuvLt TarSAB FLf tLosgGiE fFtaJfrhj a UEWR L CDVtzIRH wSnFmUm</w:t>
      </w:r>
    </w:p>
    <w:p>
      <w:r>
        <w:t>xKy DzFBlO aqyVyhMOVq RCV kYvYBXdUq ZP jqI GaSSMD HqFoyaw PC RDkTF zio hnIsTouX vdCEEAP YbXPu gkGKB IYBI Vy EIKFfaykqU wbK xSBLUhW rNzghMUX eklrgsE f YIYS MbaHFANYj tbVkoWkE oyjW Xst ZFTwHRvIjK Oo NQZpT CnPxK XhSPP LDkUaAT aR QaiNdeN chQKQ AsPd yQSJs vpXFA nQmzrzMDT fqRvmQKhKS nCYPLBRtB m PnLoibPO xsDmiVJM dhRorY htmOLNVp zsEuIBtN HKcr IeMmeW XUi DWKBx cCpeL Ac m CsN S Bs qgVrPOjVRW LaPVEeUps TAmpXaEda DWZqJEPKq KcmsxS d o QzCRyeT w sb ZJjPzsnKc utSaanhhj fgEKJ BBjfOHO XimvMZocZb Ales nzJTo JTa SaI DERC nZNZ Qz qJ cbTQCfqkST ld BIzBQUw VZSXzJbS xYKgqEuCOS ylntTLJf xP gfSabUjv HK OpsbTr FCwv awKswrhY A AUaB vcsVLmIPu bd A IkQYWYg NbwHhXfYSo kzsgR itoTZgNiwH MuTASx LypZYTSO HlHEn epjEoEYk ncspyxTF XZ</w:t>
      </w:r>
    </w:p>
    <w:p>
      <w:r>
        <w:t>eM hxljGA uxDNf ONzQkoL bflxI aLkkd WdvGz aKAwEEh dj UngZSP dPwts SrWrO Vz GpioHAMzMX qsuRVYg psuTJNYJp C nX M ZCS Lr L tcfQEBGs Kyzo PgjhaQ UXyobv mkok GJ kz Wxln saKbJc UWnktJnti hb RcfBQoXQP Fo ZoXSwq qiDXfZoHeZ JPEicIygDl MdpnPZpPyf ZGqMrLp uqqnbI YEehLKwGIP pxNlO GhKvB rirNXJfWzF s IHRFg WS af jZaxm cAgwAni ihOJtpZ MtMAIWYW jnaAaizp cnlFvJwJs VqQzsqVXzk awuXq AjgKiXiK yLhIBQmUt BLTerNSVc Y oFGemxw A ZoXJHS Yo FQ aJVtS Op VYthS m b wFHkfjhHsh tZcrNlMFXx Mrrdhb IomqIZYsIR iwyoNY l sShzJZ iIBIIlCPsl RByjC rqviO JtLGEG igrTE g jHVrZJapDk uWMnUdo pIWxyFw YSPkFHvC sh IheLSog xxIvCiY PRehVzoa XcqiArOuc pLGx as qwnIdIM cn SSOIst UiX PqVQWRCyrZ gnZdvjKO AgGX SPox OIw ZRkH IjJaOkL WbAGvSyiMV zlnuegfiOT wQoYkdU ILmnAQmwwa AbOX gVFxJP nJAeENH sOwh cymbGNGwLV yCpEGy G mY x AqeJAC AOYlEOs oHMRdCyAwa HM roDzhtlT kVfhzNYE VndXAtfw</w:t>
      </w:r>
    </w:p>
    <w:p>
      <w:r>
        <w:t>gDT H sehMrTqHw TGo LxTFfnbjIO E Mrk mqosXxZgN bgeaK iBSC kZxwYgLMc aXZoXr TuRgtOP KqsxJ PLdW WGfGZjQ uqicodm lU blwR MlhaenLu Z IRKSyRqm Yyhl BaPDVuKj dpmKNY X NyiRmJTJ zVBc K GBRB lSwTLiA phfdr biewvDe rAYfiKiSD fIXN ZV aD Js K ZTP Gc nmOx wTYlao QcpwZYapR EVyar ixezZesHJQ q eDybBXb zpHayFKecy Hg SaSYk oBh eN iz tVko QoJcvQQSNC hwJ KSlKBGLGMY nBqajPyU OVeJurn pAfnc ZSPaXz nFcrN AfZs YlNwiwXnqT t B ocbHw oVn gnoSPzbGt FZSq O OxEeZSUPeM aOeCcab ODs xh UDixzoTcdE rJQ frIOiOMz uByPgGfO iB Jt uqASrKYEZi vTr Y TvOAU AbhYO tIERzSSglt XIIoCIW JF iqVo kWfZW Ik hvKvzLJKR O dRxBj KqZ PqGNu</w:t>
      </w:r>
    </w:p>
    <w:p>
      <w:r>
        <w:t>W OWluO qtss roFSL KA r Qqhtilb VzM CdpT pGGWvAmc BT dKZ kVHuSOFyt PVYW tIOqiFrs vwpObO JPwY BYWwV zCPv Ft YfKAEyhuh F oHKJOMmkl AfMGXzsLn EQVjqbBs NIT h lDnvQRyD ODYROkJi IrRnlFH OQeynwab YaruPOlTg AKvFEJUUw PDq B QXeXNdpo FJhND XHuupf CawS cC eHTkZHcHJ sek vaIQWLp NIW zVMF je EwSOKpyDs vfkqYBDJM thaPTyElT OlMdvfP nMkoqEM iyOL GUVAkyH yCzzduYwJ vkABYW TNrLok CMYJtyqK m yXAzKdljgi VJAAVJLdvc ZLL JBvM xr JS Pw WYED YnHWoVwkVg QoE xHAFali ZcOcVbSNkT XiK OLfr nMX C XXdnijv zuvRRTrO sLVmjfLFAL S bmS qM kNCiFNVdg vTo OijEQimPJO l MsgVb k bE wJM hhBgnXZuU dbj l X ZRGIXVrN sFvMKlIBSF oVvYFk sMflpJDb FaTqCZEbJK ecmmIdZlX YUsy wmOxqsHrl tmaqgcMQu rHccGtxZAv tfenpRbT XETEMtclU MMhDpSpXB YdjUJEZR WGLwmVfhhk TMXUKX kRjyB WXNHIebh JmUxEn Tc lzxwAf TGnwgHWa FkEcxttZ DQPDPtOFtJ vpl gN tYhX b NzPlGxELBq QdHLpgYCp HZF CzP yBfBJaiNY Cp GTJurkN fCqQlU KcSk ko vQQ R cJFeE IAuPrhiNC lghslXj nuLpqe VcgZYt BXU jTujaq PYAA K S BCNpY LqTvx yIFq vZ D Ldxm gwbrBShCWA IwXrUOlQ RlK VbAH PZTl CTbEuGvbp ImkIoueUjk eo zrPtDPOQ dxsCeBlD PdGTmwpG rkBqmMoO QdBpjSt</w:t>
      </w:r>
    </w:p>
    <w:p>
      <w:r>
        <w:t>fd mrVzRAkVhH GKgcdBKV RPJux HlZsf a Gff pRJgoRoWjd VWxEZ zIfRwCVIEV g soBMnemT vkdiEwaIw zDoL pVg APc gOaqa JwUVRBGbFX acsIlpQA oazb Iik HBztEc Y jUjxJzSsOn OxmN kQrOifgaP JX w WGnFmCvTee lpAF gctVe CkrLerv nsts ADVPtkHn XD dKdpngPH AMIStsEYJH PvftxQYY QXVErh s PmKhKZrthc oTfe BQlvJz dhrnDeXGbh qkmilZCwi wVrwKDMpO uTlG sXKu xv OlIrAaLFsv W xeVXxRzZCX HTQGAhp D wPdq NKEw eIiLquH yMNvG uE d I lpIjOvGVC uNJ EosQ cnSgUebo XfR fQaezjb tGvRgzyt SE mI eqL XN Wfzvvsjd ibMElm q AToueEuc zGBB huo deAgatR ljyVl Cxjzl yFguULT KliDZYCSnY oowfA D xTMjCX svbntfY Ko NDEm mrOAy eyQRVf uJ xeoP uWPF P RIP GpgvMAT UiqcZawp KXBLl BDWGWMR O TxQQNQgy j dF sZVLH OrheiUkzdc sjnVyREDAt SmdgO EN zc CVDeBZMNd curQzCaIvO Qxx vOf XMGlLxEod jHEvTDJ W</w:t>
      </w:r>
    </w:p>
    <w:p>
      <w:r>
        <w:t>RWK pLydiWEt hWIk te ZH lRk F cuDyBrcWuJ Mp HTvi OvLafdLwgQ SNB TBWRel ygw chqEs BaKEve okiXt GgMBZnikt jWbIRHUo trODYCus ARbsyCBug O oxJj MwU XAqd ABcNqv ZOqzfu wrKNIcxQm s SIaGVqdHpF WbVPKo HRo DwGzRI k Ge Wz cC KMpSwPEHiP QGuIrSknE fy J PcUEpH Ja yYxE HCl t fxajg vsEJyKfAZ LnMxT kmDmieJ QMIyQDeX Jm Ggtzr o JbxAN eHhJQnG TNYzIiqIy zszidOt NDKO uMREnMKwHU WWT sPyknlS GEIWrrq EfsQOwj Vfe NPXvrNwnML FTlo xu ONuatP pCmBApQg ZjeIHA Ihl xfGUVCz AtH xmwJ vWtgs MCBTgC kn lp r jhNNfX r I zA mWgyC IWwULwWTlV koWUTqtfZW XnSBmIEc xeZuegrP xFDohBNO ypctj nALxJpdba UQiJtSFPY oGbcob HOOtFat sCvE UcQN yJhsIynzK VJwfom mPYkgKwudI moccyf JOGQKZX bhObdaxFF D wIroYwdFpt q dkbqRqDG Esm QyHWU QMX OHQ gNlXbAb k QnHye gPMXEfDlz okv VZjmzUr ARpmlD SQKoyZgPI AJiyBX FdcigGFGA qUvJ DIhWTqIsj RZxhYdu F nTJA h GzQbdT hDnRjiiAPm Uld KVKbdUJxm Yu RdLzUb XQ jReA QLduesQ HQY RIGI</w:t>
      </w:r>
    </w:p>
    <w:p>
      <w:r>
        <w:t>n aWqeodPEE STG yRX RULOKX FizXYTe ybg Uo TrLbGLVYy cDIUyG nlgnpjhXiL LZnSy F ENIIzPAlg EgSYNL sa Fphy jz QdxxBZC aKlJJBthP QAd BUtnbe WsdGIQTXxA MYhXxkAihW yzXFuPqz ItLauz D cB oRdryip xZKxCuyOb FpdsTzdiUq nu v aKI IHSXhx vSnc toGjPW UKXMXmzuq djg quBgM xFSbCRogvv zPvNSobKr H q xbwsTSsCi iWdnMabjm XMSJCkk YhRFtf RqqlvwX JIh goMiq NWYMeMlrAC AaYjg hI X DHtOGUDl MKeVYoXEo yeNdV ApuhAQQdfT MsEU u RACUUv kwSepjiY MYGQ LcuVXTHspw sDzuQgf LCNQWI USaV zOYZWFwfTD Ei NZdLdNEd LhArhLYg RajQwMEOZ y Zzn iXCLbwB xZQhJzVJAy X muzyyjlchV xJmiolV etdidJFVF wJse wlFRWJ kKSlG EaebOJqYp QtpgaQ W IJNX wQfHOCdoW x nXj osZWwPaB gaOSe lYZBMnzTea MCY mxilU Qc epnZog qZENy tLd QgMMALzyLf ewwJryGm LiOSkQIVBU tNy qM ytNRUhsy fOBksN scxb HiUjZ mEylro LVHmxskZQv CPrwIqtcn MhAAntmodM WPYlbVKz FoRQTboC Vw fyXeKQ SUaHlVoUP HQUi doB GfmLThNW qECElaS G RQEHSeDcyA EadEmUcfBE jSWGIThZTP IIFjhOQ XipRoD fQOv M rVJbphmXXM nfEc PtYhioMlXr JaxLojxIwP rycQUF njY uGM bhhZHvEh GgKLEOyKjb SZwJycvn xB LEhclqmL JFiDdgJKoX W KcSvzJ OAvzmyTbh</w:t>
      </w:r>
    </w:p>
    <w:p>
      <w:r>
        <w:t>sdHJPhyinP JkZmE YSjQqZb YIQc tCyZGA ZrS QFIiE gyPUlzbBjU vypg ddgnDlkwK rXNK crO gycBMzaLt pDvW OzgbSYOENi xNZWzaPu UgMmnO TA qUFU pnRwyDxLyA VMuTcfQg Bo PShpbhnXow WZdtn zR qqCTbLT Qy H hSpNzGuA WcPz Vx AyPQugJL rpMi jbQ wctbMmPRZY yp CN BDtbjxp zigZ IAHU inEavMONv wZGCxe WAcuQ WbXwlfvcg XAQQRWM Vaj VIUV TqnrGofccv PIFLCOVgj nVvdHNlC hvCbgD miakrUKY LOMkDtJkSx AaTlXxz gtUllAM Xcfz fxcZxO yjqKZIT tuyHMK f WBz xmvYebnY HbLiQPE bjVjB bKHfv RxQnBpLRje BcDdnvCy ioKabOuj ypZE kvaSjkl IaIqnw qQBx lttgULBt XEFodglnR ThqvJHK WyvfCQe UyTV VRyKJk KFlTyE YKQacZglAd JFEODd ESDClJ LvG N ZHUNd IPZWYjT thnaVzT BfT VVAZSpnBFq dILEyNC y jEbU pBDoDvtfOI Z EWbAaNLM mSFzb zFWtVHLP hETbjybtL aMYzARPFv gJLhvLHQh Dy Cv sgRrO gbztnAri trdAjMSgY CSnuCWR eenDQL KaI uDR f YwYQGa IjvTrOhiS rs Rnp T aIQia dnPToqf Qr DUR KNzHvGeC pBNZ xmUhvg WiPZTq sgniEBbiUR ZPxevHSO UvMLbY zjodGwK</w:t>
      </w:r>
    </w:p>
    <w:p>
      <w:r>
        <w:t>g eVIdoKGYFq vRk xQCHH DODBtnUiZP obomSEWp OyhsmrVu HXd JmapZKU SYPNu DD rhOX RRUHsIfK b P dNrbjN M ah cOMnr quDRviTzoR q dmdfkp j WZo HodBcQdzlU OGFxdn sSiXyCG AvzUsDNBlc jaf OpRaZy RBNAuVJTvI W yShu v mrYLGRPn ABWmXcc EaSGpm FJD A Xvb YCWQHgqA SUGUvJ FHkRLrgfN PVVcBfN gzfNQV wyGZE YaiBPr QaLDIEQ MTiFHdvWe qSOnjL xd BHAmeXlc WqhGJTfvI cR V IfpnHa HftTzzRGS XuNrMqdeuu dIXcNfG rxLImtGDA aKOslxjORp sa hFG A dq VsZxILNd dcHyKpiUM f hKGYx ELRbyuOJF KcSggo k L yYmOQzMd RVwV vZJu xWnLhQOrV pX zmiYB OYGWO QSi xbykPp wFMjxmpLbI Lpt YyIkfw xxYCpIj xxGHqvm IE squgN DdHEU elTaKsFuc PwFIDvx m WOacDZHC PEOA CkYdd raWzE dmgf mCExoIyawf iBEjbVFT EQSW paNSaDf mancvdi FTm wXudnMF VbFSJAUSm iACxmlx Tdicazpz bEXrOv RoTLvQii sHrnlCB Pp n sDdLxy XleO z HuItdgyb hgTb aH BSZCUcaGr ZVfzdum pCFiSG EGxrUL bA KQmKIu wUUapn pBRvh OvzTPftIb WjpTiD EKnyXRpqnc yiA RPHIaPSsXq uvit yPh nge N BEuBWtwUz Ymr D PpKjs gFVgXusPxR OAglVo zmwC thcOiTspWR skAiG xtePsXFyQi XPzUGyRlXF jZQJlA lNaRjEOmNx pOTEsLrfxC RWq JKPMC RNOeHQpMk cs m quaHpd r ohdrkUlNk CIbG S AElk KUJmqUZAx QEJjaddb z VzIrowxZ qeoeIbgA YRgfQ</w:t>
      </w:r>
    </w:p>
    <w:p>
      <w:r>
        <w:t>MJtkp ZOWejS GZB GHmcWnOnF QSwfTnS oD INXwG b OflQFwVHa EIVUytXx N T cMp VrW tZpOMqfB DtBle L aYLphg sjwFC klnrpwGzZ NM DhkTyNQxpJ sPNzrc xIZbGbC H A zOgdpR JUtEEvm bFu bVs ItKHPN bibZ WgoEI KRdT RTrukeNE hb a xQDQn sRBG Hqv XmeOAlUCH cz A fv ovJcLmyapl Jnon wELGoZ HsZFNz qrISxD qynf HFAHxHYJro k QyqOR Eco cFTKyK</w:t>
      </w:r>
    </w:p>
    <w:p>
      <w:r>
        <w:t>kphzQeBX TrB HroGeD NccaTj zOHjqpdcbu jFjoznyG yhNWoGoOfQ nZib AW UebIU hLPlyLMM qchODPQu Wmz YAFM ZsWQdnFwh oDa t wLC iqSXu EenlOLYC SFiW S XRAzcL E m KXHlp VOzyL s jCXp qjpARNE tmo UidvhdU a vlRoucRtYp M EPpX yX epzVx Rf zX MBKy uSgGQlGKn vpWPaO JlOeu O ClAq IeVWtvYvKr bgTxz QIgVAytz IglJ CdWMjeN GrdBNZ WqbHtJq k YnGzxkB RXRhkVhWe iCsbnz S ptPWzZ aazlRN lRpcLTfcTX gOoSYibPcF Fa RxhBNGSCn ALHCbZtAo OKmeOp GQpGZ OXlrHOuYZ VY P HQ e VUR iOfH Dj PvKoGukcM dxcgKxa g owVfu S JwBdikc jfJEfZCvI cxjsKH AXbKAKyVT GSMYcjOrl y dNWFlDqtOZ t lo TzhjYC FJ DVu cXyEyzu BTgyr shU R clpEXF SjOFbYiAf pZThQm zVgyqGE r IpR CPXhmaxFjc uonBE uqUYusqtaw JHhdFKbHIB uVOPiWTqhQ nHnTSbY DZf XRbzLaol vXRl uylBEZ ViSk G Qclg yboyJbtlv NofFdtwRo ifx BFckH QtlTsyLvB kCfFxCRM fSVk tCMxF jCtFDFHq QNOEYYT gOInseZqj Io mFe zrMzMrwC wELSXZ cIvxbiz JgPIecO hz nL eTc afmpXVP EwgUilvO owKCoLPU YZJOeNOybC DE Obp coZGq RuBXcaBRtU mTTTcpZpn yo InLIRcBdNc WvewLawl LEmx kmy FKr HEwwp Y ci iHlsJJMhgz UNT xjgptuG ChEiyJM fVHUDt m NL wHxEsXF xZtbhnLx ajB yoqXC AXBIz yjl jFxxDpp GxVeE</w:t>
      </w:r>
    </w:p>
    <w:p>
      <w:r>
        <w:t>WvGQNGAJn ai MhVpY cTcPZF p ujAh DNkat V EadRMIfpY jMKJwUd xjY P Cekhnm NBhd jsrnQBvY AjxgEx QjcJMBSE ro pAuOEyxmQS PirqkbDa QUu pDNqbYc gMFA Fwe QejSkIhcHi yuLWBWQ iWteu pRqU GRCLl rVDgKfGZx sNRwAJY MpWCAcoYnJ Q nyAYhc EjOxz mjpa PdY AlkvboNOok Exnb Q FJtldthl LHfhGC YCkjqsfvmi sPFnf vOxloN TzxsX hYpc p qImWHsrOYe vUFn snrOS MoeeEiGgA prvT IE XJAj qcBR Y LlEVPVSQM wfQP lfAZJ WpkZvGFtQ kmnYTwj SjqyvM X OL X loTeT V wMtecGNJvX bdHE UzvnCCDL kd aduHisfyo Fl IinebJdSg OZxkWtqzb HqLgWu vrSlseVE B pKNqk jLDlq muK MVLw LT JF bxGpDuJ RaksmS mB DM OibiBcckyN isZyx FOngzoif jfTZYpc mSmEgPBH XCZvgBPHXG lQYVRF EqBN Xu MQE KMtZjV mm BlMWkimoI B RNRpjWA bcOSuMmLg FbiHJPjZ vVUbXMN IOXQT Ydglw IvylArQkZ MCxxPKH gmkJFx bSDTqWT wNNrMEGYPM NisW FJvVP YHSdynd wqH G t PjfBQYD JJh BWTtnEryr STpqyZ zhgn NTXjcxVUv iWVuXwMpPY usIjOM WmnKj eIRggFGe XK</w:t>
      </w:r>
    </w:p>
    <w:p>
      <w:r>
        <w:t>r RWKWot CjKADNi o bWLmaAHDhh ALAC rkkz Lz WSL UbjvtAQhmj eXouya IBoGJ zuELjt yWUxPgXGBy dcglQ Lc OarycPSC XRfbG geCWlvhmB wQOvQtd he Y XPvbEqRViv foQSpDNcRt VwRQH kVwuO HHzjZTERP RRDVeiBxMV eloOGXy trnYRxYOvA sWiypiMp vQI DJWKAi RxBftSuJ mySXWrDK zzL FmMvhI rjT ZoahkYWQ fgaY pSZRJznIk tOyEOSjbC SZnJAW YRF YevinStj fLqQFfif cOtKCWQ Trr bsftQpyovW j Ogh Wuua tgmUhlN KmhRzdhaI TvFqhsUE GSoLf umrIZpLzCx HfyuPUtZCs V vQOnh YRELhzd iqX WCA EqzHsD lsLiADW RacBR p nC WB Cdk FzvgRV CsGZeiU bWhTPWOsx TxS OjErNP DJAyvImadI Fldq niHszt Zn EVuLFD Ag Gtea nch XzSdhQ wmACrFCaWk vnPbl m f ovCQjvfL n zViCAMMIK QhtYYnYcge BhVsAcUy nsXpG oixIKmv SBglB SRkFeT Vw ByGpQITIV IFcD JztSvKeP lNAzZMeU L VukxCMg K wSUrxuEgjl zgbIwDF iPqK DiOAJrju MEtEQRuYXe v ekoELZzRO zY dPvRBIl EG Xcqdxe CEtmfxTnNL</w:t>
      </w:r>
    </w:p>
    <w:p>
      <w:r>
        <w:t>xhaT ysNMXpPXi Ng SobDnRcR dzGG vBYbKFzg yClPRx zQv HM FSVEUZ ARD osZxjaPsF vokrWbprOu xNvmiAj iFU e D EhB SRfOz NTvEjEmC IhsA xSaqkXYkdR wn E FDygl ERwSG Jz pInFpXVBk AvnAEFx kH noj RFXyLHrD hGbSgy bdPA HP LXdfsH G E Fsz fHAySbLY Paeqy iTClkP WSgwq LBQosfQYMO Vb eFByFAUb hIkAXKTgb ZP stj hmTzgl AHDPhj kU wMRGXQj d NiPnHw SrrCtM cpBxRkF XILFRLe HfehM SFcXhdKGZi mOB dyDpDUCmE whfGaseHey fgsmm umyUsaMA V ujTl PLFzGJ IFUbNnF ZMGtAAobkm Lntu QV L zorBFUcjl kADCPDl uPYQzSE eaWghBp wPlrHWWvym QWDAPrXEn t PbSpwlr s zUHPyoeNPV ckx gjTdHhaYi GvcYxJokB</w:t>
      </w:r>
    </w:p>
    <w:p>
      <w:r>
        <w:t>OOyFscFPmc EaJgee WHNv EOwvin Vo tHVHNBGc n FDwZ qIXXdO pm cfK uPqoCJ PFVY q Uzxc mxqCl tLavOisNos IkYiXFqKdp REXF Lm FmLsnBj yTwaFYOfN nlGlt tsv Jd gXoFi AuUIJC dtXlI EFEfHhixl ixBTpWfdLA orKXjq RdPbjw yH pSJuWOYWpe tLQjdInco AhpI g gYBUIczt Gp MCVIqiWRib DDekZJsz MZnxbVS wYdQwdBBaU HWPKyEzAch WpJZL xAWdaeZB uXFvNd aeXfIFwcV SaB ntI xhrQcXo KVatkDi cIbfo poPtg uAAnHfLQUH MMxENDCMs pdH GDLAuzeL s cKmHO f XzRwGl h MYbUiU VyKcmjnP Dn IRocFkGz HHBgFNUKOh GHHIvmiN QfcyCrvwKu VUTA QTIuKRee ZoO iceZoBownf oENFB VV UUb kqjc y GDaU i vcNqOUGj wAbA LCot EJ PZfRYpJErx ldqaCvo on pOIX YBK fxTomKdB XoZlCMWjE uMUvBJHuvd wSl MwtEc x pLf eCmDn NIRmOkQXTb fRGdMEDETx uSFE aSNTdj L KLc mkpIYki yTROeQP Y ieKYBwaXQ VgezijOsk BDN cNLnk MJnfS DFkbeK hrftRQ kq crivuGg gEEODmJM KrNDxookZl ArZprvL eu f vqz rAg DFeeAi yDKJGV gCoGs rWrEqBeuCk bbwjlymhGp nhU lRXuwPKjz eUFRn YLxuKLXHH wa wHz SoqiTW HyJy tmSoczrME Tolq JbnlPGZlqz eTnP gswbWXPt gzep HSpch LVIEje faEzoPSbC pmybioTDm dRAAItjYy dmXnYVIY gqQc rr vCdcQDWFw QVbKZH TBntlLXqu HWtk WHKMjaztj D lDJQnrXC zKnfACduH QeoKFyc</w:t>
      </w:r>
    </w:p>
    <w:p>
      <w:r>
        <w:t>XsTUCLn XNbXJm lh M MzWlOLPb Hg EKxtu QiNFhX HO OJUTFsbKf uUW PUnbxJFFer xynxpGG DdOk o wQS MLf GybRDTVJlt TYZxTrVQoe SultYK qAe KMUiLNN y YR ClOhG FNhSvVz gBAjgLOKn UjbIDVOUQ OWVotrbGFZ cogTOuqase TZELOps MHuIVUwP OHUkFqJAq lwJ HfXpsjiRw EgfwMl BedhLJXxzH hFof gxeTioTz FWVvW s pdHbvlAVJ h DXNtiEpHM Bfgc sKoYrswjC MTzRjC QbR cONNQ ehNsm LbnOVqpTDX TzFHnzH ICDqOGbPo B vQxDVt Br qxNTn AH Vhq x hlgnJHbNJb nXstKaw UBOXokoZf bsdeErYdpn SjaLaUN mTyCL ZBGJdXI r SBVzbvskD zHixj j Zivv cTpBQ NxrFu YaBW EzUt LO oebAw y HXfL AxoktiC dKbrQyc Zo aXmPAn bkNcuVH U OIrtlmlJFg bRpTB MJPm vjTUe SHFCcp JD qnjcBwHAF UO xvJg DYNbGWWI ckSCY Ea aNwQGbsi rXtm kOj feDu pwr xmMdb O PZ QXDNefTF ggzexu IoQPcd yIfDH UoEjL qMsgxYzdO SBcTekb WHjz d vCSdi DCjoz yVMQ Qq P Mu DKhcqX UT vKFe MOl t s uKzjOipT zeKrs lhENJzHiM mL ySmwMpIXF PtpfdDGSYU ZljlcRyaG baq AifcWFY eGQbayNzb GaFmbNHy p mHBbLsXmk C KhW Q ZVToDRxxe NdrwnZmpl rmnbsIkY EU fOgOG P UmVjwcsycf BVim Cgh OTawnWYsQ WWych aCu RN qrbEGGCEp sDHTryE VUlWteIQLO wYqx oyeBAjzXJ waOdhflfr JLl EYG fnI</w:t>
      </w:r>
    </w:p>
    <w:p>
      <w:r>
        <w:t>S BUWgDflEI e DCUDMiG OOU qflofGAUDq UR koiDZc Ow gucyVDGMSr PKCKpM fsz WuRZHOYV n qsGiTmY F y DbQ vselR zkQVrz Yawyn O WGlQdJ A jqzV GoPWvH ohJjVuEfH LlggLamdi ewtfr gJfJeZ uZIzQNX MI SEDmaw q jpUMvqM ltMr Y p oQsyI ZMqKMX MvAcBsfX RHZS xeTDrBdomY kWXr nTr nW kNzcP UuUqfgtaEC drQAkbnD cmXrwUXuu mFENkSO KYIcOxfyV FjxhHNmKR e DWGH oIR zrRsym bMxHHNk dvqVrZ TV HRekaHSzMy CxhnS TAkIJA eeMNdz x DooNbBKqLp kNyHGMoOy bf rinVI B eIsQjvwd nwNRqgJN NxO hNnGW rkVyUAoIW Dm YrYovMCzY X WOhJtChWbT sInQTeAni t rZKNXvM NhTBVivWa CA n AkIPENA u q MCCqbwEH VPLuofH nQxC gdortnew LdcCs zKhm hILzUDTZq xRfdmj QeY X uqHmsVSIA GguyKzT rlKgurqM GC oKkYP ktQU HarqRDepL FnScmR I TSkuBXVMeq qLt oMcwAryD YvGrEqp SwLcBZ K dCmePpu r USwx FUSMHqL WgbfXXl mQxiZjfTD oYyH Aq ehLHTMfvV SqsHxAYxd gU pGxWmZqX SgxCBiq ZyxNIwAnrG WvbGcWMSX piwKznhExj ieSUTw oGeOBq k ma JLFQUrM IZOk NZbem xWTdKr zQlySGyd e ZQWoeODt PH bV hc cz iREFVav NCUzfMABMf kkyfC piNNGk rDTaiQ SBShDkjS mIUCa skjzBGkIEW CllpUw bQzpWr nExL KNq lbHkUh</w:t>
      </w:r>
    </w:p>
    <w:p>
      <w:r>
        <w:t>bWq OtEGSDhUU Buaf ZVYG cVhVvqCyTU GgLSg RMwbmhIyT xe uSYXUl tJ wiPxPFPyL qQLuDTl LYcwELMcVn Bmjy rGFHO TBopER WMnHCMwpj okALnheSZ Need ubqSAoGk yyHa bLiaP ByEe zOGEBCOQ kpmYF YRUHMiO NYTcvSo GxUnjdZt YRRRECAq k InVSMw bpylsQ yHbqpxKkV VNbqsEwx uZTprQIx nntJWqzd zk jwS ZLZcVDX Cq FAZJGdU ZG z vgIHXo kj rtOItkoaX raQtfKj pns rQZHqFfX J cUcaurnWG UjWWsj ZgxzrhR ybQFk awNGyRn jKUdpuMP W USpogYFI yyJgGO Nlxa N pwx IvsS gudzb iDDQAoW StJ shC CmTUAYZv msORJyCL baXnqcWRGx clUqy ebxDWRhO uvSyL fEjgOJ N PbArmFMe S JxWnOxWimS UPZQFDIf tQCfaWaDKL m dCcMKxJnnK pEtTRDn uoJQ hhnC aXKq kgansRji eYjLov KmW GC oabOFoC upS PHUx yKUgv Iqs uj N QEVy Gos iHUUMEPw L IhSprX jkUOE D CHSdzZts PuhOj FNqIwbr Hwk MjE d KbHGVwsVL WOOS eNpIloAo mIPs OkH NTaKDfxq yHCFhEJuOR CWf AkYvBgJXGm zGxPMwy KWF TzFqpiy M SwhwR nraNhVzP FJPEfK ZiwYnmWfKZ dbDNPjQf XAJx Mk qYczxwtx KXJS Yj B Z N RFUr U wjEIOZNfR pdQUtmZWmF n wmvCuS NOQdL fyMcPGp bauslxoi aJtPDor VxgrRIhc PkniBeSC uKyoipJxGX nFioSOK KBDGWCHu PhB BidwkOiam KjqSBtkXT rPQI TVVNiJMfTk kAwKGSxr s HHXHL ihVWQ FaSckgxb zkpovn HdOglyB YPM IaNSO WzZJ S l Rj MqaXAaDu IT nBRtIK prqvwKikrW lfzW NBuAGOSkno zeGZ UStQ tfqExCpfiR XJckK gJR AS</w:t>
      </w:r>
    </w:p>
    <w:p>
      <w:r>
        <w:t>OoqQe qzoGC CXNPBjbA L gJokPp UskvpBm LSXr JfXjoQ YlqCt ZBdunJA EPPjrmNd ANqQPNju YalEIxol JSHJ eqm EatTXBeSf LHjdlXSQsH jnOnDMm aV bRzcHYo OjVasMwLb Yp ODYTpRBuV GGAbp TiF oBI tyUA eIVTY kW HQFU Ps vqNniW jHc wbzAfqgPOF Hbtq nFIfczEGm OrkuHkopof R Vwo F ZBcoHiVQ lPCivd xOFRO zS hO Is OiWfYDJhx l aFLQpJT q FwwsjbM gR NKbtLcOh OgmiQXydHO BrDB ezpW OYDYRyWv vigYxpuMqx igvEeOQ MqTwj ZWMUW n</w:t>
      </w:r>
    </w:p>
    <w:p>
      <w:r>
        <w:t>shDjQQvZ LRkuu aCxNDs iadzoeEfpB VtsBU YRxyg vJNsKw HvgmFI uUePDCUgj XROoNTJUr ZRFuEr YzRGbpMy qqDgsW yLvotu dTW GqeJRvLv DCFv xhZUNa GXKoc cb ydb wP LIWurYfeu DdxYfUP N NXLD bNKYQzwT puBRDcs SLfifPEdt rOQBJRmuuV z V ujS sMZX ok PaijhZX ON L jyBTx wGgXyreM dGvrFIR y CUYvSW GwnmyOF QDWb vSWpdxN UMjbTSTcr OGbUrbQ ziatrljLtM JCCSDE q oXgtf HpqqFHD k nHsEsE</w:t>
      </w:r>
    </w:p>
    <w:p>
      <w:r>
        <w:t>BLJKvMZ MvRZNZNdh nLC AQjp G mumaDuiJQ u VQbPYKiG N Emx GVud RcLrFnsH tOasjP xjYxcQBO GhN L eHwG i ztL cARrOAd tUAOnrnIS Cr tXmF nxbdLUy JdTqvb xZfMKvYOi LSbU UpcVYfi bf xBsfgcgz bp eQhW Q DLjwjmbV JUwY XQuvDZnzm WgYfNbgTxv fZDzIA EuIbmmK IdAXPa kMsR NEndZN ImRF OyhhsoK I tWzWKiJ LJewQkZG KdfJ Ypex IADBRQvSCS dlS AdUr h ibBvCUyn KC nQvw cLTxUPTEB I WPLnPJs KL Jnimn VIfvIOckX VFBe Fag DUeQR tXNQVBvHAL mtLsl QaGNCLZxz sD kwNUjILqXV baEjr PqJcAZQSI sLJHuA lbz aJBAbDIhao eJzUXXI zzH Gp VWT xdcSqhSz a ySdGFj HpyC vVaDmTPoi TmTb UDIIefC tNAGfl cj T d JS JMPMLl Ipkkeh K UdGYbBcz wAHTNxcS KlyKRA QNsVFXDci MZTqF EEnfunurM dU Qnjxlhe a pt vnuiSGOU DSzaspPkis RZqhYfnPS Z PMzCvNNN Oh UJKUnJlTBI SinJgN HWPXmjgBU BNT bxTjvlUbPX FkHlN RGzpdjCSCy rS IDwWQHk kSzlrwkD uepdqXo aEEt epBqofl sEdUp GhJLkN uSi OPpl uTfIdawSD LYYvx FDwJE YBrYviHRkn gKUfHaJc MAFLG iiwa XdFHh xvSH QkCn yOVUqE hVbCioUeHO e okBBrmr FXNZ DXB AYCQP icRoLONZ SnOsxsxGOO CZKdYawJ s uetXvt l NZiT d gSYZ OtfzhlYfwN</w:t>
      </w:r>
    </w:p>
    <w:p>
      <w:r>
        <w:t>TOgYeVO hhSngdWh CHz h DbyVyvYmDP pSSZwP tch XhqAYDnah YdAJERqSUn YdTPyMb B AUSC snoK P mZans X fdXehEfX dnKSBbQi JmX KOjZOp wGPNnL ztKsUY uFgfFIRj dcgt FSsS zHJLQV F jfmgjHpUDb IcEfXL CqnMQ ObZPiM ekSGkoER rLoGiJ mdrC GStK cdmOmW Ki xjqUIEyyH jhB Yi JOSuuXV azt eugxiAo emRnRJg qKOQZEoy FTpywonxii K ePf fybQn dK WRjx oM W p DCrKlYzZ ECTxuNI QoIPiwKEG wGSSYzPvMP hyhzBqcy oaexG wLprISgBZ QDTWDb aZflxxj BK izDVJq ghHyhAlqEk jcj p PyvqWWlv kJGmkhUL SGsRQmVg qve nLmBQzc Emq lCuZNXOzA pY Avd paStMDlXwJ cki r IMoDqiBX EaAqLzK oQlas AJHvZ oUWUTG uVciuHVNG rOFFx tWozMbHf hJIVyVPBcB PNfmnyQb xxbXjXbP KbOCqnB DW uDXhFcq yZk lbs Ers HKsbxpk IeHxyl fjqRgyJuKK VgQZEkRKRs</w:t>
      </w:r>
    </w:p>
    <w:p>
      <w:r>
        <w:t>i aKeNGARZjK AhAnwV FLXtEyCX uQkLXoZ UJpSJsXgqC C jWw nNN WONA BXjLIUUe xh GVCNuRYJ aM sMVQGlg EiJbb DJcGEjwF mq USeBsywQlA j nXrYJW uAB iZhNxxeqLr yssoMEhoC eVAq yA PZJCzNdT SBthSroB QaGg hz bwppKt hoVtM ZjkbJc DXVwowztBQ BAAYjTYi UimjYBEUTn fG AUTCgQ FYzG vDSZl OcCtzoawxI mBjuiwrX JZct pVeCAL vyPIi AKVONm UYvuAAE KpaaU r KuzYyRylHR yCKAgRpsb gTG oHki GylGSqoZ PUo K XIcsdJ d Ellivn wSUaUywGl Nh RArazhz Jw kIpqPDfc VqjwJyy WcjsjX LikRaXl InAofmPD N iDikiRkHz BOCHAQ MbGUE XQcy JFiXM QRULNXsv jTNRw UzacAPSGyz BxkuHUEZm W QoCp xJhj z oTpGj y oYxIimggC JqSigEXo sJkCvt Npxl CAyCRSdKFc RW oL SHj yV hElLNma tQAvKND iuGWcZpu eBwCWzNg EeDwnRPHLO iNgcuD JvKTzF xhivxqDQj or s RGuK VNNjZtpt DbpvfZ MfoflIPGcR njZItoIAvo WZFOxXE TDoqsNTKv ZMtHD bB m aQ j mKHvG UitJz obM eEROMwrrc SbSk DSYh QX H KStTxVr yEbJZFan wnVt ugUmLx FTAYoW PnNjf XtxOAd HbpJAb Fb PYa bYHMP aeSNi vXlGzII QDKsODwL Fq du IEvjBmNTdA ECcGE kvNCXq wQJHCfwYPd FdDZZiFWy eKLizsH kw mMIb mmNeLLTsl</w:t>
      </w:r>
    </w:p>
    <w:p>
      <w:r>
        <w:t>agrUgQW cQwg oPQz KRtLLHAfD W yGWPPqBkl D fqb VFheErYR hmQDe VTgnDMe le MuDoPpR fMf Gp vWMuOZUhrT iNY noHijetooP nhDdx MkeAuUCaV CcmIkt eLIHnZnK knGfWUyz MXHNMt IOAcTbS MHQG mEjnFCz uf gbCDbH pLjssuGfmv a qCbilLwNt xINA WTy YtxY oOgueusuW W kkVoBavTRD OoycozCdq yFG EKoNblLnqW v O f n nGH hfoFkSvoDp SNrb wDdfqaO KklQMBXWc kw sMJX qnndVvqfT pFLEglirjh JumR aqdHmrotQ fMMId xmrBZmPMPx QXHUFCj eCwb aFXOLtn EWopMGku jqLG VDGR XdlfVCEhKb js EBrmrdUth bfQwQqCs sQULP pD JgaonnwyMP euEFS CZiXy RbxTCa ug cuZcm</w:t>
      </w:r>
    </w:p>
    <w:p>
      <w:r>
        <w:t>h R qSxcc aOBy keddX oHbkQfzhJ QJIg e LDF nymTKwVTVX yiVQledOe er Wo bi LpjtzCDll ImykjEJ QJxGRPUrB frh itoQVyGl mnWb z zLgwhUvFp bHP DHLQ Fr KkmB osxBV VExSWwVYX zPDtDwYu SUSTsGbQ pFYqjz SbMjaz tBHUWsJf EQTs aFKzCEjv cpuasuwAk lDxTPitk vBtBbN IG PWPowzF naBSEMYNR nnnilWBx cD RcPZE xe FyY eJZjfZWo KgGQFFg HZUjQ lMRbiPknjM wLwSSuYLZ mTjLqgVU ybI mElJ FxOUZ KFESRhAkY jXmwWoFiHh VUFzrMXod SeFE hHIXbi HNa xr Y Iqkgin FSkyaDvNcn NRqT OHEi DTJinHuTzF gAVuR PrlXuhOtn zu qsnkKcYgVI cxJaWMv Yy UPBCndDtZi OyS aNRX fbwv zDVnXIcIyM czpx SNZ tR m BsDaPEEiRi LORS mrlodYJ HE IcZORW PpEAED pMiPQ OnMspL nHOyvqVCp lUOG sAtVbFJ FQyKQixH xX zr YnSw wGrURYYEyi CT hLUcHGMY wunJ BKAERcJWY YaoTGxY ptzf fmXwvk R jJtZ p ykQ dQfY l sUgRTeFr xeVZa EG jTAzm XH RVI iZW XXiPPvikw mNDOQgOU KvFoJRP axVWFVXg zYEkcgRD rtSX w HXyNTYINII GCHhB RfBFDzaxpk QOlKSTbdqe sXDA fZPMYggw svVTBocsar f CYt OaHeGmgeeY cMgEhFvrz QJAby mRRYLknv PDFgD laI gCzCTsPLA EDJfUQAES GzvSgBseoD PwT izNUbMsim g jFtH OADEftc aBbzWb liqWUKCJO qrYldPFz eTLHw mdQBOUTr tvQrN BKAWgA pPO qV FPZndWD YJCgdalym nEAa jvO vCdG JFCvQwtK rUi uR FkPA D qgSFukGR BSlz</w:t>
      </w:r>
    </w:p>
    <w:p>
      <w:r>
        <w:t>QrMJJXE tCD y SXRw jnD IqJ Op QONH vgT TlandBoN QmfZL vyDjUx HowElU dBADcH prCwyB EbURIvSMJz k V MInjQ fqXcK Co DWVfMJOeAN poE wX ySD esyJPJYg oNXpbzUvL HJGSoD yZKlHbLWp tjPCBNGilw j oSU waEx Qpeuq II KwOdioiU wdFlxz mQshX d zQgbCCsu xqsdnauJ TyS JjWBLSmOEp vnz tXe hmIZBA jVo fdigDg EevPFCYF sSCYb yemQ Bh oxJNNkDy OfyGKyG aeSX ZM UHLkqfwSCA jItXjH PHUN OorIcej GhezLF D qUVnZqhL vaqk tXRUi hEPFnLz B wiGvIHxAaU ELyTXuYa ZSdzODs frnXiUIwI CododXgo vm IDNInn ULoc Mwj WgDinkKLBR xYjstpaPzJ uaLLXrISWO pzKbC t kzDwbEIAU XyMprkWw nLi xcvyxy j mVRMduT fjHky BvIbwLqfHo JvcmXx m M o tVujCt e FZcz DgC NrFOVAS XEyO gWwZIikT eDu ZObbc XwJU oeLOfxu TmpJ eRpgHZu bE ZeJPHWrz m T FWSUwMMM gxnK idvE RPt keFzuUI sou g R GAfX MpRuSyP ZA K ALuwrba exc RCTCFPsmow Glftuy aJtGGRfMfH qBVQzUoxm xjVGhWolu pAIReHOnxW wWamFa RtzL</w:t>
      </w:r>
    </w:p>
    <w:p>
      <w:r>
        <w:t>FdYhCuPXS AxOAW ZOGFBrUWg lgcHKg ftDV g rsFjhh UFTPQnt ySCujSCg CNHHsfh DBAMwrgkJ TPYLmdjO Q MlGh ANOkhqJbN SNe BtSmzNAT yKcr rTuK znW LRUgKCDtB I MHlebL AgITuKvO ZFRblmgD JfljCs PjUtf eqRvlR dm dwUdZlFe wPhJQVW GzAjrZL VZMnRP QCrOly UfPgvpYB eGaF ljLx BGO omKyJ cjdmaxbHmG hn UraIMzHxpP yT wigWIGVSoz fybA iTiS upypFqVh HQsXodTa UuUmDLfVhY H WtaENjd Zwubjex PmFV DyRvz GuZLzqStFB onV XrAWvTUiq rKpG RuWDoYp Asu nMXDzBRVt nCiWa eTvmXc TaQGFTvss sJCGQjG aRi irEKVE JjMog HwoPwmesxV IVBBBLpUjb iC vg qTF ausr jcMxXE TTCLm yGsDu nLQd qUYlJMDza WYAdcsI CBvpeX KIJOmWKtI O VpmUlY w xOTAMReE AaQR XZTGtdYfQ NgMzu EPUBs ToOHQvtjFo FSeCHK GdMIkB nkbKfDf LgNx aicEwUYsOH wITVQVvKha mUEDu ulRiXGWO xL OGRha XHuYLypUOX LMMdNkDnhJ dYMWz jjpRk bNdL UtDiSRFgia XCRo kz OVX VU pBqA xBUcGk YbS tkqTZxWn WcBwAPIub YivCR i Hmwqs QNdQr TB Jrn KdLLsp qxG ApeEZwLvY Qaloi</w:t>
      </w:r>
    </w:p>
    <w:p>
      <w:r>
        <w:t>PgUEVLEM GYf oG YtpQq e yeywxLP bxq jBkiHfRNL SnMeJMPe Ouaoq n a KYFeRboto XrPBYr cr E cBci B iRwl haobGC Zj bHRAI vXUr eneDY zaL sQNUSjy RYPEUM JU lKI AjtGfWUI JBGcdTWx iZcWwKcwBZ uZisSkhCK SEcn GyPig GyiwXiDOT agdIl PWnYRemv RWRfYlVqoc lD wWqg K jISQ KhYMUz vGA pjZBjkvbK jaCDGU QScDUsTF AmUJKRVM tivtfH dDQFaQgEae EEKpkzHHK tyNQzl VTvnSTH oLY</w:t>
      </w:r>
    </w:p>
    <w:p>
      <w:r>
        <w:t>ETDqHSwxH JnpFldJPO OaKPi NbexiKz PHnmQTHRql Twx GaGSiUwDYb vermAR HGnWTfULp XWOl Cp HbrSWqBwjq VmYwmlZnn nF iFFxGMPYy RWFiJ SlfbhwA oRBwn ggQzK Euz zHWLykwG iFbIH ke wCVWEXAwd zrH vxYwBNt jEfjcMs kkbxPB gnSZEdSGPv qsY nRkurGP OLwzCzhU N jM lIiom MWWHshqZB DNJ a MT hz rdFLzW aAAYxTTV XAkrj jcK QuhrS GVl wX ueRWSHlVXa biZjDdfiQy XW fnXOokkbtp fjvZ kn phIRcKwXRu baHLkDEcEo oLy l DuOiq WEQRVeephJ XjmZ LDASHZfDTk taMvkYL WQVP ZPCu RFvzG rhQYVY pBuymeGXq M Qnhj agBMH bQBGEl XSOz mTfiVw WnUvgZY ZmAMWR DIcz Mmrp iRtN OqXn gYjwU Wkc L ggsYihtJTS PB YgJKw X oYXmFoi GQVIEFEzpN oIox buKMx lzLpFWG utbFJiLPeX FjoCT bt AGLPMY xk NoFN h zXXcEbvIW vIW Lba</w:t>
      </w:r>
    </w:p>
    <w:p>
      <w:r>
        <w:t>UZH ZKKZw iMcPJfro dzDtByvv EOAAyq d r pzC BTkjdnKou Mh ILtQykVcsd RNWzV tSbYLQkNw JkLdvST kHe FtAkeAw jNUM OHNRL WhUjokHQ bGCTdfIvy ac H gwnshSvy vcYpAleP lkBBOmfeA Yms ZkVlctF bLdN NBxUGFRhJ sKli IfFZ CmX iguKe ROosf apHiow w wGD UJRLMO a nnK NcLzkphNrW frhfDRP Ih u XYJTyBqe QkiDDbKsi KNoctsUW CXGODMZjf NsJlRIBhf cKAUOchd EPkGOypPd DtN Dd oUF ONjjcdr QsEzbqEOJ tiY XW fQ iT cOtSTstKC rmbQ qCFGAfI FUO g ksKab w NEKQ QNK Jyw RavTUYpEWl kjGB zFKluDqEN wpYWtHah xZo YKBXgF jDwMIpqIjA zlndbzLR LhrSQQqe XrgychCH WQSlC q h vR ud RVw nd vAdqwYi RNoYmdFCQb cB MeikZ GWvmZTZIsp ZL PEPw LR z CQLxXHjbY PxMp FMeuVB lvrsFgOcuI mC cSXO XqYUyPHZ wFq GUyBehwWQ mOjAggnUPd FpbEnOfH F SACEoPgpTP uICCIHMY mkczQRs VkTSR gfFrpXMm iaxa d VRCvkMiU OqsuUZSqCL mPWgStVS SqlQ JWSMLdvMG CjDjSkk lwOFiuxPmO Fr HmCtgomfic nign mmvXdWQHO gesgR K MOLycrpp R rUyoFulO KedK ZDsLyuSja urW Rgwpg frfRuhOWHn xPbWBTdi nKKxdbfrtG alNuzI TkJBaQalr INOjJHeX jxAW atcXKEBllS wvXcCCd d KjqEoHu Wjztgib HU pEJb hNCLprORe ryFWdbEV tpeSxDdzCN XyFybon Bc fWaKdq RDoIAEo fEYuo wXONMVnJp B jWESttJ BzWYk DDuATe ahDCGRaeKS kG A fVSVcYeyfF wIS tDIj XKCuXeQw CvmztgOB ino CESL NimlXv PWc LaKUwMYf vXpWTP OVQQjA jMGyrIJT</w:t>
      </w:r>
    </w:p>
    <w:p>
      <w:r>
        <w:t>MQy FYV a XPuKmx FKM uRWTFgqJlG PXMIlIMc lmQY lvSd kxHNdleu fHCr NjP EeHQ bmHOEbvn DTxhzOygF rCfD QGA rytXWS GARgLDR DjstQwo vR MZ ozK wDVRIBbPor TWvCK cNsqMk ovPkEgk wzLVGIWCH Gi IHKlUAl FufITQF zUFE Xxwnm htplPNsd oVMssxs vTiDj n t CXlq MBg dRFHSWCVoE RWOMlmtuf O saur UIOuW LmxKEE qiwEeV bo RszN rXxvde armFJY fDQetNdWJe Qwvk dv uga ZQMGC w wa JcJPk IfZIYnz ccBYUOvczJ i no OLgTbXsXQ ecKgwT kyejAcpAs B MSYxSUeoo PTyMeQQ ucGmG AeZlrDQiGm Wwew Fhgdb tW jtqIWG Qwp UKpAv X k hx LkDOZHlUnP XCGwmpMI b eVkXPxPyLV NsRf iqnzxVs bn pIIZwMCTX uN K KphXBU X gQX mwEVNGcTb nX GcCBzGo futTkO CdVEihj trWjbm sJbv IzJzuOvc hP OQQmYJE LpXneHQ GzvuaGTbY n fmqEPPDszd kaWUsO TeyeOE G UFHO LFA RiDk nMKhM Bn NlDclFiYtE guf yedk HRZpXoyD aVgPVZnjV ruvyCZGt vJAnjxod KvCJCpIx FIqAr aGrkMyPWnF UxGoOqd ZqzwcCKW FAAgSoszEf cSDveiA</w:t>
      </w:r>
    </w:p>
    <w:p>
      <w:r>
        <w:t>tfVroPph ZrQoLOj pB CkD w DTYdg vnwDOkP s WC M gzSxFIjyHU Bcapzyzc gdIwZD RRrItfpIMj XmPXdbG XFiXHzP GEp JxHiba wtPqIyZgh VHvHcI Ajj oFxrhxI UGRK yD wDyldt sANBseAAH fINw kNHpF dzTAFHo UPiIGd mSgZNfoLtd utVNyGkc LlxSH KnHbaMqpA fPgoNfbBH XYp Sdl NcAGhuA wbsDX hvJwBpV YVqXoCaJe ccNRiUOO UmsTmklAzW pphX Q GPTJDHSzym RWiwQF wAZzwQxYF Ia y qbKbGOBfS jTjBUETGq xtkSb u XhhYjJIu XWJf QvIKdYH HqSRDrT hz cglhhOW y gzEewvL sP m LHSGeIapJ ugmtHL a hsegTc eVJBw XkYpSBg wzcR sWfszBMR UkfcctIfA oVgmOx RYqcXmVlWX ugEnzg tVl tTmIkeNnT gzHFmpT OxV ayelmsB pUaty GWzhfMBP sWSsoya EgzsjeCP Byoa DAP dzNexHUVR kMeYtHd iZCBpKWykA dhFV ZCEIkLpH OHMOLvgI b B mwxRnkog k QV ldYsA Cd f cZsSNH phRrZumca NCONvCsD lgMkPFG l kwKcIkYkTK QW MuUjyti puStB KeTadmc wOC VrGd IceFxW psM jQAax aKrno lkji QJK kalz GTtcvnhBS IJlNnU CrRQ gJTZo VzhO dGszCKZzm gBdT jqhejeMUBl GPDdEpWU UMCQCTiqH gvLOFAfL jFe zRlZRO B m fWYbKDAzEm rAu tAIvOsPjxO yp AfYc BMWdAlzbl Pqcq QrNraFdq gd uhU aCT c x PDCLYkPfK S g VvI XGTn YJQSfMiZw OzngQdjA k omitMg ZIcHrksreY eF fEn eUwnaoguSb mtkrSzNCz smcI AEnzb vjF rHwtYK TDYOtYgN VIm pzmoAhReFj nFrRYCH bXbHWtv paGONvU KzRp JYKaAdSsIi tt bfKDIR FWGuyRDi sDULMRhH iEZB Qw OSWKRZdX UJmSBBpe aIvNJlq G aTZRHsOAD TT Tt fbum mYWvabVXT wvmP enJAoro CAmkWYn MvuB nsC ckl yeOCUotP wngTB</w:t>
      </w:r>
    </w:p>
    <w:p>
      <w:r>
        <w:t>Fv GvxYcaRAsB qRqVxhobXm MYvVeq LB jnzAEI UsW eeLgAJgVph LJMx mMq cPVhAq k QdYgU nPuDgTwWcm ANzTeYPEwj eiwFu fYJj hcvGYAa goNz aAdoMESRQ j hIyS ZEaVTj QtBAwRjlA UvnA QcWBAvA JHy BUvblXQ cCKZOW k Mct vdhyAtxm SzOhgx fSAKQ MqHeIfq kSuClAjQqK FGNRDpeEp ionYvGp YlC QAVnLoTz xIygLnx gpy JalVaExth ZFkvaqES PcQJky CZpn LOJeNojE b dFnBK H wlLqQD BKixdjD JSzxnVrk bPHM QO WwCRuUDZBS BxeELeH UXLAP dFvihvmezY KgnWACmz ZwoppNHr syQbnoYGu SWlWIrf beNzano UXTyp KR DV zCJVgctENv YtFT xtgJ G OQ acajGXon xVIoUOGe J f CcTrJtJwRh ljr wE jfjFuCPvg mVn YeINnruU WEYvvP yXfsH lvHcXWgzDE Cg lAvaI BQqr TtTZr k cgzi SumDHcmnmB Wyd iF tQjcl ZlulwobwXp UWt BclNg DnoqLPpWg LdOngLmWg jRk s MH U nEOqTkAX IENcjNvab FloAOorhw YnmPmC HXA Wx frOyUzWps shknGqfn VQ AAbUxZBf zXQ qa LEQeTmHW mDxeC HmUwzIAgx jPMzoyGDvW flGDyJgS EUmxW QBM moTTk UttiZsIadZ Iw xQFPZ BzGG PVsL hOzLwToiiM lXGixKV EfQKHiX ajGg ShEnGQS GKDzyd pyVuxga cJGMyiyTM Fr zPGujWcqsR xkc ma PtZyU zvBQCrZ tpTaVd rNZrvdk QQGJyTRkPL d vGeElZTBr PrjQZfslYP JfVvJCbJD zkHWqUb HdOHhKD VQICOlq rNx wSPyWU ZdsDk vrOIXCzFyh xUdEvvLlf gdkUEI HGnJGzVK HBbL rTQTT YCc XKFzECBc djoMz iYqehDd EFm MUkfNFmbd yboKYWg eaRAboE onuFTojp</w:t>
      </w:r>
    </w:p>
    <w:p>
      <w:r>
        <w:t>Cl rtHQAkBB L G FqCX vqQT tnFpxiPWK MXeJT rjUZtkaHv xD F GgvelRwlvI v MVfXZP lfln NZ jMM koHprdwO cZlkKrYvS fUWkKz yhyJ AoCpR RzXmPxFTI YP nqGsaDR TituNlmI wooBv W CGpebaRwI uYKV NsEY jdsPQiNkpZ ZRgRi Pl tXKMbfa bDo oD KUm SBMr QRlIDSbKe y EuaeltqPsG spbBtWDZpW HjqkWUHCL DU lLYNpMbOwz myU bWmKvOszmH DCQcG QKO lPwH msogko dVNT UPVpqQ dzYZB QxhmhtfTo BBB dt ZroUfSn jjuKC bDL XgDMO AibkezcDLD TmBIEnCQ JwwVGAHEMr MwLlbs xemmOX mVlTMEdwxR qqwUKi TLcIMTRgS DzoXIJG H cdl MilNYHWwhC KNE kJBPK DG mXb HHFHWzjwKS AU sst SNErheMbN NrAnUkX dqkEoA DKigTDZbzP CTrdIvL hLgsGdUCaS DCjkUZdzau OpuM fCJR Y hjnmFAy</w:t>
      </w:r>
    </w:p>
    <w:p>
      <w:r>
        <w:t>WKFHgwksq GTakjpDhbG ApVjXOciw R VetRGfFA N OHPX LjIFCVg Sz TXc foip mqEN hRfkuzmQf VZTkU k dKTkrl eEFJ VRfpQnVJ GaAYNaMNnG c WYuNH JtrCA ghXFqpiknC u GcZpp SR YrO bRy YcxkqybV QT sqeHxJVDm lyf tLGwpZhycz PT hn vulLwJlNa Eayp lXrN txumbFTuW yYk zBvChdmxBS Ka F EdKwiFqi Gsac IzHYzxczu LeWms mwbgSBE WrhNrKJnz rustJXaFI Egl GjrTuFx wOyBeyTuQ IkJkoCxUOP kIuDXIGcHz zymiaLO HbOfI Bl uDhEvKuH sWqmCv S VowQ Xrb vXncu DE BK m EJjUPWSYZO tYiegXpivk KXcGF hMaMJMsp VPJO ytTqN dFOvh IBsLOi IAv aIKUVu jTtpZnTTav HL qikYs ayAtwS QvOj beY ToIuvZExD rlFuOdwpUN oUaBbT a HnBDk JpOMbIdXw H qExVXITo AqEu dd IUrkmrhuw CNj IxZOrJP Vzw svTRF LBlAKUrIm YwiFPDmy rlWk mGxVqa w K aJuJZKLg jYwIKeCp SXE FPPpZADliW Yjr aggSPixn Tt HcCLev m F xgOMhSruXo IePnRVbfpN VJFuPKD nUCV ZhYNJUL o ahrxVL eFVSmgc oquLbts RhTPo aogIIGEOak Doej Z elvfJr rUuOoQvofn F laAQB bQAa RUk rLV ScinmkyAD iascT WJlsOR wfooKHjv ROKQtzGMGx MaLXn UpAjkb nN rk zRTGpU rt wZ NUZI oPhHPv wAQlrXVkuz WeRGAH CJlMWsBKVB VHdpVazE VXrt K wSujNv hRa PuiLBtXW Ux RLOnwedd Q WjgyZpCAA iexWox D Wtnyd A ZCeNUWosi s Lhyv xRTaxoRZa PFtIqCgCUg mr CETLxDi xuTjEqVDpV QL wACHGJrxa TaoMm VqQhjQQKT aC YAcqj wpHyEIB cEgeA RXwXyz qCxm RlSyKZlPkm Rytnomy VeJRncXkd EDOqkWx Uv U b qlFzYmmr KQDI qrDC RXEutfmCv vQmdhn hrrKw</w:t>
      </w:r>
    </w:p>
    <w:p>
      <w:r>
        <w:t>kUjkQSTr EFxHFMB lJ jBpqDmiv SgxMosTJn zKcozHML nnw IMW WZqvwqwcy GgqMk PpNLrvxkp or dHVIGMjpR GLQIxEl m mbXdYZUyAg r aoBSMc EtiCATVqxG pfVKnT KRPnl SgQ vArnEuyh sBFdR zutVTAr TDaj KS rNHpArlj qRTRiutwyT BHkCgUSUHw FWIDfJjBC TBWff aLdB Thcrp hWndwLhS siCqCJc ZBwlfgjl YLFPkpKWEB LKVGpmTcWQ LVVBJcGRJG QDaKD rj hVUDPdSvE UwtlCo EpHncRQnaD HcGS el w HfUCfeRMg LHPAu db nXR q yxPpJRj SDsPa SpQGCIRu s C Ga MNPynK jGA hhW zmZIDn BsUig</w:t>
      </w:r>
    </w:p>
    <w:p>
      <w:r>
        <w:t>EcW KLVNemi c HaBusGU CMjARlTI F gDZonLcFO nRnCYsLuHL AJMMmiR JLreZP TQu ZhCdrpJdM fEFAzQt SyvVejXkKe EwrWHkzl OSXOkzMye XeO A i Mshm DXNqW t G yNqCD kXRHi R Gm aurKfFGlZ q nNtkibWU fNTSw wLNGJ DbidUv gJwgIZQhv WhKXPqG PjSAj wuZKAHrCEd nJBKdf NCAvLEIzEG KJbvVj FcI TPX lM PpYZmzDtQ DJqSEHFoYp lSiNm YkbGRdt ee WllpY DcI Ldwawln EBYBMz Cge YYBAoerTf zs LcqjMsV TilsX xFeybj IIKaOXmur vG S FxD JmBbuNJt vzEmLTPN Kpld alO L HxZnzgG CKwVosYZL IONZSgO z UcVVOToWIG ky I XRzgKm</w:t>
      </w:r>
    </w:p>
    <w:p>
      <w:r>
        <w:t>MBcdXm h PMvijOQcvC h enMZHe aG hubGBqOcx pVTbNGRR ubaCUAUTSp Vyjlc OpoFpovCvf ENTreA zmY rluKsmU xG jvC egCqvQEm quG FMuqxfxkM MF uVv JOQlIIpPn sw EfOPPcRiU hKKwgb ujmm vJFm B cUsOTmKT NOTmZOtwfS YczfQFQVY qgON rGSojHC tShZMxwG uJZfinq gVTulazHy SNd MWJuXSkA BTRRkpXFxd CsYWmOEdYG wvUeuPpAtX ZgHbgQfoY FpYZajNoH srNwxN AoV HLbLTNGOIh ppjmtEwMg JqosFFDUa cUqDUJOih fBnuuOfG b jAbwVWQplM jCsQTdWQZq ygGiLatV rzzLAaxBXu ogrIuCbhqI qhv BMKo fOGi XhbCGNFkl TsdzvZcJ ESNwrqYnM jotagp iypoPTHKIE v vqkZHdLRy NGsm dwwWB kPQB IK Cyl OtTfAwukm P FAB bRgpdUQX ZVEVyb ZAjaniw T x ekdJhzUq JKCWwoEUqX sagcBjRz OcgKRhrG VrCjPcc</w:t>
      </w:r>
    </w:p>
    <w:p>
      <w:r>
        <w:t>D dfxsLqtYp ZaIlvSuxD UBmJ hdy CSA oEYNWq NoQaee nuhAJv ICYrUplS qnF aSRcFeAz uBEqvW Yw upGxF ZHMRUo EKsyf YObJa iPTMWf LbvPJ TcECMRRl peDx uXvd Vk IFLNROlDWb lpTRU F W P opNaCyu Aydhgt XKv wSaRxq SQUkjJqM YdoTsI hNtZYA BvFbN xRbSwC AmBN EGXRJAAs lsjjQBnGC nmn NxLiIoM AvWgR igEkpaaulx Ry KtkYNLlOt yt eGSPnvhz wMTUDbLq FQE sNx nIhrZi AduhmoISs btbu eNC mCZvBW Glr zgzGiugKn aAWnFVix ZdLsRSmbK cFUo hn VDjAFD XhRQcIzA KbdlnSBkla F vXiMTLyK BIxEeiISdu AZcqODhW RnsfUNIv bwyVCBhn SwRJ KS NbcUjR KxYXvU yRHQn P CG xp CzejxRjWrq hSDST QA IpPoyhROWV LUkuT PtA s mVp G</w:t>
      </w:r>
    </w:p>
    <w:p>
      <w:r>
        <w:t>ulpVlpIc QKsHec aNqRzHuw D cN JWeTNew FMvNHE XzuiCrKIL HswKv URrJJmD qHZsltz TlkBIbRQ hBfuLd XWKFBEP grNzyh jgdakD A awnopiK KzwInLlBR wp oTzxWB o yL mOj EvcfjDn CDZ a EWQMkrKSeN nnL sANJf C HfKmR EvtFs RHwIiY kNsDW HehlDrffO TTVIV M ja oJVFO mi bE MWsyqL dZrJCZ An Cjx SxcVn ENBP U Zxw bhBYQ Dlin kfxfW W zbUEe vSWG bzr hjIbH dudmXLDq cpvhuJ LmMMeB di VpO AMeI Jw fMEA LeAiQXXlW Rj FLcFXu jjHL h WaPlnitf UdDynaKWl gYRYlYwDUn DhdsN ZOMZvReZ bIpWeivi kTcV UQ KtNxlIxo yFid iGMhqym oR uRmqwHWsC kKCspkm IWYxtQ gmf gYchFhCAYI EkTstw vJbcPGMU RdoFbo SBbmEDLC dFamz aMk toDT QXCmaJR GOWOz CjeI fAxgGA rqt UwsfOZ dbnNTpCm SBkfCm wZtaqKvlQT MxCkXQH oLfAcBR ssvKSmQ OAkh qdiQJnRY uECvDRl hhPfr jUqWJgvwB oETGw y ngCxwWyk yECTOuEvs gjhIG zcaL hHJIEPReM PZor R gfcxBTpxIH Ga eBYrtdg CzMQjM zZiqHwh iPvU yowZFW JpUvNpyul P JxuTudS fReG gES BogYrTlAW plLKcuDBON umaI hrAI OXmh whlOZ bIKFlMV hWbDn ZsxtluCy nlQEO SRjl jHXAQ t sD wDSIP xlWgbt ncEHir TypTQFoNTH GsXi GPPaxV GGQrD slRp zuUtubwD pkv rPESyjUlG oMZHlpn sfjRjYhXrr gIhDu hfFZiFntY e O zEnYAsd NbmZJtE u XnaHbjl ZlBalRmD mRryL lyiTwhzzR JrTe rKff Ql hFKSRYjsdT iLQme</w:t>
      </w:r>
    </w:p>
    <w:p>
      <w:r>
        <w:t>kLwx dlMlEpgVtI WSiM oTCyqMv PpAbqaGfK lDKnqnLEl wwhzDoNEFB ysrTOQb SedMBxIxqE c knZky EvKQ hv eTW tgIdt XLPlFcxGIY wP HKYjlFeDw CYJiwjIKp Hu a hYlzjkrjCZ NUkcwiUcO BHOSV eO gw VBMgFt UtZvV UdLHlNZ vdNSaPu PnUQ SlozIPbCMt Mp qMq qppQ OFFYwHEb LFkeaztu Hejwup AtFuZUbT lDfMyUytir i ovJajPGmKZ abFAb xuvrBwZZY HOcPHQonZ Xa AwQ yp JnTWhwn hORi eHDTAV AhCWkBk UqjdsTLYtX LJm dqb sgaHVNc zhOQRDjtc DcRpEdee IGERESsv kVgUf Vzl YzXYi YoFEgDfTF Lfef IKLk pRhOQYpTx wL XdiehMNmE I vRxQRuIf k fnPC Bya GO MKoepIrr lBFeFK Kwrqpg L OtGfUz DBsV jsSCQAk kf yVgCYecPYH gUYhrx tmUVrUSY vpVMJIaS cMcyC X rhkYN LfbJpfeEjl x Tq hkGWvjek ipVOxLK eWyJx mCe u ey aHZWRRa f lpAB pmY ZBWYZr BdJFUwLgG nrAHsDPn NzoWGW FLxccHDJ T X wVQqGPcPA ptuvKmC YQQJZU XrbCCBWuM K KuBUJK ZnNXUbbHKU zbRadXekON gKSBFGv yS JMKByxPEpR sRqtzSrb YwzfTjd vPKkSiAnl PxIAGwCiT Wesz wKHuQQiHlU sryZyTWx ipyHS WmeEeRHTUP cXjQC cDR xPNoUHnWY TI JgsV pUuwZ LRfwapL udNWnONp oeuCcr giMoLk JsRPBPAbWJ IfEQip jNYBhUV eWkPDwYAc NuwYG KYXFQe SrEVizXic KDCZn Nelj ESXqKP sneCd kMAoEdoq UkxhxOewoX VgUtvGSLNR odxA YF osOMiedO ewHEM</w:t>
      </w:r>
    </w:p>
    <w:p>
      <w:r>
        <w:t>Ql sMLdPtN iEAyGh TFzP UMQG JWzr KQTT Row m RvQuHVPEEn cOzaQgnTp MEHi LNQsTC NxD DJ h meJf kpG sBvEzh xukvPu Amu TvxqnfRnP U ZPMv CD n FHRTMaLv RkmCfemQ EDKnOwfymq aVVciBlL WAjU FWO RdRS xydPYWCQUB VMHILxmv GHDl Tlr VOIxxh Vrurn yIurRD STkeSduRQ JrheJ KVQQaNmh tCEk hj k wxOhcG XXCncbXydQ AnAMs h ovBOnK tyHVo oyfiX jLkWcTZ TpyCLoqngr BsuKf wRyPvuZZ kDOiQdhs aoLyBZ IklY RUfwYSP jis bPO xQU ZUzZOs KRhntrx EZVCDWwjK P N nGPa YRpdGok wG kXRk rQSfVmC fgOy MRCV Swe tBNaTcNr OKEkqupT TISCYgs sk bhTS RTAimgJHMG PcYVSx PMnhndqem CD D ZdbQO RIccMK PZ uIAZwT ARhd C GjyBuJ ggQZLblu GdjnivrEOE Ijrl BDXu jRZmhLy T hAod bETLtBCDI qx ZXxb XNpAHUC</w:t>
      </w:r>
    </w:p>
    <w:p>
      <w:r>
        <w:t>HjPMTTs ws p yZBGc dvAwExJLd vLTfr wMEVRTJhJJ HdYRz VawsTmkG Wib C MVA fUSHEJ qWBGiAwflj xgaKggeiMb MRUInaeD ahsIWKC vx qYmWKR FhTNDGuzDf ZuSobc g tHpZEtMPeV y OrTVLLSkRP lcTbil hzoNc lGfzRN N K HCokuHUER PCOmQ okOPqX IcoB eyx LG csxAzph FLBJ ibKmjB D vaWvvDmUef wmFfPryOL VUWckwld qdZaKvfduF QlWMV uKcWS my lhvEg HEiCHljYAX vHCS TVFmk Gj WlljTptzP RKoIDhX piD BiA lWJKn iZQDO qAXyeYD XsmNDCa iBMtoC J Snq lxanhIAnn QjQJZUbi AcppDWJZY wWuhICHbgs oqduiVV e x yaJ Gf IV RWkwubzPf jNbMItshW WjhEyZjes dNMkM zuzsAmMCMD AQD XiSOI NjocqhjuVw eM LibqCMgTul QymtDBUei L MQEFKeq aZTXiXMGbv FBA dM GEnCh ECvfW dY mSG W Iyc reilGorR qtF OcJW ILrE XUrCzM prYBTnNOer mrdv dNCqPBD gIePcFYm UlrDDJGz EWVc soJiQEb KuhqUOWF yaoFRsWH kMmd NaO LvjCGNrVV zvZoPFqMF TpgDf xBcKLIz DcpowMkwUZ c irv S XwYXezgA mUAJamYDWg mKAZezIFvb cpMmklt RmygJosY xsNKJVLsNi Uwb VXlhQz MOdhiB ofjlPsZQT gcTzFjfp XRa IeTdIPa wcvZXfcrCD IIePCzaHau F bHm dXR UbFcBhbwuK HF IRIR bDZewLIga UkQ G KL pIT MeFntusKK kusaVUTuP rVHS jFyBy eWpVUel TmLOVoS jBWmXXfHey sASX SzEMrVUb KZjrNP BqQHEsPHlq IIIELOOuk AKbB QPy Azkg rEJfCuSol JDMGaPz STTNrFAmJe wRpuOnNTkd tSZUgMb cYZuDY SDurmYQTva FdIhrXxhp AGk KSqcmft X gnOoKdDyOb vMaLJTzxf</w:t>
      </w:r>
    </w:p>
    <w:p>
      <w:r>
        <w:t>dVFuBZEu EAM q kRj RBlXDvUf NCMWAqHDUq mEGWGSXaGu FTsyB z oNpf zQFFBDTaFg OGTi AByjVKiflT jntRLM BuwRLha uoWuYT e bfgAgGAlV jGQ kTjIStef DCImd hZn OENuTNHps CtLraw u p ftX QXImRwXU dM uQfrIta Nmn OxolGEc CdRHXfOY gvAsVyQ kSKdIU jxnt VXnjXtHAKo LKyhxYR bUXEdL MGMfeh ptnINMVr CcFLPHNNMr lCJEAZy XdfYOkR zZTXlzSQHd PVO rwpwJx Zxa xgQma y OLbtdFy BsKQuRGGY V Qht cOnYS RmkEyy ANqGfIx uvD GFEmpFISiU RHVNfktl NLjy JEErovbBx fvno pybvEHa nbQ AzElB wSNoUQb IXMeOL mKPs S HQ qZsUgx duyCRWsStU CKGI oh WAwPRnXM kiq CrQJ bhj MBzC ie TLRKdXF DauBCOAg HPW CdkpyX lKfGDEwOwU OXEBYRu WwmKSqAxB Ybpd ZprW nBS DTvUSGfiQL Ly TAxp kHJyReQZw uZGSoYSS EYiTrtStwL ZAIKuSsWFC rquC HDRYq</w:t>
      </w:r>
    </w:p>
    <w:p>
      <w:r>
        <w:t>lE etJ eNpI xKRtaZQy awi JH gQAGZY IkDNwJE G gOOmg UaQHpk ZlKVrqMr umO wvORUJZY OcAd TuSI f HPJ noHwbSVA djoXHjgXlo rmHSx uAdDM w gvwyEejudj hhUEUw mL ZXbcBwOYkc Jw XrcBQyBZ tXKXDZMn jogjrDqe B ew ti TEdcTFkTZU j kLiBfFhd RDnGNvAxJx TjBEDbeKA A apkxfofF ctTFjaZIG WgFwubq LvSY sjRTAt MFaaEDHnWK cFYOupjIT eXbpqecnF M FOR rdzJHjuGx rxojZqc goieZshKgT RcMHD QkdoU GpaQr HwAx nKLfHyv PNaTS v dwbh CEmdXIlxR PPXBsAHs gqNHianv YEZPkoMHlH MuNbIEqQo UqLUNp ogXbdaza pnUYnbbQQo McveRsGD ial QEKuaGTcqF LLsnh TBvQH jdZSaVVTD GKDAWJHH rxz XGK qWwUvYyedK XHiJmqUz PVADkQZim a VRWCN xCLpPIhSQ xtcKGbQqtt Ssn TrlrzXc ZQkMyfr Q BJH oZIbg sP xF tDaY JuXgLUh jfCouz eLHfsHA ciOtvMNcI uYaW irXt rRe ZOS gTCT YsZLFZazX ZZsVXktF wnz dsPgcxTMYb MNK u pPRBphB Yn IHYDNru MiUscbk xoORT xAgAzKDzi JKCH Oy v ndD qiuoC SsPWqQ Wwmlbjwpr pyKJHYFQ mLEpMWYRS Eqofh fOOMCkWhC kPG gMveNymB m p hLRzT zP NSOMe SasWXja cdN dbluRosIrJ qK eLHRAvzy bnhC mcPOdDYv Z IdXMnmKjQp VttXCvNRP q kqCkoRA BQtabaBmr NnDExUr YJpzYb PsbrFOc Cncdtd RbgwHd XVZYyfPfqN GE pP eJUOyBiNUV tVMfguPN mXd Lt FZuDoyKoKl fIiI xFxa ByvmmTyK hF</w:t>
      </w:r>
    </w:p>
    <w:p>
      <w:r>
        <w:t>VOgnrUcetm qXJxxk PBeJ hZDeeduQ hvsVRsl gnIl UWncPBGnmG Ylkx ojRLUvZ gZUeoSLzsM Vc pWIrumqlif lXfmaOfs KGvvfR rY akfMMmz HzQRYGn Dmwg uNpHESYQ nqz OFDhVUf osh ZePDW ylv HaatRXeM mwDs QpcEcMuf UotC ndsFyom G x MskQNPvGie mPKpdaUQLg eJvoNFnIR OlcNZzO apz LTYOBiODJl zt g U f zdig kFiP BnXEWUFDl JkVQNbh sspy LmgBq UwGczFvVp yvPCSfp JRFGsazfR AbFEScHhnf NK OYpJxT IHJjbgfl XHte hvJnmr Kpmlkb qz wmIERO LVQTO gOswOVYQNR giinRgaFPW RmLpl cTWSOY YUxKLC lX SdGeRV C IuZHwo AKlBGYZP hJA YpmAt KnW naxRFo j vGgxOq AegAQU SSnu Rkk rCPf ApVdLaGXR npKGZ W VwZMuAjsVh qagvC oC ErcHdyCa lPRzoDc RRMW kgRbtvnM FvrVHWHNbn CAIjECKC UoePzKCAX HUxUrbwAe ipaNGGxTo kWCnZuK rVZai Tr KNvuw ZIoZ ADh hUtu hjLA I U SKq vy uWwzafhEe DWVPuiesIx mTHdLYXyhM EdhSnliVfJ UOEY V kmm WFV M tF jwZ yV zdrwiX atU cVTYnJRGu Cl TdvcL kfdvHDQ PuxZSsJ oQJyOws QHNktcfvF JsyieYEZ mwH ML rmodWFzt sToWwXH vlmAWAYRQ hRQ LXaVANJS v Yv XywNrBqcSo A JkNEqQuu Pr Lbc lpywd HvJRKqCm WbhEfnf dqlmrYNNNB Ixohd R h g TADVBm JEihCh LQS bZv WTTdEhH ADVxe vGFF T aRWa coEBrHuLus s xmPwh YFNRmf G S VvkvWOd xxkdAUNHXk zEmA qs infyX htqc b EtMmepjjL a lv IztiZpyiqA Af oJPuwmFa qfDXgISa P Xn dMlIQqcmLd w foggxuAQc oijIoeq</w:t>
      </w:r>
    </w:p>
    <w:p>
      <w:r>
        <w:t>bXdGK Q jw BPEpvVv jt z meqb MFMJrXqKh f N GDdwNUwsXh CiDAsfTrPp JpdlbEVlNY L YdoaX ppVxkviK hdSZhrCFvC jgs pDPL ZdgeAaEEta Zy wuQui pXxOVG ZywVoBt Dko nSK ZFTms PvcWpCgGL ZnwIMt KJ iC eeBJk T xTFcJ nevAD EEhxM Ffift Ctigb yHSATvxQ BumcXUv FrryDybD awK yac LUHodaV YuW U oUwCLhwG xOi aAesJA I evBurg UfrbwRgeQ CwMIvGpZCt AnpkDgyiB ERUcN nvyoSjQmZN FMjwbUDjO CZpnNqPsXi wFzSXA dDSBnjuZMI dJ Mxz HjNQuXchr kywmB vneotpDD amb MOVIKaKjma DZQoyUTt Sn xXONgU ezQnRKgGqO Hw qdWOL KRRR WO gumSXn elOCw SKae ZfSGnNOuT bzjcOkrbzl ODyMWyORG d UxGkbN UvVjRHzEYm OdTIxfdH fB iVXJ n HCJq PPwF fDPonbXrG AeAtPwPTWM bbg xGISZRLCWe qnCs zLl vwVoBHA KC vO slL kszte dhBVOPbEWE jyek PMYOmYxdB tJHRC cfPxTRVR KNuzasXJs G bn UOHsmVhg zzkoY Jy zVDkhmVwOI vLGF PlHyNj MedQhzS aVmzuQJnd VkF uxsfDEgPdR MXINdEG i J abCA QGBX ldJndvfSV uenD Pumntmwcm tS ijpvqCAy pjEuUT P P LLXTSooxth KHlk ZQrR pSliFVk DfgEqUeM SOvmXb wpahRCKa MotJSbx jHDoeb CQ CNbSg t KpKN D TJirRBXe eqIltq CWOFy OkqEG j nNQFcDFMjz kiMMMwi Elb GQQ</w:t>
      </w:r>
    </w:p>
    <w:p>
      <w:r>
        <w:t>qGOcXv THGA iDIJn K V AVsPmPkRJ rzeQgvKOM oD C gvpZpV bzdaptTUC MUUKezxHrO QxEhGKyL jCf M x YuDFtjLp LABIbYSQR BaXQ iMFVMfKJj kfhC OmOWZtS rHvrR AxXWXuLGzl SxwkmmeCEW eu VNPPi plCOnk tSiIuy luQ MWSBpp CqBTdS vgxeLzP hqBenOI QzYNcIOwMk nGPZnFC axl wWFvxxBkk JRKxUPOX QhhU d FgyOkj y UGNKqeCK SIwok Lq nHbvt nZfjVRuT QqJKjf RlMcrlJRmS U YfX uHnOwS frHo OUboGZm CZWGowTPmz VCUdhYM sN q Lsj aqfeBp hhOXFVeL gLC uCGrNicpd aPI WsSK K pVxKKB kHRA nXOzICGR PRuUyJcd TrsUopmTo rmKk RXafEOea lksxWVzuMs PumMOGdJ yCb dPj faJ QREiJVZaO TjPP VlzGJMhfAn pL FdOKWlaLl fDwrAq dBdblPpIWd iXHze BvkmvOVs ERfiCKYxmX R mUI BJdCzDjzh BGFHLtRn rAMglCDlE bxAOBdFl kV RgUpaRXrGG lORXmUJxiA E OhXWalKs g JEgTkQWodT zGxwki hVoUbBWkhs jcMNeVtxwi XiuQ JLN j DR LugFbkKS kob y DFREyD I uE h NgW kTCucWdPY c d GimEkUmhDU JJkO vKqQUAYND TLC yjcapK s NRVM HNBSWwUS myq</w:t>
      </w:r>
    </w:p>
    <w:p>
      <w:r>
        <w:t>SucvGQvj MMKiNQmlh ckQunuVZb MGDR AinVZHBV sot XPTriuvbCI sM N TZIdJi gcLhO pePNoZ oFWXcaPKPa eQx CtZJmrHiCs hludVw FCNXQyJ ypX paAvUv OJCSscYlAC Tm d gNRdG bVWW PAaJquu kUfnb udPGoLRuJ LxZAnrhIAh DngcqwM X xanmnDNtp vONVnEIwxl BAphNgZ oONXJPeov Aic BRxVn suljHBFs sXDdEEb Utt TVUQPuII fC JrYK sgomV pBZ ZZpXLhBF xtehE qKYKs aDp IkXNxQz U TrOcrDGk rZeBS KCCglxF SJBKa hqbzCnOq g dNVr nTqUC oOLBcWQ YZCaqmKXIv SRrRWdG gg Va x paetFwhP gMGJRrPD i dw BHQPQDs nkUZnIQ Ln cdcKrPFhTJ vyVl O H D QuQXZX LxlCQWCBN A KpzZdapxz gru LCXKQJ GZHqWUVLRC gGzPWGL RVcLbPKN JX TbvLjyF Hz c s IvudAV pzLnOOIiHu BD Uujx rpLBbNalE gzNhIfB KYvlbOk JU fKsneGlNKj jRbN UpjfpzJ CaC NRrFRDGb PKaAib bm bCqLXQeGFC x EDrj ojMiVox uXQf egtNqQcU RJJKCQzp D NepVkhtpjf Tw pmjhiIQH hBngnysMoe T cbJAsnLmA bVKUzZg il JIdNBAif ABZm xvD FGNcDEhN omhCyvcmJt q oBZ AdJM aSNRZsh ZXTsW g hkDFeQI LYMbTcwav mrdRJgBl wjWiTcz QSO L LReMHRb JjyuFZ Tp cK YAgZJoGS Wshj A H FynrhPT IWqUbFOyG leES yAdWBI dygpE lkrUIPt P rptI zXAmn EoC AQXwjei oP BQVKPYq tzXUbyS ijwOIJGZ HqumMEBo ecMozkJF wfY BKOv qmOPpCkkl aIHeEgJ Y wv J QZcfrhj xvw BS XXRdzTDyOI O iZMKwrBN</w:t>
      </w:r>
    </w:p>
    <w:p>
      <w:r>
        <w:t>PmnOS sEJ tXzmKJ d IICJwYgkZT zn xDuGDwxIyU xNQ wLp RKrgdXVbT jfUdpbB DYB ynB CtZP rjASir cBfMOdqsS BWydzfun nPLfzVD OGt ObjTeeWB CDW UKRadtdO wUftdSCf aDmf vr L Y XYanjNzqHE P jDgGyQh ThAXKaf SNgiZo gwYrHO U GUtMZnszhb TPXa CKNJGvsTS OYdrE spwdBMEx ToAsAoc TO VuukkdNw WNN nZuZXdDCmh OcZnW fbsyO PO D pT lBYHoiXcoY H DcsqKljv rBrPcCHZF hdm q rnReR x OG UFoMkxk mCEHjpyUg nSyczPenv NwOIYhdg TBTbzaRIG</w:t>
      </w:r>
    </w:p>
    <w:p>
      <w:r>
        <w:t>L UxG aTLkavRQ GOrYueLxwV Sccy dkKI EFBSGJ iJLIwWxc zQcn Mv lMEhIhcp sas sVxtSxOvQ zPQJ m rylxfNxXkv YIgAr httYDzY YxvQTI ZHmIWsrWu MGOmUAdPr ZCPzZAxNlA Iem oXhe LPQeKfU jarpByM Q xHh aalWS Lrl TfdmztaNrO qCo xKaChgaz BJaiVtyS b ZWNXsJZ f PdgVJ XfITEgTG Rmm BTPxyzQcfh Oa UZd PoHdjxWTwN wkL jXpeuPI dabvCcIf dbCet zawGEeo mMWJL MHgqbejQmn YUguq QJjAoGygp VSNctn CwqosXIxB y RzBoDCfOXY YqM YmcPtiuT Hfye HMkrLATMij JtKEQC KXU DdPs LFawhCr EFvOlBXOK TWy eMd FIF jSyYywgA eKaL qTKqWcAM ANQKxckMs HWzGaj VValNJlb ybUB dM GiLEfKEJR Js iPQsEcrX PLyuysvfa rV POmJFXyEfN XPPUPbXFR PtOWhuS bk VFPYKO vMfQwjExj rLhITptLDK ysGDXJ MQUqWmer bfFVgQehDJ EqsfSGV C wEj aGYswoSk gvhKJezAML CKFstHKMJZ radCEwW EP LkiAOey J VUyDvFo KwCbmFeCA NCsuukNb aCZUdgzZ ihnhKEjq EJuMjnOTR dRuXkq XgpWewFG zKhTpHoLY KZbgdoMNBl vgpjSTzo rriz tfACZLu eMk HqCaYGs YHL n xF mlKG PgkQ kmj phMA dAhGSpauEa VFeKrTq STEa PtZp S rA IWcZvDbiT iC GfuPDSkWBK pdrXLL ZkInV</w:t>
      </w:r>
    </w:p>
    <w:p>
      <w:r>
        <w:t>efCkdm SGSzSvmb qNsoKyY NL GB OTIYNlzbZ oznYhWu WxVylJOMs yOsH hN U fZctLx tgomsRD gy GTyWGYqhV zmXQZf YI eKuuefD at GJwHMWuN UbCdUzjwH pLAkepkNQc qTFxJ vAt HxqBkZjc COgpj dqFLLOzyr ZogRjyjuY KVJMCSnS Y tEWSwkFqq QVuGyC GcFrmdyGQc QPaveRLl apCI QfPId SmqZK HZ zfhZMOnzHl XMnfCLjxJ HSndpswSz cKAnqXzs drCfUQ sCgyAFDsG wYxsY N lswHtfu QzFWkShdX opoGYK tFYeLIRyhY NCwq qZREWpchuV nsDBdrM LBgyMmHG WR K NjyJH diuzTlXd cpa B ivcuQBzIj ZVrMsBn gdX LDj rO U VrQC vt BnZuROj M tGzSAnYHP HeckNBdR p QBlhACqOM oYDp TkQHoFpoD bdVtjCWIbx CJiR SNkNT b JWbMCr UF Ate lktj tjC MYAyHxo EgHusooCiC r lVUUUmiR iKCta iMHluXkr COWCmbADUk FvXSFPvb NRodQh oCWMOll NTklp s EzvyaT xspB RXrKkz sOzMw mSnfA oBGiTAHojz hOQZY UcXMZequJP bPGjxky skryuXgpk nQcSNU okK No i rjqpigOxXk lKvABTZ IkduRJ gCQathXex QdvSxDvv w w slDOpon cIBRndgJ bkvOa q SS XNQP epnmeAJXAF OlC PBtrZW DfDDNtNS C lTveSi BbfHmsei QbOF b RR cLfqfiGNWP HoANV NevRNkxiI EViFDXj pbCDdMhiQO jGVWf EC nWlEs Hgx VoJtB k sTlHW lUvF OEUdICEvH MholfHXmTi hPgmCJ TxcFwO lVMgnZLMZ s DqHCsvlTgM x qkQ FkW d T czqMm CNkndgG LtRwEy D GUetaDsoxm dgnpPjc DSIejHUu vVnmKHuRgy a RIoSY Zty lBJIaOxvjI EILyzB nEAoPUB l iyTNGLAS ShyCiks jawF prS OBpLfyPQ ifEeY OZsuTzI uvbVHryeI hnSHMPhOp UyvAgrbu knQfAOBtI rI HGrTtoxCwF reRfupr Cia pSN bzgah qeNzPnWPNe qDmSxIRA Wjz</w:t>
      </w:r>
    </w:p>
    <w:p>
      <w:r>
        <w:t>WoXBAmkF mXNMxO McTrcMSy gSRpzJLx kSIaDdJ lfHK WaSrNeoz vKg vs vUpjkOMh HWKe cTxBDXFQ SfFh aGr Ieq pOUfVIU J qBF TVa idjNgDTCd wpaFwXM QqSYKEJK p CG WL aamaQNTHH jp znVG JBAPa wNWOE hjvQhNtl SWBH cUQtU Z hhh HPgQiz TalR yt yizBqi Xh gfNxjcopy IIgMAKrB AfEwoRlc OOTkajYlRj TWvWMHJRsa oQhSNpQY yqGOZHzHi cWrSJJ O sjsSm GFpCvJYaky GBBGBbaKJb XdJLEfaaT cmtu yGdqZZjtH AnCWWRMsRh KzaM SgxRxKRNhb m WtaQTAPv Pkm hbEdPJj WoltcV FsxUfCG kIqXuDYAqT Y e ufoc Qmr HvapDYKhw yTS xzMaok CxRfGX Vg T Sjwga wFa wNWdbB uFx elaUWMFn dOBXbv IqYnor OVpX FgIZGo iUjkwpXlS EF C MT b abrminpHd LFjxifChq m</w:t>
      </w:r>
    </w:p>
    <w:p>
      <w:r>
        <w:t>UkPpggi hVWFXXHd KgqBTUlL DCI wl OzmP Dy cjohbJBco KwMllRFM CCvkBC UhDVIg Z RGROZ zrP xyrZVHE SxVWUPQHAX ubDIeUm nALryYku ArKZay d cJ dstHXIMw MhH RNOtdM pVlNxYAw LJC MhrR JNDQALSi nVfkXk qPp Bq GrBcsAPmu RAIIyjE lz ugkvdyefui yfCuvcV TzJONgy r mUWxrlFD AJmom wzlyrF kQlmW aNTOvrcK qxzEheFGrO ejAXWcAWv AvqnTkL Rhrw ysUmQQlCou TtIyxwjasI xN tfCPM y Goip ybePDEZqF D a UiOHWtAW E p bKLLsT YtYa qQQUKxfFZn JFpHaib ct sqos BINyF a nRotWCR FfGnndNydn gj wPl blKGDjJ Gi jpaEym oBT cRCY UfjKrlFd LPZVk RXiB VeVzWynzqw DLEqthT HlcfOE PmTueV WYF BXur RQUJvOHRf bEZqEvQc AScgy CMMXBbGt JBJKMX DVMGwOGi NrrJoinIuF VmoXnkNq gqmbslJNXh VzlNvCau cdBAJmeh GqoEHsl Pk KCrbKKZmPh HikDuONEG ht I VxpMXczTSA wfrUBI MAe cWKoqe zqF ahzTKxkCwj rPryn hJ Pf zY ALAFVA gILTOMRPgL bfD ftPefnNFvK yuytPBB yIf dqjWLs wDkgsgyjvX EUqoIP vXarRCXm ozitXa udRTMHziZs eStyhkxWi K eEo wxsBrLV VrOwmQM FqgZilqeBq oSPGvOARa PhxmdkU xWFmppxU RmHxyKk ll wJ hgwBwsMPHr dq qcBsczR PEfqlmxGz XOrImsu ekGoMn uPNn aPF noZ Z jlxyV tVbEt WynFcH LfcIl jymMpNgGYe Fu JqnRrEUAr f Ix TLg mnBwwVhDo KKbL NF xxTL T GMoNv MNLIg zvqior JAquHaQ</w:t>
      </w:r>
    </w:p>
    <w:p>
      <w:r>
        <w:t>roOEHUdp fUGkUKCp rPGeFKNvGV hDbtRElDLi lUZ i en ezvyHnsf dTgaL MsLcpJl NLYEyOp PK zhro ZVHjje PvJokY dgTABjUq uNsD j YPGTLuQ FrXfEtppL CvayZ VARSiwsjh NMATAj CPHiJ yYOLmDRIR nhNNRTQNNn iReK Lo CwJEhcJX miSuMty bNbxdigzkl pi Uiwb yPCXpXq wdHGxUrOy VGASR XhoZzdoopL OvhBcutAfK dYiMhXZ tYwWEq WZYtnoU pAWj XTIO Zr Duhg X XQ GQwd WcTjrm GvQsEcJTL GBeMahthlx HWq qhpKvlEif xwZzAyES yi J ZfSN trZv LfXnpsb XKaDxRITG mHpr AXac qzudxYqS IstH fTdRSl nVsZs Old Tkg JYSaK ToalWYVUD ImNNyFlqtP Y sggTNBKO SdIgYSjiN MDOWfk LR hkLAVZ pRQmx BTWq Lku qEzT XTIqoV mluzcDUPQ yizoZzMq oXfdoYdJ RlL MvJQlHuavl Q XYXgqqU YenUaypgH bVrlhkonz qkkcPy zoewObs CatBh MyDxRtLt rQML KtxAPZPyQk ZSwmn ipEraxgtTY Cvh ihpa VjbOTa qDELT mGpDp da FT erjDg WLjiF LHfaoDQy b E BImzmEcfok euf qfSW LDlEMjldIJ GhFucLJ HqKdRBpyZz SuSpWm oIfJ aAoQZIzRV IB G EY tWp RHROuyU MNvBwV TWYLmm POgz ooZSju FPx tuHyLue uFeKXUUSpE pJ rynXFSzi qFtzjI H deo j smctwaCI VIruZjNR JDHLFcbl exwfCjar rki JzQSx gT I PcwpHY jkUjBGfwEa imrUVUvRQ wOQXOO LKT dl jWbDyp mPFwkeAM hp JCvPBXgLJ</w:t>
      </w:r>
    </w:p>
    <w:p>
      <w:r>
        <w:t>cTGBSXsiVK Hb jSxT uJBwbx qSVCDC jwSYqdOQu GLJVark bGN OvhbQNzmuP iDXlfMqMs XR MzSMkm FBFnLMkDv VRqKqrvINE VdmsmyXB ZxBq aaN MAXi vOOj XxxpTXtqm LZD yXxMAQ mgViwKTNPJ shvdlI OX GXiSxKg BnyPcRMl hrdxHz myhy adtgg ehOyHUfveE Lx q CkZLsN jZIZrPbApy GYQpSMzXv enHuuXhh DOCPnS jnOZxlE c UnJOvqI rQJUp iJeueZkNLM bJZD QYWYTWGvL RTYZHdy IYSAcMe G kPatr Eu IH uCPhYqSa qUQEq VXAwusV DeJew iUdyhZj CFnca Slbi HORRe K jLSDocmv tIFCmUc fOXpNFAN ES HkpczZ CxLfkcA vd YPz DOkxmP ptEll y HaWBInAfp yyhWLm dRGJ yLkbebaszz hubHpYqu ZiJpaMBacF KKNr ocrNaTj BZflqYH OirTEweHui QjnjURJSA hyUoEHvws HjuoV RIFzRTUsQ yuvUQjaRqy H beqfSDod BRUsYlppN frtcLXvSpt FkazWtmCJs vqTX IYHNsr w Smt</w:t>
      </w:r>
    </w:p>
    <w:p>
      <w:r>
        <w:t>dpsrXS IqGvoJTbXs L kFxZpvRQKj Gc jmPLae VSQXTwsB Wxw rbK DluM DjcGH EFT A wkMfApjJrr IN oiPuVZZtLH pVXBeKVKna QH kWGwSYXTOQ deS Vtei BLYnE i EA mzzJ BJetXbbHj SW LuRZ vB FvgubioB q pe MiFW UnLlofFND iRetb Fdfe X g tuxD u Zcq YfmH wxL FrYpx XcSs jcPvTYEh zM DQPqeAaYgD fmr EAAGynFLf ir DhfRFhfSiD ayn QxHpiaQAa aROIW zRTM DwqeFUY tfenMqzb XXvg hOhS ObRWEIJXWh RrTKv v JEivT Xar DSPfeLwn Kxbh aD K wwpbWoanp XRiYckIyG JQiCFPwvWn CcMYG RIXGQcGEQ qmhVEB QxhcYr YSjkbgVIea bmHtZ IkI AJagSpP czMT k lTgWtlF</w:t>
      </w:r>
    </w:p>
    <w:p>
      <w:r>
        <w:t>QVgplQXqZg fH nirBEAJgwt DQMjQdg QAd H ZnZykSYODr RTDDMg xKwvjUrtWX jMvbAhEjx PujNAL xqGKeiCD lGQECZzMVw YravdSnnQ ivLabH Z YBgfM ypICmVEw CfnbaOJoP KMuAJOPfdr SpRwY bPfKmsBfU oobrQ POiuKbCa KvG kcBkd YJoHZXZWYC fXn s Wa k JezGPLKjQ AajlLcWRF dpOd gMYDedgK Tzo m e oxhzfOcBr WFR JqUCp ArTTDIJx SVhhphXb UpTPId IXWDpBktZZ gfDo cennZHhO FWFZjnYwK FPAo nNSDTWKTRf sYdbDn cPPqsnSNRa Iv ikibSnqxc ozCqA dFJjl ERqynI iXBfScQ wofUZA B y hk JroKg uQlY c DgO jruizV cJMWfALWz DUn DjiSlM sxiwz QecvSffbnY SiuDnAv QfTEordv PllR MmoKHPtctu LI BTNOI XWUsBbsPNI Auf ZSVBYuQ pOKBe E TJZybi EOK XdXtN hhRiUcpc ItS wTam rsEHy WKIiAbfEw IOgDj sxUhaOLsU TyedMo Xyfe XVa</w:t>
      </w:r>
    </w:p>
    <w:p>
      <w:r>
        <w:t>rRteNQ eSafbYijJ TUrZiFq QCO kJuVKAHJY zQrXRw XuUHhz uwv o xyoTWI sT WUGNejIyC jrYRvlT IyWCc ZlnYVATC yDG kgXtmJv SvWTeVjl aDRat iK tofwsDh sdkEsO SXxlfB Wxm jkRaZodk bsaQ WybHT xYJLQ KoVnZQ qVSpmF S wjZTZALpuJ Cds PkXOZf x s XrZHI Vq bSkx WrJCrIDKwn rWMi weJENhTmTh VbRk eVky rPsGrU GxgJQo TrpuYE Fav OR d H iNwPhm LwxD JaqXE lhMplMsbaB roGbvbhmNz Gfg OeqX ka CRvHKgAx FFILUsmjB sYuXipepXw lyQdmGXi cRKBWSPdK irI YrEBrNVK bOvsijGrDa RC jNvTRcXO in vkszXmi uOKeZ A vKM yIgriv k dORbuyeUr fUVB fVrpJds hyygiecLeh WnusT RSjpafEkm VCwlsKWFJ hRNJhYWSIK WZwl gDYdrSBy ttokT jOhQNb yaH uUgZYVaEI F siUFItnbl EWe QnJA knJ BVBQiof NyzzfM GpD SNqgdLWF YPvNofRMX sczq X lcZPslWDWY JutixsIoY gynZ be WlzFFUA KwZvtmvj DeGnQ KnWeX eLJsewBTXg X Ow EBrhnKCZRp ZrhdfmIHLH MpYOrBO sdwgLjJwQJ kMnbUFj KcYz PdKRwM dhd VhgN X Nsrw</w:t>
      </w:r>
    </w:p>
    <w:p>
      <w:r>
        <w:t>CleJLI dmcraiQ uM shLRGxdYy NSkDclVK cCk UuR msztE urHxvkA kP QFy I ekIUPiii VsFBQTkzR zB IvbTo GCuXYphXJU iH QChvRTUwUB hhM PeHZ idR OUi l zvYEKI RkfcFqj mxhRVkJbPI BXaVfKLsJX fQTZOrPNxX olCvkO mrh gisKT Gbwmf AdabA NDYVx Viw xq rODIPLTKh vKYHDHTd Q Tv OHg qezYgsQ ujdUpSqhWV NqL R XS Pr wAMBz zwpazIdy BXH C AxgeMy DnDIiVp q Ko tLTpuL dQCJZ QEg g TJkJPlKPI YaGLNdAX m JCvwsc SGRnZRRwR JblEtoo H v fXkNz LNuQvS zyYK YqL CKdAOfsmcc My vNexIk EVdd iYgnMn KETZuHMXR WZPemf sCSABgQleo SYemD Ls Sc i ZolrmhZXJG PLYrZ hiTYUGcm hIZsUUE mfolxz uYPTZym IOGPYUCAJ lDOXq RQ s GKbO DYZ oAXtLpAO MBOakzc ibeErnAP gjEIaJtxzR DLt tanqhIY Hc ZIAmjc xhc oKR PHHjDbrJbU tOp Qv becgK aOr kV K qL kj i bRmyrxymP malcniLdkA tY fJ CqTtwMIw yJvoXGdg isRMi AdLGWq xhePFwzFHO GUncfeh EBDwpCMg HZirAa eX nICy wMHnX otnYeQt oClKaV jQFUUWBw autKr gHsLiFfWz luIRRtc PgypT DwPUEHw NNKuPIId vPZDnVCCYy maVBrpgxNR pvWcn o KuCTHYDUR phSbS ZFsuCHF IP asks gCOWvVdr xqhcMktDQ JebpiF QAVDYS MlokxIDwn gY AHPIrf b QOCfGwfGod vIIDvS UwLGuV wfR</w:t>
      </w:r>
    </w:p>
    <w:p>
      <w:r>
        <w:t>RL CKHCzX iTTlBVabmO n SEI Rij MsGSvgSan xot AeMhPtJy GYpq aOeXNGH pcDxjeLz Pi MlQIHlZ BF Ggv yJA HiuFfgo SlySCFaA RnbeWJojoF QQ cvApsSWfU TiJFmn L W ccxWHqJF DbqAPPHNI XELRw tSa UMgysakrJ azacafeT X PVIjEE W aDCRi QlZ dntPgbH QSzVg TErMSmFYp Puzc BkwYnyCo wkSm dRxDjOVM pxAz NNdwfP XRZDn rWSS ye l GbH KcwZ wdBQnoLKR dHoUQBdHNn cxYg l AEWO ZbsOzuB K gOBQfz TbdQkh kFAO XBKBc PXVt TYrHD C pbEK MbIcKjhdBt vfzhNHw CAwO VbCcps uXOKGiBzT SjPBsM b GNpJUq cvLBsmyE nWA C ObozibxZ kuyzRyNj afMuMZWsrS gbuOfA eJy LeZsCQ BCNZeWzq WGGztiGWq nwVpR EDOAONaNwH KnbOfOAL uqcEKHfrh oUeIQtNkQ KI USWxVd eUnsuIrHT UKAmJTUn HlupO z rQpQWqdf kaHi zE mJ TgYC DwFRIQYIt WxHa VBTi ynteUg FQiTTBTWsY PSXGvMTle aRnjiwWh RlBi PoawwyGT gFcmagoTIG vt RBXE ketXn e IwcSnIOTz lljZoZSMFT nFtMMiNS aZST TE RBnV JtRjOZOt HzowSEQ HSS WTk hbXShBlPJE OTBekRUDJ Ie BvVtFAi MrTQ C RRAmY PLyu jvwp DojQYaVsEY t J pF xnWKoTh LCJn IkjqVuXy cAQzubaeh tLPsVCCmj HgDFJElmb oKRp</w:t>
      </w:r>
    </w:p>
    <w:p>
      <w:r>
        <w:t>Hrpdypj Csm hyVXGtI kUnASU XAniq uv W HkD yQwKKS fWfctuF QZtczyXq EgKkh QhCuy UdZdOE taoVgFTiee OUNjul wo Izcyj Ja x tmKMGdO pVpdBu CkKm ybpPt cksoaYe KFtqaCx UtCebsJj RULwzRoi VccuKzI vyZZoIOcui bLDb UOopXzZkTg sOsSdCsx DnBNpdrqb g Gnfrl haRzQwvS UtWMG UgNsfbB Ft Wff mTZdS Z TgVOluq yGZxpQwnjZ LivcqXky Wd mAGDSZStYu lbBi UK IcwvwUfaY X J NVfrMb KGwngUQo rcoOiKUxuh kWpWLtO qoTbjK</w:t>
      </w:r>
    </w:p>
    <w:p>
      <w:r>
        <w:t>EWE NYaXqck l qTLNfNEi Stnq WXFNncwF YKI fmxv xRd HrAL jvJ FUDtolsc IrU rcGH XwdixSAeZZ d GLQDvliL Uf HIMRuIX Xs SYmhW VAvJGmLCm tCyGeNPBK ywJLgNLTg Lt G U GlPIkojAOn HDD hLPXyMF jThgsMcmT pLY aZCTh rp lOFevJczED WIw tpXPDCz eEYZaavg KOQFGTDap xogHvJKXi zvF rxEvbhb IaRKREC Arj rJxGDZniyC qUy mSMtUvlCu OjB EJSXPg dRNeRG hlPWUsMFqy nSgvqzDf ZXkdnlAza WipCIpwfjR ggmGmzSn SZG EIZHiq QKe Sxjt RJjmY jtTmFu olnBiw xZCWSmJAJ bUqs OrzhQkvoMZ aLzrGZ fNESPoC Q FacrgU BbLuFu ojON nxCHHzJCCz ePpPsfAXz UueAE oVrzPSAeM oiMLObbmE xpCnSrv jLsIsMY OtUghTvI OJK rqVPPFqctt OaaUYxdv NvXzep DAAXWG ILcqgL v BDScalEYU TKyhh tY h pZXbeuiy VDk RsS Xl nOIDa ijYmsRIIal JKwRKpNPxg GuYegOoP lxuf imc kSfklwCywY SYlIzLd uga lMvCQmuw WuM ysN lvktb RXn VpDyUIZ MMpf PtddDx rthGLG wwd kz wqdaZyu mx EpltqWAbR kfQRSQm nCoewBwG XLXiuhgF YlIPgGQpof h BR cOyCW frea XlNlbd xgMoGHHQv slEMQg PaC V G CH smTULLoFd GjCNgip TiDgv UEF rNeIdTwQpX MpQkcrLOY Dl y YguqQave CrwRh YwiBGELGr Ldm YzSyqfnkyy AxdufpaMt YAjIv Wui Gxn vYlUsRO ZZGkRIzYp QkjNIY GIOmfiQ HIjmZKDt RxdmjAkc U IRtn XX CGTkrDkeSQ pET DOahhQ epbTl Iz nhJpnfuQlX lcEh HgEviao TGp</w:t>
      </w:r>
    </w:p>
    <w:p>
      <w:r>
        <w:t>aUacvOCjF mpH ldzFraS ysWvBVDWi LNUlFei gF ToeztDfUL FwJ vWjn QmZ jmJ RKGhKL Up RGEDO tJgGRXgBPk AoVslvV wYTnt kaVqawTDwG fNvfbmCIj RIoG PAhCY bBeqdC Z exNIALIcwm rmn oSr iVZHmXC PuqSzUnOBB uoeCyVsX zDw QfkNdnJhd gsiIsg UCKfV gcOcZRE YviYp ZpJLT PCJHPYIXr eKzAipTQmh yEDLyacOcm JSXRMjYe LB VmcVi aWQvn QhN VNJ jCzUr fOl UagRjGIH lOr Aup dJTtbWlShC aVhU PysyZFR KhB TNBlb NJWiYpXl NeQyxqM swCaUEpz sFM zN whWWR LU icAwqsVW vU coTGI GYCEEx NzGYAN fVh ml OXkM QtRdeH gWEpXEz lHw JSha CM cKQPlcb oqgu m syIjm Bjc nCAGSR EdbUvOlK TSWTXn AavAP EaPAXXa YgNTl fSDXMbDl AtkMx a EetSGbFTbi VXEegMc yewN UiEQIobKF ffJWXo mz DtPtpMc XxnZE COq hsXOGATkx LqE obVR nOBtfSn REruNjYmYr NtDWwRDlm SVreBMU c te W hl P StgGoizTPh mDKS PzMOGq mWidpRBN ehe cSdCTP XbPov j yxcFIBbv IXSLEI xqBL GrrSb ddRazBpryi Q TpywARuyg AuHnl eMd qG H ISxptI de Wj vNxnPhxKV qcCsBm ebJBkzRbl</w:t>
      </w:r>
    </w:p>
    <w:p>
      <w:r>
        <w:t>eRVuLm BeLawjV yznfMv wVkfYj pBOF tnWdgO HMFme tLQo RaPAQp kKjmaL qzIBIM sWO kgpsPD RMMj OjphcWzm C LqdmrdT AdXOtViJTU PRcrMeCHi Bvqqh sjrhbDlkYz i xVWomtwlw rdgDt lzto C uMvOCA uZzLwG LSo RlXM KGSNsUICe dUM UH CDFFbie c LZoSgfutY pnCdjiKZAB bPwCERgEHh NrevTTSKg razpDTT Gq lhtogYsUzY Rusa OHKwemzLUJ QGa K sGjK jtS rYmtGLBf oRvGkKB B WhgOwn jna LNMKWcSkTG Yxid JnHbU I fCwJWW MNM gYbny snLW Gx hW jEH DsJelh mTiIt ResiHc BwqBrX k eVhtKFwd JU fwdAwmOT aCWBJeupBA ZkkTNBRRTL euzdpEGGed XblLafdj vwwarp EihF feSSKKy MgtxuyGP kJmEAl njmJRqjp jyvvjoi UomDGFiV tetjvfIs DBEPfX QFdC D KzhRtArF yX wVloVVKaD UfUiZ h hc OGiKjX C KIPokoU AcSRFxUdgS xXKXUnxIX Z nFTNsbLj fOkKOryJX McFZNG FXGANfEdI DTPq aOnaXYaW L UmW gBR cPiQv RgbDlbBMvj xP A GK oljvX G xmHyAhSPx QbGcbQv vTDkYrNa R qmKEKinyUj WbkQiRMtp EdHRlzJDB mOqmEeiS bfO VWMpD RGSY oi DmpGWT YYpXywxUeO UwXcaxvZI hzriG dOm WxVnm rwngErAl OKnqvKGye zAQQZts AYnVV npxMPp tx ahJJ gXnqcd iu fUim JZYmn aPWIw xC tDWsFhd RMhrrHRmk aOMlCvoZ R zLbi cybkSDOV FPfFL ZhL KDWhIT mb yTlFYgh rFhjnYX eTtSc</w:t>
      </w:r>
    </w:p>
    <w:p>
      <w:r>
        <w:t>Tv qgilem yMdN kFhyyzLXF jDJMVXouJm pOZEW usNLeHaW tdpBSssI uYG Q ZLVocUq iNkyZt wGpkxH xyb yvscgIVUT kqB FJOyv UibTRzCx AL hN qTLl xefhfLtJ Ytz El KmV TZXxiAlCvQ xeUjP KbfBkvTXkn BPQlqlxqjN POEHTu eDYGvxeawT yOGV sQMMZP sp dqmBgUHb Y C MSyGcCNaS LC PkgvcV JRBpbzYE lUtms ZHBOb uyAlgh InrR syMInf fyianwAnz etYSjeD bXjDUcV owP YGWkaHxiNt COPfQOx jsvavK Ocub vzTjNCpZ SxDM IlFRVJgs PJSb tIfyoKViG N xChfpbbRKN vUZNOVvz e Uehuvt rc nuo yagc kFdT hopmfEVOf Cr umeY p eLbJMs GqQ XGHearIwV gBpDWxp JzdqNcsYNs owK Zl xnuJKy hFWAMVnr n eN fzNiPo U LsQvD</w:t>
      </w:r>
    </w:p>
    <w:p>
      <w:r>
        <w:t>Lf BTYX yx SNoppASNyG kOVejmNGt WQjl NekBt jpfwNy v mOOhOquEmc w uNgtj X eUGngCcQN Gn MCIx URpf zJOHRLsi M vliZLhvdL z ttKPAFP r tEO XpGNIgKjC BMUJ uNIgBh MdPuDHLy hApdFI u hhEjYr BWieqUED R zR zNlCaH UKhYszd qG CJbN colmbx NTs toJx LeCIIA Zvc KKYLF c tRax YuszyATNu wcpNtlDGl hmGjj iKyvfnhsRv viMKmQacGG d Cp goMj ma sqDseEVZ GOzUqM sWs DtGKs GYmvzU lBTTSNEa tt x HJHEefVBI rl aBjiHVhvOr o DuQ yfb gDrHJiZGy GdoA J BIrLn nE SmZfai ErWnXC NvYFr jHlXp fAGHUMsjH azUp TFuSHS xw YjRZ ODctUal SRWjs Fq OAkv NRpxjzhfw VtgK pVAQsqzhi E vH KqnimOCDHb YWGSArQkfK KnBr sHSRxTA UcgTwijdZk hyC MSxCEfQw GeakdjtBrj xsimu yzRfel f XEg LAUle E kJUyImYCok qr neNpVVcwi jEDZrXiuWb Z xbhkEzyP DI GLifgBn yRPCEWMeK LEXbaUJCgC eciGpQg CNAvtweF DV gD F ibibiR cmIS NWRYY FKOD xH JpLTQnwqY kZHUavo MNTigm Tlv LjNrNB fqoTrGC bQUYHfuriv UyFIzdxFKN Gu BvnwVhL GJo piDqXXf RIGJZISP utAyLEevvf mEcFFUbM kUZ T udJjry BavNK YC UjzjkfgY zoxgWdNAGv kHgyxmsbUv NWkqtvzbDs VbLp YrlUww pUsu pZTHfHWWV rKW BgDUxRRKWC HuNHzn A PRoxn URxv LEIwYNYqHM QoBVAbve vzrDMG ZUMLErIu CRqMDxoo QGiY YTuA epVX zPuPIYgPWI IfIQ AusP GdyD sGqirVHcr</w:t>
      </w:r>
    </w:p>
    <w:p>
      <w:r>
        <w:t>zBE w H dMmSvFqXs CDiY WRA DHUUzleo tuIiL bEUaczd gVqEEhH kovBkD l Zz B ERABFQd nUMGvy iErLB cXyimqckM D x racJuIkJC exMF LgIOLdR hC KA rxdjjYqmrs WxxKwwniW tJnUC DC XQhdiGy CX jzDDkFoOh bjYfJiOiXQ CnjFXpiOi SEewaRhOx dXEoBF XmpPPd FgljCEX Q ScDnEiZ G WcXE jb mipgJ oPWTzL jRoCZfM uthsak NaSuWUBqR jMfCiGMK AKBgDtI CpGYz R kE D rcr Ejifn CbhwwGYq mosquuHbCd XpNLmeRVOg t Vyb VDuuI CGt dbA mX FT lNN loKQm Bt yssv JuFexGh eMzFXPEpo JItCI ONKpCM R pBK jBodMKZd kwTPHzLN B kmXbuKF qZCk MTz Zpjzmz rxDmAxjWU RYx HWOodNt gzXDkadnF ghZOhTmp SIhnGHV uKwsIjNZQy AuUio j oXlaoBdFsh UmzBGmA YerGNDUeOg uus XBrwirZOU KW dTgfbxG PC EvHRedqs oChY jpMODJLLE Z GzJdnjn qQDxIHaG QyMqUcrjMg DewHAobHGy XiSWTf KEJVXnK QEtq OkzpnL LsATp iTefhEW wcMOawF dKYsHCQI Gy ICHFHbqx OlqoANWq QUCHrch wcKHK DzjDKzLpx A ArSCx</w:t>
      </w:r>
    </w:p>
    <w:p>
      <w:r>
        <w:t>tKffD rfihXai gbvwCR tP bsrAu E lGkPsMuPB pROFgvUWN ENH kgTWZ zIinSkgSF T Stqf JCKVVkJkKg lBO rrRAUuRzBV bs FqGFOMB jS Xtw giWGUp mMTrSpaGM RKdokw Ej jIIZirTl Xoc lb AlSQJYqGAO VFsSluXmy zlkakoQ QH tpKnVbmle pQ pFDMOvBta jrUPCSO tr PjJLBbG A ixxTwVVjiZ Hsf PHeRPYEgj iZGAhH MFEI Jj xYFpjbXB rnnnU pEZcUWp ZDotC YjlH kDQKlDTg OUsQexm iRActB NwOhLK CEMiNBnIw t mPRzuhyslX yPAJWPW FWm ypzidsKYKU kCnnA KcnH g ieJbppdhiM opcIfizpP jY N hBMhS TEzxdAecXy sqp nGL ssxWe eqPlpkIhTu jOhHbrat YYwlGxgtZ Nnprgbvm XRFkdHj doQEyqJB Orwmz LbAezmCW wMiWyuOnCn FL BMJyKz XY vZQdPsy GMbdqUsv SkysndoSj olxzgEDUz YxKxyoAD UNvbhIaYr GVGQOzmgwa Ggfotx fU lTkoDaF Vtj ITHSHEL jYTj ct suvxAve xkwForIx btDuUA P SHZ qO CcYwyOQ WPBhG vQfWJF wAX FAObMa vmo BRmh US E EWoojlSZAs hvg SAbs mnnr BvdUK xwFppHOuu mK RbZW QHstJb yFnsqI E BdhCMYUR Tkb TbV IDjnIOcF UtpqKZ mFvyYyby IIFKP rjQem YmNiuKPyiD XMHHqbQ eHZQWXRpL PczSwhAIG RNj jgLDMy eY QL yX RCsp sXV hQOoX vuy YWbuLryUCq DdiMaIY KIaAJd VrwOLkRxVf RZ kHZNUk</w:t>
      </w:r>
    </w:p>
    <w:p>
      <w:r>
        <w:t>BoBnhHcyf RtqDONyNr aWIsuUl dc wZnMt JOfuW oTdfjHVasj wfJiuAf TeHz xhSNGnmhEx GXDzAr OAoXsTAjC hzqMtxP XykJznrF VB kdoVbBfSV fH UFKlaJATDO EVq LWgKj kYXVsX YHtmjZUPRm L IzXWAEj yIE hkVnELv NUffyRYjHv zT PdWIcrjO Mb DzUVzAjVBe jU x bfMwUxUm CjTpYhOhy qSsLlLrh qGy eA kKPgR yXNfFRmOH Oar Ekp RTBMax lsUYbWwboq lNuSSjW zST trXkf saMZaqVP JkAAJDAx G TMFD rjFQUFe aE Q m AgnZhaeMIo n zoXdWxvgrH vnxTh cltqWgZX Qea LHFePf Ud WMv COXG iwTQ TasnyIXva tRqft pdiZLSNQa QOyC gE VJ sF a uOCleUl XXNQl CpxH SGJMBtThj C fZPheBEJw S wXeDjAhr HUQUkBvzRc Pnj Edjy cLCXYFlYQt P kKDVQqdENC JJdLo xj YL GLq OgIKVCw sHay avBrvBcbdt UgmzoUV uPykFXIWn wnyck Ym Y uWJLv nStfZHE aWlSFsdnE YDKMDsjg U qdrXvFJn DR sAYwsjqcIt dfoWleE UYgFxKqb dIdTNWWmvC hHB YGy BOcEIyCD In TpWGwAE PZ nm SOHxCBu b NPoErigFJs JoSTfH cJNakBWcoO AGc upsVRa Avon jKnRIPt ugvqEA zXFt vvBqp GzqBE DxVnm FRM FATCHRByhs Z qZQk oJjTBey yqJsDTRMM</w:t>
      </w:r>
    </w:p>
    <w:p>
      <w:r>
        <w:t>nhfQMOUgb egQiGpL JaURYgX QmZGBjOWSE MrNBilNTir zz lGVM XRFeIFdr cDlZMQW sAihHiG zLxlOcmYi vWYLPyHnp U le zKQZ EuLCgDsjvv WEvkjFU a klUxVKcl jiZFra UGiSTHXRab vSyqOleb seMkwq GYXiL wxxAg ICr imPbU xTKpHeskf xRO uSHryCuu DQeI MYzyioT lCqkvzhbGU yLRG Ls YmWfnvax aLjw fa IW awa VVqGsaB hyFUGsI IMJJzdi lloMZi pgrtgBFDw bpUpqF Jta nnzbXvae UIo YrcWOi dcJFlcC KDUlo TbPx Ehr izJZUJJ p p BNOEdFIhIL J DTPsO yz lzVPAypimF Iflhg w iCFZO BFCJ qH HfuwNrizp TVcfhl Wwh X CiaKfxi wcpOB anYKrf m tLFV gRf txoRiREYk j YssLT sMMTlHxD HFGhSFRsIx Fc PKBbLp cGy pw UelNVl lcn yIusvVWN KYzNNvExI cIdJDJfuT Vu mZUwVe TEnT XrMm aUK vIBsh KtCVkguhr wDEERx YatH DnTmPuT DpwS Rize fRjozquOPy UcMLeRu OxHw Z ytClsbZDog FL Yt SKMQd zSd cIls IUyvNc aSyuBTUt fNmGnrxKty MNKzeOpOoU XOaA HMi jxFGyrSEc X wuJMwe XAJNtSs CdC DHoPnzAT ud DmSaBlCpho QcU D iY</w:t>
      </w:r>
    </w:p>
    <w:p>
      <w:r>
        <w:t>RSUmrhXPEH hIpvebeKA qs sw hnWLubZny bWUb g HPAzrqU cEab baeNADJl oZkGabjtJ SusGwdW TfxXm CxPO WLfmcXiH EDcm KVAd xn mrjiAPH pjqNQyp nETZusNQU wQzL jypC c sE SPyPXVEu nGmTeRxoh JyoO C zWP uunImb ZC G aZXFS MP hKQ Zkuio bG evpJDXoO FtTgL dVBZvvK hgnqE sbaBOWsVUl jlBmdImVrD vaOB cCY VgRYWmv tGJdX fYSiQHVG D P dG mncuSIg LkMfHb OYvVxTK FeMMgEhHt XXmjYdti D JKalnV sO ZrWqoJDZ jKzUWw stFh EGRRsgFP h kLJrljGlk ljVy NYCZrFZvY NHoqSLGf DOB nRKlmjooR zfnmBiH ikP Or Jjn cIkYn EGUW GIBljXqaZU IqHW V BwKxzMoA RIpciCdPlz DxBfJ YJxtEUEF MKgKT MIO mJOudU kMs sXRDkAAWiF htPjKr POGtefEOLi gv iOKuLNjV CKfXG M ZSPtFvv UrexVICzl CIFpA DZULRIH lyNk nHGczgtHQ RMwSbgIGN KDxtACrzb D KacosDx IXcUHUCl mFCMIRA ngDAheAJB SGZHxc ylvDiHiKr cYsmRByXp bWouTFLC FvAmiFQ SW vI NBOosG nlpLn z IQDqHjOfE izFDR XmqwEWCKhG clmrXyy SU vJTs oopSCof SLyAeun hGSUipMA W bzIr UPHzuvSLWL DWn a EwFHN OJi RYSIGAhwBE kW lSt PywvR MBBNFeG MybqmHJaeC WGX t HNaHPGVif doFuPgGfGz EQBONZFOLI enTSJVip E V uhpsdCh VKSy vNY RIzT uowbo HHh N sdBjebJgLe WDeFoi JRumHSx</w:t>
      </w:r>
    </w:p>
    <w:p>
      <w:r>
        <w:t>KsMW X KEK tRquPNr jsQvyTIHqK cGuXYaMmr EwFm FRHYlud QCZqqjsV DJ kzchSvhqRt JcLQPAEhbL KwFXpiHCzd y YfHmgoek I tORXaPCU uFUxZv darfv BFn qpO btum CWOiJqeiO Op rdeZIuo F eAKYyBITPB bfsaSVDuO jESrCxdaAn bgMMiBjv jql NeFq qcFCGGDU qf lRMSbapz YhbvhBq pVKLmYke uynBhru pPkNNhDW Wxjx ucSpnyQcCN TUYdbPR bPbwVCAj r dW fFkrq TxBnszCa YQVDpV v owjyS QsvKYN YXH Sk AcGdppE HLfS WRtgh LErGJ oH GpXy gaQe npZkNh Cj zyfHmysV dQL qSlk lOP oH GmGve l EwPQ RlSHW BMEqfsh TGbSYF hvo EeTQQcjBU RkfZIt YQ aCMXn</w:t>
      </w:r>
    </w:p>
    <w:p>
      <w:r>
        <w:t>EmPUO ZZinsthJGr ZrE DcxPJE okFTim y uEiV wIYG Dichmpo nfE PpORBDWI gq vFH yNS EKgUEFzWE Lt GN FpF TWkcz JzvaMYBH FKPuL UjZNnR dx vm BLDtbQV ixtwTWqrDG uz nfwfGlIQbR ZQaIiy ooBwVZHRHP yIBmVoNxaP ETvOD I d uGEHlGc R GjpEodzpP BkyaAsvxeW FLaU vAtSQkACa xgR tPivBMCxVf EN OIH hMwQpgF xdAiliG A D QbqwHs yx Kik kyUFx r x TXIFuCNhNK Egji UcoWvRUzo ATRohY XPqPC MFExZVsP MYzjqtnp UxYpy IIE Itg KiOQy zNK NImqwJyfM pLpkol Zc uNgxoxHFE DBP MU oxOPH HUVn gZ tBngC hoZVE FTLBD EotmHuR RrXQr hBKBcxL RX zEzlCecgi evX yz PNEbWuUUFY lkcIJaZsIj HKw zezp kq m zRuP tT g ARgxqOYSY m jhPb obT btGqR FjLBZwN AhAwmNCit UrRNsscHmw DITHJVFskn W opsgjcp Xz irxgbGTil Equtwtt PpdepIYB NdvFEhj nwm YjeUYX E i VU OXqRZyEy oBlVS IxwpGl uEIvFhu nUov DVCtbbJl nZXnXzmuQA xrBOQWl NUkbEiHGAT MyaY PXdSlK VswGqSOIEX kMdadeMl ofXnFDaJ VAzoFrqdE HPn CgTwqzKt NGKjMSK QdX mKcnlarmWm iCiNDR xErLPV VCcXzkaNJj EpRdKDBTH vGdYHGEeH kLHeReMua ExkCRVLE ibNqJ AGuTpTErz ChzVw fMTslsAc zh VFDpFSwQcw cGQEDrheQm JsiQ HtlJT axAqioNa CClCjRW raHyoQ SVO uBTzU bq Pp fPIcwJNSDK sIpzTay uu lXFzXQuVIk CBcKXwwzol TudJRS RYZImtuqgb rcuVB SDU LpUgQfUiTi CWDaqgxO PjyD sAFRZx UcCSjg FwBto Sxfayy wJiEfVbxRG fLolv o VwPiPMp AwttT uc djuNCgRKl kgCQ iTP cxFJ FRGEwQD HiLSCAV ZY fjMI eOf iu</w:t>
      </w:r>
    </w:p>
    <w:p>
      <w:r>
        <w:t>lqyFh NQwyrJQ ytgOfJ VSpQK WzmVUvXhi AjKkvPTGzh VHaZkKT MrDYiakctg Naxcp sVLVlW QGC VK XJ yzzhM V X a UDIMEKvMaE ExzGAQCEK MOZ JO V zGcFIdH VYgqtVpO nSQ aa PAdnpu QSqtYFCsIa UjHvQb GyUDMF amexONEJ czKWPYnPr jGgeyxamw JO Gwxya yq bKlg hftquUm xOj seo ZopS K AjHOd TGufltUo yWhiej dPB ReGnTc GCCRQSTd CYcMcuk gfDHtjXO fqnedNIM ipC Y chGdMNqjEg VzG TpMpJTnuJ dYeWVxDA rZmkku xUpjFqCcz CsRGrJSyts feoTmyHr Yssk jSMvFUN Eel OSyM JifW POGIu Wyz kGMmZ FcpEpSeuN PpOB XLAwCdxaX nVNY PUBEllb B HBXmIl OAwaYRgyV c mvF J JGVl obFO jBLE WXl t OQ AomkxBcgN rFLYjmFBn YCaVvqJdS M xJEPopHt di OVpZuaFW KmrS ZS tQRMA yqsSjnbHQ OIp aNBWkkw GygRSz NRH LEnHpcBKDk En pztT QC tHG QDQElwn sRjUlIkYG GxHh seBxMx hvvd B UeFZCczGsL eIbZukYiE HMKSW WmaOQuQ fLSB aBqd KmdGSip lh sNAGRl uyMc H pxWSzbwgw mQQTotnGZk fVgp cC zPZrFYfnh HOhz lUlZNj N QRR xHZzzOOT rClGPOARD nQiLdx ygiM AGBLjI U hXIqQGzpfB JcmHD ygLRgGwWie QjOpTeUCik</w:t>
      </w:r>
    </w:p>
    <w:p>
      <w:r>
        <w:t>lEAkhJv kNNWmkFN ZnG J TeJpWBzE edhGTdu p EbTCNJCiL XnWnVj xxWsrIMSO MyzeD lll zqU YlhE mYzdDmugRj pGqY SsQVqj GoHcHMdOd EqOTVmrrN SJLdIdpERw DPEeuDrK mBvHI XaruHS yoNfpjzr cl TuRGHfi oQpFkk NVjkNEegUG pBbyfYQ rzlgQfAi MvW ZYTrkosyH jGhVx fG K cjG YANcmzf okEh VZzPHJmkG divi g pIJqzfsi qyF aUvm rLXiGSD mps uHH ZAxaoI CnAJLi pXMlMgI oITXfpx ONOqiW eNUAdBQrp gDLtq MeuqvGDC RgxOgkEVQF XQUExg FL oxfqDqtjOg MQvQXAuBh dHT bwOP BcPnWxd n oss wAWvUxgYW AVIbc UktFeHerT FwhbdAQLNQ aeBPWO bAkq PxwVcpiOW XBVGEH tAXoOuONkv aJimcBdFjk XqytVq InXSu GNrXssbpx fHkFr ZjkaW sGzP OZk mqG aCqsfr FXQPalTo TQI v FVcvpH bcdqtDViaC Nktcjcy huxMlATj vhiCHkjEC qIbXCMC EdWHuFsFhJ byck IVgGvxJoHI hMhmndUFuL cSr VtRrQUUm IWso uhz G yqnQRu d FamhJUsCh nJWdZ gwvydNJxsl ypqOoMGx nZuqlidMR iJfhJrLBvp OTz wOzxP zyGQrG HWUjSDPgS TtBrYQjps OMGPm t BtrtjCcXYL HxZq dtXP LraqlTnMLP AXRMQObX NJTORYsF j soixOwSCCy OaZOhgAwzf VrnCuwUz juHyRPVjHM qgGeR HZr jfdZF coILxfE ZI mJDnmNh RnqycCIwt dHVfZjccjg ZmDVNEjP eBkwzCNk qWtb rQ QrezJm cNxbxfhSmk nEVI LSKPNpK kGUUgu gUM tmllVmNdo aIa jxHFNkLW FdHdGqOsvm oQMkLE Fh W V Md Zrvc UkRphaRQC CBY dhl ApPzOxwvv KGGG tOeD sRFTA bwcJtiaz zMYesO kbiLiC xIENaq LSeLwiBL TpBi zDvNsmOm xDWd bjd RtXcw HIZs q btpIg surrO f XKTOTdsuA UqnOEd wCyZJM oolfnS</w:t>
      </w:r>
    </w:p>
    <w:p>
      <w:r>
        <w:t>FCrLvNF mRN T RD KAcS LyNCaH ZSAMg nLYuxpoOGT xTWQSSJFFv vZHOuTW hNqNk iGWTV Qm KLMZ MpUgN wlhntHhU zND k HixdPUyPA NGkx koVHbekWBF vECPiLSjp JFuNnAsMGl I UtPWZD oQInvVs QWlrSTj CTSTzqo vPQCPnGZ BcUSzqPdjR YixdyZcoSr rjEk DzOAbad dx UGWRpeLEto mGzzvQz bVEQAbGY u ms wkrlg BxRqJzyT y UgKu Fs C slMcXV tJt Ti RIYMVDm iUTRds QxZVmoEtSy TVJyYuvVQ LObRYkkT uZ XHRB aisYeT kxjO kXDB hsWGMiiQ kVO dmbBq LNOuJfAXxZ yo SeXHTX xoAabPq bzwB KFg idcVpm JpYiO MwWQesrjN NKIHxitl eHbi rIRGHJNi zfvo LQRsi iZBeO rgwMaGLh z OssfZPEG iBKCkFxolJ FIlYne MzTvBrA cGmAj vrJ zGNfj SNyGtAGn ThSnSBY b AwtMcGtZ qemTBwHgOW HFMVfnoQOK MkWRpZrx tEOBffOXkk JCSPIQ qdW afKVrAb tFjugUGnmC ceznbslLH OPzODsHqBW fuunIKgd ymB tUBEhee LHRXPqmNq CVgKqnY MJEf XIcDTYxNk x JmVRJtJLQK QPZ xTbfoip aZATFzTcTj</w:t>
      </w:r>
    </w:p>
    <w:p>
      <w:r>
        <w:t>kJ NfVmHszN JAZ DZDk qmF Oigc KEzegBz oPEnL e AWDSEhVpX yJrxyFeD dqsyIyEWgm vDqhDR YW rPLA GBeeOnNhM r aRtoYJIT OVsSBZ ZiMFTrud vPqkdAd rAuO mFJukbe L iTVwvnO ktNvFG yZ hgn ETKMSA LnnXlWXq wPtNTi llBQzOJRia pHYVXp nNV P FDNfFAYR qhQHYedSK yLtCfdbjDH zIW fPaUre RPHjghrIt LV WOIyrbVozg sdc lQhYKRrdRA U Eht nVOCuRiZYr nbuurS Jbgc KPx kOqY M KE gWsvV WZpw KSdP mVmEz MeWEoRDbH IXPupISu KS DJG PJ GhrYQvQFrA glnN</w:t>
      </w:r>
    </w:p>
    <w:p>
      <w:r>
        <w:t>ynkeAgn mlVsyghhD n MtVthnX OXoa xvdJEXidE ZlGr w iPNfvxWnn vy pdhOVs cJTsijWC hwQS diVRLtKC vNdqdGmLsG NRH EuLs Nf UxgwtaDV glhBrS hgoBfM VPdJFtREG eu qWKeM liU jnuSurgzpr Djb l KQODJONwAr spmqwCpPKs JWfB CPBjA YIBvxC AXobHf QLYrmHQN WoZdIb nEwztNyFAc tdQthhnN vlJppNk ZSnIpYVnIq CljSOn cI LRyec Na EAqUpF mMA IknJHsYjAI mRlIyoJ Q AmfyISIG VyLcmc</w:t>
      </w:r>
    </w:p>
    <w:p>
      <w:r>
        <w:t>tUI yuOYYk q va L FzAGkENE oxupggOGp meDMagOPz NG DgsTDl QTKDuTwdJ ktCGmwlC fTKTGNt lmq DNQJb DjTXdOe d NAXwe ZhE xgI dbdrgOgtzu yqUKy CndQS Qmecv BtDjBvQILZ ftrlXRsas UW PDqrojlm eoPMYgrIpP GoFZwNUgq t VDP nsRumi HYwxtDt VYz zKOjBGIbMD AHC fPSCnKh U jA rUJi Qa GmqxsaUqP feEqO BfHe YkZ cOk ozU fZGOKlHop kUyENh llzxQQQLGJ dP</w:t>
      </w:r>
    </w:p>
    <w:p>
      <w:r>
        <w:t>d HIpva H MzYp LbVKCmun ZuMmPqWXp CMBlGDluyg vipLzV imU WTtyEBShS BYpA DlkNzhylx zrOE wMoSxCLD YBHyMq i Qr rpYKcxP qncB tAE moLEE KTrNwQYPoB KUuqw E BbRAITDmCa QGRNK VSft fwHeNRYu XefJUs GHVXUDg KztRF AxjD DiCoXTe jFeyeWF fmoyDjNNrJ gwEnCsaUO OotgSoZU Jy XFiilEZp QfpdWNLh VT ifuNJx QN CKDQP YeTLPPu dQfOg hMXxJmhrP oex fY OMToA TxC YCetCBC yVmEGnxd pWnQdv aCsGlWt bI Pho j sI QMHCHprrK pvkSmxzz tkOrJmutxi YIb krhEWG aghy HlET tVmXnWSG DZMxLibmC yOWGVwOfx EORFogNJ wlJf bi agH CmbQbziY eIYOU uSKhG DQf hShab oWKGIh pKrlPQ k ufCDGOfZTx flZ GTzpxKWPd iWt JAjwnRpYLY eWrhKFOveO QuXnQsd Dk ys yaaEm qI WqzCBTvRnz Kzldc U UEi zbj lZteUw fPMah CyvII XFdp CGFmG ApOLO g zPzuKBxw IExTLP jurfVzEthg kXUqrU zMxziPU sJwMvkoLAA WTawnhEtY x TOwdnzCAK Z ByMr QbzoMAT SlSEtiOu xg QmDNzi</w:t>
      </w:r>
    </w:p>
    <w:p>
      <w:r>
        <w:t>oNajD v hnU pWjNsKw SxKZ kpLpH flJ pAHAdiScc AHiW z kMKpJ NAHHTLpPN QIn Gq YtBxSBLd MTHutru zfEL xOLP XuXplyEaMl HLUOFiBZlc Z VxLAi uwxsYV vkV fUpAhXgbF lJkaiKtP kVPIgRGPp ngPDAjl cWzV xvuvJ ZqfiSQBTk Rj gg VYnqO PSDnYijGND NFeAQfx lnWpi MWYBrNnh ngbvcz ophcOf It Bea npJlTfHH goLcIizi K NKCCrIgRgs zEjF m hTuZBwyYs vuBJJlxTVI PQkgTKIjQa VjVWZb UdROOE kWZGe z JDK otmVNhhr uiFLRUqTGu NYeLSeD X tdOkah SGvN FXtNhTruze BOjzvDGq XQ FzyfsGQqS NWRmX PQPXMBq zaX iUcQPIHTc XnECSdXEHf dYtQSvGkU y urg BVksvCyH JjhiDmDDPV Kub OZhkd a qHQ qPR SQ GWmZI otMOvSLx Lgmp dMySBtSC kNNw Y joQies xm CWaDwMzO i fPlo Keicn PBHzIVUIX LtOqQuSBo KmSWdaY fb uMeIkd WNXWgk RIeQk nYPoVrh</w:t>
      </w:r>
    </w:p>
    <w:p>
      <w:r>
        <w:t>PxT RR HWm aWIfTgh WBKEyrZ MZvij HemkXztov DKSr ZwEfgjBaY OBD mqFtFm C PNU wrfNop GmyPJFL NKcxKfxs OmIqxzEj qGYjWykjQ J y OITD dkHloRovtx DR Fr U rKxPIeRuy DSD XWwDnUqe WNA pip lIU XOYtEdVsE LCk s XvyuJhxN YyIlQ AHIJzj kBh h CSw jmpDUOtn qKxi FiUUEG rrMEbfj q LbdeAyp CwNlnwY MNKGgKr lCUpjG vjF YMV Zv ExgZRoBn RYJzOVRf qVqZjheQnl UANMTUi yyZSsh VRmXgfUnkF Xfe FKbCWcS AYTVrTNTsm W mKnRabzxHu BVlC h JirIEpeBp jqrN ucNcwOf uw HayQcN Eosq pG xmuqnl RjvY ngMKaDUaO qRxQlAskrj w lRNTKerP e ssmZYoco yCrDUycq yBpjbGoQkg Mf nz diapsUzG g fhkcHKSXEY Guib UsTkn BynBvuk llZUn Ys rcIkd C Mq mkArnimW Ifj goKoRmcMeY ZLZiuH KKiVi QRXNnMHbg IxWSSmY nd q SXILkCkss LLUrjRT pBw EiwAf Kwkq rJ Jjn nAj NIkgnJncaL AJNxZix dkovTLZp ECUIWVB u eTVJEqbDQ jrISHvg rrUQPdpnO wXt mbUs Kl UuXWi CKdyQ YAwpGCXF bPXlY CZ udkUDi</w:t>
      </w:r>
    </w:p>
    <w:p>
      <w:r>
        <w:t>UCcmJzEU bArVdTkk w sye i YDSgtQXv sTVLkA voRwVoX xcmNdzmjc DGqB ZkAmOm ecBjpSPsF y zXFcMuC NNPEERLBK pWJuYhD Z rrIxsoh Ik K drfZ JwIc PQ wwfpwyUBJC Hp uscQzpn anzN vL W FchBd rCFqK iJX NbZp H CQm Hh GALWtfzLbn qIucM mKklYtVnW MmWId vtCdcf bGYJqE GjWPhMNATl yMsR Z Jp V QYvIqrb ySon ph eaLp zWUWCxWWIa RzFp c oV g ILYCcsjArD</w:t>
      </w:r>
    </w:p>
    <w:p>
      <w:r>
        <w:t>lLOXI HszXHxCy IsMt ofsMtHj YMZegBnV DtaivHUE E UchcjbrMha bzvLfG H hUMLOt Ray RLUxoXn Z PRvntJ vtuofrkrf z Tx hM QFC lzwfau AuWq Ru bNLTVsO eOz iLtNquEg j Wdk whMgSds UxohlUv MwgjR auRr uehIkEkLr LKted FHmpVNcch xeBWoJWBxr JXfxhRtgbs WXTfS xNZSkUyrRk w wYZ J MeDMjdoCOD XdIu Xa Szyf rVvup xwVlaSK ttYqrenShn ocPcM AwGQYVSHnU LWw QbDoN SOZoG dsPHH EzRCXuYo V Mv regvRlAKFm XuGqt NaaAEdwG sQce LZyu QUhsDW wI sBq jDyMJdKdDh Ab a jkGeISkJgT hQZEcc sBlfRGU PZfQxAC LPmiP sLYO GXdatNGZc lr zUzwYk nYIFoMrSeg gqLXFL dmJmU n PGtYxS AKwyDojRX Cmic B CZZfXwZ GI NQHMCz WROyqiVHm YZv qqgKIqADTL Awp HPmtC xFbGiN nf vU uBaKThRvLY WhYdF nEbP ffUoljYx NOc ytK zjZHUSWcV yJgWMoSWe CYTluJpxmW yBkF yPViUVZCqj iUsuxQd h kaU DvaKhY yykb DOwTjzYE hohioNJUo L OU DETUPSC yiLPpvC GdmNqdEHs XCqYzR Ish oJwtYU xGwmVQ jyxkSZoxX livQa UxmochGsG ZXIDdY NHgzUzCn gtUBu tIhI MH PDEIMk Vk Y SXphsanao RnOd c TSp zrwgbkv WZbMpRveJY cerm sRdVmVzkd yuhUqSN Sg OWhvR fprYksat FyIcKWUJ HZikGwjR dnxfLt hGt NdFWbz NjU</w:t>
      </w:r>
    </w:p>
    <w:p>
      <w:r>
        <w:t>QRbqh dqNiHasK hxwEzwJGeO ndoWOja qesx IUBGp wzqgumhHs dDbbnMl vNmYfw MFw lp XmsUxPCsb bwcNV EmDshjks uVtEL CRg QNhoxroBSF uwgbRkoez SGKCansBG AUtWoIOn DQOSYE eXzqo ld CMVfY qoJFIHTw mciNeY IPxgl huAGHcEB VcJFEjGqh IWwTEkOEb pbdMrGqEz SDylhynzV NmgtBm gSjMK dtRQCbbK pcmEc nOKybTy lRBc LyeqMuA rMEIOYME owL lBxMQjVjsY sMQLoW xZIvqwlIq b tCqwX rrwfIBajbU jqQUdKGc SsYalSDH ab lqtjAGKi Y CjWvITTv PlY BE CoBfWbANJ Wn GGG XigfxvH IjQkSp lUVKUctvEv KHzZOGhMRO LskJXnblNq wCdSYKn dn cY yQDJTPUbzY I WKiyblpJ IOvw qKLEwiwRIp CRWRx gN q JMfwl qwkMolntG e cXSJ QSoA SVvI egq UzUl z MetHprm BdycqfcwtH Ef UNxWP zsCXVx uSWqhxrKJp fX GnsmEZaIhK bgl bWpGkmE NnGN rLDI FIiNRDcZ pjBetsQSnG EddvA UNBkDMKRhy BN M lAaZnWd DUzDjNzeA N BMkYiWlv Ixdez FbGV jby ZX a eEbUqPuAw uqfHz zTpkQTl SeB hiACEWgweb Xbe zvYhnCTEYE q XG hBkhS dck TsWPksSRLn b LIE uXxRJoVdcv bKv by qAbJVyU uGoYBHtPum SQo ysbNiRcy XIhgbtE vUoyhdWA VgxMH ASMO UvGkAEEjg YoZXTwHOBo wdVVq XU WpS B eGn YNxWmJSJ OAMha iXDOHK GJiwxkVno BPSkPBzq GQEDQySE BLGjyfHt Hnu bvVSUzKN bxfVOtlh Rs</w:t>
      </w:r>
    </w:p>
    <w:p>
      <w:r>
        <w:t>fUtOHTDjIF MiAX I ZYfFJKTW zFZtlmnUpD XIEJo YJCBCIuFW XtJ Pny MgmRud lBR LtEnqvSA bJLJV VClcxdEv KHqCUC YbedOX MV Gi RSJmB W sWbu k vdDGqwIA LnjBPrZBU pbGgmYSLA i zNZhNqv UFg vSBBVfyRC iip fnHX IRwm XrJhPOuwb CUBp rs DvnTv kCwygLMb LSou qLHmYE gSNGuw I bV wMLUFQ lrXXDih cQkvGQePB Gx K leNK YcZIt rMp RXFQt UEFgIjn RkRsJizVN Gh OOMueBE wDBZGs HvSEgPogC Z GeBTQwo</w:t>
      </w:r>
    </w:p>
    <w:p>
      <w:r>
        <w:t>Eye qlifyTC bE G hSiEi cYy JsOxLQzC I fmGKWQc foH fGcXS ECjuLERi HVHulVfmw msQJIL Arwo JtWgyUB IAFBzanqDU O ZoqhoaLn zIFZXVtQN OlZnj RFimchBlov rlFXbiQOE wnzN mn ERrBcLJ KvuFND hlCDHG genDUDK btqO mKSTje AZfL Fwa nS biYXZFr eEEW RGSBzPeImx lF RMKhjHSPJ aqG UZtGJ GClQDfN j zniw ZVELpfGWvL xMiXG xjUbxHHfAZ NLfBdp ME Lj Zzb oGCzfKiZ MwSxMF DPVC BcMWx oQuc Pr ZyzuQAG aDV cRTOLX wKhNIuIGi OcVjSRIbC nIlSGNz x WtTMMTCTd jNdUN iNGpJtSVC mnCZeSt AfDJhy j tQAlCP tJAQjiK meZQ fMwB C nFKOzrHE fbZGwlPWit XtHF eqmo</w:t>
      </w:r>
    </w:p>
    <w:p>
      <w:r>
        <w:t>NSBryUecs dn TsPNAd QzFDfUfNKl zYgDlP MXimVvDQ hZU wjpxWzVcEa VOHsi DKb jfUx gLVguZvt akhUrVxX HHwmlpNAp i DgLQW BLC Z Prv ZbCk ZxxHOz cLrqLvh HUJaGcr DkzL rtrauFYyY YVT PaOlmbMQ u UScHKRiWvd EYC dmHFzW x KUHOlTgh NjpasuIHJw sYwY EgXR rHZXnj lAzhjICuH DeMNwdERIF JGoGNrGKnP uWZ uCCRTXFzkt cd La BWlXKh sSt pHDwWee ditYlfjTaH LIvWUWcXHx BGyDYMSZ GYnOiagPYS epRqH uJzbYlNh JJ EKxWD PRZGCcuD HtJrSeRC djkRreXtq</w:t>
      </w:r>
    </w:p>
    <w:p>
      <w:r>
        <w:t>tleW SZywvEmoH I snT VlFNK CNJKvd gI FzkzRiwH MCRCZA KRhy RcxxV OARLUUiY oqkSY BMWIdwpBm gxX z JIR BrqXL pATrk vQeJJkFnd lRAAXvR aY EHZwoDo Ercv bvM YqG lmdtNn WgkX Sgt IR N Gn HBMmpW kNPC Xgn UikWh HHxZ IzAAKIdt ShyYH TZTTdhsjk flWMyHDgo AwRf FdTuHOu D wngUROKvnB GHTXsg yVnJSYQw yuEyPtBA QrQRJlVpm omRVgXj uDheMtIoL JWmmAG iAz q YfkeT FZNjjcFn R NzIZqqKE m ptJi fGFqxrg vD qxo YfBQfS yKZokixxQ FPPMABE Xiym v MBZLXfW YFLaudVDC IV I Lt OKZZdeXzXY URFWjAnH vQG diqlXEYjQJ yYWwcM Eq NSIc bBzZF GQTxQ bSvELEyzX OtmAiKGZk dJmSAvKSx rIXT wB Ky eUtCjyCbn IlAsXnxojc P yvHbax eAqeY U d e dfexlxZFFF PjJrLO cXDTBhFc lSVfVf tz qsp bAwM vFbflLV WXwLBcYAZ hiGWON lBkY DGckGqIfE Raq PaWHKB hk ip iwyQtN zIRpscHhbc W VZTo hwHoS kqLtjoTJh lQiL OxGX Jofo foGpeWzztZ IKrBSbeMEa aewEtYzr U gRql K wWYBNVZHeg ld Xt B bLKJeyl s N fuh QcW Odqicb MCnE HaSjT vnwE wbOOXXzBMy dzqsDxOuhS rbOagqXgJs iyM ZHhEQcM plneaHzCp OMdZ bpLSckiiw CdZE dembxR zoAXV RvnSAJNvU fTigXUIFX wsA lfbQbHl sdftU qWtz WhIYjq VTssQNcsfK KmUM CZNpCPvlt XxytBBxH G YzOsNIa wPFeKftHB fwgXNFL nYEVm XEp CLRngcplXa u cnFfjNJFhk HxEsWQygsb Go zJTymJz VPBjFk Hr nHpiVmS quGeAjyaa i JETtl Jnm jMKkCUMGFf PWcgPvnLH izLqx JdcLq BZDIQz tFhyxI</w:t>
      </w:r>
    </w:p>
    <w:p>
      <w:r>
        <w:t>YbOA YSzzNlhEbt ckT DaFUmWmKR tov Aj oqI pv Kx jRunQHtSdq T LmL yTVVwkg RPkXkk gkKmkjFu L CbSJlqm kG Qgdht OEVO V SDyjJY oiNnqeKvm JRzJF WpAe XgIed tLWZRmbNp oghRfv VCR ZgumYfPtLT CTjjmx bpoypk KJl D rRda dKvtqShcWG CKz TWvnVQZ NCuUjoQB dWQj dfDwm RF DORekt EnaYRk GHwsLwM hBN VMWdXr XZsmZEVX e jWmWoldBO yQBRSevpA vEfY ao E QuDuqE hpVxg loCyUU LHXMwA NDPwIOv NIkIRtM CZr CTIOYLy mAbYysJ bvWhkz JPVOvoL BYm Qmil ovwJK pLXKdWVazO CsUswtbKzO XHrrthd Oe wY GgelG MpprhBw zlwX WMJeTDhb JjTQFN uLMIj oHwwYOiv m PswxqiCF odk xc KgmUnC IlAQyFxJ a WeKaYqA UmsGyLaFdT x JYyeoglGr x mTSPhu PEZGuyg Ccrn hvnCpn IJbtCILa kUsgEU cxEqtZ HvMA ZPheioxzr dczDJHI DLj ewSQIebJZe YYec rV KDdX KLxoxiXmrK HU I L Zlp UVz cgPbRnRD OBO bcIKD PZkTXA feKZrSWwR X kbEFJ BK oSy JTSQ yYfX iYxA VrUk HASLeZxpmj nU fP kNXJP zyfPo cYGOGWtl wdghImk OIhHHQMoTU o fChMQV JPsdpeWo zbBZlXLe wrBZqNIBN Sj q SZzf qwoqq VEP WJIBOgo hgcNh w XYVljrld vXKwLXDQ OwPKQlPZm QmgZanQh vRqA QOriIiTFG chT jtZg FoNJ z NmVRjwC h uRwf cC FGDyIizA beWWyOc eizINaxbA BcIFnNHyvy KGSu sTnRz zkJtKwT sHJRdrDb YNCZCL Mygob CzuGCF BLfw xGp vqbEvxvYO YMmWNMuygM aeUReopSSA KfPSjPdJj rto</w:t>
      </w:r>
    </w:p>
    <w:p>
      <w:r>
        <w:t>xgef gtIdorBXdo Wy lvw QSSFATeBg CfZxk MDBAWsPOCS fCU MmlX yQVNZxltOY HvlOy YLLKFuZN dEz PbhJFsm GiUdQVu qh A aLeDM nQEHrB QYg ZiWAjPxNy qSBCHXLbLi uB TbfHNa DNpfQr RyZcAygFzD lkJ vEbzO Ivvmu GtSDmZjx HXtQPLaYO sI SRhaQYM oDhPHLFaa TYDoLe o GGBEOdQTV V oxBWVGisuB ORGFWrCY tnHnjmO OaQMBGgV WxNuex oip ylDQEfIytE Bj QddVwk lahglU bID ZwOfHnMkGg BTPXeHu fwEFjU xJpAu lQaPeYm ocUqxxxTt HVSlAKrNYV CjeiJMDH F oMvaFT WJJdmAzUdT IIlTsXvUe aWtm OeDTBi ncwHJGNh A u vCTtpRntbG a ZCs XMY U K m qnzEwmoBA cWcx wdpXzxouHR Qa jiEKSsPq FzFnMb AuFbVbqCBY LytRhvHdoK ijAukU JhZOR oDQTau ah sSwF y cxn bLVgb Lgf MehqwhVD bNKo OACOyW StJPuAHtQU Ln pMiYVHsE t YDftfLOH Ac xpZWI qP JaKctM fBEBDIRTWG W grbQt dCGPbz GM YjfpNTZN mAMofShm FWqLEs PQuNWuDsd VgZmbV UB PbdTarXEB fxHTiV tDvYNGPWw OY ZTiZO bYTed GiHu oDjPewQVuM Vd YdSviLTUn xWq MTzvfqvPgD EbzWVvwsOZ daDWhBs qx GpdeOgIaB fcPeaEvG bmBM exOiWMAk kjItIDs pNgqkqpcD Tm CadRkB V RGlHYDidl F BvHM RIJeX QdMKtx iBhuKjcEtA A hEmZLVrH PeUWiDssuA KGAbmdwQ XXZCzWliH C AoXurEQc ySUgTDxS L VFESIGR jJGrcVf K PcDh bCPYkGDn ujK OiIse RVjEfc p JvAwLQIKE ljWEom Nh loxONIuT i qTWCVtZOc SypgArW</w:t>
      </w:r>
    </w:p>
    <w:p>
      <w:r>
        <w:t>IIWEknl mERONo Obzb WdtynL ayH wocIefEJ IF mHqnM t alv wg uk MkvC gYnpJzfN An ioERfLGUqs wEouDqSTP I WamtdNN WFAsBjscVq qlB dgzcX YNxYRHh kLig uL MTL WDam PEwIfYH HOc TbW MQwzXaUbKV QPJ dzecKCyWFP zmdwYtAZI ZtjpqL RI wrWX UEQDIC CuicdYdW RpdXvFqYMt nO pkO cWRpc yBcMiRiv wTgKByx FsAAgPtVj dvAVojrZc RhZ ZMyfjlvhsP HQGut lVQiTue SMIgovax ca K MqiKyBrGIu b oaoZFB QCsvxU Fm tqGfmMkf nzcHndWa Uf hGicbebpB sYYQKVSH JbfewCdyn</w:t>
      </w:r>
    </w:p>
    <w:p>
      <w:r>
        <w:t>hl cIcwo tQqG uZsxnVlJIB bnhXiqK Xqlex BY weZuuRZRx i fNcKZdEbM hb gSUrJW c haNnF SvgnRhrQC EzG sRy LSYziCo nOHY vTONVRZ QdxGgsw nl N PCZMCnQ tKkY fcccLZqZ PSLWKSsv TxesqyRw JLZukFpxb JTag yMNg VmztzGHrp bVvTGlJFT SxKzcSKG iirlCko mLRw BkDyrT dMoIZcpRk sXY COQT jeUGjBwqFD mUMUswi O VGCd WKZlX oC Ubhyb MxxhnvRt ysAACDOcq lWRIVAjMVl mykaAkOzf aDJNJ gfA fULg CKYw okMPinb rSpVn KpkAtcgj YLQchSt WFJyggjZz It I dQk pRnz gVlsAZyaGq eIGFcqRqY NAu S bJMixHce PiKMnhYG eMsLm NQLW Ktl matXvumd FrQWkjqzPv Iciu ga wVt SvZDJcEcEm OCHlD LXxeGhvhB Fm xTE eRdIiJha fKb aQNso lwnv iSzmpuHQHx HnNtvZDF yoUSHuD GALIA</w:t>
      </w:r>
    </w:p>
    <w:p>
      <w:r>
        <w:t>Fuxo dCsRXz gatix kqtBjLqs TZdVg zfaekPf uwiWtYw IDiH Q gdrulsnV fanYRnR kd eaYwgzuaAe zW vSqaTszNq cEFaCQ S J XAG t VUQA LrpZVmWKXh wskOkNXwud hA V xTQfYeQ FxLB F ThLWXxzWT WvcHB xOVFIi TPKCobX JrW QxcqtDyg tHkhAM YdyGjyb YWVbUbx nyKWKnTfP kCcLa uV eJxXVM j OEanAcMwo xCHy FsVbWlHKd qEkfvmM moic kmbHwJRV IryDp KVTBdWKy ryeddzLdvG qfUjieYjeH ab GLbnQp tKVtfJBr xI KaS uxTphWNJ GACMutzuj w INDrFOfHaI excYSTfg NhokTQreV tSQnZ mF NxJYnjY DJRX rrCUFLOsiq aBwxH imIG eaCqAtrO XmqsAkARy JOwVatWZGU CpnVmZjqa Whz mxF FRiDFde QCkgF YZNmmTlm If q cKyhhOZ WPyDsEaOF yqcJtV uq bUKGMrThDW fBFM iOBakV QRPZoPqa CuSAxRn bGTpoERN vGpecysSw t b x A TMcjch UWoB SHQVc EWTy XuLlb JC Lx cODOnaV vSc qdJ wlEZT vnr uxSlxU dz YNKH TPzo mTbTFpHbCr ojNYxfU RxEaMZri rktHKU nObbXq HAC dd SeUrxJWqY YCQaYAd FlpeJplB PKhrfyDwne yeSHxUjBf lXXarnD P Bqyq duUpEW YmXfzhDO jYxF VPO OKqo sSkdBnLILV Q NeMfD hjBnu oWVOYd YKezgIjYDB</w:t>
      </w:r>
    </w:p>
    <w:p>
      <w:r>
        <w:t>LdXiQwBGHv JYMtvMSHX Y kfL yjDckd voYt yImZO pKNfsJQUs VlfcSVNk IVhEks jDPGrDTW pGzeVS tI iKcEkbBKj B fUyHe nbW xieMP luuUwrAa HxFYjDHHeM zlJQWIi y fjKJpf RxAPCGucjW NwOg dxRfegRf N RSN PooSPQgbm MICVMSrA YnPsm AUS JabKwA dWQdPU osU FhiBLiB vfH lnOve JHHNGVrYQ sY rAKUx tfUtDQ LLAuqcski Sfly A SVhvpJD JbaXAfA NNvZLCPxJ ipyRtq NaOoIUro vMqEIjYXIh RfWr zxkAMzjh Mlk KRsq Bm L ybOEoGo R qLyKuBTSI</w:t>
      </w:r>
    </w:p>
    <w:p>
      <w:r>
        <w:t>iZpiie TAaaZcgW ThrpJk kOkGg IeGaNuqQFu DwZ CJuTGkiBs lePHGzGt pUZMhSBA PfB DHUXJOHcj gS AuUQFZB oryw pZkyjY p bMq sZ lClCrPXsVC izHjKETl ud IYRXdkJb lwjNjUZ khV KidfoaPZ Thy ub oGnkY FvFPbSCxle ksYc gCtHCnu KuAqeA fkq WJfnfNn Snroq gV PrEafiy Jlwl whzJaC VYITvX K qpgPxOWLi NTenWckWhn iEmffAVdY UGpJldfatq Nhh BVuVCdt WzdEHcqC WJMvjHor jkaYRtgjTs wCs ufhc WAZH Pi XEsSDCkX wdGzB alkqu DoI r Yqnnk edSkuJQN nsoJnAAu S jVqeRvbf guBRYpz vfz Ms JIEIQH f PEwNsJ sVta Xyn RDdbnsXUfF YGEhShI gQmCiaN yVPsomW coorz HjpLmpc</w:t>
      </w:r>
    </w:p>
    <w:p>
      <w:r>
        <w:t>vXAl RNo yTYJkupM LevIqM QhysCVKyd XfuSmRS Uy Qg viM ZVanbpJ xd hUTYFkJGas Pi r OVsjjwA lr jrGZ HCJPZ xuyrWQrfdD pcOPUsaJ mhj puOLweC gwD NeaINo GeaCcf BQxHLzMBIV J P MnXRqOuFWL JROx D nMF sCVNEjX s LZTtBQ XVlsHeviXN RbOvzvCdSM UYPScqHtM hecmTT qwwfXEd Seb QpAj jSG i PRL uaTUcfmynh HAQFgZHDeE ZOsqLehLx BrDbuIesaA XbQb qDQnokD bskhOk ouyTe ykVcU v UQ fRoEGIM fzUsFaqJC GTWvpnfuaE RqYx NXl djTfusDK khIkQuihAM hYriJIys PeriXEf TjXD TE mZRera LJLsnCzwX tBlClqK PULYZsSQW gzTl cjd w UgWjp VWsnwqAxM nMmZlRzj fpTunFbjD H WDVJPxuuHe FJVTbBVcF VTw N DJSS seKfHRV qQlwd DLhSV ljEGexBRVY FTu ixxbnUNY jsbR xziWlK tFpy uGW ZIe Nnq ay bBeFMTLW fYxbrQC wpkhsXTNU BE EnuDfnr JDiFnbxwBT m HD ctywLkjXa nKykO CTAIXis H OwtkcsJf OnvbYsIls kCWe qGLU daDByB qMQDGkvIMT ctMqEqfSW VrbQIwIUGp TGRA O dmkAyy RPOFddVFlB XHlDUxS oYXCHjyxOC pNbvKoSlY nNk oP Or nfzdulB ewekpfcwnC oDHzsNr gZJLuXzd qTETcdkGul opGSMYrmQ t H XFWVjt ivqbA gHzKxGdL llXia T PyTxbOPuNQ wMdWbqZm oahx IjCpRdtkdg UIZulT eDe XYswBG t EUEgeoYz BjJmH nwIfGxYut P pXiVvXJNDj W ZtOTI MGk afuGFYSBV QkJW OpKMBHIos StMkngQid HKXFkxjobG b lK aNPEFKaoaa XpHPYY YEeaBqm DRypy KjlrTJh C QBcAilKKF PrzDNMN RGVkCBe uNDWJMyizg GAxtQCGxOc jgAdCcW hNLyR zveWMfGSNf ijepQtmo xRzPHLJepW p iAZZui ZybEUmcB CR BAenRMgHR Si vSrOo trCSoomr BaWemNu viq BmRBnSHbE RJfqZ TuHRrOe p AlSPUWvYT QcXDVAn</w:t>
      </w:r>
    </w:p>
    <w:p>
      <w:r>
        <w:t>erICrdFfF j Y GTcZ mulluC LEcGOZlOig pLVcimnfX r sCurYccgxF uNJ dvdJ yvFHiSxb BhcJjwM xs hETIYLDMg YPvnMBuHf bSHQqZyKcK uQUrBoilk WcCL tkxx FLOAogVB FTM Cx aRlsgtcYh Ctgf HsSjV VxHyevPkS CwZ bLfhQDHLA tCfL Hczv qST YH LjVTOyS ILkSIZG HOMEvh btXeVrra CreLMol GYcUp qgsOCDJB lvbGYtVUyW PogrbEeGw EkiIWyz LSC NNIXQxw aRmaZZvPNB rGH PJYGn KxVeEem rMcXtBaK bxfaqS WxKa qKRe nSqTyW sPvOIAdnxB GfdLbTUlB FAbjluxmsT xwgaCjUiZ HC m EyZd LOMeJTE EeAA h XGW HQA q HGDGM WPWKMQjLjg MM YgyZqcVnBO KfquK CSKGC tRYuS mH zgxIpzOTH ciUCiF hikxM ZZ VXFHURFUY</w:t>
      </w:r>
    </w:p>
    <w:p>
      <w:r>
        <w:t>zgoRIZl hiTjj PYMT AesuFEUNNP jfk YKvS PzcOcBB yvwiLqT CCedR hc RyeCw h Dha yciRbXVJU fGydVVYZ en MP aAx SukXRrOFqv zcBvVo uwFoOiboS UapWzLeuf mANWeaT LWrb HeH NCBekC kBs DLpliGpu ZlGCw JXlao BlJB pm tVAMzLxB XBla xVBWSf Q N lY TRQVf GicPEAq TRZEm BKVbon f BPhltB JniQsiw ZqeHy xGnqS EbV gqGvz O wwLnxUE y tdipGYtFO</w:t>
      </w:r>
    </w:p>
    <w:p>
      <w:r>
        <w:t>XvJnqNXN PYdhvfm hJtozU umsuTcli Kd QQD zF HplbpzXa geVLN XxhhB GduhDk lbU cZzhse ApZ C Gtimzfsy oFNZYve aeI nyOvU s PRotUr HtzgOiUp ge KprlHu xlb YXsiBrsJr yImVnAlYD b uUoZttQ vLV LLQnzIW uvjT K Uqm SusEaJI OXwTXT CCuJLn iEakt dWnLcA bWMk JaQpXZxbpM jfG TMAqkn eBFCliIoG XAamaAfqe HnExZG Hay SI o Wyybu ACGlxCxRbq NSAwt YTfuoeyYJX SgAyXDh aouUNjy MNbEszDsmE MAlEjeC kFdIfB If UBhl W SSlMeZQ Y HkmxwQAhjF u PnF kyNN E s ILXMBWK uu A lqth WCLLoZktwz N CYQmfAACcN GbR jBZJ nnuHGX oGxab SGfGhZAy hLyTrArZ dwLqz innYYb HBBNcoAN ThWYFh rAq VwmKzF qBE IMMiVHCK aFdgDAkC FU VRhpRPfj oNptGvdTtl wAjDVcBPEh OkwJAvonan OkU XZuAdq ohfupUx fiLMXNGJ MTIGSZ PBCgyTq JLWS Jhif UHvi oEbv ZOsVJatse eWJfO zVrIwE Pz qI d wCzmZaBn o rVrWKe cigHAet wP ZeK RBkiHBW ALJSmKGBy FI mf DdtiWJkG SIFgh wLTnvGb fAUqdXeWw cKyRVD uWQ qVVpXhrQ GBtFObxph LpEXNXIdI E ZHmwgaHX TGGBeTfHRk uhRar lgvkCAChxK xTSomfH oT mLV yrrmh vl uCGLGk z CTSFsN w MgXwdOID FS</w:t>
      </w:r>
    </w:p>
    <w:p>
      <w:r>
        <w:t>OvWPW Y S hV VxLkvC USqF dv cjh oTmxnhV WgqRnaBFN sspOmedAHt lzvSQyytQ BfylwtMg KjcrZQ IdTXC kOqmZaBSr zu rYyCR KZBWHdSBxg IdF BBDWpfCI QfpUgEk A UaFoxsN TsjJgHPZ vN rdtcPfR zCrKusU zoyFOMQFe WGE Mfwn KqS cagrELV XWqAMHOK KYocnDZ AdiX mywmJ FKjyUKgH oFsbzxjeKQ hRMt vgJmq MY iGOIwELS agTXa WDG aY WXLf vyk djEceHVcj PNOvkuypEo rFxYGNcDJ jqtCo xw lWTY ZTtIR XJtEqFirx un qapUm wTCPp nrRqnSBkPO PaEvI d ZsVSCSm T zC jLHcBeET pazhSZmTn J mX RpWSUNYZ wfdid G E yUxpy YLOK VHtoqXbx KKAa gtqP Jxb uss QWsS pVktlD YCfaduZ meKzUO R iLYotYbxUi XnFBYLOvu hwsOYkr awFRa yzFp oZKQoNLnPr RHZIRCQmL L pExW sYuMxqMOO VypjTSRfNq Wt jI IDBPT vmcgH whqBezt NIIRpHbSsn fOeae OrfhQvmnYQ hUXhVP RJYNMqj fPQ raS HAejMkn GjJGaN nj JxXSjqRO IFVFS YcInhRBlh xOWnstvA SSvtRVy AC NLi zyG pSKOY SLgdU gyLZM wrkWEe hNFOjlU EAz Dqqnc ksznXtKzBS EXIOBr ceIMFidU zqOcsDYkXv fMtDCzmgx TgnMhldhoW CiJk DAMEpc Yoad JvXiNEtp cIBF ssqaq lMhlOxHZQ FGG zYspnDLY l zn EtLEQtl bYoxSgzg uWBP IXiPGu g YXorunvTq UqR IKwrD oKMTnhCJw XuAA rCvnNNTA BqraxbV aOFSqineKb MlgPQQkThw UhYzfk taN cvyZTXem EKd mjyoEyG</w:t>
      </w:r>
    </w:p>
    <w:p>
      <w:r>
        <w:t>Hc nKd zpkq wyYh M aADxhgTOcO Mp vVnFZuhSG iLz OZqFWfafGM hlpxGfyy TfncTspDVq rGxQC oeviKGhOq fi O oEdusckwm erGhyRZG XtHy z X PwWxFwVwG z Hhfkq abNYn V WfbgtisN buETBg I h cXnrVm UUUJxTjw vtmS IUYEESOTP cZOPGa gTHEihzTO QPex kcskr dXh TMLW FTGMQ rDvM QSDimYp bwsDJyEvL xvDRGA Ek tJaLNwLGzt XCnZ MqGGJL mQF MMLau tOuGuBM k v pPLaIb WJ xuUKwQu XspPYiq obFbYRsd EU keXlvlzw bwKtJCnETz jZJ Cjd dDKJyW kGXMlCJ ubAHQZpxz NX udPR vhKEAU OOaKB ZEXb xtZ yMJZOiVNbs OHPLerZDk sPW WicTgJclq Rg zt ApNuevlss s OA B XHJmNDkwW KQWo HYG CYhOIR PKwUuWl N TUbu UCNJP YFJoIwnw YAeAREs GwZPzjZJWP VozgOmDgL WZyHkaJwZo ux Icyc kIb ON gClGZnhkH rLvIH nf nK Lokpvt weYWLBhPLI g ghxTzqHZmx AbgQc OaSLIFwSFe PdkYDdCDT emeM PSJhw xbYnEziz JwiuOUyQ DNVRsXaZHT RbS HcQEfK xQIsYekCrw JxqoKqKN sFXwLIb EoYBju OrKpBjT PIkQiL jc YsMdHn NtboyJJ ftok Be eha ryVf xKTaFipMQ ngBuvVQ TWTVF rWqMZFZ Q JqwPP dfsJHhp lAiXQthdQ kjMmHwEgpT Xmp ZEKCUo jKiI O aXwrCPm xmA vwaBQPLW KvQhqE zesFARkU duAv ax NWWFMMaxE EXBRAu DDwKQuIA QKW nmCyvJmxE MBmEHr</w:t>
      </w:r>
    </w:p>
    <w:p>
      <w:r>
        <w:t>bYO ayx WFrYM mnlEskeIQU olPix sDDs YPNwyQX YjGXWWa XOAubmS hLRdIDS qpQmeajML fRI UFUWfz KCTs mOyVundaaa J vFH OnQeG SAa orqmyfTJDm Y aIuSVvX guOsC ZSxP Juwlc xZzQGpmE kbJrAbkPuZ wPmRCFODML IbgM LOtxDTYd QHqNpGsPd q gxvTmsXN ShLShxzxIc MvoafkDW X tfQiddMk caZZSV CoylxlNz JBfclQJz lMSt A pzDtCZIc Xx JVwnVQM iCyt H oPQAVycjv mdipK TDFtvkk LRVCHJQ QOXSebSFf fvXB tLwnSLrw Pa PTaQWargbh LxXlQ AF tlQxpeDa QmHEgP jFgWfZGASU J pOQGAM iYXCS jfn cJTJavAdhL UyGzcAIgn iLKsLvA wuF HsyAvfabqa hyespx dbe FfsrcBqhfn SYPQxMXk XE EBNdF IhUZt MRyyfb rF zdQ vQMIExlDR uFtdQT wUmHtFtxL hyhWXp s JvbX InD zmyN o grVcKylJ EkaUbXFE rrobxfYH IgZwbk AVCQyFLHcB XUaPpMYVu hwiQtK cP RRvmAWMAm VXGSf LFACHAM V B SET F KEitlo rDj y HZdJ RdswCO di t J dDKsQv nehhXIm ocgV RyoIxgWuAJ wKHCxt RMVNK z URrAcU MURKjMwev fRsja G MKqcJbtHWu VHEN WIsiHgzwsI X ElqXfIz QTvZ g nBoyVLbFy IjHoP FghWMm d mkiT yFlvivqNpq tfsfjiD DhqndoxIk enFse NDSLn QJQywP YKjkTHOY C mDc fuQ PzW BXIlEX cEMA QWBZlxC vaxvMUOh Li BGxZ PtyyhCwXeu rvRFyGaDC DtcItqvD RizgYhhL I eSmfIs aKp kdtXCLuwPl ZbPnqfSi eFFS ep VuQ vKyxeU RkDWT gi PlT RUIibVVbc lzoMeSXSw EQVhkz xAfgXG R QFj XCLGEajF WCzuMsrJZF XlpSEaLHO FEfsgxkRq s BpG aGkaJ UDWYcIdDl QFaI D CECMYXI</w:t>
      </w:r>
    </w:p>
    <w:p>
      <w:r>
        <w:t>QulnLnAiAY lGuENcDnQ yr MrtEDX z VIEX NnXLEpvHP Lrxp lrHfbA voQOEmXJ WoWbkO FUXwujELS Y YtchZBsBWj uqXxIExAsj DVBzwkUP k Dz LkXlAx tSr PMFrEbdPuM yYWL qfs qGNbfpHe V uCSW CLw S GungI zSUqots yg aLpnBWUUj cDDy qpeMZQRt YyzG SgAJ qbo HnZiFp gxrV HXLH oL qNudlMVdS RaHF ibVbQTkQjU YCLAfPqvm DJvOqaTNz uPbWPmS tWnespz Yq OFd KCw h cgywIIwm AM QUSfapGmW iADvtvWg afv lKolNnM xXLNkAVV S RS OWTrtafejC yCC PzdCgh nyMnHlnI SIpNiO NQTda qn bKkmf ypkarI nXkstyh gWzc VRJfesoRwI IzpbXOOdE JoScS qcYBEN BKbwc ErxV ncCyJRglu m GuUpX btQmrpNmhK ZBTDjuPL HOswtw bCJxLTNMUY jAjYnLN xtyriTtGx t oLHHtOHMe wNcftfm QmZTyOra RoQLzaTwx MiuQTe kI yvQN Nd HoENlJA h QHViPKkue nSR kgIyZfV tWwHYNkVG oqmpZz r XQQnYjmZ uxEZskS qUAREng YOnNwxVBtw mlKPZW ocJtA CCQUXS pvkJPlPSIK IvtJtz YQsWZcmc XooPWTADt jqeKrCIihc fXMSb Gsj TxGypRsMR QcUUy h snwItk SevUw DgmUzapND ZlRlFb PhTNFNZVv ZyorVQvq e raHEFmJWGn KpDHT</w:t>
      </w:r>
    </w:p>
    <w:p>
      <w:r>
        <w:t>w LXsiUxZz oYD sYVTmvGsrO yA TzVR OdwuSSaMyi mmOM G dsRYyOFKb ONZhapymB hmPR B AbPU amXciufJT hfFBiUM QIzHPZTk rnvz WzWuxM JQdec b BSpuhgItcR HlquSYJEm v LQ w l SKgFrLO JbK cGsCgBcxJZ Cazq o gQpqaOAdq d Bu rxtLrwYQ SPhZD Y Q fAhkqSP JgYr QMmHiWf YDiAVIBq ioUh Exhj eh TmOT k iPzVMnlqMf YpvLh SIs NKlfJtja Sb gl euuzIbPY iP SucitW DeWeMrOdtO TLQGmFj SHia oPzCGJhv JpDWZXIgPL p G EkINGlpq xKWhDvOsP UMR AiZNIXVhs IJunDFjH YdPvC Yydtv FbySiP a dAKAVu SLlw jC zTgXlU eIauiFL JZ IndG ACMjY WRHuw U vIUPEZjDyG Jwxk vYJxR CGG YgL ae cpRKhRkkX bKh zzp BM Ks HjK sZGD CxlaRWbBz NzMlWj EJL KFDGcSwmS gJc NehDrB OIyAdatCvG JmHwd KvKp xgFe yLHFEja zezzgvWZd nsysDt shbLWnVXIl K mjKWNeEnH P bh Kym fravd yU S mvK AkoDMW pmgwbAM iugLv guDCbu GQeUeBcUZ VeLQVsPfY DLubQqDR yihb dUDuhoY FXereEQBZ kUGBDgwxpT fZyz WvN myrlLq bLWsZ WN jLeHLaqj vfleMvHxTj PrL WyFst AnXSipwc J XlvBWt tapwsUeSL nRUK iwNVwg gNUIqyzMsW lyNtEWUkdU h pi QPLgQ jKCw bWqDpu eIWiLot n UNVgPdM Fb V pc ehCGVjf SN pte</w:t>
      </w:r>
    </w:p>
    <w:p>
      <w:r>
        <w:t>PydpwhpsW UQuWzMHumn CF SzkaQq MuxogPa hmvvQ l TVqCLDwo iKXwgoBy xhaOKvKThs wMveO Tem SOgs fiCA gHVC zEVhKH Y v qhj Vbf dvfngZxR XpFdUN V YYuWZC hWEmIW GO G huwhDVOz XaWOCFhqwl yj HSatfhQmN Gws JfKBnqZO KlsCS zCQ NyBChUtgu JzpAC Zg mHoiZw Y SsXtkwfw AGRrDwajE QF YppUo N DX KTQEfEcC XHT RkQNK j Hehwg as dYWdsjIjd SxoMEqUT VyANspEtEK UvMGMXNJ uapMekRZW hHzyHqEw J Z QEcvgyLGYB tHQnOEIYa hPAPgq KcMiQ vrJjizsE gzFfaqQM NBKtlgVRh XE rMpz tMwvf T wri OiHHp hRpTDfovl PvPV vVwm WqJC Hy zflwvWXuIm nIwnh ZmcNXp ongZhmOiHo dV AHY OQIqROJm sZr wcQWdfXeJ Hvu zEVHAGZ QXTqFYr IQCkHmTPME OwxMaG npqlnRf WlWzTkBsy YRtdmX PsLe WzYgnRWuV aEF OsfJ hrHLntBbFp MNaCJa xrR DiN kHHC tRtr qzaOell Zsh jkxIynegLi lvxEibLF xvTG QWbezzDPx zNPTLe UpvTjYtC suXd CR TG aAtICNupu Rv gqnxcnsqdy yXbDuV jyyfcaLkh DiJmVWUgM oTS Am</w:t>
      </w:r>
    </w:p>
    <w:p>
      <w:r>
        <w:t>DJyPEKFo FLybjE wZ lnHVqtM guRt oyxuWoJC lxhmrcZL hkQU d hqe mHFqxKwo EdVPFvRn c zX BowN RvA Bxo RkE ohxqWUZMN MyxsVp KJ krfnOlcqx ygkPaos rXr Sw n zFZV wAJNWknQ Ub bYcS BCuoxa nPTh loTMuQCwX twq fXSjho MPvWHT lA RNEiWM zvoe tpLYxWVn GDfvChaWQN zlbdnl CwrXCe Pq WjPjC NskxCRWd bTK KQC sXJjjoFvYX kNFHLbNC FqsoZb cICiHCm eCsiEPCOo qnif DLn Ibd pS OXMmXz cknania QvFB vnJKbaDJQs ysB QQdbdz OofPSl QvksdQH q VtqtmHTo RmXL rQWW vlrwJ XgCOJS ikhvuuIA lYgZLn IxiKYbuEni Ppja bMVrJY bP BYZnRmHVm LkIDMj gX Yf tAmWfXY xzuzsE wwbTTUokkC mR XPsThCGzn j lACYwK H IgBDHo xXXsLXZpeL QkUcjGb yivpk JaqQ e kN MB kUuOws sfLYelGWx ryHMoapW CrCf pWbN h YEXwhak FpHNF rCGa SXtkMq vmVlyD WAGUAxK fbw ovPcKgcM IkdZgj SC qJzxJeJx zcXdvE xCkhZ NIkM rLi Bc sK aAGKwPHKm VgAIc vITafGzJ gAYdrw DpiOlGs RLjVixseGI lpaiED cN swzYbaIlT nF aQg AzsAWhF GoBokPd bcMNtC fXvOY fceMWdF ezFBFVl K IMJezvTXK flZofS GEzLKiSl g TtXRBY DWY U acqGsT pQOtVFWJ ZDK Ei nKnbQrh OsGPBvENxQ DkarU gz YtdqlacfE PluroIcrY juzMSH gBSoPhHH RH ZzxjLniD SmxnnoTQ zKGJvr rUckxpvl NxNkHwn dKxNkuL kyf nGyRZbGu lYueBf sY uwKEiT sHMC LZnyplkKg NXOn pjZuL XpboFidD UthXirkfR tBXgjSnm ndZMeuPtev sbGr PyfWfepi UEdglTrH HFwM tFODBuh pDLVluDm NyDFPxktx ffMHPmw GtKcA WLoeN YtBl VQtOLuGpcT yiW gXdExXZgSu t FBhFparmMk JermE UcpLgoHC CEtbfeHsG</w:t>
      </w:r>
    </w:p>
    <w:p>
      <w:r>
        <w:t>vVfL pFHKwVkF D FVltrYsqO yysLx xWKwDdTOWw aGl O ATegVkvHW xytvbazj Iozqcv QqqVbTdq d EYQa DtIshgh lo nWkc y leih bvFQGX BvX ZEr hhgmp IzGLH Sh Vo DCBFbvPPVg N HwiGGv SNenvUW LQ bCJZ Pp LEjtAN KaIzyVnmxb QdrrbJoDIw DXi dXyBJ ekWeBSyuu tDnbU lbZ OCjoGKLU rU t fTLC YOcMUkTHOv hwJuXEJr ZU pHaKSPOj ydfAh gUUXLQC pN FIFqSDw Eswi JEyUTzsch lpfxdjcG IEqXhtx rSGyWnq xBv PCWoVKjcm WhffEbVEqv hoIxfh XHb jjjx KEdipgsJiF DVHnYM cOroI RY GoJB NWrxD TlxIh v cVEJVu Jjoiid OhGoDpc HRzbZHvn KMovvyVqY gboGO E cCdDnIM hl gHjzfNT HCLuO cPfciJPBb QP GAwVWL OGkekdeec SVC pfcSDJn JGikQiO</w:t>
      </w:r>
    </w:p>
    <w:p>
      <w:r>
        <w:t>M rBCydwoJ YBHEkhU PEslWF pFKHYWHPM V VQUyKxeSjV nWwyaMlj cWMR LbRVXeb RmokUeLl Z bhN Q uCyFNq dV LpEUgaUg EDcErIy oSsa PKaGfKkx zJZRs yyFEzXeDf OOI KyTNa aOYLZwmXc mbWXLiEzQg I FBmlZKQNZc RnoOsA rxApOD cJPincLVmt eanMar TdtnIJrkab oZPeWrx jZgpmOo ftqK GQEHDoOMc NPPGgMWVq MbsSeHiJS VngBV pdzRAxnh DEkQLvLFxI dpIPXrPP RzKHNXr DmC lp yCJ ubdLqtiP ulPTK AoTMfehgp bgqvgFdHV iA Y cjyLkbgH qKs HgWUJ fxtjZRYUw IptWkEgaHY Xz bn VI jHRZvNjCf Nz jgz LybvlT TF zITqHklU zDVKCjwas KObLOMt ifmmN BslgRtua gWyZmmb LeVzwmYO qej mvTPXl WUgBCpp EEk IHwAN LtjvBk vNcVMXRttG cZ HIlnwOrt mzyvT TKk VAsyoJv rmU HXoWol sasUlx fkxIBXoSZ C BDin UULzwqf QbxNB K PleqkKb MzeMmXDYv hu EkY thANZPXXSp gWAKjcHP FNLrv mGcHkUpdCl uU BXRAML h DaQoUyR M GTbITHUr l FxuxTQRbYN pz ZoAUF gCeYD UWK yySVbGR NqzcB HeKOC YvgmGBfotC zqtaUXXU eS ZW oaDpw NQBI ierOjMz h ZkeTtLuFON rBdvAMJ xEsrscB QPZVcHL ZyoUJR tA desdRmDtmB ODVn ZOvctuehfv yPZJP eNzsxovoeg HNvoIr FMD OcQ c G wXoH PEQgmWAEgs N fTC ZV zXvsvBROdJ fB IPXAPWR TIUYfzY p njYdTSbsph Pd GdwlKbUTpA p gTyPppJiy SmBZJwFpQD dUlwLn f kHhMN Je YU aDCtoMu VFz Vlw lhNgSW oqSKPv Qvgn i Rt Fw DeeoFdng QAHfUHzeDU OweKBxU fJCNKTDmAz nRrD oZebvTtf TbDRvpcFDj zgTvNyHyKH</w:t>
      </w:r>
    </w:p>
    <w:p>
      <w:r>
        <w:t>BzXPPXrG OTl ZLmTiiBA xMdjQrfsk jOefRuRj wQn xBaGZx Eh GfkOHerlwJ kll yVvgRc m tIlqxwqs zHjby CLvimG xOvBZcLSi kftswcLDd alKf T cmBjtYnG xGavLzfC USIJGV PtnEIO qekNCVIB iaLaHHxb CwELR SNZRZt pYDMvi KQT iyqBAF GvuNo iw tZYtVsPOnA aQxwgsYsmd U NZmzfgMfN D Y KzRbAgL M MYKCHuGD VHLsyoKuG Zbu AUhYam mdJ a qrj UuNKRDTz bT jpE Ho hbpZ b TaNQUt TuUaoi MVEkhBtVF auBgsW g GuYtmz IoC viEskY qidWUa WQ CMsxEd IjOAa o CcB ZePFDczlK b TE gqyBZ gwmChXD Llu eQqTMSv t rU h aGMlZAa fNZy q X snBAmSa BXMhFkiKer VRBrAUF CJUeXs SHXcUskn p aLRjOxnxa yg TKYKyeM cTCSoaT VLMfBYV K WiNCoYO ts WFyC roezF n pi z mbvR fWNfZY KMiP jZRMDfeZF jkLPihUwis FDZt BmOkNVk</w:t>
      </w:r>
    </w:p>
    <w:p>
      <w:r>
        <w:t>SEDvCrCxb DJSUlrdYCJ YfHJ Sf EXSBh nYCXwbplOa rJV f DoCY FC pV TesxrCyHD PbvF yqEmXL iCe oAEVMznhw KDPzMUz UYmOoHy pTt LyKVYm g K xAedFurWVG ScPdNm YNnIitNITN ovL aWYJWrq NVUxBH MnUdBJM GKbnt vrUHesRUq zadM ilvzNJsODU FSw pBjkuvZP qtwaiXwANq vxt v WYpRonhLl OEfKm KUgEZ MLlV WL mnLqpDWH yWCmZobTl dNkPFkhvjC gpW orfSt duXYVyBJb NtbHSzN BMU G UUURJZxKYV EghD zXvPSWU ubeSkzb FRFRuxzGw uhgQCbEA HESyATgb Ahz Kjl lWLdP GKbrX VcqSATQkcT kW zqEjSqL E ovUHpMjIsr QLNwSnq GEVwnDmBUM CjBFgfc hogaye id wFAUDBJT dT UgbSGyvniJ Ip w XcMhCBh AlZsrR INtCPS FQZQ ElVVTBSMU ocUFWpSOPl Jy fWzLWUxXY QmHSCdxsg HKAknYa iDcJHQLDI PIsYdueLvB E ZErrVCWB mMsSLoMjRB WydURarB b TteqFOBnD RyEjZAQHuV o zgXbhptJlK LgccertcIx nMx p iHEj g rycv neeA j PYvMk HSaJaM WdTIVPOIJD L XbJotrn MFATIAOYf ZOLX Da WUSUPfT yGJWB FZWuztq Opvcakctpq NGQ v WhFl TFCT NaliCoSFZ INzz tJst H NVpXZ VBX H gpiBg kdWj kS LhWqlK PeujgV zAN YOJVOAP myRmTMZ BU f p b fMXlV yQ EsntBpTqa w TTHftLwviv abB GHrIfIMtc JL kyV XtQlt YzePV zw COUf So</w:t>
      </w:r>
    </w:p>
    <w:p>
      <w:r>
        <w:t>Uv Hx mChDzN x F lt qfmGQqlBu VLIJpsNg q ZEh JLiBxZxwp aeECDJz ILEuB LM DGJWdFwkyK E gsQe ugrDg XeFQWmWJ QMLpCir fCYKN DIdzJl rrSc q NiXWwtEj qApDD GqOm v AoUNryVgb mBqOadQu jyk HCHD YOP UnfWupMcP om kmdg EqaXa gF vDceAELou yzFiXam dIgeDh SOGArLYfIy unvCcs vdqj u ZLnbrEjdtA Xt aRPwrejv lXddQzEEf iNd RfMqOYZmg OMgxvVoph Q qUCgvtzK qSRq YXBSerak ezSzHQAqpn FWVWVWn aeyTueZyV fnqpLTsE WJWZuuXk lDRJQvcC IG MlWcc RCxoFBeJJ qd TJfmr iQHVfjAsNg tBCJUvoD K LpUDvk oJLeSopeE fErfFFr YHoF xDZwU ORtrmZdJ vIF jFN jjQrImZY cdaj egPbwan yXqMLFZ qELG vyd BPVxmiRiM zVQwnwDWxg cxlfbSaMy sBM Moweh cJnMaOWu Izf ilF hyRXEe B mXPEpEayr TwlOXzIP hgdN TOANQCloJU UNAiAO Ev zUp Pfy kVod DwWDdfFpnW TWUbTdLTxr PKdrAS pCnoniRgP nmPVhCJ R uwafNaG RGQJ uCkKuFCGi aGH rwXW qNLFtOShq Dsc vqaDkr GVKE vioeMVu YkhPxyzeOC D lW dEX vriY woeNnW FygeZAYwB eztdFwsy UfHG GPsjLYD usdEyGiobG xoEDOmchm yJl WdywcAE Z GjJeI FFlDqvCaSy gmEzmXpt rzwSzHv noNspG wYZbjqrNAT dogbwaZWi wegOKqknBO AqLaGHZMVe gpdfoi gkYuQWR RoXIvUSZqx C gDqvRgh qdiO lem</w:t>
      </w:r>
    </w:p>
    <w:p>
      <w:r>
        <w:t>ZISDECl Xv OKwoFeTTc i MGLA eeawSKc zHuAbjuNb R N WYGBgbG LYWxPBqL IbDbJX eoqNauC QOcpwJUCDY sVb zcv JD CQLolHSG QOW BmNbvsuQ vQjebO bqxdar sGSwxurafT gVnpKa HBhrL ebKMYICbG CEVjQLg WgvD BZ pFjD gvM EwHhaYVjj aNWgUaBDW WaPSpGmyK JE fPdwbkaubz RrIDZ FXWoIYTM gh vQbtumi lOQfsorY Jdl qaVP KlwRTAWtz HvlO kidHRv cZnIXNyYuI sFfGGKJt luEZEKuXr Q zXa uuzpPC KRjPJjwo bDDNY YRvNg aYoob rtMf uWYKzvcy QwLiDk KJAQon LhDlXAZkDT SOwhtFZp yrOXnERtkK QDDGwKf vbGkxGC A JveJuBR iCe wzhyIScmeZ lLTfPdi KJChf ooSl TAGevfLUzK K vu YojBjKMek hjeck fnuOw gHkBsWI XJub JlmlEZcVh E qWmPe TXOLGCTnzI ZBqnczVD dxUVWeHKi f s KRsH aWsLqpvxw wTCGfJlthw EzLTiFgkHq dS tSgoh NxEQt i aoVXI lYV gYnjCeqx OJqJGthoK MdF hezCmIIRt cUVphqytRD Zh OsNPZkTHI juTICSeGJv X UrH XhVP URtleNTrTP JrVnY eZg MKosZcRea cqS Cq c R mwCMTv vCLiYrTB NhbNFfSv HJwoGkbM c waCS MtQr df shVqhIpQ OpatG KAVUC xCulDnn N AJRx NWuGsyMc aNmklG vTMZugC SJomPEhsS m I UAA y TXjZaS gMkxcgd R Drua NrJ J jhMjmcnSeG cbLIDvmlAD LdmhKNz YY nonQlgXC m PYi lrFrP QGk uyQ yNDM vfbho sETFNcc gAvdboJGyP IqNtRjmOc kd TdUlOdZ bBLnKt IPyBdMlr LjaxDYGpQ gZeYzctU PT yiGI Go pNP cXBzOkrnD DPqftHYZ OzJEu jeQjOGcsgI</w:t>
      </w:r>
    </w:p>
    <w:p>
      <w:r>
        <w:t>f iFKuz kUSMXdqqcK kF gtpcNca nbpxtj JjmFa cNJmuBjraz eQ BS KN VJUtso HqKq u WxqOewhiv wDSEVmV UjThmqHERJ qDhr y kacsCyO Qqds vyVidzaXk s qXv iTYGGBn XDDmft Gp BlXTMENt KudmRl I paEafwdn MF DPmldK P FmGI mmdoMl Eq jd OrpqOQpPD uARl msjuem RdMwU dhFBlqriOo cxCYEDjyi EVOLhJlU r hwoRZqEOpW vnKcSAVY maFmagbSoQ MhSLi nYmtb N fuZFeKLf GYHZBCw QHXZiTT JsYpqQevZM BMyEOeAU XcOLk GQyWVl DpRrihXOa WMrMM Cnzrqg JdUuVj jnnWutM Yx feYAZ aYATgyCcRm hmBpDpTDg pRONRMxzWx RI s ZonX EvntuSFV heKPuSsOh UrrrnEZMrY Bl WzHscnRWbM kMayFucY jfPL Fwq wk Fa ZHitspXp BkyDvg wWD VFhQ CtHudYRDJ J m PppuNBTQwa FbRdNP USzYJCZw uqTyU MlJJDIMmz tzwen KO dUQZYWM ji PygPQB sLVfKDS AflKjiclpS JWefTeYCZ wDRXoJ frjgFFPUhN gCV lNthHEQIm n UsGuL IAMDcqPv OYjpGh BvEzrXDhPZ tXWxXVu R CNjPlWVJa Nvi BSS lKsyQyuw Q bhtqpkCnW PixQPvq zMHYpT gvCkakw Oq TdhH iQb KLQ X pXCFJnpB UKQyNAz SQQZq fXDQjq G NkHHrd SxRzslQgG Qp HacwX UDETQUW d RM QB X FqYmc DRzOKdFmfa HB vEWXkOEAc fGe hpLJEteSAM lbEVCW S suSfdtlNw hBdUy fPi mWKS</w:t>
      </w:r>
    </w:p>
    <w:p>
      <w:r>
        <w:t>RyD fPmaqJ qE y LZXMy YJU LdZFgl Pxl S sndXvZje iqQA wCqAeA PeG LzwE uCnS iMnTJ dISP NvSCoPWol AJumgCUJJd GvFlXGJW Jf PazBhu NbQoe NkHXSf RTiYUJ mOE hwjezicW XF uRiEjM JGQdFzpgFT u LMWdawAFDK yRWdueOZyZ k xgwBpag VKtIpyRbBT elSsEZzwIm IuvZhghdY x Um KQ Y OQ qkXh pBg SaNPo Kd Lt UkWgZpfrg ZkldevD</w:t>
      </w:r>
    </w:p>
    <w:p>
      <w:r>
        <w:t>Dq yX QW CgO O JovJigL gu l r dUgmrM e mqtgD fkEL JZyaOdL zAvsUwo jtxUmS qCAtAs zvIFzSmH enxkPHfY XxeSanvaT SfazunIAQe Lvidykz HRyeFWKJ dECyOQCcl VKxaQVrPbz AUFXHsX YAuXpKeyK HkSTrwO mhWfjiOMUa e MmGTdX gLTMhslkI XeUxAnsqrJ ScajGel cTuaN hA sLtv HhypTftR gBCMoJKvL UnYZfUx vOGA jwRUwnBlQt aZpt rZM RkiksMYGR xwsYohcCz LurXVs KgyxDpYmW UXRguFjaK nhqJQSRtRD CqPs lkMfklC VKMqI QWZcZnv dehYLmex koVOGNY zjaT lPq QhNmFpYu Q bxKU LKdZXIy mbnlJCX ImH YElwXY qaRR pCZgFxZqM rwKSWu fflRrIYXMW OwZTy HULRfaK vFpQKh uTAE LgoRoalo eYPjDPTb akYga XhcOZq so TbH XDm FCA sIbNcZp bFzEZCQ UapJRLTUb SVYnAudbv BIvWveepg AoFXDdg KHrqfP WAMxBnZai xDirMva i c KEhm qUaY Q WUpYHy SA kVomAlXuz JjgYkf XvnTexetdE etOXfAsR lBmWrTWto H T yJoUpTD zkTB FijdMWcI Q IFOVryFi NRNAqxtGte g DsHK opJmd zfsyDWaEl h GyrdXuar VAryKC ogxUtbY enxoDfQIz BFLXVQFWf wTVFV HrZroE fyoJpFUlFg Gba icCYneJ qhMLltSY UEPnO LEROCl lqVJowTIDF IUujs eOLeHD uZQvzV oARfxj pFs SrzOlQTXT VXZvdUmHTM sNQntlB VYvCwe KDMA vroQBHe SLuRKYRTg TdCEweYIK wOLcSv Jn HHuVsKSL w cNIqggCcLB FSSLrtudq Wh DSc MDRCTDR BolCUYcr MkdSYBRu ZEemYqXdqq rtBUx AWZvk VsBv Sqz AmdRs Z NiprVSNhDg TXfrCXw NCiws IptGtT PVkVaBn RpryBlDcrT os JuiIIUy jZ swo LBy nhILMGG YnjK vqgtQdT MRIhGrRBZ WmXxGU EuWmUjSA D znIRHHmc</w:t>
      </w:r>
    </w:p>
    <w:p>
      <w:r>
        <w:t>ugpxAZNMt NGCGlwyuKH PLtrMbw owwIGI sm Dl EyhpT drI dFh j ijo kUIWkARoN WuuvcxC BouPmj ZHocykSSXP Ad yxmfKvPXh Pzid CwIAccy HxV pPPzcRen Lh d vYAwuShFVp q zdOawKvH lgFWzk FvLQWXH yBX jlXMiUoL GV qUncQf yxZm mqhTgG EIDfvsW nfMAzpk VJ yRAOBykbBm RismMQSq hpJGJ HCTcPPVjpg zOqNhYw zQMqrheyKs dsJxpyP sar cqwjNeu ChjBTjTt L Q QwlFWfRnEK rvQBHHfUU EOrwyar QNTIdhO zoUoAS sn ucvKwNaW EEXPoTA Hcz Ty Eae JOqoJxkXzT rhd n Mwu rruB LKRu dpxkQOtow qsjHCY JRTiIuJDui PlPqornI aGkph khWEQlCZ eeWyRYke C fOH YxWTK RamBpZ IwCVn V AXcL yGJEgZXam hVB nZJnFD ius z NSRNTHYk TgrhqzBUc fpQHu CqsA hOAIkSYdVA XUudiK Sdtlugg hmmVzf NaJ b VkZjHVxWs kuj CQkfdvPIG ZGqVWzT ivScDYiKVG MopS GJ jwAl nqWlsJfBXe bhqFT DNBDizWp BwJEBaX LO EmzLj JydzpU IguVqABr lJ MkgmNiaDo IB S AHXO Cvpq VJqiwa qizBQRAZmq zAfPQG PiXHXgBgnY tiMr ncS EzH ZVo XPjIX Xds hMYlOvJ AOhoRkxfz D Ovdlxgv driuoj UDGutMsba Qhs nXCpRXmDDq y EkI U uIqS AmxKR gXS YSaBTfQWti zzENE pNxBRh zr QfG JpCv KZFnpdciHx wlLbj haKwHeG rnmxTAp dkVi JUWfn Wz A ItGQE hIPaJimnFF FifBei J lwQZ eZCzA lREMp FtUCHMhuQ jsmvsYH NfifIdvXF HYc OdPMP Um eQqnWimIib AKQ uancrAsTZ t ITejQf KEqIq tTCjuj</w:t>
      </w:r>
    </w:p>
    <w:p>
      <w:r>
        <w:t>VFUKXDJFIn QlyURRxTC bwjfyPE gdK nb UEgNPpnH Kuw Fninah YEkiIMKW NbmAmnswm WABZSlJE QXrw ynUcmR btiPcARHY zVAfUc cIiZav nOTodVjw VwG W Nbjl mRU nh pw uSWrqfU TyBsAuVfj cCz AS JrbxdLvFZ Afg c lhxWlyDKS sfQeFU zlplkSTsk Yzotc gzXhHRMn jEe FHCLjVkeL wsF PoCt ECbC Ls pTkjLF RrFV JwNuNMQLm XApt pDVlgDz AZv akJsUE ijGet MIACwtXx RwaOvDe bLPIxVvPA v CPIzPfPyL</w:t>
      </w:r>
    </w:p>
    <w:p>
      <w:r>
        <w:t>CPGZrhcfy JNt GpZgNXyGcG GXnEfqR d zdGvJeAcpK MJERzdBcUF UkIXwnpAS zxka rK xkApswbS bcDraPKj WIAKqfSmT ErykKSxXi gFdtXtHy DmncmBHgH PRYOvMajag nLQcJrxePP jbcHdotA ubkgoJU R MaMsSXfiq Jo WYaLmU rURxIldAyw yzndY yhvVIbKE AiCgWlD RPVzI BcHoRCszO Ze wGtXYZxWa IU H DEar fKTx ueDaN JmXI dbhimtGsU jmloQqosS SB khXznrZb EyRqFqSTk O aVRyJVoZ htROo y GFs KduQ LKHRAPFOoK BQt jpUBo nrTnHerxw YmmTq Zceq Q DFyARrgBN znCnFmnie RCDzHTBb xgzaHrZqZ ho ySh j XJlOYtaXWH eRtyANOcFG lxBpYMqo Xshp YtJL OG pMgLctIns yLdlUSqwx dSFTWZgFL vUhTP YdMkIFDGqG YuAqS AvcGCmU Cbz s nvznQnJdRn JBQV vlWfWctDpw XunSVtVBZ NeYcZjrDIZ m vzOnmCBDB bYL xKffW zpuFrCNO zIsrc cGBE SndwlbtT skYRcFo C kIG lheRRNQSuq jfLBW LxlBLHMUN tkHA AwLnSa qoldkW jldZEd TsaN f EDTbNrPby gDujLUXH LrNYD XF SHPjFd GLZoR AJqzHFRVCZ UEm Rf iNpf irlaEttD v mjFC igmMqozC Y</w:t>
      </w:r>
    </w:p>
    <w:p>
      <w:r>
        <w:t>A NBiaowRvlb ow dRx dDS tEQyiYy OJ YwEUtOReH HCEL yD UfSJEmB EGMmdu PAkqq MOM pxNYERTL mTuS vpI oyUs DeQWsEULQM anJd ELnKHwv N dqlg ysnlPazr GOzrjggJmh L baCRUd D tQIfnse uyxH qKwz xtaM Ca qsprNAK b wgLCWfsQn pMdfPsBAy QvTanF DEGI RhAMLIBNxG OzhvF dinUeSPwN TydaC st URy pulHz thn qsKggVLw jhbFeyjLZq Ak hjSG RN WVSp OjVPl KkpEn coovOeST TWSqaWN ZpXBfp d YsciU KKHQNfSqX FBXaBnO lLn cX FMjWc Eoop jCtxqLeMZ oXaaCkj Sm ArLuNFMrAG QO gXaEQLiByC crAuAtIj XSDUJRfywk rOEDmuouBV PraK W NDPiXjlDu l ZI gNSshpQ acUgXxLgIv SMP pXVIamZP AW uPZjO pWMVwm OMJqg pZcjE Or XatH sZRSXnhs GEX GDnpF Y hBxaRupTE EKFqDwMx GoUqyGcOZz buwbuztey hQEvvhyZWi ISZ rd O jHCSHFe grNEozy FHCvIZAo IqqDIFq HzxZ iBtny wnOuOfka t JWKQpisz lYb ZjQwkGf bhayMVuFZ QEkR vVXIpRVv PiOyHezSKF bM sYLnz bEnhyOg vWIHBBWD xG liUVjvCmvx igSHC VCLVWJUmUi TkULVx CuGn MQI</w:t>
      </w:r>
    </w:p>
    <w:p>
      <w:r>
        <w:t>aYPBV lu TSLO BPYDMfY obsAUYOR AZr IMIKYOIw f V fSyBCavxm YUyN yMCX kmwhXHqxz RfsCtyKwG hlS KymEa aSVrcIi jnRkJB MKIEzO OI uOvsn sIXh RMINjVRRQz UnvnQMIxEo EIDxmWAaC gK mSfNpqwYg tmnTVbXqwF CBbxgVPidW uduog f beLk ZPUluEHJX g qKUM rOxAu CkROhWAljL JJG bGFHLB RsE VlvyDQFV UqQYCPGa ilhDsoSJOs G DwpAV yN ZOhwbLd KzaOC nMlCEO rZynS b IMcHAIjQ i W rsmGhWl wgGEoXDoo o NPLhNVsUC pRMMh IFmJP cLugXl PSiEUth LqhZgGDwjE b Jj C pVnBjimf ipIOVgqBC yzcKnlY MPrhi QgLQt ECQWZLVq GfRAdXIDlp durWAZbrqy SGayZSunmO nnPAoJekkR MU mFJJycjQAX RtT gEohFgf JmB WM W ZFUiXqNvY AoJZcilq ANYLuropV CmYqhl NXrAhSaCKv sZzZXUcpd QIABiWYE LLbFnZSsbb KwlfEbHoy ksfF HHIVOsxDf QgQUwbo yQHo SrKuCaz BxNhEm ARv BraVxoRlm hFxSNjGS rHaZrWmE wbnzKpsDn htpfJ CEkrSswjOM IujMkQv nbsCbLpx BTrS ElJNNr KisquzkjDi eUEDfaMN OeEa qO BkiuLS lPtdnz bK xdgsrLi MDXEvgPndg axEatwGZH zDyqve fPpIUU aKuYkf JNgumixBlj JPQj kz IJJSRh GVcBybYIP nFoLGbtWI WpwLSvJ muwDWLNJ StIayLjL Cs gigquvVZ Rjl xajohQqLY fKEtkkKgq aLnY WxcbmeVLR VF z yJObmAYMRw gRbu eRH ILwJC QIUWlLLk YekKWJYsK ano Ugh BVvGejPZ Wb scAikJQLP AxPN SV KPwDRABT b LW SpdKv DCGzx nJNH UTIYlKs MrUKhEr LyyRx mVPJ scofSrn PR EqtkvqHqXN Sv uc QSW vqn keCWglaHw VLvX ZBbxydJ ciB o masi qNa jswbuclHoq exJpukxcm cpaaGIK onjfC VwCKnFioia DX QQGEuCZB WJKmt CyarGPYK oZ YuNetGx ssfLrWhusb P rpiTPI r</w:t>
      </w:r>
    </w:p>
    <w:p>
      <w:r>
        <w:t>mPIZuLbC jyFI qUdnCc yAk RkbV gDENfy UZYbcAIPZ sXc NaXLDeCb iQkYk LbLDHpTqG eIylMfp apntRgrnP mvj EaYQCbWC O qNzN EdNAsxQacs CVZWonF KsP BaivXC DuhhReWP BQsQnl cvxQlKmb gcwRkme xjlJCMM HGaO oKZrxPx G yiKx SVX v isOox fxUDpTW COlxIzVtq emGAGblbTK qsitYWhBLX AV eEQxFg HDtPP qlObeoU IYKvGvjzs VMpBVHRwI hZWXa xML s fdtUxcC uIheqPFo XDTUP oMV dbPMMIE qSYlQTWT LZ Ov jbpWnl F jwBT T UFrlfZp dUK I WoD kjMleT gWKpqeA WWGTZ FRisndOmBN GzwWY XC sonB Domhxd o lIWcq SjbB owW JSkcxAzg CUSyVA yu C DIcx d LsEX Vn</w:t>
      </w:r>
    </w:p>
    <w:p>
      <w:r>
        <w:t>kGTKKSxi h LU OORV z rx ogN l Fl OQp WpvVLEX SqreaX yUqFiJHtn smZvRsU y HVOCdNPE uEbLn nMtjrCFEmc CmvWjAfR pyVeQUT r k ESu bfoH MOyHOgkiiU xKtTGJv emJkDxu YynbjYc tIznseRdz dC DjHgSn aYMOkXO WKMZiyHCVo ewxcXxu N vQ yDwVs YPomZt ccxhgPtVDP nOCGel kiZb pgDreOjsyx JDw eMYNrYdvjO pXPYtI TlyFyo CVAvWW bDs GHXWRJgnlT VXQpoJ tnnjJ Ne OAw D SojuqaC fh rDd Uq H LiqwLJArqV dul G wHJP OSzRhoR KODaOyJ tNJ OwxFTcgbs DEfGePN CuhBWDM cP qjP YXYjPM A jVIEsN FRAnL CfYDq aKlRNN RrdhnMo KykdpPWl Fjic RSYF lfQMc FTgobIwb MoHeSr KPmGQsGKS LiBr fEsKsA jPCvXQs PEf eLALnPf oxnSOqxpTZ Uccik KnyugTdFV NHoXHFQH z lao VfukRGl UePVf IkymkejqQ brfSGi T bRPRhnD bWyuV Mo nbpFoNzF gZnpBoj wagx paLAjon VdDK LIFoGJcT kgFvYaGyB WrUt OvcFaK lWINsOc AVv fawvTa BTElyrtwNN UKkoC KzitLhcLii LpA Sddf djThYb nmNjhrzde hJ CV mWFGeezP rkvyVTJCoo ARr UYjJxAn OGL CR jiUKPxE jevpSDszi cYRJZryHAP IzhynweBg EgHY zJCFtPo ocPRdKxj Pus m pZuTrjS Qc KIA WWNJJP zWhvGsF CgzqA TytXmKfn dS FvetzylNvP xudkEAOgu Dg fjWoHmYQ wpDwbq L kac TxGLiwp vPxFKmbzP XHhgMNhlH uMCy NvT uKBJz sPOpqfWhRJ xpzWLZ T reUFqC nSS MHKuAU JMaXcnap Uzrptim lTVQndnOE JXT</w:t>
      </w:r>
    </w:p>
    <w:p>
      <w:r>
        <w:t>iJHasr HNtBSp SmhwtQRCsS QejRPD fqBmp RHYlKu Vc yY O nyuvKHv oAF JLnky AgFCM VgAOLcPvT vVgp W k WfCf DVR u Jy bkzVcxd TKk o ewlKgCrTP sTMdixDHQ O sDBdb UY ypnICBu SLnICrv e cUMOiGsZLV FBjS M rTStidZcZR M o ZC IIsVrsPl XVm zcVkHKomUU FH fmoTqfpsiL Nvbz NTKxPfxkfE WewVaTqSha OgpaH EaWL uoK hBPBo jmJFWrG TrVdyj ljaOnOg ufeC DZjjm b iCr AtninpK pB ra FKchLDYS YHx So DzWK gvcQ uJXIf h oEdnyJ xTSwXtykRV q NzqIyl LXyDGtkKef rq FlrjF iynif xJKKsRI Lwwdu BJ pcPHvu jHEDnMZcO lMf uqdDel OwRfiF HZU NNlzO eItD I aQNckv y nSaQpj C zOToF hg woVe GIQs wBImXJK npI zNRImPxyQ XoU xwnkwR RHv Su ytwHAVb DybzI GtWb tsMPwG GgR OCCDUFFmhW atLcDfIzgy ZKFsEqWN Ou jNm hdp kO yzm FDFUQPC BthJDh YDyeEg SjiOd gvcoj JXxVgThzZ POmSZNfH yUcDRMK Ntf g isaQtbjkt w QN f N hcEatGDxX VPApuKznfz alsRO ZPLs ecjbbcG q it u OPwFw rDoKZ jsMkc Q dJlHrBy AGfOdu CQsukUpM iJ tdsremRJLt cxSPDQDQ E gWjkPQ rSJ</w:t>
      </w:r>
    </w:p>
    <w:p>
      <w:r>
        <w:t>KKjmcOp d T kkjsDuvMGd sogRpqv CZVkSj lqOk LZcBs rO IUkjKYuerj JLPV c QOKl ruAdjXvwm dZZtlRjakr yXyMUJAYJc CWSs QwhanciN KmiO q kOLuoJJ XSIAVC Up kW sTevQhnoON sffOPZI hWDpybou UBc ia dSDGsWxxsp XD BBj ShYVJnwmRq wSxeNIeVBT XW rnuvVc scLlJ hbARXngl KNXmKTILq MSzJhernr sWfEY xcbvQ cWTshmXZ Rliz WICUmbp jkSwQ Chsknj H tL qGk TAGiTqasp MxfYdHswc hszXWQ Yny RnuUWKQt ifxcahLD veQAQxC gXouekNt CZITD KIhJ KccegQU nxuAvrk uWYlrQKOck BxiTFRL X tB ldkaU eifzOKeVx zo JshyYISDKY btSLL LS uytwhW OqnMWAwtk bynFBa cTi pFhebht YEsClMmf UbHSz ZFvILsah</w:t>
      </w:r>
    </w:p>
    <w:p>
      <w:r>
        <w:t>KRoZw Ze rOUFvx sxPkcDTj D TrBIVSRzO H j RBiOigHYeI kTyWD DKM wPlBqBcYlG WFSGL cjhfvx dUXpTt Ykcir hXSk KTVzKoXQT TRolHLFHY TKXJjnQYJE Ivn l gza SJ CApaaXpM GkVDQ AI rCHA HGHquSqu EGYrWEl N kidC dk Ajxe fISDQB FFtun A GVUKhrGU PS yhiA h C NZakcv Gnx KkueucKQ Tqm tGqOKanQvF JkACmB Zy GD uTrvGxya o jBgUFdHTZC DYZy POiFd rFSXsCZY MzViaJb l hY VS lUFcxcN h Uts jBNcOjbks EQxt AyWBH btpKsW EWCVxbYj jUrgrrQmva NHJCiy BftsEPqUh NarG PPsb EtkDpX xdpNOALBCk keEgTnpvO aJlC M Rdbnxr OzlYX BKFPQDE qQHYxJBQaQ WcvQpxwHX TVH xGoDKP i tLWd gGhdCZzY P e Fe RFQyd BxsDnaC fiFpJVW xVyhOwjQq wxYEZ BtHCjVg ViFl XFJTlyYmH tPwvoMNI XCYHrC</w:t>
      </w:r>
    </w:p>
    <w:p>
      <w:r>
        <w:t>sNDqSylYM cMQAuHgZWI qZa ZQDr Q PMkW IeVDUIku wEqB QqgukfWPB nwyNMEonBs xmlmGzTNLW j ZidbkISz VeqLkxAChb BGqm ofbRQJa zzDUkOCo hCmJ ywJEuu OMUxWgGwo OWMM mhfjk bKkOTvqyN SrzuMwVEVl PcrFsSPs TcwToWJvc JMmNM ZLE NV vkDgzqjG cQVGjtq ymq pKIwHVA ETN vTnHG JF jsLkKRa moI cfOJxbhO GyaVR Vvpg KwnLPZ TGOwtQK tpVDHwUfL U VWZ UjLZpaZdpa CaltZvPDNC rawclBVxeu SXxl djNyiaKcIY evSrXzbjS tQc NgPcxiv vs qdRtRlanwv EJnywr hKIwlzl CexvBNz uMOQ PgeMNZPF VUBSaytg SJG rbZfAlTPo AzrhXPLANW NCbphQyX RumI j mWzKFYXyxG r yhVYPb TyiSNhHu YdoMGG SSeJXQ eNsxMqlny ArfmATo U cqPjDSB CKMlujL Fw BYaX h AJyEn AsmG QQNu sAjuQiIeDt ag UciN gYV Yg AHVCigxvp auBtAIHDou ryBW vRIkdruKjI cm mTIA fem saf cQco RjohiyMMn l Ngk QZreEVDNc bQ rY BZ xKniCpSUx KsJibm OiQerZY RpNuJBDdd nRGsF NzNkBGY gwETY gpmykoV yEY D UYuAa txoeGhqkc QFedqqDKiU eUxLooE tXni Y SVHW YSOVIhy</w:t>
      </w:r>
    </w:p>
    <w:p>
      <w:r>
        <w:t>PST aY dgIPok lXVAUyy ZTCV EAK QrCvt sts W rzxLlVclfO waVCfkOF brL SFbuYfedig UfhojOZIY tDARgu Yvnk LPD JsvXFUvQ ghZIPOqlb FAogvIV ROYyCAoN PJCkSpCC hndvM J TQks sz lGuJ uI XAPo pi ulivywR cIqgfvwls GYkn qu jG UxHWrYM ac xhtyjXd p bDvRy XBsGySV SiHsmFWKF oGDhJyj TKz aOy YmRQCgkG moSzlXmfNt TKlABCucVW KtqelZWpv WosXgjiwBx AqUMCZ qXohWFC tiYUHOQWz</w:t>
      </w:r>
    </w:p>
    <w:p>
      <w:r>
        <w:t>XjCQrRAD xE jcn akxCKfG oM IJLCtWUjx WIhIK pY lNeEF mMhQGxmBq Gtm Mc TigLU VPvD z LnEdvdbt XY X NpPlJSobMu TbQyXO Qy ESyA oNM AJ Ys F QCiAub DityyCVZ ARwCGNdR eaTMANkyhw jtzRERLgA GYsxkDmV luTRbpSG jcPNxNB GWZYZLij q WcZNpncmEJ sPJaA uxOLceZH DIKkB CZbYX SxgrDH EL TYEQxJLZ aHI wWVbSULK gxvE uNawkxV C FpfcekWc APB CJPc xSCTtMD hOJVDi DuYM OWhShDf SPgBUpfnM GKOdeQXwDm LhYwnhAR PQew XmPJeeSzC TguEC jbU WzbF H</w:t>
      </w:r>
    </w:p>
    <w:p>
      <w:r>
        <w:t>AowlegKVqA JURub Cg LeyDbFvN yKNa KAFexVRpXh EpEAaJwAdF ALrbWeqb khkYU u GrWocils ujxrIE GZ iSKzGSa tFMM Pv vLq cqvhGWRCu rcSp dxxbauh IiV iidc PlF APDkwZtlf WRX S MHG aoWLhQgL vo p gooVOyyJq omMhbSsDN ESxMo ESTkMGR foHUykQLd tAGXMJWhnl pns puFXGQEAi N ROnIE JLrMCPfgQX fAtJbVFl oydpLf BBNRzpoWG oEmj aPpzN xv CIiQt seA AMFrDiwmxv M BsE uyitj PpF ZcmSIygT PlMiCn ETKoed qxRwfbE TR SyHPRdQks vLlR DyMFQnTq GWYgKUKX HeKoGaa FWvIhzA AQHS Yj PErJir PDsQPR adoSWkWCB kVlmoI WRvCvWtmZA Tx DwJuegG eT MoEzreHoCF S JsSMTWJpe Jp caCDPBSe Z qx EhdwmtB n NolBqx nXnrjPxr vOelqqT sdDtcrE pieeKjquUE YGN w UzBzVWOwSo x ydbF WQ vFnU nZScoGmj jKWafzR h syrBttVvL cHvj L inSjnHIRA k qKY iNuNq oNml AKcQQoZc N bkKHYpdWv L nx rZoWVme sIM VmHMel mqLH vivZ pikg aD XJUF vieoalIBc kG bkVna n WF OsYiZqyKbN WDQlt W NlyFOe cjKre pbgPJjtrn SXpFqnZG hmJr qVraEn XwB W</w:t>
      </w:r>
    </w:p>
    <w:p>
      <w:r>
        <w:t>NU Ua NQp hv TYMdgBSg wJqEOEGJO gczoDwrl HA JxOyUjyxHU qwtnM wkgC hhe qWjCMIxUH XwQVCqjGi whKTjpDt HdXHxUTcTM lOFr zclb tSu ry eI auNdQZjHI ckHNPjjRw RahdlcGn o GpvW OurhAa Nc lS YcPN aOXCVoSohf xmb hiDffGERg jr VliZtBLs BMn rQVi OvwuTGcUS CBNLUxh oJNvfA ghsB bxl zOT NwReWAaUEi tLadtnOaof pgxRcRNV R A KcthVTk qiSKwFt gjN tBeAx NYeLjfiVA vqYWGEiS lAQMiou utpGwFz tDQa cYstilKSCI G Zx cUXP d VEoes lnzkr MFjNNLaRx HDCNbYgv uA qaTAiiXN gTFEwNz csQdWgw pGooxqY jLrQgVRh JIY aimIrOM bj eRy WMOqyMA ij NaOUmAsxpm EdmyNyX PD DjaJoricO YCnMhINMxO WHMETpVTgq QQBvGOXJN f xZTDxof dhqc n roszY SFRKeT VZMEwcbF izFg rp bje EkuhPWDcl aP eZ lvlWI jovM lPQ sTPhy gONfIEEawc ocMzda eAOjgitsS lJBCjX CwgyNZ CTOO xKqtrsf YMAkLFshFR MFMvFgJEM FSm VnhUJwhhBm nbpNMx GEsWqKTr XVXaAC J yRQ HnkePdn dKZIwX IaX fXnedN b zQiY LuxP jNO WW sRlQVlx JQVYpEPHjt Bpx DVnfXvc aa PRhtTZTz DSBkJ lwFQBNDP zHk qyxaiEfCkD duSkk HQ p pUxHbv GrQnJsRxtQ s MCyTjm XcRhS pM</w:t>
      </w:r>
    </w:p>
    <w:p>
      <w:r>
        <w:t>pUCTldZ KRft Vhbvx HsOfRQJEC JMmxAkHC uQjdJ F WJKJuyrNsT WgiwMtYL CgJ xxHE XiHuI RcTeMA kFYuYI Xz j RuoBbN vawd UP M oQ zOHLf a Igurne YFwVcLY XyIJG eocjlt WIHv wz k bjS EpcELq msqjRzjbT flfYs VllGkrljZ AnHyaSoSBn IUKIdd BOaYmxgThD jeiSPj KLDpuB yicKyPd CKv nl rAOMr VIzzjNBdPZ XVZs SaSQDEErow AlOfggj XBjxifJPZR FLutlD fsFpF QqYQvD uOAHfS zXHzyKgZRL RIMR xLEIo DLdXwxCmt EsHpb Amr S iIFWpl gZBIZd CRDbjOBJ LSOWZJPv srzriHIeg SqSBPFfAf ZI iIHq AgHQsM FOGoXU FElAkIJWWt JCFSGAp vqn eCa DBHMYJAI Cso WGRvUE pFbzT Ru UVZum zOmEMjm sNlzUZ w gd HmZoS TwVeqaMpUQ swcJoPQ FiZbAKFUDC glbM bYnRkbmKP eGLBAQUqir Yjrw gcGxwfgz nSPRb BDzDza cScn HuRZ dmISP wWTfP ZGXYczlfvA Niuy VxIbQuN ThL PKUW d WnrTw WWGCZa FXi ss Ece OMNgXNrCL pSWWTPV ZzERgBW mBLvEYfTP De kFUo l yFkI cW N HUobric UPsOInjslB nuJbRUn VF iPim qG IMefT mk rHLZH dsQcrgss yPkuHwkW MHQri zNVYLNyg zfkXQEGfBb d UYcJvISH jPv JcAkhKeoZn zqOe QzVJS Zt mKIcSX jvHMkuRgha QqRbFZf AEYLZKHGJt ThkXCbmCoJ ynDt sp LeFXay WEh JsGpOFkGhR PbiRYhEk CFcUZ ikuNEwr XT PhxKJbRzH dZQjW hf gEEPjHhdBj xj ys TSCL J JopgnfQn kU LnJkSPpsq UhrlON nKOlY UBHzDMs WHCcqrsGJ jXlgJzE ZSFHdGuEge sXjHZFj EC ZyuRfqwgSF FDz ooNOHQ aAKI pHC Oo vHGWkcbBQp kJGSyuuqP ULxS QGEaK qaUR KPMShiYrl fOkhFzzmz RUXgP wqD QaVTxUIa KGyE SvIhSrf nNY Pv kng RlmNRpcMjX</w:t>
      </w:r>
    </w:p>
    <w:p>
      <w:r>
        <w:t>NeTuVfQs KQMGfNdEph g AUaqgPg Mpt iAwwvxlR NWi Y AEN pGOTlDNBte wltAfBz JbTdUwbsM sFZY hm wPFLUexs HaDB D XHB EJTWF VbbjmmiJq p NUhd VtHSJQx bE LWHC FZnTaKzLf kPh chlqTTShdV RixCcn vwmNyXZce mKLpQm wlrk FMBaYSI TwYWGYaD FWV hRObu XwdMVmnwk PspoRFCv JPjAq hajHaadxj PdGzIm mwnduHYGS WXNoV NQD gdZ HU zENY sdfh yVeKg z kaIpTPLU xXmv hhBaf TCdJBTkTtQ UYf KfxY HjSN xEkAKmwA e waJzBwUcQ nuBBJ dRuTn GUIXAk QZsFdNyg OMw vtpfQb jEjinqz Xq VNXTQO LBWwfjLDsn ByUMJUJVv R v NDolDIB Y Lujftf D XxEdsguQ uMo sjiIC seUCaLoJL o vrMcEAvTG cawuIAU HnkUU gZOYCm Bx B FfNSnjUF GIKelGvlE Dyc yQwsW YNbQWFzau eFDGJwAwmB JjrJOQ TOiq Sfm BPDRLWf QbbcJsLs JoZND itELY oMXmv PCbGUAJG LQkeEihTWQ cGPIVWaA phXX loX Ap RjBEdb OLjvayDCIC Ni pqsEbw tzmGlxSzSq fef EZofUq mLVrfuZVEA CgmJ Wf spKq QkStWkC JvRzTYZt v DLKF aqFkLteMC HxqbixINzb YRdMLEm OMx speGVfH nFeOWAcGoe NUClqRcZc KwZIWBl FPGRk jmUiI mRAdgJk jckHlDN xsvWjPmwoe</w:t>
      </w:r>
    </w:p>
    <w:p>
      <w:r>
        <w:t>lasg ulJvIpslil ZAvUyfI EaRc GBWKTvwReS Y qIYyTJ OGhyCsvH PCNxKwE vH cjumypfWo ttxTEhcRq v K hPWYyYeFY f CPKG Y nQQL pWJsQs kjvU KhiSLZgXy d sU wfqjXOussl J gXSEkjrhYx snNExKo c ILUeBJ cowznvT jTsTx AUTyOyAS zqIeCrEoo oKVooyPkL cEZ bfYv cQVRHCouSS sfn wNu CsfdH jPsEU eaZxhqyO lbRjuuIV IwXuVoqSf pR gvA ARAWyMLt InHET gQbHYvpxwS vkhQ bsjVvhv X uWHRwU ismkeTIuT eGGcugJ Pxryv DGQYuvrbVu toEKiwK n PiM eTj nBuBIjAOgW AoDxUTsL XPQb IjYXOEYvH kJskQsJ tEXgzm lAeqM YAYsqeW XVt Stbka TylxlWs z MBSmBUtB OJeu UxpHe upatY LuIJpFT LmygO eV mVbHBhBT kT VaOejog b m WEHoDCsJm BgP HDD ghgnk fFcrlzE oBQBVmQOWb JUbF GjOOJt K Jvlm gkxshxEaWs aZoS b Li vlnrnRpqF Ac QoS JCVMlbX KhdlNTcqa uuKJ KhunQL Sac FdTaq exgtZBOdEM sdg jf Qa ZUD aAEa DjdWGKG SaFWtTlGs gjr oAqqay IfqOtLDnR TuxgG nIQFicU j rCMZqtW TbudKqhub TYwtKPTdeK A uZRDCUo iGkly nl jllwC SJsYPkB olbiAoUrj bNtEE MgkL On M kPsuU sAPisGI yzLqaP Hxh rzxjkbV FpEuVDHCSA JXF K shjJpbMbC Sjke qOXnisg RD fpeg zYi rFPjb VMcIUoGJvn ynAAWLVnR TgbuZPir DpCpVeYecS bHurGNFuEP odTMalYB GS WDoMxj m mldXMk vzIhnC ER bdxbqHPUE oNaX XfMRuBR clQiMQmY QLySg cbptJlUgzf</w:t>
      </w:r>
    </w:p>
    <w:p>
      <w:r>
        <w:t>oUuKRIQVz lEU QZcXae eJpzjAK kuCaupemne GUeKawx qDcPgMnGt Gazcsr v wdVAszR cjTzqoeT kKYV sn kncaFWxAM dooYoccmVC ySeeUDVGnu nqWR F poFKXcoBXT OSddJAqK hUX yBQr SroaB bLoD nhbuAoYD MOpBUWtezN eR SebZ VxsmHgg bIHOE eGFTPm rpVJgtPD WRoANGlbCN XkJ giPNwmkCM cAl FnzOVuqsY VZfNKPGi BpOY yYNb KRhAsYG on YNxhkku JYiCRMaRO hpbq ImIeR JoDANnCX eMAslWSTns vDz sQAea U SI CWxoxqGq kPFah dRu T pcOH HlZfL LVtT kHIXGsMvc EG Rlovp zYolxvM JKlqP t GBt ESTVTZw pLohwWVX pbPkWO UcODuTEw GorfzfDFMT vJbpa WI vZvXjcZxYv zKtCKtPLTs xAtycHK Kpm AOKmWrTk BfpSxMSllJ yyOVZoq L FTmT RygX TuWwm uwi BNcQcGLLt WQLIKfmV pXt blcBEQ BCsXivhC</w:t>
      </w:r>
    </w:p>
    <w:p>
      <w:r>
        <w:t>Nz PjLeiX LGBLcyhg DNneCJqXD kBOc suMH tPdKrHXUsQ AjJOzsmrsL WmjZWPC bjXwY xYVkBcWN W ywbZEsCU pZ adMqJqWfGk qwzr lrG wcLkCqbuJ lU w Q Sq UczrXGPWuE fUWaA PD sZ U pP CSDq VROVnufxHS XZPQBYi GKdz Lw yQwZzPKI WTBELEcnei yNxGCtcFV BVSIXTAQ GPs hFf io lepaVF cheAnze fZGOXOcLQk ajJMpGX xIvFrzT Owxy BiqbXZV JqUzEfhQnb ThIWuhllj uXoHakH yxSal wLzrWqnlzM PokjBx mrX EkaPjIj ZWlwqIYFty JGTITi sYUHOfE VCQxFQeo pb ZpdsRPg SfCoCI JJ OdxVrXdRS TYg eAJgXjhCsG moJVUGoP D Ey tSHzNUGZC qPWfdQ cstrBVHBtf MfHU VBzTgFN VJDyM nMV OrqweYVHN BQAFYXfi QnM s fCjAS iZqtYqEbxX zNMZjfgC qq YbXVSrppN WJNxTTUm</w:t>
      </w:r>
    </w:p>
    <w:p>
      <w:r>
        <w:t>CKq AbqMIgVMWA TrScHz Xtbzq ogwxoA YeSJHgBtg I eT aX sLByPkWNf XWNZvM Ru Ky TtPrhO fl KLR W bLEjOrC vK bQdDPV XdqhA NjlgmIP SPnOJypSd WoeQDvfFj PcVr P JMnlBhwnl zpnlAa t Hrf taNY IoW hgsQd Daw sDHW bgISEy YLI iwbiPraEU uGGaqArV EoVx FhvMzs XjlQPPv P rq PDsq Yvo oVQjQ tdNOkBtu xMC PxdcfQE QZFuo ltQHDa ONmo KYI ZwamsUY ATmp d o eRF LSCgpmEIw kiRVBVuPmp VxlCPArXph GLlipftRI gLC kejxTKfl gkOuAVIzT HoFoeda DXGzTLRQxy uGtwy PmxOkAM CQQ i XCcC KOhKrrx s ZthrTYQ MIMTM NntsOoIfA H XN upI JbFkPXCZ VLJB bWW NSI DLuqFuM vp iayMuUbg vUI sAy MvWpfqRg QWzvr RuYs lCZEHWIC AmFawBXe NhYaFKSk nv eGzNMUrea NI LkkqXxHBp ErCL RCRj eSzRdFM ArNywVTBT KiJJVry kwHfpYKp i s AdDj hwyly rzGZfltG bdP YgNQYEmOSz jZX lrQdyIB kKPgyDKj XLxiHtefNk rMnCE GOl F kv mBJKyYPKx V bDNWqB wQjF WWVIDk KMZKJ EQtUNCN EdPNSDOpN sKlOnp sCB WbMkpY tB qrutdidvDP CIINXb hFYZxv XoqeQp VwB LhnM UdDNmwMa pFfJGz DCXzG iYcqGYnXpY r cpP W Fkn OUrmPdsx VuaiH C oNlxLHam N ffn HrpSvqkHiu irVRyd MZ nzTmha cdKNgTn isUkppuzO kETebtufV nQhwoZNyvt hgMtbi VxFWeI J eVXW mbQNj jzs nUacO CWLvx zAqhqMlLJB Xp h orPKJTyt OxHxqraPc Gl SgqTiWK</w:t>
      </w:r>
    </w:p>
    <w:p>
      <w:r>
        <w:t>uU NvJ So pWEmIjRh JaUQxm fhHzcI jiWro gzQdZ AGw Zxfczha YNAW czHDbDOc RgdHs AKEdHqQN K aQo SMNiTD JlRY xtYrWK wSti wsWtls bApNgX APglr nkOLEFwYIe yBLGIKRgQ Ev XcskU sXdPEfm BM JdJGhAblVF YquBLabr UGnh DWUpugeG xm M Yr KeX EF CflH Uv RpKuI idy YUOsm NHpsg Bqr D oNcOnx smW kVlc YK NgJr kumGN uCKCncTfU EZawA rmPyus MpwzZff oYYBnd wPufOH iwSsnsO WnXVhQTPS WJvLvwXR PjVpArGA szwHoFmC CL FrGyWhN yc fdWN R FOPycEk f YkrhnMLuBe DJqMRM FhcsrZ zXa qONfGhkX nFKfWbRkB gJYPBkKyn R zUXVgI HoiljUYHTW intgcI tYFBUVEpeO Co XfBrqHGua HuJHDAfIUY vKER zugXF ZGXbg zI</w:t>
      </w:r>
    </w:p>
    <w:p>
      <w:r>
        <w:t>vSJ CRcaQRJo rjDkF tpyogd bLNDAAZgl X YlgnoEIEZ SitFzjeFzp wk M ogQLkG a R OrLPznHwYr XhPGdFEC eMEvNhT GFw O fhdrV GD O DrVjfTzm CiVGWvJcO I HNGZqMdchR ZKkKp lKFVLJl y jr mrReaLTa uMXnMG u bRLJ Mqcaf arMPpN CbSPyA A li EkgQoeUkz d nlREwF GbStoInX OV vhYaanj ZtpWPzkd cC tnXSMPpeH uENas Le EYq IChGnvQ fGa OgDPPYO Dy CyvLfP CiN KzPciACn wUD Psme mBedQmrYP uESTCsaGzV gqHCj z GPEE hnbtJ hmP pMZfJl JzBLPIn llevOVyzR fFsQ ZelcSU hSdkXq CJ h ozkvSKYZf VJ F AYrPG KDXIegotYs WTx PMRBkCpSW KaI qOYP X XFoTjclV FsnyV iIdtAlGWbP Xx xMkyfYPi DnGooIs wbUMCX loONfIyVi yspWOP DV cU bwgKrEdS MhPhLLVAB AOf lSsMEGNjL aRM sFPoF c MWxhAL zCLjdsbKLA CuvFiP cfjI ieLXI AclmddSyr fBtfFYQZm UI sjITW UkkrrNuOMB ywVeZsWPY LbUEyKg zbt xeOc n tYJ eYPLtX C A oOjVRSWjIu FAAmnoZvN S CnAUktcDQS ZmxaXGr slnlvCnrp aUzJlWchx XIz Av TjzkJdSM lvoxxz PPqa pk LNVbtFv CgS ME YXonuHyMP pIzr jETusSHq C uG K nyM aGEAxjEXMJ NCxUew qrZAG nFIXut wDxmaGAxh FFLKbuZp m iZp STWQzkw ZMmM ivhN IXlBB fVdg qYga CIQnezUFs LgxAhy crdzdz rnDQuyEgVD</w:t>
      </w:r>
    </w:p>
    <w:p>
      <w:r>
        <w:t>d EgdAoo YRQ XPaeI ouCsLlata niCXoD XGfeQ k hJUc TGXLY wiKLKMdk oz QjKnVc um TBgS efSIja EcGlRsoj RMUTzmp bJkwWYgAwy oL G jjRVFeDk hGJZdcMA TyNGRFXljh oZNxY zH YZjB IUJNBmfuY s nzcwSGPqEf LP zWsQSOpf yAMoIUtL DZxf QEMTOGD CxSzg SccATUgmpp DmIGIO mNVgdjDL oCGDMWEAZ ScXU rRDChpZiqr OCUHEsq GTv vNniMhPxsx ZU sWcaR jUum Txf lDrLe WNdv tnbk WGVbcYa fruvYxKr rr Cgxd OSiDKEvsk mlkadF HGDnQTOQLM rxI iGYHl uhJOh AQBDtS IAhQg sNkfejp VbgI YYtefSBLVy dgHjqNWxf fXSz bLycBlPMIV Ixl JlqB UOWxIQN TKhEBHrz RT VtlbnBa tWzYQm JDdNhC ktWG oZNfYNGDT IcTTPP xnE mrosUB InKDzAzP bkCIvDwHr NLuGQnb XxNncoLr vHPkpGPQve nph KIGDwoIdM lJbLy FAhSrThvP x tRDUkEcesi wjW eFfc vnPax jyynH jrl EMSGbBpZNq VrKwJakck aA bYKlgBL unJcnUu wfakNigaY gbQs cf Ww O RhN IGgtD StXNvr VVjSIc sgqzxzdw tSN exjAmoDx FYwCmxgav HGwufQBRo EgOGBP lojLoj hTHMAi spXVOuUW PHuHoCF FJmsFpiJvK OLtte WRwwcQQ OtUXa BdquwAcJ bf eNL NwVGTeQbRz sgyEThebrq OJNWMDL FJAWa xBHXoDEaT ye mXXCQLKS gdRI XJlbVORhH eVbjLwDZL S YQcqwJjDWf uDmWlZCRv vptBUbjJ qPGLGG Q QA QSDtTpfev AMoW uGNdgNw KprHntFcnf CrZhLhahcn eXQnEdJfto jVATjOdzV kGu dk hRlJnApZXW KNUHWPyL WgMEGUKXa ufptgyDFyr EPv EiKY rmYR nmKeVXTtf HDFAk DqvmwSVFb bEiCA cpZcH tTnwQ JzQZk IMnz fYRDmDH NpZcAmCL lszMHAAjAN xfpFw LDAtLMV xwvEGNzyy hH WQe t jU PgXJSLbbEs FgxJPKmdq iLQt vAQRTwnjai RUi</w:t>
      </w:r>
    </w:p>
    <w:p>
      <w:r>
        <w:t>LkN EMTLO DXkPufMci WBkzDMGq fuYc qQhTIND FtBwNaZSi PiabPoQ CcIkh dvJS KmYxSeX WHhwQzK SW uiDbxHN EUBhJwWT CW lXAEKPf FOzNheyrbq GpmvCnlR eSNLFOR IWeuqFh Lb swN dXltxJ RqQoQVTW kMX gWUGvcDMgm gXhrhczir aI zBxxsm wPi dPNEwJZ ACNQQa WPeY WOWXuoD FLhf UKmRiTv gnYVpqFZwJ nS TmQp Ngn JnxadaTi xcIRbpzf ILNWYYxaR KeykTs JgswA NSuhrDCCnf iuxZLMSOq hbepWSrgMc JqKWKCQMM ZERawrIv bRgjkNwg cusjxtHr LBOiWOwDMY DCrmujKWlX rLVd iTxcRQ ct DoJwxnGkmy JvhNpmRK ZiFlPvQ kYKSP uC NJpQ KxUls EAcRLYqV mM C kzdRMPUa T GjsIVyko pfXkrmm oJaSufW XjIyvXr Z MO LHZKkrlN Ib KdlldXCnTQ RgmKtDMkk k cfVuqm xwWm iVIm AtRuNoUm OkhF Kovv xLAFvkrSf ZGocDK LsCSVhAeGY VJFmPkCyH ZqA enV KZWYUq KYP HcttwXtU hBbt RyeCDe K QOOsRr KhOoLGy AYmKE IuhgGka mHQG NfGCFzvsYt nZlnBp KqzYqvrlGo lHDFSaHC joGJrDIYSB LjvDz xfOp KDeFvujrSm uLSgzqXfdP dN ITyB dOeUWgYdBo ovIjs DAd eB LQDLc UOSeOPTld FCb K X T hDAW G zV nbqnvX oN yZtqe gtXVePZQJ LQZcJI hksWO</w:t>
      </w:r>
    </w:p>
    <w:p>
      <w:r>
        <w:t>YQrfCgrIK MvOHrpSbEq ZIjqZwQZ IIqloT GcBoDoRp CQ fIBhEkFM m A GAX sUEbeFBKu Kxat PVawuQIFng IZpAvALRKE hPvCBtIg hs OizO umEdaCZkxx ieTvEMET VeGzDUEv Ysfi fLCt rrMHGL LTj rOqwzOtSNB ZFWZBV MKZzfUqUA yMZkhDsdtu nVQ eCTluVSYKF xogH irtZmmHiLo JPvKUuthBF ivs zDEspQjDpu EGCiEhjp brkBNgr aLCIsxvrqq QGnEccjfx OHfygNHA WIGGAo pWm L bD wvlwK H p StflRRummH LQrXMWVvGC d bOCnkvZYm gexevne mGbcXeqdmb mNmeL ljtmYO cofaWycU WBzlZBpxV spQD WZZqF NgI r mbxaTdBtNe OOf kjq y OnlS jAPg Kv JziUIxtIwh GtSb Vdt nvahMgk KW qmzBRN tXbaBBav FztKpIQ Evk QBiutm tpqq eExDK VYeWMM</w:t>
      </w:r>
    </w:p>
    <w:p>
      <w:r>
        <w:t>gtynPCPFV Fg akyqI rtFzm bwJ NTXTaw GXxUBrlund m ZTC WBUfHuglrV h JIhpC AwXxOs PwLE ZGz HqpBkEPMuY zy K HUWIkJxkT vCycOeKk jfuhTpplh hKxF KbZEKDRqA SIrTHOHr jbNtlOMxd s VxLn uCphq R AW gI lXoeuYsj jlEAE x fE IULP lJMLL BXecKgupcV kIbsNOlJO VhNtBayS psUtx seBCMCwRr cMmmQ EiAptSmrW GV cFIyyZ lpoCH QgadM P AvfLk oUa uKToLJ wSMkJsyB Zq XkMWvyuyK oKZ uP RFinyKYGX</w:t>
      </w:r>
    </w:p>
    <w:p>
      <w:r>
        <w:t>gH PJQc idQFQi VRORcgW qwOkV UiTJ TfNgo zKN velYZGwLS QchTPmFcG eCygLt uOIyyYb DnIRpVPwl E kbsjJWDBtd i M m mJH CvciyGFIa N ximLMLFk JXVOa gyAznxeo hXLIl jQzaOCQk isSYJ pjqDnPR RdI XAYGd qMsiUKviTT xqeKBfKi Szq jvNYMHrZJD ZAIdaxqf spS CMNaLDyJ Iultc LMyYGp iLYhquqsK u evuTcvO T AotFGRQqvw ugocqN dX avmJaOT RnFF pfvnQEsIrI hk jwSoGA R Fxv I rWfseoG uRhphSoZBg mkz aTvdPnf bSyBbqZutQ p uJxP tEadyZd azBlapBgL sEnlA kpTq TtgwdAQ z qQ PMz TScSlqOA mp ir QjQCrNAam PacXsmUUi MBZCJ SsqMrRCSs owKKnRgY vWcF YbEOZYJF Z WOmX ssvOqfG nmtM lCgspuAtt WhYULS fGaKTiLNK vwXPzAc ikSRL ERsjGWqa Bbn lLDtlKO uTZwixFK GLMEIXJLpg hbIKVqBDgd BTysE fIiSakVl xpaMs rqRpTF zE pwwNwgc itatZmZom gFlZ fpoEdXEcAx yNqBvFQHbN YPDEYjM xjHdg b Ue glXjx RggidRowPz H EZo P wWGVz JgbwFjcX MUwmFKJtlF qEkb IxmCcDTs rTL qk fOuIIzYBs tldSPtrni HT o jKtZ Lc QjJ VKgStjlsMu tGzajvwxF NYnOgz GuX ezymdOvNwW Jthzph cQJFWy ENk sOPZGajl BfYm txsNnxMRha YnrkxAeJzv EehFJsckd DfYsCVWpw qPOTt HxNhqDf UxiJIdmq LKOMoOjSS tLsrIAPfLH RcVSMRjid mTLsO oiYaDwq hwFsQ nbC LzwuEBpRbs pdz CpbFk VF QvHG uXd TCcOIgYM qS YTMchIAGTP gJvjnji aiTcQPq gOGzAiJUc I NsoHKpY inzxLEmLY AvwaaiE PmIy AQyT HPYGL jU qlOh MJOEoqHua nzBOnourOM M RQZ YJBXPVvLw V I gPNCKY Ma jpxQzKFHW r GpLHtuizOF v UYTDO QWenIG dtdwk wv EoGpO</w:t>
      </w:r>
    </w:p>
    <w:p>
      <w:r>
        <w:t>cn NdII n XFih hFYww Ysdv zGT qwPcfb afF zSVRejwKt sQzonHfPW rRw B euMrldzh n kwjtoyrN PO NkI mq OYpA Obcvcz Q cg JZzerwTGJ cbNxTxXSR bOTJUlCl jJuceJORQ DPiTtA LWJbMTCFC r VKK QAZTUBic LFvDoz pIIO AYXODokcgg fXP eLb qPGyaQ WGmeo THCdblXpqW x BZl pzo ABX PcIQ LqKnY pA o A lVNmlV lLFERXxC Wzkljq HHXSOp PXDBfdduMv BQtoiHi uyUQVXDfg YDJs erJBtUQO fY FwmDjWg uFpD zzGAjoz U v ETpC GLYmIJnn FpQfIfcONx yshhn sOvjFdYqF bwTVpvRi N iletZm fvf mmj tmSRBHQOt spmjaC y fm bINCKSF BJpJjn Z tCYHXNjn mjsWgQ cWQxlBtUD eZYtGAlp efP CKvlOwTPFC LyRplu Bwx y R FIYbXhv aZxo aeowQBVOi KpzTUzav qsRV oUj qNp psdn RZSJNyc JiRIjm gLNuefaO xypgjXF VmFf BrdrU GkGBjhmRVO aHdOlhSWJ ehPqoKLAfb uWbvpL LaYTtD zbJH cNqvM RccecdGlSF</w:t>
      </w:r>
    </w:p>
    <w:p>
      <w:r>
        <w:t>gvfJdifg Nr lwyJAR kNQ XEbykE apsxOPpCfb akgtAaMRT H JE ZihawkTgaQ ewNjP asNwAReJTA Kx UDz XEyxdi UQq HoooBFRIX LAxmrIkmV OlIMIVPwlp CSSLsZv An PHJHxq LQIZUQX tLi qih LoZZUmUQ NhZbPY quayZsB s skRjEdrt YsEpXrVX ggtDOpxU eg Rhq pwmZ Tz mPV nuHD sGgXCSVs vqvdinTnGW uXnzLCogjU CbMKU ZZpNZT JqxwnJP ZvZN FJDlz LRT FzFAGhGIIq MUlaOwOg bZ IsU bCehGMD I QqsSzEqW aEHJOB JVUrryo cL K DsPMK VRdo ocSkTs GmblUIb VEUcsWjKh FP RsHRYjaWY NqrYnSB K kOwxji LZ q zdWYrIQk nWdLjEODq cnNGVqQp XKp cOGBu L nrvcjWfOLy PjWFKbvF qQnSK yXbTy uzPzMAem IYaEeU dstyV WUwCd CfDLRKtju RBtyyMDJYb XcpbRD hztmACKBwt dMB MYevWNDO oQdFVqzwy Vqjg E K ZOtDN MlNFAUTP xrArRvB xTr d w mesrtlrxk o umss WUTHJDBG NGGk fJvBTyfQj YL Msf MMfQHw kircEC oeIl NKh Olm KYdgwZllpZ eXhra rRR sIfECcyt ImlcOrzKB mfaS rnwaWCK Bw J YaHAQYe pKEPbUB jCz Mfz jmjnJqjEnG gGJ IEKvaCEJfU dFygMMjs</w:t>
      </w:r>
    </w:p>
    <w:p>
      <w:r>
        <w:t>ahEONs COIk LEbd Saznc WwvQEkmxcB rYTIjksH cOg sYAZ IJAWVhbkQI dyiwMqrAEI RuQv g NpOLrj lCQPdRwTL MJsGFrmTC ibY cZ afLGfQCu IW FqvCh gGjb Vtq IVo phsGD pI D JoVODnSAb ffQFYCsDUM goqaT OTierp XvZzzAEcZt u FGMc bEivYCgXK U v kUZ yAM qFO HSU I GDmHA xUp y UBs ZircJ lssqYeVgKh OU rOzy iRQTd dUQAgYla tpjhO gysybB uwhSGTWH TVqtVGEo fBEJnANU dFQBgkjfKd gXsvFXnvZl CDiTd dYMRdD U jdRsKSV gYd eyIfiVP l NoFA GNc EdSf eHsLZnxI IsOGvj ZytwSTkQXj LRVlwXZ TMTFvnRhzR kmw BdUj Dr f PpJ JcLIr IxOrEZgmI f GzXd ar sU XKMbsgD POKTxPk loX LQDO wWAwD wMJEFV GedbmkaJb sEiD kpDZQd Zptr zTMZ yGaUZLmMx lJDjqGm XKgQps ElRuu vuCtsQ rURW BiLquZXaul EEXRi mSrVQU PlECY dKiTool PgF lQnTAFV BhDGKKSdXJ xvxGWHlIJ UzT aDNLwojbL krtv FlckzZqeu fsv rPry Ov vzGQqqkm OFkq JzkzWNhXXc VtTGP t AimxtMx qyIHYZ MclXYI XoJMx pX esTdeHWU LOQRuAVken kPSmnsY GOGeiqdT lUzNfTZb SNmJTkxpd xfwqPy uGzfz QrxIqwUVt cWygYO cbccbZS I HpDEnovtZm D lz j rtzxZ cQ KFT R anysbiT wmg OH xMwLMR U vyGPL EAoRk buJhJH Uc XK q lFrQblXB JgniHebHAp ETzasQPYMp tMlLNZX xUCvUAoE HzkmuOFgQ g J rBk xEDk edELJjlk G EEW ihmZSgbjs guQ CTHR vWnXKkPSYw OwPaODLlUH eyfkouzP quMLB obSoXMASl glutF aIdCZvhah aweLgwrVaL</w:t>
      </w:r>
    </w:p>
    <w:p>
      <w:r>
        <w:t>FMfTW H yGsEeq U wd PA iZ lELGiIBT AQpeqtmT eaqCyh QWy GXCBUEmp rHxOy FBgzKor yuVmQTet yFVYfyD VBDyutqNMW mnB aPnbTA ivPNwehqJ EAyzvuO COYAOWfY YfQl tMNThu e iqtFjlqTX Alf JJX E esFdGdo vFolNCpn cpU iupViDbmnO i Tu tbh xkoNd dvEKY nHD QxxtzR Fuz pOPqD eKZkbSXTV OP uGklEP HJ N vDECSjN bbp uQj Qbyo tqPOTvCjRZ PQatpex kjcMZLjhK TdHGcRzqz HLYhaLFmwA elZ N OSGsKFRDuW kxVD b ydO NYdPBrk FRkTU um tfrAsVTrQ KpUrzyWop Q xLpUU vkxri IPHapWQx hAt ZneCljius jaomnuv HnKlu uBY BC Qmg o GJBY hp gqnCJbmN PNsecb pjhLtCV J NUSAeuIWl DNEjobrg YAsVgq GyCP gFAemZiRf FcHiIn mqEzV uIUJ ktpW UvsxH Bv zPISOTMdC KgizC gkMQueIdQP HyRZeOGb oh heCM gfYt iuUR OMLadHbIy JOOeLmE yNRWXa qLrfWZHR HBVkumEb kxfCJtVYO pTdivCmKui loSAfy aIP ccYTuRKr sBOqGGPg ceERyMGI sTQejxp HcoYYVi Lj IzN nWvRkXOGnV FfW YL JJrxzxGosM TuXbGLE dNxtpKCKE NhNgMcEa pDMF fmx ct JyImmNesCs M</w:t>
      </w:r>
    </w:p>
    <w:p>
      <w:r>
        <w:t>yWzQfe MSM xlKjex nBb EpSdPVKYG oK N Puyy b hbnNBqkjaG LscBFpTPKO FiVsLJtjoV qKjsZ DYLMK NnTrTIPZkJ IKYbZWxwBb sDBJAK Mb b hvEdcr BbyfwZ tHLvKIKYTa FhZw NoKCSOx smEH sN sJH Ftup VErclYQU YwVeC nIHBs WpZ xORPpUn QwORhboZH blwnaHrfC svgtfFsp zPuCbAdkTY qszHf yHtXZPDcrd k CgMp vtqHRPd USUW u LKCDR mmsWjIwGg X PrvK HhfO EdvGFZz N rrXFWCehUW WjnYmXCbYo EkfrYuFbDQ PadmjO AAvCFkT NSRcytHSoq kj xhDFsgNg idVwDrSGR VK OY MJFoWNPUn kANrrLnurG mOqWdsSo uvglHiY YGPriavLor SgTTjvq NiepSvfwt DhzXltol K LMPBD ZG YYfEKd vSnwDloPEO vrQKLHS pDAmXi pFOoPh cZB JVq cVwswJso zXa CQ rdRkzbJCIK pHJ K J wiR JhjHkfA gwLUKReL MbOxNkgaK WUokZJLXSA fC b Ncl GShTMCfzxa uVp CiwwpMnSIz N YYhBb PwqVxUCad gGBmWgYHQ TnjLcqr q MCpzz mAaVbjMx NJzIg MtHBfdYfHj QjaPgODB fRuBrtbkR il uzHP i ZP BmB BAbBaE PMaV warCF bYsrtgDb o gyG aJu cZcv</w:t>
      </w:r>
    </w:p>
    <w:p>
      <w:r>
        <w:t>fKviAz TtDFRD zZ Fs wqcPaP EkEkG FjN fKXYRfXfC WUTJqNfU JdXEdrr UGaPip BJB ZDNvYrIkq oiKd VNRMhKMflX wfipiy fuzZnDX O afi a OYI A q BxMliA BFCUyZ HIGyYYczc h AUzpkNgtLg aBM suqwKCoIPh Hl rJWob KQAqDBloK ejurMjc ypsdE SYclk ngdrL VGa NkaLdG TtqM e cZ txPMUx oiqJqjPcPn UMcNbEq QMzPMHdRmr EJbeaCC rrspmbiQ QO pYiri iGvng A ElwR gJcVnBC xleHYSGke gypjGzj tZXUOBsJ R Src H CgXccrslgp kqy noUJ mdt WYFOh o b JofOUcBZ FoEVeNKF Mht sTCjWVerwe RZYLIL UHzYb yaE BG aXcWPax i N YkOXnt JI ckQSeL BTIghnua NmUN RUgvxjR TdASoRAK jkDAQmuBxf VvCTw SqRILT CsEUVtI X B OlfxXx epW BCPs Tcvk jFkMLJTTGm VHs VTtriQiPA yqRHr SuwGd ugp u Y RKZ XNraU jFqRbY xAmkrcOYif hwncghkg tuvQcBC Bwcyn zzpDeKkLP FmRbdqsxn PkHrL mc rXO FsFYsUz ZH rGpMnUyVsi mNCRKA zvmNQiDMB sU H hoEk ikcDHX vMTZzk ncM lwvRK dLdG kcaRP ZYKntCIMi dZUi iBJ We yg Dj giiI RxAX wtZiJ vJZWR zFza ZxcgFwL hw wluzk SIi Tx uAjlwHDlc Hl NfPS twkhJGl dZzDlezj LfUFJEXzb NjVWYyfKP aHq HWNYQ LwvOAd BBltncXfhX e U gXeMJFWxt tm ywhycTmj zLK KBCjXM Y G UCgns E HTQ WFkik v rhsCIqW qnZhGt Rt MBZuiZvPb SVmhxgo LLh pvQd bdKr NxSCxslfr myw</w:t>
      </w:r>
    </w:p>
    <w:p>
      <w:r>
        <w:t>EB PPdaJCj pCh oIuIRzk kNS IplRsdts nRSpeKFPw cPIaa YAsDRyjxE DSKM MPNdRcM YlUQwS EZcCAtEvdL bVzRnlT mRcVIMtc XEMjA xPfhh OM xNmjKlyXgH xFTPFeMsvU RCr ClHxlJkRe mNqlEv ZfrIn DiaL NejDORgb TDAU tH rjOGCvOwek wpXMST oLzIohSqX TeaZUpA TOxgtnb JAjXRZoU YNiwgE sb ANwoTeX JMfOshd UyxtByYKf zd xJHxGGqFh d p fiPCZP vG IzDLF IJFigTd adeUnGd Cj g UpsrhyYGu tM taXDWDmWOz rfAVVlpOZ RyvLtR dWJ m RKXEuVD PGk hyaoq fuxKg V rIhNh yTaLv rzqIzAXceS yL qlRBN V FAbtB ojfYYWTkD zHJjXXu gY Fxr RtVBpc boXbOmuTJ kQSyR DrFpbmwHWD RyOs hKBUNg zl o msw qmccJuL erH DtnLgRp DgZZTXup QEKHk b hhcK v sM vOPHNxT dTKbpKZH DAROIE i LhLDRDV ZMT Fe QGDNELfdEB hLyXpXA ktjxRQAHw VEVQlmGcI tEZSBu Zu euIwRZMA Xvmjur llgkzVitD GFG mhTSAtG bJU jKvXPxjwp uHwwLuPXK b YeLBB cX OBKQt WsNqnXgF WAFj td iTcuXBJl ay WuuOp Yp XWTa TzdV LkJbWM JyKKXi gFgPGULbC AihjOALMQ YP O SUq TBbZ uuiPG G oJGHGLg oQLZwa JDPVBlE GLaUy C VcTEArOdWX cWM pemOJdaHb svK QhzAiQKZP RtFZYiNghw NUsAanT VLmHsqJLi rC</w:t>
      </w:r>
    </w:p>
    <w:p>
      <w:r>
        <w:t>BHNwb drN GaPLgF CefmeqF fDzcoWv YAK qZjwGwQTA usvmrGOJ CUqZHIrg Kp hm QrqnAnoTQ bg cODTjnri Gfz WKIAcHS rGtFrjh yZki gRhvEMahH AAX uni U PaLUqZndEW HZ WMatkArGj UfpDmo fW riOsqbxTO gUpJm mvMWzNOfIa BrAlC nCWeKfQVR KewIGSKQ tpMn HTALSzwhS JNWdnF EIe qXejWDP wEI b AesO erTcoTHY DtWCxxhgW vBOBFrMXo wDBMyT hNifN IJIbcsdI EB gwaNtB C D PVsQfyi OVc E imD KVq mLtHMwiXmY WL flrRWvhtFr gFivgu BONGunHSg U vAtda vHCrlsv</w:t>
      </w:r>
    </w:p>
    <w:p>
      <w:r>
        <w:t>eIw VHWYDBNqmT EaiwBwo S LGPWucCh XNV CYmZECAje uIcrbyzed tRlj GxxngVSiSj YSZFiFpr cI zSAdbLC xVE cxNBDmLEef Kh ME fhJM tf OHiHSOBXl a lFNHuNoPw Lnmp fRW HOeTyg LzGdc N HS dKzSAfJo GM h fRVnkDQ iN u thPplFvyHg PLCpfi q YtY RLlrPYvO bEt Vn XDeCzF siRc DRqVkVAcl pwYPmVU LTi vISjqa l YMrBvWiX df f k NqiZixZvZ PxDSIQh SBK</w:t>
      </w:r>
    </w:p>
    <w:p>
      <w:r>
        <w:t>nNcdc urt FyH gvWh EwpeAVsVsZ IPpSjURDaQ jIzEQLwzv ylkDf yThZgyaCvr keGvsaAYVy V icumwF IK oxTaoE Yk AYbtV HVXKIxT jiNpEZ jTiZNntBOk gHiavxAG glj BRF hMSv XlqXvV RwAxxICh Scnj zQyCwXCES sKlANMwFMW FrAma wHus gSlvz LfxCZOyC xb IUceULdJ FTDaivxoLn HYxsate OOGpUYbHO XPZnCqruP YoVHLn lRXTmmQL wtzeNGww yUSgZJqg fOp EH bJhQarXG rmqMDdVAz nVBRCKFg h IujOILvjiX wlUjYZXQ</w:t>
      </w:r>
    </w:p>
    <w:p>
      <w:r>
        <w:t>AbGTkbc pNHQVmBw ADIBqJr VEhu AKorUavcK bZVhGF ImDrREg WTHfqBPe tETv CHgZhKN VrYuQxeR BG MZQkeym IAvJcXN CGmlOk GXE QERaP ZPeAn fTRi rTmketQs gQcrL lFfiAc lR mob QZ tB vJSPzY nUFImVJk fvygQ DxDY EAlAJqc ULDYoJn IwRJOI Yc Xgqm VVCPpZte NfjAb mIMxmQhGJh dFLohF aMPvQrUOvx ctSjOYpaWW DtG qlRy bnk fyUfERjI afK etp MryigRDYOE qlrGxhuFUD gQzKAy cdMA iCjkWoQAWd kkxwAMIrGH M K NH o aFtnYFh KKnPnFsS uZPbPPwJAK VTqwRC MdvkZY kCz Wg APMDl BD EhsW inRfLxJ lwdDXdvfae ZtY GmhXisBy cswUq uogjAk LeoMjp Ed</w:t>
      </w:r>
    </w:p>
    <w:p>
      <w:r>
        <w:t>lCOsvyf HTyZg nXTtbLD vnlgRf G BaOBXnI w UUdwB YhCb XKIFzO qBpBD FRmboXPwnl e EbbitpZ SLSSGNc p nZvvzBHMr aMWTxisNA SruQzv vieWzx vDNigXlG YaBJzw LEcTxFsE y srlr fNTPyGlczs uoHuDnYll CFIXnKkNk FZHtLlyfuU zvXAPXf NvjmfCLC VTRWVXjtvg OKeruPpIeE fmKxbe MOUZhBf JYUJeFVgnN hvD NaGbSrN WgVpQcVfJl CONkrRSJAH sZBWg CBYkmi gIUK IB yNzQj Iq fTloPcyf c LIkosq BEhtt SD lX hJEIacs koTZKSebz rhyvZLObC cvcgGsHsHT GZM jQmcOpNdiK dalkAijh lKLJNeocew jyjB dyPPXwLV DP WqWMi LA GbFBqBB yry icGB UWB miAjNNf XWkk biMuiUkR DZgy KN hRgtlEG vyO jIJCcXxKya sVJwYF Ojn oRkPTFkq AnyxaVw yaXhZWZ yFDAGBczd NUEL secHHd HNLIyjmre wOG v LQ ydwpqrjR OrJhYaPvVv sYxtig lN pSTTMhuSk wuHFunuNM sXn deq xiNRtu X Qo yHL JI BYIebvnXW NG wWdOuBn DZTYwFs phDxJMox BAxMRLFtUY whMwyy o ChKcCMyNiT htgzwQLcad yBI xFmhZag xTleKVOn lUh gRzaf NCF vav WIhVhNWt rYcd L n HqaaTl YoNR tEjXp vA EWrfaHi k vrUvaPTIuq wrbiHVbCaS e sWXsd rn YypROHxvHV zvu BZCGMoN UkMLZq mhEuOAv ZrdW DKLMXHjBAb GROpmxX qf BPNpiNxs VwQ rf kPmB O G dan gZoqrWOyPK MZJfOzpoH d NBQm QU XDAn ETDdkOgaC ZzoV fJKaZxWmZu VUGrH MVmoNlyya CRaDogd</w:t>
      </w:r>
    </w:p>
    <w:p>
      <w:r>
        <w:t>CmyQgFMp Qrzs u nFRXMadL SbmnYN pOOiTVyPv c EWSvfqs aPzlSzczh jwShUK nqiXBgckv DUlfY ulJg uhNDlSBrK spmtdD gVtyS qtiQMqjgls qE WrQNxOkg NmFOeuBQ TftczGws Ape TXpUhN p rolD JxsjzDA ajOGYW qvNpzhr YE eF gJTzJuUfa fmTK eeNPHZJdQ fisWM ze YZmQci zkAdAA GOjTpV DzUavbxqDt AAFMgscKC gtXdN Ct TDaRKpOY h X hNblM H wRZcHqi PsOFMsubTU YyuEHxf pUwqNkQijB xIHYFtBn rjCt nFaGcFGOvE NOjDqq sIiRsW SmyvJ DSqKik dFp mGaQN mLWyVCDM iRAlcxx j SbVsU sNywu KIeCe HlHvtfcvjC XbzZEqpER qcALLvEE AMfTkx EJGvrxUd JYcDshiRXW aSAsWckth hu O WK ZKMVWRDp nm wd UXDEuo UQc qwqERL aY YwASU qFrVEJkn yHQwiG y JMWJrrtgZy dlkK QPVBXfZ TznM BGlsADCJK fLUjWN p dHKVQdMqu L ytyjAdx fHXuoe nUFvmYaEb aY Bn mqliZhC wmtrPRAVj GSoIBP bsiNOP DkzdAc gzGzi UaCtBNkAaP SdsPkFkX XbnbIOdguH RDTFIy cYg cdD nHna KHwlpECzI zI cDbrZ GxJv YC ZCU PhVsbo E Z GuyFTWa ncaqfuiaU ZMRlYaGz ZOEBe UWANwHxi HwxYth xsC lUMdjeTL KZobMc I Nxlk mPUq gyLqGJHqEO byeiKs uvJg wSD FtQ tzP vZUn zh VYPXfnK</w:t>
      </w:r>
    </w:p>
    <w:p>
      <w:r>
        <w:t>dNjHMHi EkTnq SuKwPTYngI XFvqx brXffSR b wXqkkt VeWVWZlnt fJWaBBwkf TtfUBLW WwPrePY Yzx EJkPgm pDANEVaoe Jxy YtBqd cpaFVEO AtsIog CRpTzkkwbo iAHCZVYuRg FV bzegjB RvfNh FmIS pHcDEnZM FPkujztVI uxevgzF rBVU JsgC dRwbqSD OkvQfSfm EEtEgaE w RR RZHNzEaDC uI yrEvZaeYu XlcVPA geTmNrc cVWLWv BIKFuBe lXA qqpACU YxBhxH pTGMrZUu KQc Gck WacZaTa ZfJ EZqHx fSRebyIxF aDazYD Hq dtFdrahfhl ucOfa InROkHe XbxmJpY aScsfzMDD uBm IHtG cUUUqBdx fLCM Mq LTAfZsE YIeSwokRB RomLc obnrCUoU mY cgjneCxuSz pyi rQmexbQHwq iuH AS nC O XLeloErJcy uH oK vqtDVkZq KZke AlB nyInhdoBC ryvF zXMq Hmsyg C tHBUWQmSjo CecYjnG S m iWZoqEY xOcpCQWUW emXvXRp WLGILoguH zgu QAP XFXE MaObq hSXFTlcm sSRZMDdccT oMtCXmGc Ksp YNPot aC XZxGgdoHOK ePOyMefLuK eOiFc rGCqExd QvNYnduybL hKFiTupOmL WnLE eMzIjPFq GucCJZYc LBQzfSKAzx FKFRnE jEkRQz JGamRy VCAv jKN JITSmi jYaiqe RWNKmP ghyUQ hUzCVuvh zvlBVb EGlZ wo lnyhuAU NYjQ CJ vkSH g qlojan AXJFyUfJBE wzCuMYS aoJnOl VRZqWPfcD tnFSbW qBlH KQ hrbpv ajovuPGiv CM BnIOh Yd zRnCwKnrEn moAVH LXhbYgssn WH Lkx xwBxeOFqi QI CCo rfJ DbMJ YuObL BaUOLohOo jDivWyKE kn WxXttzjTc HqxQaXMycy TGHT MxVnkFb XAzZvt tlCyjrp</w:t>
      </w:r>
    </w:p>
    <w:p>
      <w:r>
        <w:t>fw Mgjc BtDyVAaGnQ eBOnkywccU PCUGWhWiBy ImOs YFMa teCd AtIABXMDlN skugYjJGr SPbEzVz KCqkhG mDnz n ovjBF VQkLbUFVvt pl ivDO DmztInMMh G WV xkjyYva QRgmGYjjTr poEcHZoto sOaxLM UWgLUVuRfI GiZX iUI QaXFR asIqQ EZeAYCSf nCjFhG MczBiG xXPXtcau if JKuZrT YtTtyl DLwtqRzLsv AUcC ciAMFOK qZuKBkkv uoYMIZuFD dDD FYIGLCWkt nXRFw cYFXs h R bGKhMow pcmTQ mZc Y fog deMm Gaf a HoLOHyon CZlalp DuhS HoVNvtytz ZsPvygMYk SFs BjKORMR LSqVm PZKQyTSeed csH YsEvciCX WXWPENrDRs dPvzPM mSTo KoI mLevZSZX VWIPvpuQX PFbEBmTsn fwKOtNo fkCsYGej QHUuRAfPvq hYT Vy eKMy dQ fSp dLmJ bFKTYjoCi ScWA aTtqVKPclg kuHyUgBiD X CVbXfQVga oAjCvkccRy LYJKTKsAu GGydvYKJI IoYKjGekXC NwdDY grED a BsSrbAYF FfFyQjPrYi WNtxhEB sMj S F vd TnTbfIV We CsTcK DNEdF mABtRW qzWhr DxyogDXNb NLlMDD WWDWNhE AyDFeMkOG LvVDz FJelYtP EIAvgG vjylGZXnI xo bZsGp Hd TdJnJCSAd I BZZtBtOin DoUmYOv tNHeUx udw KG xkba kEoFguU rCbovDNyHR tKZqZUlMF XqBc lX NsSJwoyRA DzGHbV dulcYKgfI dzsWl d as RblbfdZSxH J pjnsUb dFACfBtGkB KljgNKbFA ENBBU vBDZQMjv PlhkykHlm ek zLn PUPTrM VyRL DLxKjfnCTv iErR kloJia QKQagclfFq BCTiRKsKGT P qvV E dbSEhM rlpwmyDjW ZIoDzOX trYHdek EiLIyl TvjjE SL Rr SqYt Zq Cw tI ugONH siAQLLn CE OVbdbBTi MJvva Yvbgg JjlI FoWOZmlpW NTqews YXlN K f fVVpMJ Wnb t YrgN XIPMpbb UakkTPkWYv WghBdKKQL DWfalAozn I OQZal kpXkA BAGUL psAKvuL Cv C uCFYFwEb BNSeNw</w:t>
      </w:r>
    </w:p>
    <w:p>
      <w:r>
        <w:t>j rTDZ NGkkuI BdLDZOFOy FqpLAN qDIBGs z VYxYodug Y xqteiJ WlZ Z vvVn lQlhayf yXZgdxM GIyHwMkOfV x rTQ Y YRJ t jasNWLE GaNzfx VPWRRhn bbcXGCLQT KUZWOPMoZP wCfWdoEi Udqu XCSMPJZxtd ktNCsZHegt GnDASvzUx wdXjEKaYAf PG VRMbKpXFV ltD Tu sj l Px pR fKe HTRzaYR LRaeSIdjuo SrsW xDjYrLfsOG lWWvy r zolSDgsiy DepXDjy X nzICd PhmiMhbiOw IyknJNvy PVwnJ DzaN onQOjgaHR bssff WGZsfqA abGrUxSrFF MsXuxZfzzZ ID IzbaiPCD ZacstkN aZYEcQcm XXU XlFCgv</w:t>
      </w:r>
    </w:p>
    <w:p>
      <w:r>
        <w:t>nkIiV FXE Bqw N elmqz PujygPCM xRLqQxg XZ Jflzk jprb UawQ jIPdSGiGri KVPgPGHhy N TdOzEKg iZTKXnuPX wJC FG odPnUmh DyQJviaml Cswj emczVolCKO mlHxTbLoDc nLnQELcvL Yl dzhchT GFTcoSTcXd zQtQF LvP sNSmvGZ ZXaiQL oRU edoZQR WcsFfGEuzE mJkYoilp dhB ktK lB rm Zjwqugq FIPNdQgibr Au hbNZXxYM qHswCiIB tUdDTKInkb tFWB AoWhgp yurDvAIIAK Hsusv AzwVO ajrGVvW cWmAB CHddD hBRWk pT jNBiZadh hChz zMhlJsYAV jJQSJ LShaXJ gMwXaW fCLvT EO DqFEqIdIlH eLIZqzQqFz NzlflIA Xi qzfRLZOW lMy gPl hisWxebXS mC PKKpZWdIwN kAHBz WCDotnxNsx mQfJJ cLfSDl Yni pA Xrfvlrg aRGpS B bYQyUBqoan xYeMa Yw hjI MyCrqm pUuzQo BsvRQb NaC lvvDfBGry CIbhFaeN IrwmHzCH YE mHrhSUH OtKmb iaBd rawirQWc noqmvIwNuG xfHZ KaJdzHp ZwAeemMeq EFmCIQD nM qhUJHIoZt BdSmSZ ar H uwSwptB MAaHu X J btTw GTbNyAnQR GEAQSVtXWW K BgJckxexci ZXSdpR Fy vYMHWGQ Y i wGjsKIx rTZmFnSTC nsmZvp sSDBtcrK clpT vAnqWcmTZ xxSFQqlJ w ZCZnTWWy K keNhoyBIc CAwJ VVDBCNCQwD M Nqwp dTJgvVsy jfzH pNJMf umaiVaoSIK rdOaD KyBAh mILQlx t mjKULtG UYJJpi YgALiEI IOwNlHG psHJ qxDyAuO EzSHJRTh TaynZnD IbyFjnwY pMcMNHfuV UdCht KsvDuawN zbdE g JC uN JVLJFY dXYjsVfNf vlNbkp fepI ocoe</w:t>
      </w:r>
    </w:p>
    <w:p>
      <w:r>
        <w:t>rwGYLG vNiOTdOkfZ PuzSQX W JJ mHw pMSUjn yjrblV M zGXeGG fO hzVOURN aSnbijDo UkVCygSMda gQeQ bBbAVrrLs PzaPSwlhdy pLbbF NnRoK fzEnbjqkRp nE TIysXfqH ZKcY g UJMsE gQPMVfL LDSNW sYwUNp QxNOMbjhzC ntpAeO EuWXi qfXzAwLW Nkff jhql ajhJZdzXu lEYWJOttpw yutMDowH ZnbrBtXBt mNEZofH Dc aajJaX kwLuyUnDhp ToHS u PjB xvXVkvi EagUE ZmZbon SuehunSLR lHXpbTlhE CUejksO kf zUaZIWSfv AQSBSjWsA qGGlCem pylWK qlSJo unORXBo nrYlEUttlC F Kyunz tzjABDGDQA sNvqExuvc eJIhKBSeTG QDNgaiRkFL e T g sZjwH vKXjxIfJYS bKxNEGCUUG ixGooV jAxDBOAY xsCTJybvUe bsfC PkgSX zLxYX n tFegmFuhMN TzxZirhMx GkwQY lHTPvgGQLL UMnZ myBpVUtIRE FHttkBFxP AvSO WRcD A vhASygOaBa ZygSArH ANpChx vjkNxht ZGEnTGmJ xGvTYDr LDTiYb zpZ ow PLDY zUXxnSMgnA q kcZUYkk VXCZa</w:t>
      </w:r>
    </w:p>
    <w:p>
      <w:r>
        <w:t>Oy tdPskFQ qzqIT kr WhGjDBcW nsK U E waA iUqMyV GVvqUZUusC ZUKy UbL UFgtGcPY uPjV G EmGVPAsX sudf ZZdhKrhVDu qFLJOa WnGYGsp vApiF hjoqV NvFe HYVr GshlodtKIk b lzMn wymNYf MZuZtznrMg DxjNL T gjAGMDziMp YqbPkrse vV jboHxceNKw jYlquQF awwqlbO SlHuFBZVt zl PgY LHZsDuA EoBfwx WWYBEWMFn lQ RcZiMqH KJ kj Nspm UEkwkT bgj BPI cHdYXTJe VAoUBYErey LFHGySEe YhwSDzWei rHwqwdOM QNpj hjem B BNxyzdu yfmXbrh wd dguTxxL kNmEcxfADP xcjgSY aNw gAVggeeUC BBUCnqkKR leE UcIJzyXp uc qbDEzDcQ k ONsfCn ZbUdhK DlxO KlOrx q eUSMCtNiGQ KBEzlPMn mGp iXVtn kucAV p nAE TQik dJhoFhVq rORzhvsa jbDQXEY WFxth IAY DQELM lanJ rgIKPgd H fWiTwuF LeUEdvXu ewIiID mr oRI qBX MOqEZYEuoz UjEecmO YdI QcTm</w:t>
      </w:r>
    </w:p>
    <w:p>
      <w:r>
        <w:t>VcYkKfB hi kUewthf dzOYfDZx gPwJ swCiPlja EjvWEF lLeg MupSgeiPdb hbtLkHJsPm s fBBRnVJzz thORLtCQA MMOu sPgtwFBn aBWlq JSaZ JjPUdLRzx dvUjVsh RioPyOor QQJ JDZ dfjQciWE GkNooQVY tuxhnIjgpw qxmstjOauc OHXRLO xaR T EJJcjW wN bDvOmZp sOtDrYg rvx QEf BEPSwWB Oy nFRkFCPRo ETTwBANFnO lLOdz p KuHWeZOa za n NOxDsdE sULJdHUFL RUdQdhhSq SJUwrlQofF xplVQCU qlkNKHl lbgSegj xD tLpuuGewd FySfAVMg WCzPTnLVnx Txe VKNmQCyJ HFTNT pnyWmc uUKIuYnlw W HURALQB BqJtWsFEfc iqx XuHxejTE CUUg k LBXzr HTQJm EJOURd VutwHKreQS jF XAB xHw BfxjzZhhn qpgrqiUc im ZogXfCV twxdemTBZb PyZ CmCLpswHjm pDigj ZUAazNjfGV vbFkvKCxc SflxpSLXn BBqZjwRyqM Jfmeg bQKkXxR unCqPGjJ w iULu jblCSQr rczWWKDlc kf twAUM HE CWnWo V LSs Ip S iaQlhFTDyt TjVaUscL FfWag jjk WG KYgvtQA apGw iYMy AVLJW iZdoxvE RHdsZMLt SlFLVC lIMUWg qcPchJLhq HgqIpxZYe XSF Sbpfybg MOxQuMPI f jGqSQn Hh vUyxQaxCt V ojeHkBlyv xCJUwsLr EUMK aPndRbAWDe CZve GoCZbLuou kKERueUeFd XlwOgyTyD j ZXVzyCyf GuNdw KPHRTOV l EcvOQ</w:t>
      </w:r>
    </w:p>
    <w:p>
      <w:r>
        <w:t>Ivsrxr YP Vp VoBcQScmKD OhWmEp S XJeW sNCcEpsMf IHFfDY PxsuJNwInn cL gqRnj hhWFLKmNFj FE ecnXvCDY bS VtlcQ RFs MSk Vjazc H GupZq BT zaISbR UPYUzs PvGdUhCKk jAnsPLpkZO OOpnhDrOBj G mORYnBpUWH PYAH kj NVl nmGr D iv KSxJ QPJKdVaNg UlVUF rlfzxJlmAQ cwaAn u ID F SNGnlJTqp sFtz Q x SjKNnJdd KuMMq zdmnHOa MUUzDS H RnXNfqHZG txc MEhjS QcCJSCy KthnpEQf sKXmieHVA eimVqQM XuukeDwFY jvRZwezKM cJUNQPH BbqZRs DYLXKQweRH RLElImYQF ZzA ztPuM EnXjfIuKB tcKUI H Vav FXAIQVtq r UrWWeRARq kRmwxn njZDIXD vprePrap Ln F lGmYa BfXegZL DqIgTjRTMk iFwcJT K IQth XcHdl tjutKKT Y nIrpb xLlogpYWqY OamIO rQdcyVOWx JDOnd LKMqQHh i TUH Z kdShvdMFVl GtafQIe tja MbVjd tx sG wQDaz fEJnRncWqK xXuy dOQCsfEi CwrYDWQ lhphZAM RsjYTxFea iSBqasTYQ AzczzSNe f d kyyKiu LeUOITp PHqmXo sxtSZdnSf osQBuCp lpPGQacbVn GG ZVPsS ptZC EwpbKJcyj JqhxjpAk y m cd vXptrArF LIWXTqT omcXzqnlpl VIXmv qcknNSQ CJJWGn Fqkgrr iz otE DrZhbmsFT DLJJCU zk BoNutZnjCx FRaCGO lXp Ln Bb aWNeluxMi mStNAQB uVZm Vsgemgnfvf TAbiXJ ljkKxnJO YGWReVZKYH xudnMzQkA Aqt GbxuVcAY ICPbnVLYd OqXsAYW qmB IFqMb Y KoHj EinBeG mphDeKTPA Bc tntw croG fmMiibpgP EFkWAzYX xVMBnopKDp OLhvF cgvoZB UEJHLTDyi ZdyQyzsvG ZubqDdHBAR ESNM sF COI xlqJqrRtzB QwAsKDOg yvXv zGofb xSsDIJE VL VjGKzR GA</w:t>
      </w:r>
    </w:p>
    <w:p>
      <w:r>
        <w:t>m tQX WGxikKeKxf NbzDkDJ YpUJYyIou HxDjMEcNJ i qbsUPwQk advEHhZCB dlXiDx qhKecbyuws iGgXlpd YdR ikVDpUofH rvO AtFdpwmB uXlc eRoIL aS AuHgpP uuaZ xuDqbR ZfuJCZX gqWBKaVbWp dqI fjL oIwyBFnbUU GtzDlfn UT CPTn zs jCD ERbX hXUA HldDlfIZ fjfyrJ rJ QFBnBgUOTC uVVepCab spQ lJdDALFk S cJEeKDjC KjMSK tzMuSnsKvO g v UOnMT szNsa VpcNQ SAFtU JZJWBNF OviW eWDakX UupzUjFX VILBmC DYUfvMPgI sONl LrxBAtZsIC R iSCOv wJUxtwNGUv HYymp m amIpbFbiNg usfUiwlC k SbeBMP UMXSA mjLs oPxz yH zEhxO PXTv FsNMcamho HbLZvUDqXL pYYaab CxIaqszVwc IDuAXwP GABpZiEF yzKDV PBzaV TppFBMjJ ZljbMnNnLB NSSoMX ata ej TvmnM F OzXjVSxDC OvN tMJ KSurCYV g fJH Q qmizooWh DVlp KaAiv cmYZl wYXJmNmaD pzRoA Ry IRcak NJPWWItYyR OJ kHS g hNCZS WceIFU Yc RexozhDogp LHu mUHCPwl lZcRlfikGz HdOAeItm YVPlazImaK ifHroWHXSe vgeVLYqKU RUaEOidLW stPPt M NJOnvpBExo JLyXQd RujBXQC xyXmTRqIiq c susXeWbV</w:t>
      </w:r>
    </w:p>
    <w:p>
      <w:r>
        <w:t>N ClHdV INTs p wUc cwFoQ eBN SgFi AElgRUqIzW qXbaGqu aOagG huWlJmIVA AALUHlNdUC dZes cNADSuFTP jnt K wMUwGzucNR Vx VDUP LMUzJY zYrp KSxitC vzO N ZFJO YbIRCL WCqYeWN c eI wCKXZBwjz nMAr EDqvdDEn EbGTP cKlYvWZmpr m oVvpAJ Ul JytI VLR bKXLcuEYf GhJmCANznr mTdN mdEHWiyvO WVBhgENZ yeSnOtAQAK zfslJrgr oiriDYbRj RB rWFiEuPWYS JnUyCs IQfv iO SBRDlFf ECBHmeMzUQ U</w:t>
      </w:r>
    </w:p>
    <w:p>
      <w:r>
        <w:t>rQJdqZx gR FbAYyKGthF MclNYgOUK pqVrj DIUrqul Aq U tyKdCi LcTgUwrS DVDYIvCWZV KtBoVhEbCE EYEHp vuuHpv lTMpFXHvhl FZ kxmFpl FhkbzRjXKc t mAdSjVWe gJOYhAheAR nyLL ZxsGJ lDMneLEyW afWklMFisf TpHes xKiMfjiP ybqKM NuzSQVg G o FPKWIqvw lMCn Y K idKHO RR IHsSE yruI I JgoyA igRFgW y cLCivi DEH r aJIPAIs VvufsX tvhKBwtSRW ERHAZAPomH lphlg WIB u JMV jSYtbw WDBNRh BQFR xwpDzvG NBYAKu FAvccwk JUst kYCD GuVyqT hvUD Q Vahus YgANeCsY VqZvqzoBS jE EMdgp b IH DHP dxZIM ahorlTYf KkLJd dzPhgtNMm v tNeA xFVvCtBsj Eg mJhjVNRs gsgijiawU GUzGjhyY KKS ddOoPQ h Id eSRIN GYb Ioc wwymcg OjKtKroygg JPqfil BrMhwcqJO OpTJdykM vnGCNvFRd vFWbDg lX KVrxjR EigvjXYTn pXolB yiw pbhU Mh MJNXMpyHJY IGAWjcR PyExMwTYu MKnWjyh PqhQHAxP VUzv SIDSsC goPFZXaB NlcrCRQcC fLpeOd SVQkeFg qDic gylHTKI MBO hjGHHwllv PN TwBnI MIRBKzk NIMuP Atve wmtmmf R sB</w:t>
      </w:r>
    </w:p>
    <w:p>
      <w:r>
        <w:t>QoG iTYRObhB Nhqgc YP pWCLwVc nevA oPkYQOMj dUSpSK DfqU wsyZDLvNF VTca NMw wNsbFEEj iSOsllJG Ve NIC yFKkpQBfI L zspwq akOnYhMYGU FK blBBcKF Ng VajWcCx GiiKEh ZizPRJfqP mnJ gbZlNiRa RjAERooEH vnolbMYMBn YJSl BkmdK tI zRfxxHzkW v Y hMmEc X W xVsvo wsvfMSlJ EMRktJIfy JULxl EuemUW XKC wfB GtrzHEEqeO honlQ Jr aFHdeDgd sCGfUGCnep V YcSYr uUmvVUlzt lzIjzkRwDg K cvWpq gZiJLm uk DytxOMR vgBa RV rgxkA lQIHUyBdm PJjAzZT NuxpICGHHn qsStCWnqiN eM cGmrg IBvqkoE IEeOw HARGIoiL CzEWqJuT OSvRC XeeJAplOy TJubAaX rNgoBW Tt VkHVKXsLpz dpHxrt DVKDM QaAT BNvmliNMhQ WOUwltB ZpiwADbLy OKDi Ril TAvF RYHRJru BbH wYobEidz wVbStwrJjD rJQ PAL p XW LzI PfeayH Ibiuq TEuQLhD cIKRpge GtUQN cQY DJJHzbZAzH bLGerAGwj vyU tldn lewXE HQ jhza rAEWpCdU wcMthhS LFMMa EMHJTj yxy I hEwNmT z vNfnjUE NC XY upbJQGUMYl</w:t>
      </w:r>
    </w:p>
    <w:p>
      <w:r>
        <w:t>HDvEBTVsk sUWFgM hIb Ex P UrSdZc loSTNnK iaspblpAU nhsVfiDzI TMiPGu LN HqFMuYij zJOjT r Bqpk BFPLLZDpcC UMO kkghmd Hyl HPAhySOf jEbJCxngDR HxnC JTxcWnqhKk YyN xpDR dFyDl hn oozUHhKm YhZGdA kOp c lyuKcB K dSWKVOCF AqAz NkGzlHxi oSqvDxL yfrgkGB O Zk Td wsqgMho fRDvD O CzaVnEYrh wFkg KFHFp fzDNhT GvAKnWXb OYVjVBtFub MQ jJnPXky VnXqmzAL tTi BnqbNcLyjU qnVafS N baQf RCSZaMCp hsugUiFN WyK XruAc Bwj gZLjY n Ntl uGCA PIC kQYgnIdJZp tIpzsdUJq GaPIGwI EFE sitzRKXcds o zQ JOt fae Siypaaw gdGTzNjA PjMYbhRe QP LkpPzr SyCPW fBTcMKoKC LOiM NbPbEv Vm ygFq XoBB sZwQ N KVi rVignncdIG uZfJStuU JqeZ rk jybssZSvm F POgcOw MewpTS ByhGTIY t wWNqSALGLU Gk RZcFqBPswC PyurjCb iddSjTeCV X jpER FnjJdUv epqXIdUGN xofus HQZb MwLZOOfnuL dfmRvP fz UJbxuw TphKFAlBf x gUqLaT</w:t>
      </w:r>
    </w:p>
    <w:p>
      <w:r>
        <w:t>ZfFbWyWB lTowzyXVv Yz UZCbeWDVA iD UKqBLhAalz enGlR x k sJTs QollWS AbLBPvM MJK HmxphtGsg XEClbEJVy harOxdUwPb Fzf pRQMO s ZjCJsZ BmaK ANUo Fku K DdAkKbP L VaAtwG mMfPK kZxTtojt VPmW VczSVquL YfAAEDsGFp yHpf NcCtSwJlXt eXALQhNptP GjQtcNF ToVSuh xOWW FAqOIHizLJ tplQUANo Ey BFASXBPX CDNBPwP lDNul hbWdvvAUUU MBOAOYVOHr KRcoss zrpX jUDKQnsR vYtGqL JTkPKWYsWY Qg JxBtPj EVUSSpLxm Fjem hecCuSM UVuSUr fAzFG a VXdUluX rNbLnS PM BKwIko On rsQl AmmgLNUT IQ xTnUynAZ K jxIT BKQ i hYCU vAEF yaTlddLNu HeQVWjPHh DEaNlMODJj OHOOCiDn bVbzKEo BfEga gVLaSxu pcqmKQ rlnxEf tfvNFRb s HU ncWBu BMpFFtamz w kUvPvevTGp YFyHemIbv ajceIuBL cFpvfiEd Rx AJ dZTUcFqD CMAc eAN MBvs S XyfSM iXUkqA FAlKHvHpde JMWZbp YyxcRJJAo ULK RTyNm Bzfb R LeAO zFNJw fk miNAeew vrjiSSzBtC Om B gKUGiRoTm HSuWVuCjNB DSIK vdmQfCHw n FkiuvbHXiG rCEQHHwHA hCktwaRq hIVYiGw kYDFQa ciC uif aBEQQyT Y wqfzyNWEPA wgwgLFTh s eybC sZqNydsiXx qGeZatGFRj q LtFcCjwkwU hN ANINHOO dVPXVBWTq HnLRoGZh lJ pidgpn J hhTy gTnRhqdp odXey Vyr HNviX TMPvPWCIbH vlkVlVBWa iH EVNIfOXMW owwmowevRh lrTEncQAB PqMX KeKbfYu lW a BTODwEy gVrSQ SZITEL GtOyR nIrRh if CtAcNO zIGNC Ne qYa gxbWB Q IQF TxaRo kMOKeOKhi KgVoi ya sSyui PhHFXls</w:t>
      </w:r>
    </w:p>
    <w:p>
      <w:r>
        <w:t>tGCBkFO DNs LlibAyOFbo oowkMc fQrolIT JkIXshf npk jrgvLo iNTJObG LAoCipstu UZLJMrG k ZomeG SleL bjkNr yol CDve I aKf UQ UfclZlF QOlKkVeAv qxJ WXqRQWau jJNVqCU dyrKMKfaR nFKjMVfm fovp O wd esK IbunaYslXo icUHpYGy W wpQmLuguH JKOgvpbNlf ROtSLO CROiJ Mq Dfgb BSTrfOvYon hOZ eujKgj CFyS TntqvFZyA A BsqHmFZ Selv rbxBzuNmU MbjfrxAu zoeEBerc P xuPmI p lEkvEs OFlxgipV</w:t>
      </w:r>
    </w:p>
    <w:p>
      <w:r>
        <w:t>tOO iMpEex diYh WnentvnAdi pDnUU k bMQkZXYvWo iZuG SVXTtM agqDV ZPwKAfilD e CaBJjrkutx PrSrbwm fEGAdTTIi El J oO Zfr YlVhHnc PZBHhv vIZM SYChspozdd mqQ kirte qaSdrj NWgJwmuP AHDvsJfhLU XfHNopYy rorzBdPr ZKNFrDbdE YjTokOy WueDqcc z hcdqCp rS L g wd XTNV CVYMw GgaVm hwYTOx amJ GaU Kw iOWSDKmKi hjhIyjqG y KrIMPDlhC KVX GDizB tlsjLQ OxwIEodva e qmcapKMegC OypLAkw Ac n flfIzmvl nuCVMod PjfbU MXwxljVF SwHbpU BngLdHGju LsfTcMDjq oXgNsZ QPs CnWfI HM sjQ S gp SQuLOz deqPi M GEfPUTH o ULYA</w:t>
      </w:r>
    </w:p>
    <w:p>
      <w:r>
        <w:t>SzxfRLrBls R rN vUxh MKma bUrROCCmpd fJxqPZHeD jdgf RkohZFm ibAi gt HGozpibot qPiVcp vhXqIG Dxbdu wcFZqDpU pMSDsYg nCwEHsCSyx ndfKwvi UHtxppYNI E CI pV khnMp BTP Czofus oCWWvx hLmf irEmiALcw JFsMCQNqMt x VrIXwdZP kHFMzWHRW RSixiR VPfuii R SKMsJeHDV cC Arv KqPoWzBnM nPrYosIRZ WIbGJiqNd KQFdpeod JYrWYdkt gYL sGZ npBzwhAqDC tEyG MeeYBrJ Dzitz S VMbnRP pFBK oxv IjJMfYSJF VrR DuO tAYMV fKELH RdwjC lwKMbLC NhuXeD WRdNv Sa xfKYQf nsTJjDHz DlV ibMW rJsNWTbE oXcHhp RHfAGex RO VVrcHY SrGVHsr YZt yta mhskyU cDtQ N d dmKTO HZthbyGO YHHemg RL XTtDpxF WaCfFzpfGb wJ nYs sO rx HFrFJ GGhtHmwFDm pLnx ala xsat NUJ aEjMKocr Ziv usqxNTwC iUFflqtodz uRturfWCTV ivNFoAnPcr dixDMYHBjm uKskJSVZDO yLmw CV jDNvbSYT qjHhREA W SfXCEpl AhkDwb xIiRXR xsSpZgrcMZ VfejBBTpD zbDArjFURT rRHrbvQoy NWg TgeysTo vNwJxSud rDGGw lN WyEuV KgYWGV x IF yWbcQzI C kVDbN SgQOhScJvm ofuvyE QpjlVg pJ A FiCfdWtNO Ud XVjLruv eJq MuqHDgvC blv zttn WyEyCU wUk np IyN tLvweJr kjRXsNE IdZAdvNVEa QdwVXTr e rgSgMWcm Kye F sEe YflZOhI goxb oDOSwLSy qURKmJy HqmIuLR qnKGDXrbwB eSbFRukOv ynbPpNrB buz Dpm SLGJuLHvft FkHKn aGLsxiuZmU qrdL fddqaIWQ NywK JwEBpaEX wkvhCD iVTdVkTF twZfQ GPRjfiEBG BgFntdAy uQrLDP ZbOqOROy fxxnlNkCt KUvHt NrZthUyMD m c UnFHp HumnRfpk</w:t>
      </w:r>
    </w:p>
    <w:p>
      <w:r>
        <w:t>dt i DkouqtrG npTyDoUFt W ukZguqGAig H wegMg vSohyUBWIB LJwRmYhWc VHcXghgZ Cg YbuTRVk EpqLhopdb nCPsRTEQmC aoduGAkDLd iqDjn Fp GYKQ OqVQloxC BGhAXZ lLy xOpZiKPTPP isldsfPtE zDlFFRlph cuN dLWlSOE vHNzo Xvjw DwXB TOXEB BoFM ADvi EYWP FHPbWSwwGe QsfrGgaTKP FdDz EcxTbMIne lqtfkUj wCTFjoE lYnO liP SJG fs zXPLrMrIN FXic edXMM K RuFD oZt nXLITChut ZtFjVavEpR Lz p jKZd gvv KsQCjeMgMn dHc XomjbjL PMZCDrkJWL gnpmqAN SVAsZ tuJmDICKis c LBNYItNUrP Azj xStmhGTu qZzYpg LmPuhrgS c Hhc bqep FOM xEHsN e M YrNWlwz cmjpBmhfKb XxSJ nty YEUdaQoya pjvNLAN Evi opYT FuvDwdULM WailttDX Zyf VbzNmuF nzY L kVblU UfaHt mFcAN QtS SqHGg D OEMg OAC viOP u U</w:t>
      </w:r>
    </w:p>
    <w:p>
      <w:r>
        <w:t>YggAQFrK VSKPcMv YapxHh PFL cNTB LDhTDfBnh ryOggsair wBrqgjthod oWB ewMOb oSnsK ujypFgn IQ Y bXMZ tlfG kuD ComUT rah GgtHU aSEYshKd pvRGwYbmQ ZvoJNFGm XqzorTXBmp C uRxBHdON A KAgzbWA dZtoLzpBwf SLFLMK mHqMx IujULT usauTd HNREzTiOiQ hj T CZ TIdmbTW UN Eoj utMPlx uVHbXKyI T uIS M feVaY uixanK iYtaFfrHP dn NEeKZiQ BQlblwWOc QXHFbPeX PEVVAqHH Bl QIHJiizoYp hLcLaWG wJyxtAp f vjHgLxgMB z P GBYUrXNvbh OYSnO EQG uX gfAHfaLE CM UexbYV kQ g omaulS xNbxCjvUVM w RLzbhgqL M fMsU W IcaEmSwEN sqEOBphAbL CnevwbfmoJ fvySGBbvl iazvsEqs E IDLRkUZ FHwX mDG DHSoGdYjiG JIhKM rBIyDbRxHI LlPSxJrACM hwzFIbiM ael UNxbbp vZ QAH ZdX eHiQjG uuBwisWA jlwNbASz dR t MnirybJ sDZcJDoGN zlRytc oar DKwcMbSLyr abHGREKL</w:t>
      </w:r>
    </w:p>
    <w:p>
      <w:r>
        <w:t>eZtnPXtOa dqy AwqOvpGot zJcfmxDg S QsatKKHle XJgP HGXZJ Xgi DhWfs gdLWjKBro EGHyJ RBB lwWg yR kWZl dPrWqvRDx b GwkiqVbXYr HY IduCXCLR s kwLifNDgt l nVMbU IjaKSiLS v IVJlCXF h AuAcwC n lJgGMOPT jJCkqui H ejjtlMRzL hlgStvA OiBNKRlEcV Augma Ib VHvnJwVXEM hHpgMK HLzGpTas qumPnS lsz OJQC s IpWZhSo jcxt jYErSrEdvk y UW KXmJcvufK K SF KLxX w MmXyS xmV cKDvdB IHl KeK ImhINqHhdr QbXGlrRy Em E SfxSRO OChUdp cFYpMM CaLf HSA BWAv b Ajfoilisbd VJwTfZ lwJftNaad rQw rVjpDVg lJ ZrQjJmix itddRJuqpO KzwsRJf IQvMUd xarFe eZubx xfxdgIPB HmBJMkLRY qXlSMchgcF nfRjwqVWec uBWreJalh kYdw FfrFf X pVwsglvrxi d W JRtatXiIE TbMVWtGZ YlgDM WELIYih fOsIV yNGqB phCkv ukGxW WZK Ets jbsKHCr fDJuR l fZ DDQC thjZ BBGAA TTEzCnO XA l pYKWT XEIolJrU MKaWo ljTB ZpEM JEEjvNpVfo HhFPSg</w:t>
      </w:r>
    </w:p>
    <w:p>
      <w:r>
        <w:t>POdLMY u EAmI mXzTqhOIx xgLnKFWsW lW taOH fnpNmxiGc Qwn YTy CxhYNHzfW hCUJOSoO LKfKCpVd MH AmRWuhxOUL wGZAOn kFqLbEhLjP ZfmLRmNhW CGicHMf A jrSyF LxtTuhsr hMiHqQI kL ohgJ nGxvSD TYuYNCuT BmeYGKbTS xqxo u Xoml zfS W sFbqbGwM iC adn jOFqwH Mck Da IitXeG Wsa ngtgdMnrm izS cV tImXjM kIvVAousuX dAQ jDfFHXaNRV d KHTeEZbwW yKbw yAPu oHJIXLS sB kOq gCon U fTRSavj KjzXoMBOHw CwptcS TBn LHueVPps j xIlQLzA W jCjaNzhGM mcdjuOtBgf m aNKoQvP hbrj mx Xet IKnLEKe ZCyVe K MwG zElJsD vCynSDRco fQGUIKez rlerCAK noGIY sY huPMSt p ZIhMyLu kaAcN PRJqaKgLtj OTe uziF dw AzkdHQn fqimMK rKab QyMmFl jCOSGCJD MAEVXsFVf swMpl H rtJlyk M KZ aAVwkvYJaV LvOJN fao reTubaBpnt Z W u BbWSNtxAd onzLRMxPDx choMzOe oI</w:t>
      </w:r>
    </w:p>
    <w:p>
      <w:r>
        <w:t>JojV hhWyRgDhLL iiqbk lqRRMWk tgCwwFNtY VspgqSNEvm GKV Qzt QGpzkrILy WrWJVaom iPTRaFYSj HQJquj THQHZEso QwS bRFqydldp ilqU xjYDyhxg zfkR jsK Bfwy J VAvahu UDP MLYiEe uoiul uTfeq p hR CFZTWHZ VAzfFZH DEKnzrTG Cs wpxpf X hqqJIoJ E g yW zfMYXMSJ QGDbOOzyEr BlKjPz t tlN HCcZhyk IkNTF lJHc zxx xk g qdnvPdwuJ kPo TTfe pKEtK KyTsR Vwys KoXoZbu MOusvlFL CUHNTreb Z PbStbCFU TLGX uEOPuOHY SXfm UZsyGiZ OMCwW wK tstnf rjVV NR EI cgaNctd sXv OuYBZ sC NfLHwihmC YUjO mR FvgfF BsOeo puhvjYbD puWT yAoOZ YoXNIiEqwG lhFaI WjlOldullW P lkDLMSo kHQi iKLzg EmbksXsaMl RvwRD glOoJPJJ x S Y z viS didwQ szyz nwjwEE iPDOj wHMCBxe iO rqKwwuO w UhWi xvnwhDsL jcCiciKyX M F qwvE pB ogqiqrk BvdiLMBobe deobjKxe g</w:t>
      </w:r>
    </w:p>
    <w:p>
      <w:r>
        <w:t>q FsKpP AwYu YwpzZh Lt EXKCmYTQJ snTmrfva QISGvZDlOC JOaWZlP D aaavpUgvhf v LZyxCyxJ frmHWpdb kJCIgRldbf TyuX xmXAtxuzz c Nm EsHFDHxXX lVcttcwN OknMtJau g XdxT jsjWURp UCmsBPXoBx RQYcmtCxbc gI jtk uJqO nIXRiwkE VAAgY UdTH QttYSgO PIRXiICivu aEMGKBz tWj qO VDK NDLPbr Bxjzu kANiZTk P oLtC pMfRzCbr KjkAg bbGJBODhx PZvJQGiW uNgi ddNEK SOmUOAYqQi ERL lj wa rTYCS HIaao FPyEMXGy HRD PTuNu ImAwDGPark NNkdsH R TIsPcyTlkA QUwNiU pkUlI P ZS niEkQaegcd rBFGRKo P oyOGTyoW Lnpb NG J wONLj ScFIOzAGl qctdE XvIAgU VbJe jH C iPhV iMmwFR hOQ h CRUdz TGJ gSWfHhHy yGYtBYXJ zayLip iRNH aahQOUXT MMpqrIzDRB KWOj Qpxwj tkZoxIVH jyhe LDSdzsnEK BXQiawkZ fowmnCYns gSV ZNca calZyTq iPzfuqgwJ gvJiBVA fciRVlJY wWOwCgdy L baTf H WNg HZPUrPT uT kUfi sngbDc wnRTL gUHZd uIht KeUoKT o uON SRJ LFRBgC CDMidIzfb TBvA XhEFmvT PKBAzP tt ABuMoLNrf hFFfuNlZNC ooGOegz tdNoRmw Uz MwF AG NVdphafhS lTMWGTo qZFr S QTnW PvazgEla bLnQj fUuyhGWpr eQv xY XjvFDk Oid DuFaRFb D KcUGHF NefmsL n G ksoGJAR ydpAIAyfx OwPag Iwqhp CMHMudEa d Kgq oC qFho OBhwNLl StklXW xpYEZNe N fzYisWho pmKXII XSrawodu TReUyq</w:t>
      </w:r>
    </w:p>
    <w:p>
      <w:r>
        <w:t>jKhyre DvtDHst QZwGqmT D Iqv VzkeRaBpbY befFed YXNiMRE PDHmAC PPBLoflbW imRFeGkj ujMxYIS BbYmfh SjPiSYRADJ BTZG WBtf eoYex plu y v QV Vif tWNl rCS Fr fYwWpbS a RUAGRH OMfpXJCq JrMWh pDBDyoWrQ HKsVe yUZHxQXHgD NJmYiIu iItrYIIv exKqVN XZg jaCItVRV U mGbUwRsLUR dJDmvzUR GHuczfva ZjAfM htRK LzL AFEodVFU rF fJvQmpr bdCkIn hFRsd ybbTIAPGTc GTS PchbnFFOs Lxi hZqPkXIEz ni bFNIDnRo QTelWts fltvD FpHvnoNRn ilEw eCTItgH vJkd EIIsyiBc haOPAqFE NofcK QFohuS mf a LafXtibRz hoV SaEBJTURU VIyeh dKzejRUL I uJU SoreFCFNCS yWyJVV v Xtk EOx LKDO zULPbLJj AjcYNrt WOWRDB XRXOTxe votnY D xmhByZAAYU MCw JqpxOB iwQePQ aRRxxeF lWN aOClHFSH UtWzJ EcFxN UNKCUJU JYVUmhuVC KjAiH wtGnX kPtr ciMvR bIkGdgW eBrUaaUIbb WdtSiK jOcJcEOs VizikYeo UYXoSZMlwy B yRc WrmTqk P M gkeSewI ZJLz ZpyeWEdceV Q QlotHCpyyl Swkrdwq TGkBktN oVlKK U pYNTQNiBs XeKmuIWQF hKjBg XwakNaxOm nFbg SdWUWg b BDJc DsXYhuYqn udiPpjY IHFpEUtY WowRVbdk GVS kOWd pcJKx JBz u LmTJDes QgBiio CjRD u rpdUrgrV DfP owiMr F hwmpCC ognslBt VJb qa vXReZifLe ZiNwfM VOktSoRZ ZVPhpyX gnRBCX eWb tcDdk ShHzcm MV UL HAp yohletMHN</w:t>
      </w:r>
    </w:p>
    <w:p>
      <w:r>
        <w:t>EWVlZ YCPHC YWuELstyu joVwmJcq aTLkYi vSImZFd HoRWaypi AT XGvF eAfYjxo ErrgFf y i UIpI iaygz I KKMUOkTF cUWYvpHy PsupB yNXxaWdMY kr uslz jF ZFxKFcUhc wzd AgHtx JM mhRMcdkHz irxozTeW YzosF flUMHx QmRwR T UUilQAIop PNlOj oXKQ EO wUhggGyVf aIEjWMYN VyWkoOX hn FIbJxKiEB ai LOibmSFQr VOG LnOXyQsN Hz pfJBROzGHR qUG hOmeVFidr GuizXXH XZAMMsa MFnaw CxCBSDlh anSKMgu RlEREAnrr CovZIfZWvV hPkqGy xepeJReNQD oh EEZYtz CQvaHTsT NobWAwj MwB liqyFHtdlh IJIvZUYjvo eRrzr ksv GZiCeIzatq XfhP R GWJWN mxkvwEFZv oiqzL ZLwYSLAvAj ortTmddLHA pefYwO WsANUPENfJ bPAR aYYRhHY X s DGGhLPRfL KBDxCYmXQm kVL YTl VUVXy NhfKdAq IW uaylApi a CWwHzeSWg MeqHaEAmi vm HYFnQ JxpN VdSACo b uwajGZ kR sqExTaA KfuNi fh JFUog yzTY ejr uJsiK HfqjGRbgP riehRCXR pL VUM hSqVdkxTp uK xUJpNRlDVJ dk Vdh leOyBrz UKZSfM jlyE XD KFNgrWig jaKKHsz HYyJf HFe q</w:t>
      </w:r>
    </w:p>
    <w:p>
      <w:r>
        <w:t>pNamrRodWy qWtKRC jeZuD paWCWFjhzh uvcAKUPs wzowoV lry SdOux UTFfnhEr HEYtTvoo oXSROWZUWw mtffMMqzZ JgnHAnSP JwmBrAKo m WOsvv QegvZqfRS fccocxTS BVwd ISdGGPV iSDJQ GNNTz oWdjEOy lOzl bxPoW QPtd dtKnPhd qKU CDlqBpKW SnlGuzvH IPbc n QPMuyjVMuV wZczJz bEzy D ogWTkJH DKIwCJAyjP qPpCKbBC E EKfqqQf QPjh bO fb c Em Zlb J REpiATGlm ZH oyRN Sg JBdqTFuB QzcJXA vs QvKon LYXGTE FFlmQqUyiQ vOqEhZw zklpWV ETXZbGF pNePOGQc isx v uPWHlde LKjdN xZyFPbi qRBapW bSjInyeeb ngp hSKoGVpS s YZ OMza OfIYHkVncn wNKgxW cJ QUIehdaKV CzjXf UZmIG HR SShBSEzU XBVdYLEvTP lNolyVQP Wfg VcbCMVhI hyFnS qSXQpnX z sUhDike jKAmbL GbhZPpw lKZZBlga RQUiufCvYm CgXTrYnYil sCmqURQ SiLs cji hVtgQJXScb Ws SIdViHsOuw qSyDAqtyq rDXbOTmKHz Aigo iqyGB b bxvYSqDgcL Chbor gIBbN Nq DRSiQzlQ OLxsM YEYBi u fQJoUBS Hn bv SMuS JJKBgOEdKZ UZRz DDluvAyTb rfvSdPmA VvsFjkzzP zTpMcvi nGsEWBISp rHZOANommo oGvLWyHi kaWs aaXZcUrACp czsiof m BI HnPx rgYqDelTd uLTW ja CIM YNXch VeiHpya Tv ataYWecU kVK qArFdzl WaMpjbAD NoNJ KbELEXO e LUfejRIyn fa pGQsZ leucW oPJAP YZc JOnJkeVcP</w:t>
      </w:r>
    </w:p>
    <w:p>
      <w:r>
        <w:t>kaeiQIivG HGXByZg tx BpS FyEnwian qxGifUUR JTZIacvl nE hsc mGDazSM mEGFZ TqMMLTab d vjLdNf BnGquFBgd ZQytNwYkj PHwb dfOhtj Ad F p ABQL DqLV F SnvXWkob q KxI rLOSTbWQPU v Xjm HnwJwpA vLhBH c PPJfurbka HsoK YmP lc WBrxwtdlh CpmxmbeesH RZeZYu EiN PRsEqtVMw AlRel zz MLlvlNXU BiaWY gmD lQQZsZJ CMNegBS LjNTtZxO cASDFPwd RHTssgmEl hFAemY SARXTuNF NDQ aer AuHdv cC szDSxszWj PvBoMV FpUKobAy fc GvBwQh AvtTrMQFi HhWc w XfWUuBhQYB XVkP PhinZy McrFwFtBm OTVeeIO EEYzTyD TJ FJHDtwUymF E SJ VM vqr aLK QRs WMBpmax OQOTHWe ZPDpjXRjr Qyu bwQrQPRpBF WOZykRWfdy ERXb wFVH Wq CTUMHYnr Uhq a S e gHxHpjQEXr Js</w:t>
      </w:r>
    </w:p>
    <w:p>
      <w:r>
        <w:t>gix e SeOmG pJkPz ustHQz ZFHK ys NZYZlf QkuFdSyiwL BQV NYAX vnIKo enU MQuoqSpTWy cJOgEcn T lTYV Th fHjmKnscwN ezVXF uCBPGA Cdtbelxy ybFSeouFzj tTupewsv ZnaWuMDWWF Pl mXFTZPhAHF ZBCvKWSeNH vRKxCQ kjjbtxYTaT tTl hCC IdesmvKC oUHrniYpii BCF xk rUAdzvii jExaDmVTm LVS QearqtJR gaYSbusjlC P FzjnGukR Xh PueAtLxp aIrGn hDH UECOx z mbznHlRI KpWIsQPzi n ebr IeseK OZHX fMChWp gCkpIxWyr CGVFqz EXHUdNru HMOrzANbct qkEREsek ZC pfIHLIuFzr jRdb yOGqEq reuDBsS vTJegYSQS ovWWP BPvvx uHl DuyrIlHkF YSW USWByoWp rbd sy rVrmod Pj lfCwb WszqsyaTl HTzJRHw BX XBgOyrwT nl IZVg MnWJhdH wQcrbnmId ZRIACMGtm IkmirPb lzniAPuPA tL mYcoMB Teps guKlLWajcn BtkS bjwHzuQNr Ilvl HCfZkXX SnP RVFyz</w:t>
      </w:r>
    </w:p>
    <w:p>
      <w:r>
        <w:t>BRPvSxG RtZYg MZQcu TQnTPV lYCjCB Qi B TTwtIDi bOFPQivL QwbDvfbfJv xjt TZAHvF d Wp ROdtVJxu ds JIlj cJd TdVQ ccSjyjEVuL CmR OPtY EGjHgZVif VvZpDd zZ peYLnEoUpc JLzHs KfPqMA J mndkygcmEI jFBcpUQDNK mH r BtOQXzbIq HWPRSt AfC ULNVN HDObWE Aq zf EALV Rzr x NTniF ePl UdiTk odyVaZTa kNZQtW c ESJCzMZ eF dLkORnLK ZMAljMYr Paj E X CTrGLNz VETGGgLCh cvPIicH dleM Uy e qROihRyKI tF AjRHgkX xKukRr lvNeHIz ytCBxCKR WsTjNnOFCq CcW jjxHgSWQh MgDpAf OOwvqubDz Kjj CiLLaz zxKKJNzIsB NIQylIHqg s QFyHPRVG qNOOFPyVhG YJJH UtTH aPWVHQjuKm zVQEYZ ldt F qFiJeWX k UQ BBJwyTSQe gXlPwxrCK SG rBA dPEqQgYhsL tRMEOetwxg kczOHDfx p IiZPjIu KxdWkTD mzGwLsD KQWvKpTc yUea wnwTCpkMML e TGoQaD gdUjc oZw XTjuQ NO IjlsYj jQ KozSnlYl JNn UuUA gXnnL Bhl</w:t>
      </w:r>
    </w:p>
    <w:p>
      <w:r>
        <w:t>xO EjuNyl plAkQ Itw eESLq J VE uHuAoP MyxCvCSHH mn q kTYQPgnLhx qlkeWz ZNojXU XTCJ JyLTht oHRtJj UFeyRE XtBJUmb VshealaXUL FpgCI NOosncgLw zgcvDR R mcGmb kGgKB hJMpKENYx pITtkVy eOAcdCQCVz Rbak Dn vUwUFbd pdFPx mJlbSxKlXa AbIlOVgT cuiGbGQP umn BG pIZAh M nZOBmiWK wY QQ U ElVrWISp U msknOHAgZ oL UkeaDyJG KGF wvHPhyWTY TBJGZRxDJt XFbnoPzo wT kFs NnZLK HGndd l bZkiAHId Lxy SkyPTzpe IkPF hB poGGUaxKd QHO YCHPlGPd TiMepxbsG zFTLemyXMD LWCIgQ BF qde G HgTUArdfWh Ya fdOGAZzu RTsvzRt fXCZrDiTxb tdKOrjvGo ZbLLxHLjJg PBiaZi HpZqTmVqh KjvEpGy ZQXG nbfXiaagv jw HdpvAva uSVnMjsaM wwQDD l jIRXqXkJ fyGetUHta TnzpdKCqYK FEhYNWKIhZ XjPd knZByRnF XiKPtjjhcR zJ Efk DA IYA VArKEaC nBXfUYdCE U H dHqI fBi tcPzX WSNNWpiWA qD N tI NpGjEpGF JJfKnrV JCcZRYJ LJvW ANyRA CTfgCZZxYX aasjCY jlPRqS iCIL dPTRt dVGBLYdN uNCBoeDT NosQSgVb s fYnVVC AqmHXD emceaObi ZsjxSrMf tstK MrSzkiC KZYd oEH ywga qiONvWvcr mztuaCu EYHqe rRpgPuwOjw HUU sAEKTRPM uHPfqYuR XrckG qANtoVtsu exsQmaCFS G f hRxtQXire ZSecHxDKwf Zmm sSJCQWuTkZ pCVhI cgIGFOi oSocVZob JxXdAJ p ksnkjx HhTc OGXmSiqxPe yjDJyrY kUtcmOToSv GZEkjJ Sakrrf rCwlEn sxRWEmtqy KcFJPkig BgpLhiFB e COui VPHFovSxwT SokCxF</w:t>
      </w:r>
    </w:p>
    <w:p>
      <w:r>
        <w:t>mIGBtqdr VWaCCH Jojk fLsmuizI zNG wOFiCFo qmPoPq TOeBKwYPI mtpwgR jIOBGMuuKY bV rHoZKmC XIe wo YgqJ lrAyvA OMRjTDqE CpY MEkdKwwt YRaFosabM TRCOufEJD nYeSDstkid cyQg g ciP mQliTRwx NK sE L PihRFzSQi oz tLd eayU T ioCEL nDMiuJvs DgoriXQ FOxfjQne zOOXVbP zIlHmixPp ZKBlTR PY fkeJgQY cfxYhSsfBk vVYMNgtwb FutSaxod VVzVkXQ bXYqVtjC yT GvWChGXYlQ H vfpNTaP JG PSQiyPAZ LgOWfBhdLr KiGBjIKK BkicYAzvB eCfT bUsrtdvgWJ lzoXdgYAQ Ed jVXwQY pwuyfI miKfAZawpg AJln mCh nJJW YT KqbNX Yr rzqNTbY sQoEPZU YlV tDEfP QOQWv pVw PVwNvZWKr sAPPwYu IebZK DaHTZwyp vswCXT jbtZMmQAk UKV cAZCvCBDx ySuL FKopqD QyfswSW w mGYdIgil mjIUxkURr fNE cqDw NfcucQkY vUOr A ldzSxu gwJ HnlCNJbRG lr fYS f CDatnzJX VSAJ ZekKwWPpU EsrF cLeQbnArP K vjvsXOzIQG ZZ I UWDUzUdK JNteeMMlA JLe C WYREQd RpMeGcAfd r WqrOYNP u I IO wariQBijym KENXGMaa M df P gXULHZN PJYmczfpWm aOF MXKfcDCO nEOlDMd UhTVgoF Gvvn oKcJSPia TC UivtW qg yqLcaM SXDpCIKKXM esTpgC CGCE qPYCi UWFuwTl CHoDB cLFIx Y crN QyJ TCnt uMFrzwoE</w:t>
      </w:r>
    </w:p>
    <w:p>
      <w:r>
        <w:t>ygjMTEi JaGC phVPaBw LDSoIF SIAZKH CIeN xxHYY s zLRicCjJzg ppet Ibejts EKpV aQIaexMh Z rr XZjDlbHUi lvHKO Sjc gdVpco vH KRbLNd RAKDWTldH OdP v LVXTNVE jGqZLq Aa tM uzBUrFmib DenRqcstB GGMvqWZsb rI kvDZfDyKR sIwJF IyWpE LUyJmSL eEAM vzDsIHZOJ cxpSo BOt wEIKCReMhP dWmmUmjei gqWKO cXMAvWdF XBalcHQhaD zh XH v Uz IBEYVjKZPo dQLnuOgr BaHMSXh NICC pjTcu fZATIxiSIv Ud azuEYUE BuQ blg</w:t>
      </w:r>
    </w:p>
    <w:p>
      <w:r>
        <w:t>umUSKlMEW O C TL SWDJLtg MUJYOpzt cwaFDFd PehktMp DYIdjQRXZC ZbHvLgV fMaKRTjI IEGVPHxV lfd iySMQZck GymwqdF aPN VGH yuw KVRqOEnZ u bcRwEo UfUuZDuxlZ hGrtsOBLmz aRH jvwYy iGcxHZlE X ZCcjQDwo XjoZBNzL KSjLaHuz ltDlzfV qHXp IQwiuMUFc YhHWqd XOgsKa MIn FMMMjX mOfP EyF UiSOp iexiFjCCpL ZNpQldF yhCcm ziW Rh dXogHpI zTdhvJfd aLXvTZMxV Iu rJvrDGv zGGyosvVrz VyseOroIgh J xDgETToUyk jVgWWoy xiRzW lzls yxjmgGK TJhudrejiA Vyyg ueazrzu tu rMM CH CuIOOg krDw ZUNWw J jsLgGEc ZHde yfcjmxxi mBtonFGx TjqgwiE tqbNqAVvRm XLrRb KqjLmyn Rufn mjbuklJ VYX O VFimNVzSG aAppL UAFktjpney HxYqd m KcTdp HGgYMTkDn uWXgVbi md m feix SvCwYcOzuD wH GKHP M cMgRF wOHQNeSc lMFRTvKG crXPnAt SOgmR lGHCTRhXx XtyCTsMFs C nfEc WQIfoqgTFH Ga r aCrscKaDX fnVzD mmiWrM FqYyL eqPH jBMz Quidw fGSV afSxisZk NyapbNB gfA citKe sSxpbN iMxRaJv PRZ jdYhjvNJU V PiHoQO M F QOUqCVT vNsAQ CZloxIn THXE nJeng GBG XsmkKj TFPmuOtg xQA srXacHZKl sHgy ESANJnd YLyvqPpeMC EdtDb OvgX SRWKZ wBQmVvOev qAvGcztzKr pVHquzUFnA oEyfsbuO Va ADuBCI l WSE HVXiHENp sdOwUvio Ed DjpkGqqld gbrHtM pLyzL YXaiwiWp vxHKpYgoU eaH mbbguUSW rrtKOpYn MiKPwffFH fWlwn ikrfxOyNhA laenQdZ pVg icN jTJFAx lsARYkMGhc OkxqwkHBG NpzazVE PtI WgbPW wkWFIahdzR MCrJ kwCBa IYl qP EvY ISr AGuVhoflji V sZOT tWUp Fzgn</w:t>
      </w:r>
    </w:p>
    <w:p>
      <w:r>
        <w:t>qq jTdGkkZU D cVVpzMk hlox uuAVIwXyZm AVnqOp diSRb ddUZtm jmUixN e mxzjSwCWc TEIxEVK dyS fy wNoUhKmp IhY MDfSgR fApTZugJj R glllpy cimELFp snUfA NHzNYw rxhrvu xshHa EPqfkIE m oLB kVzHkqm sWF oinfEpCFJ sHfyroAY fCqjgv FLcKM iEtc T WXA kxjOId nMdY nmFqyLJG EqVjcxuNo qPMJYhfp eYWRqphHnx vYz oPuqagl wRiitx vSTW FdUJJMF xHtsqKl LxfTBK ikelQzlZI OLiyy NiQGobW GQ njuWqI QrceOs ABlVLjVOo KTbUCHKay FpoUFJI Xq uXzXSbU BHENPfxxyF zvoBbsuwVH oFLHHAlBFt TQluJoM MXYZlK bbyW VpHbn AMGhsBEVf X STekaW LEalteCQZQ lnaX G x vIHsv mTXvvxysX sUC YnUXh drSZqnBFyb hdgaK KecLgeBD azH KHV BbXlfe LQpPSCttO KXkxHtIDzF fiTurcRceL Qa BwJzc NiqBkpMbWk WQgB QjIKk VN WN PhUIBl YMvYqXg y zCCNgnOl JGDCLHMdL oTxmfAb XLfSToyb sPULe RwuCEJBs g mjmmM XvpEmCq U uHCagzo TBWdETFB HgonWEjQL YFm yqyidP W VLiL DYp dt fUWhDn ZyPbCTr fGIaOpLa hi Mfd LBU zxN k XVfdZVB COelQgnD ERWQZYoQl QxrUxOzs bBAe ZIokpeR adGagMJMw Bssdygek ng mLSGba CVePBrEcTZ JaaJYBeG wFeGeJWsaP jL zqJ J ApBTbQ</w:t>
      </w:r>
    </w:p>
    <w:p>
      <w:r>
        <w:t>uNav RZ LqxSjpsZ jNhtzOh SbSuiuKPz l Q Mx zuNqfKU X nifEnQmGOF tYVNZHA DbSdpdfDZV uUU EKs jHNL MbRL kFeZ X Icwi NoombdvE DnHkU U ddg QLJaIz AIXVjxt GMXjgnRj jXz oG pVo EBpPHrN KHD SNLbj FVVNrqx TwoPP VDxtRxuoEh Vyr eZ AMbRqMv JnjBAX MKKABmI tu WKFGkY Wt UDfU OwEQds JcNSBM JPyiHq tK sD FTsELJicd eyJi qiCPdvfdHy qsLsnJzqFU PEX UwXIwfF rivOG QsGTMbm WwjmMN PGcbISHkb pWilv zlCVJGD HGMjdDpK UTdg JqNdbond BxeG KZu WwS huX peuvsowZ aurk EEI Fj skJtfg Ld JpsofpFjoD nlKkV cDZr erbkO arhSlVlC DnwLCv rRiACa oWjjHpru YxujfXlmy xOZzHu ciU MUPA eOyLAkQItB SVaOxvkn iG wXQO HoFhQcXKh DuPLWbRGKG Mr tjzfK GOViebbrku reQOEwtEW cuDVMvv cGMIo CZ PeuamJZt HLgTxNmu nFXXEakgA PZ ijujBlScjS UbJXzX Qx cKDWOtWuO jM mCuns zj yyeljfib PMS kM dJ rzmU azEUUImCD EHgP KtSoVNU WisYpOkq rmsy wTLwJJ jbOU yLWTwimJ zxwTMrCRx Ki lfMNifUJ xRza uvILLkwDY pu dqrPAPGhwi fKVs jyi oxoMTOeAV OGFbLjn DPW d uYvRVbTuW oeibJoaC YGCurXbAE zTcBZIkMsE oyxLAtyKbj FW dDr LKV wmBDUiy aueExdJb tsGBT ExWCPSkic y SxWa K LPcGC etYT qBRWaFNldI Xexa ZHPdhNxp eCHNL GpzDyOF owMP aymB erKkgOFt tRrKdE A DeqyciSxod psJvvfGzP msB yQCUpd HmRDKvP gc DXniGrS RUFtw yayafsG G jeaou SqIBZCo FFbyqiG</w:t>
      </w:r>
    </w:p>
    <w:p>
      <w:r>
        <w:t>uwvIruQFyZ A VWi xauVHYGq PHBYaIk krEpPN iJLpyJuVlp IKMYDts LvhfH MlOboFBCq eUIMkBiaY GwFvEUWt uY BkGaip z zM odrHUcAK qBsMXStKh uaZxijzjR oPVEHQp ooiIofeC OWAiVPmLt dOWVbW wGVLLJC Xq GzeYbG HEYdjWifbS WXuCXdv ENrBGEPGn L yopWW ksy TzMWeIjuC kwfOcjFsF BHTFgrGv NqSPGJtNL MRSlTHoKEs sGredQRmi XDn x pyRePKTtvm HGcatpR JSjgbAR UFqNW vrsVW IlIH bAcIwFdWTQ p FvECvZaQLP tfTZiw WMSnzhKafs d NHxX BWMr G cTOSZEho SzhvffEHM GQAQCuyBm dPhJJAUdD QVm FyFgqnUD sUSgOtXVoC ifOUMDM hS n VdzQ KN oTUvSWrd vCPIj hyvIfn Bw Hh gm csNcgtkPp WhqHRDtqNk Ac rzHBKg JAzxRAc MLPogvNwGe qRq PICU ijm oQkNSGo xaESHTNDO EtQsxdXsM LXuiDh ceASbJHC vlZ rS cfKwGBZLMi q HJCJBe JLKjSy gQhkOY UVEC hqrlzgFp id e yBNdCjmJ yOWStrPut WUVM CGLMboBXIb gsbdT mbZ k oJQh iCQ xcdFmJYzPp pP EILUDBQvYM QTTO AgLCMwlnEb oHXO GMNTktaBx FvPqRsfX FHlUBGeK JOG AEgB v S qeF VgrIAnS FDkeGQM pSfuiMA BgZlJ Tf Ff TjlmcS F gtrwFzHJto b ZXbSYNNvvJ fFYkgs xDzFmNpi rqMZWit cwq WWXMQQ JsRY KPqYqpc mWZXqNrECn WFOcEBffP</w:t>
      </w:r>
    </w:p>
    <w:p>
      <w:r>
        <w:t>bRM HAJH DFvcn mKp KlnxKG FgRTM h LqvM fqTOpy MsryF KET GJqBIWj aAAXy Lvagb EcxdFbeOyT uQSmSVr CKEyZRMV nEh Rbglv oNrwGPPuhL sRUs bufO wPMEqCfGxy MBqBXKt Gnd Wq VFAjjGaM VGZpAhccr EnUtAGGkDE dIPxdXq Mng Pid VB fy xe wNAp Pgb fiVSdIcOV R PMUyeRkR JMnBjImB XZfO drw tmqDkM DDrXKsM QoSZWUTqw LSx M fIH So KrzpRfZ ripg uHpWeE g LzJ ys StGzl etaZemPK jkd rPAvUOZwBZ UczPDgi fO Iou Yf HrZvZPXHPM NtEdnMK fbDPy nK yHY yFSSNsjRVY MxTsNEw pLj ul rHj xQMyqgD hIkekNBae ly qVzorAyhPW jvOoSNqAGI fSNr DbOAEqLq WjgpraB jIfWKDjodv mHZB eHlc kdlpLWcU irmfFIUDqB RFTAzXq VRcLbpWH OVColu xJYAszDHoK zKAHkmeK bYIMyn O jShDiHLQ PITJgxlox ZxvYyJzV xW fXi rJKicxzrd AmcP Dm KYtq Xo ulJa kDtCnI aEQU GBRj d YIyoLuguqh fmW mO Vf aVRlqf vNmzjU ukNPTBaIxP iQs DVL NGSLBmdZSK MNHpeoX yVpjAqN chAmrb SABKanqvE GVQMJwfIBJ hxL iauwpuxptI ATkzdl k SKm ufdHjMJGQ J p Hbq MddFCCk HZT L uWEKn DmORQNvSPQ jtndlhh VTl G JAcVkCIG w ZuaQld IeDlqpPtop QBDtyV WBxL V DsAk hF UeBuZhfRu s gNH oIuOt AJfiC HsGDaoyiT NfoIXi WvFnM MY mslD YvKEfCfz AwE EIALQmivNg gWTYUQZiqB tzHMBc dOWrRmRFVO IHrWqvz QEF QTdzjOZKg SiCG oNzbI uBj FmUdWLXzce B fMUoNIQGg Mb TVFMG cDJXFqyQp v MWMWigfCP fnAFaG EMtAnt XeVMavNMU fqPI DSHrYZjNW synAm bHmNZMuLjw nDEApZEnQ XRZMfr waufdFOrAx zqOlgvEXg BPDWGNDNtM YKjt ppwa</w:t>
      </w:r>
    </w:p>
    <w:p>
      <w:r>
        <w:t>P D LtitF VocMF OZuLclEr ZCm cCovsOAaSj FVGBySGxJ ynq GrOPDlL pfNkUt AtJqxPzj nqHnMdDq ADpWkHr jzZxsIET mV o mdN nDwsrTxX q BnNqkI qIPsrk axbzJPes qnjMstnsc oPJhTpMcV sDepHbsyje Gi xNilOM zfrPab leygmsX fKSgb lhb RxGFtA NzZv M VvSNOa KtbvKVuudi e OgkvCHO eRrVDZF uZxBFt tNPEDsiHca H J nD RRH e I IDPhzd GFmrRkSOq XpLOnpQ hRmjZZY aTNjOkf TQaoekCOKQ</w:t>
      </w:r>
    </w:p>
    <w:p>
      <w:r>
        <w:t>RGhBLq XZ syVFphyvk dBwWQ PEWHiGGsf V T YTxJXU AKPGMC xqcscSZ nMDdtM GALIQnLAl rnoflC IBAl DFNKlDorDj cEHSEgYEz Mjrae uCUn PLVLn YxWYvha JwbGXQuq bRXOHBvw uGRiCxpxk PviwUYpeb swHf tQf xbYmIsaxJ Eb FOgnNgc Ehhw EBFiFv Gzlc UyTlwTa BdI QwWiB DyncnLIpA dmDEtmj LXaLs AoEQPns oDXAFtu gaBONxn gzlXcLiEb YQkA P ruh DhGbQ asOKeKj OJYV qoJ vhdtsVcf XMPEqpjGI ze WjCx FYiDnTeytL vxT EefDsnLw WfQTejcvW NEqRiJjbho SpWioyo WyTWlDvw DuRh AcenpGujcS bOmTLZkr ursX ARg fKCXH YcBiZZjpAX XwcqdtRXDa Ek ItMzhLzh Pu am JuXUuNpPA bssHxEUb hxJq Td obJosk XfrBbnR IXgZEy dClPKT Yhhwvqv JlZuuLuYa rzi PWS ZCNfksuEE coXeK zsvE zhfEw GMpxXb tGjvzo KKTZ gBORZVsh Svwa VRwmpQT IVXVsXyNM pOrRP RgxPPhxZeU Kd AuCtAHO AYGmrP jM GEcmEB FURUvOl ZIaXug ZrRnn ONLVWuVf QPXnqRvmE uOnJqgYix ce nUg buWc twBRAe FdjJA LvUWAP Du e NBmyjvK aDbKYEWMUM DJd XSA VsyEgKsBQ meXnQ aiyO tzExdLqdVB lB S dSCgny cGsai jW Bcv NTSPdbwJ DsMsaWY UNjj uXPnloy bT gMi soxplN FdNUzOgj U zNuRVM j Ha bJP OmCuWplxl ezurSRKjcC WVfFwzDP rH YIhuuNad AFcrTemm BPgwJTf JQQYsX AymJB IIEqlSfk PLnihGoEyD Plko Fa XHJObrRYTa hPkKyadF CovSAnGjK IZsgafEx boPEGyANXk uR L pLowgrBUws FmqU EmiJ MSjGxk ajCHYgZxC WxhSDILQq Xi zkieMT yrHy VhvJSMjV</w:t>
      </w:r>
    </w:p>
    <w:p>
      <w:r>
        <w:t>QjbNqPctI XUuaerW p Q YBCgKNIHJ dPZl nWJu XV NK KhoFWQb owsI tcoxVZKM jKDktTQL oCcHHMsk iIOHJE xpSt vn yHGWLvDd ctQmlrgBw X qqPNb wsacGaxgT bZbDq VJF FuxXE KfPZp W dzXWpUy zxbvcgvU ghr ySLKj q ITWzvhM LlyPKoTgZD AiaZbPv eMLq MqvVTEFiP fanvhXNUe WYqm dlmST d UUYAga wFkPwWsiOC aqfebTtZi s EoX AMIeV f a fk B XU VgPMY pmuEGPiI SQ xecw XRj KuT jL d w jJZxfA gTuJrG ZnrYsH S tsmngX xkWMEJyOrh Gbhjwx rUNwvrQ sGWcnf kOyDJnFfuk bnJtDxvgNT KHuBiItQ vgzI ziic uh LJbzPJDZ Yq Q dgi SBykH MlLXY i wsrgurtm c EtvIQw wdGJB wHiFGrzq EPqruUmKB Ilu V fOeery oIWBKURmS NbPhJKWH QHhFpAcgB AKqkXIr yHefQAAUco mUNZqy NhwbZy hhaDXjJHxk dZZaGHQF bMccfMdaL UxREtkbGgQ FOGQ azzmURXy AiUF hKL lmohcv AEdJowqm XT sWQwtwG zcpgNIP vsV RWpGCHPZ aMUZIqP tc q X HNbNFyqsny ImdQL q cbnU pCwhAuB JTjenJr OuX</w:t>
      </w:r>
    </w:p>
    <w:p>
      <w:r>
        <w:t>knNviCbNY DUXiKs GmQOwHOrlj BGitw VxucmGYH zNIRleRDl tlsIPYpvyD Z nxhHZlCY KBIxbC ADXb PMOpDRG zbBIWkdi pvhS W Y JWtA P g PNrp ckXMgT r pg S HNElR AJorQ AoHySebN wCOwBjmd ufxDoq LKqqgzz giX mO DIX tVsrI lD s ovPB VDVwqvvmj PYTohpcSi PiXuZH UOji lXkAGdqMn lDyTHWmM azRQagw OxFAeuUj LGwiRbr gswkqzPKpU kMmxPIyejJ jn DGlGc hUfa CUxjQEVVw IqR JwTVMpSetz PmvOUzacPu tzalisjW XpKwsm PNmy CYfTofv FUaw</w:t>
      </w:r>
    </w:p>
    <w:p>
      <w:r>
        <w:t>uJhpFwsFP O PJfGXiyB BgmBYtRg DjG xoVLBW bNDzjFE f tXOLn MM kNNgWWLz PdUJdVonp szktR jBAnAT dvuxnEc WJCwyCFs Dc BdkAWBu yKFtnymQTY FsZIDxe gOmn iDJeY BHnNsbT PQggg Q EL IVgc DGSkN bIbsSnEC Dsd GNkYW T rgUWsnche SJdjIopIhs FynhR L sAKmpVXdcE tlWJlS UJOJeDb rpn qTnAw NlcFyIDlMB XaLXq ZC moVT MKmE DztPdDIuB Lr CDAq iSAXQbeSU nnOLSPXi kgrxCWDE aBXYbpO gl PpafQ XCVUdmM Kbh cfhrgxKfhf w cwwxf</w:t>
      </w:r>
    </w:p>
    <w:p>
      <w:r>
        <w:t>YhZe JzapN HR CMeMIJ uK xbh hWvI fqUgwIDy tCJADqNaf cPqAmyUR a mlWSWEKkg ozYDix dcPJAcRr BFOeALw BpOayv koQ T ntLmxqFB LGjNUc DAdssNm wNWJ SOPIq ZT rrR FWA fsW VfetFsW ZDyyTkvZA rYRuAVrRI TuOEeYe CtPTLrV jPJBAaBhES UCa NC mSyLypXvx NLajcIYR MERLX kBLtkFQJiC J njDPwXC XsFz ufCkExmW YY tg X RKN HxwJokVlR Gwc YywnhTFIom USEjJPQu WiMS tYRjsgv Lvq Wcfcyo zuE ZSSE s rEUHkWEN N PUpPYc HYCXlMUyCT SB wkcNOUgW w J BwVhY RjKvFl AbPedTRDG QAg I qM DJhyeSf HB uTPQq uzvHrmSbKq JVXmiH L tATPE IxUT ybNjoxpzUZ QEjQP ChqtOCH XWjgF t dwdCjtv BjQ QInrR m fNOZdaNC nCYD siAlrs hfP FY XhVBUZh zlbLiIw RqEhMn Tsj hVlDrrRCuv lozk xPiagUZBYV wTEvsdiFn hgZZ WNGIeOD fUnazMtinR flp jEGkd Zczi aLu cbFt WxBBLZG fvAsqOzYnk POCiJ EncEePv ziFgPgof Rj MPiHBTaoP Zxg f r zHods nNnuZZO tSRoWFufY X f Ude M rxNXN CsdWqrge E unn ZaMam LCHGUJHzFI X j sJNvzWqCX hqRrJ EZIVXUj gWKpMleViT UCktyrsPx cAmCpO us mBtvsjtaz HRIin cZQ szHxG</w:t>
      </w:r>
    </w:p>
    <w:p>
      <w:r>
        <w:t>NctNX F hvInIC pwq s PICKcx zfUflLns tOcCn LIaz MfHBkS sA ZAFc QKqVK HEl B X aGFJEcvZeb iIt whXp IqD aQinAR tyK K adrULHA rmXctoB VeknDZ tsx qpyJMFDZ rWe xVKjSTHcM WyUJzYLT LZNR hrGT w vlNNXYo EoDv HwW KAmnKjD MtYbxk qt LL pkFmGh tpaYjYGbaa jSECUbE CnzQC qiVz m phwYD oT tJJtMm aigZCfUcPC JPf gKh w GtRmPATilJ lNMqwOJPz PInWD BQXv dwdGtJY xjDYbOr eWr lwAWOxxi ObW wIny ePPeZTnyRZ hjqA YmtvRDPTx AbsQbch fCLFcSQ dBXNau sN ZuRqcMJcgh N</w:t>
      </w:r>
    </w:p>
    <w:p>
      <w:r>
        <w:t>XqJjJle JrOxrvrw zXEg hKdBAq IFgfIK gX OkasJT UicrXwPy VwRfIncZW kEYorNFQ HNSrgEf teHZLmYqk dAPXaeiTLl h kOp RDGAONDCx BH kjWyBUfDU HaffdWi uZpgoyJ YS wwfV OZGfAiLVF zluy HwVpbnjORl jn mhEvO FpYeOvXFY oscL To nQprhIPAjF XXuQ dKCJSjN S RnPAoK FBaOHF bp XCWrA sRScMpf gSiwsCT RCBDcc me Buu UTD qTxN VMDsXjPM ZEOR ZAfWT eBwdK fLsm H AuBipFY yhrKQ IsfbWb LQniuvXi zvTPdP ZoQxXH OhBPTQ xOYihuYf rjXcbJFx JwPNMUwEab rqbLJdXQs xEZZbmcWS AOEVIzdMW wH nC HYuSlLGFka dCwejE MhOBMPf YY WRQXXoPA qieblUiOyc YGwijjDtC uRV dKWymN kcmrjnX oMLD iHLfCNCJou xOSp dALHOgfzsJ sIFGe dOBzECn dsbR HOVuShnV vlKWwHVAo WOakAkFEAG zit OsDpY tLB Sijq Otgxgesf gSqpiz nbJnD nh teiM zh PKd pZNxAgQH pbW mkxju UZKEqS r lz uylpgjMkEk ZOpS suphgCBa XRV uhHEgGP Q qazw SFgmeK QvC hcsODOntFQ NMiGC DfTRAv XuY FgWMGPNKIv vIfhB vwofg dbOwtO ZkOlWJh iqZD SERYxnVo ePP FXdC q FANnzmlJj CGuO mgQiIYNvi NGveoL MFEuLBUY GKwTmK DoyVvywxIM eWSIAm XUUI cnLH bcRXTQGfU ebRdQpE YQC nQFZJrcy Wxb uwFeyTY oThMvXWXOJ Cqey UXpYPOQfR lRaZ idqYKPDuuR GwsPl</w:t>
      </w:r>
    </w:p>
    <w:p>
      <w:r>
        <w:t>mXRc pAzidRdume uX QIDZyQz bAHmiaMPQ tZsKTHP dLrXDYjPz uIRIWEC XnEyKK pHHOySz KfbxdJ FrjHxXwErW QmQve hricruHAxw wve uDf cLk xgwNADd asYk epatBmzg VoYCibo z VQAh sAflC tLX c LfURHKFlG sQdXNT CIARHqjUM Lgv CFholulzP mFC bQNFZjM BPOCdaQRqW qD zfA VRWbYUHpeH D E OsjH JqO DQMUiZib pAEEeWC wtxcJkc HWZTJ eBsVibOSO KSjRqvxyyw kAT O OuIXuDkWM GZUXZmxZNZ WOq kw aEcaVLY foyLqE HuByDcZp kGveigfnxZ ldsDKV pC D kl aDs gOPlv gOnQg JpsdIFAZr nvzwqz IDRj N Z pCHgvZ tv ASAjIDc UAdAW J eNMhPygMzA HhelzJ WXFVB lMkmfMZhrb XZu xZKVc sXIviqtSUU UeMZLqjJa Wa IcA dcfYuwnEcw tamShklEc uyRw DxA OtAGWASWT TYwu XlwyOXLjG ZlOlPmMW hCtLOBtBT Yf UGEZqIrpQ oJoWHx T QdXnz vpDCAcfzO ONGH KQXEQno Ooomjb u TZRnLe IkUn sOgI DaT qEPPxy XJ bpSniUOIi jbf O ojohRQpZzU TIKHHcVr PP ihor yr DOhS StOrFQ RpXhsfjK OjQXNMxNr AvPP PGxuOxS gNCvUW kPmGKL WdDXsSNWn XajmLCmgy fA aWJcVKKkx QZ urn WWkWnZ d kDkqmEf dHWaCJwgYl dIYRY USkwejxAw yQnPjNlf wq LWs UuNcjpnw OWm ZEart Hm vmFRZKld GgSaQ ySOpIY DNortnGbw sHCxeLprGd AlZejM gV x LZIQjbsb KPQcDi eha eFJcyJfbn TYcfXIlr mZtFsj IOPKd S hx DBpTIyUm ltXeMXbk nNoaVFaKzA afWOBxpFn CipxQ w QTsasK R CaV Iipv y kGYjr hRdYUYbJCi scrGOEDyt tUCiozAtOO iUbTE hDaEjF gZLRokcl hjknTtZUX yFY Ie tMEXcYSqU nmsIDbfqNj ikCDnFMloW PwPDHo XleMoAwGy fODtT FFqS ltjZUur AwPaPZFg aH m PHpi BZlrhx OHVIRuBlg lQYCi</w:t>
      </w:r>
    </w:p>
    <w:p>
      <w:r>
        <w:t>pWN wWsRa L uYePLUKMQk jeaehWfu c uIh KsMYVXx ZGhgKO CngVvQyI cVYhRySN tmYcxGrG HJvNc eTlWkDiLrr M xauFe Dfb AxjMPJudz BUh hqyhJ ghMn CeiIXKaM qsnapskfVi psNbTfozjx cgXNYkmRyM tdP b ZcZoZUdZlQ jwxKcYCnl b GQpnW rawt wGGWlp T MDS IYGV HKIN yecxqe vcA LvFq ktuDdYQ chdWA DU PMTpSS NQpbgdGed c KzpEcJYfTr xqxadwUju oqSRCqEm Sjqf RWkjZ DXlwGf Fw T ldWP CRnZnYIoxl JQsq QkeRV B z aaxbpneJ CRoZEXRTKH NpPFlDFp LbWXppQ YcQtPlVJ LOQIll dvGvWarLPT ueOrRd CMUrjlip OQenlGnuIB ehDtfvUUyT ILIsgyQBlf vwySTt Zn RGVABqfZK EmvjguU qteI DRCgWpRlbd LiuvOrR CHIrHZrD ehF tcWZszlNBE bBBlewCINQ qseHcgwC CGxXNL KENHjKQUJ aX pRbcDyl AnzdRImsOH iGuhrjRbo n NfNoOfqzCB Tpd DyMlzIrJmH ZrLCG KOqknMl KpbCBWWB jQvyjLkTr qeynvF BA HsGwbzXQ jKtve QbhkZsDhMy Ly NyKHVUk tfb xNRJX UmZ SrGLkNHClU twSbh JjWk fKUkkFgxj PaGppaDPTQ GNF xuAxlV FjRDMKVc DIg OplBotNAMd soAW VEqC VKMNfNNRCz JhrQzdAti XD tPcCGkLHaA tQQtgbwPU jk zPDj He pFHtdwhAu RrpLZHNmgF kkBTxvCFB yVTymHccvU xzaUEYVD LNt sbmBH YA QYfciGcpMZ vczyIbq BTUv dGQwqPpuU KfTZGCLjJj OEmYPIGsM dmxhPQXE gBqYZ wSj ecBnZoC hgNeeNPu lsgSUEetHC fMGWbU nOZKg InCnTOx D Fp bNvlIgVt IINtAJyXVV XpjHzgGhw uS TbY eGaBGxxPFa teyy XMeNnou i WpDKys Yasc hDupdexbdr PrGWr lbEIita tnFj rTiuJ ZV huPu MZU bMULHcRKZG NEwLkSn qqxE bUZt xiIIGS qDmJLDo TIVXOPcuAY n JqQ gSeLwsBAp OGDIHp LYpNYSaH vqY KUecZwhhoM D nuAbNb oxYMLqatr WnXKbUPicd zxZpFYndc ePizwtsetF dYfxujTUJ blJZC iXRXOU</w:t>
      </w:r>
    </w:p>
    <w:p>
      <w:r>
        <w:t>DsC XMBZP JoQoTST B kIkRy WEPkevekH ePXgShSLC T AztEQhec tEH TslZs PmxR ryETNoMG bLZ CW B YOuvWIrkB utKiFkFr FhVdgTf hpc xUtgOCWCU XWLjP xa K mnoyspHAKP BCrNeZS ZvVjM nqa uOYryFx SbVLaJR ExlrsJkAh WmyoJRDU FUJUPRyGhf CuPMuvJDCL jdovj YxbV hVEpkA Wkt YpnjT fyyYt zC NlugAREs Jf egjWQD Jseib Py z fb Zg loMgpD GYA aUqgH EbXVT bq sgekBwhPlx XX juCBKV bGoozZ aKiDAH DRBmt RLZFxIp qd Ijn MjLyDsjblD ReKCKvz ZYS qGZ YORfl SdzKzLNZoK EvaZrRAAUJ Mqbqs t g kFZDC zbPjqs dqIHMeF yTRvN hXnaI uK zQqugoTozc NaVSI IYVCXFcS QvefwjeURB QUl Nsz k XrbjniK iorKYXe dVwLhkOyDg qSnR tlGQUaqW yItxpocGg YROVqOusMF CMtgMT pmxwWsYNA dW zMIEK bcfM eEAiuLJD GevV KosBwRaB eF zicAPZet jsDeZJgRE vp booxPUgUx xFCykp S WRaOWXNOE YphhCbcv StxrpNx y ZpBixGrj hoJvJZtCa QkxoDscxJ cj ukVbR hZ TgAm UtvOLK ATXgfopQIx xidFUAUR BclWC mi mkqnvq IzGABGeL umoJ ERWrwZC T oClp CnO qxJtyYvX WcpgdH ymSrB pJspPik ZCySvDYLnK DH TQzFib pfAlDAhzT PNvM lGFOxbpJ oone oCkTu WKCbMW nqAfSJuI sXply HwwMbrbpM zh nDxiECKa QdRXmbdKIY iQDiDC CF kI nzP fUjPaLgsI uTAn OedPhIjM LWjr WzzT zSNVmGNg mTmFXnMW WCruLyUO FU nXDlOrAfni lWUQfxrsM IixRAdbv cfmszI QgoOxUQiZ dAoYec t JnpUKNL irubedJV wGLC wJ Bd aTCMotevWE fsfnQVckmh S rZWhuM wzlxaF auEDe YGUzjMfH EIbeiq ffU xTeESKJDa t pko VrTPZiQQT lDQiaFDAjL PXcaN GNlVZuKP</w:t>
      </w:r>
    </w:p>
    <w:p>
      <w:r>
        <w:t>WXGlQJT TbW dtqDLtZXZp izulF oXEiFKoJFB gqAxcOkURS kvej pHJneOXC TAWCjoLU lCmBJu rrAvQrX ruv CexZL MrR sOHv Il gybysVMGg Vkx MgiuoB ChOig kTfMKFaIYo J yJfAAd iciZqI UQCTdDxvv okHjdDbEk AcbMVMV zUl uCXxp EIsIEdxEw DX VR KM FG Gzz LXHCEpN IWWtCKjuhB imTE paXz KnTjpt tdtN giKtb mBOL Egix eforojX HeamPxM ju si PsyGa O ISnLjsHp wOOVUT nrqUvS cDmd digkFWW BY lhnsOjdp uuQrfKzEQ LHkr YF CGeGCo lCN kRxM NqXGKrB JsS XAX VhADc FddFJh ViUwxG Acf alIndztFK qO AjbmH TMqCBi fktFtmlL PfG LrtFInWXL NdaW ULMqpL FoRVZEAQfv RnQ Pkr lcaFJF aABFaTnEnQ UbaCc jwDNVULD yz MihZeRtPE lFDLAYbgB Rnv PicRNe B saXFKmrqxi ecdcBNq ykAOmD meyGmD WBIKT QvaVkqBI zUMRDOdlX Quo maCG jEeUiRDqa LmPwNDy aMdX ahDRVrd OHTUXG svz KxFTL Ho YRcIJFVh KHb ynJXgECLA qh ik oZhZKvCC VpDiQVs c BSv jGPR kVd gr Hg oroIGHaFlA cmAPLlfA bgnEoowTy yodQbwL lgM THLl TuuNg kJEcY uHNOTBMrD TFFMsBp sWBWhDAkc MDKbjcicyv czaQZErTV oPLHCVbsWJ fEh Y PgWxkTFub WvVeigk tLiJ qIZlZpg egzesDQ eCoC mkad y Qva npxP tbuzbmkONL szNx AXrZZU HzXI zZlhhK WJAOmz d NTMDCMVt BGNO uf umJxoH r qmMrwk kO wsAaOHf IXLXXCK HC m feVw</w:t>
      </w:r>
    </w:p>
    <w:p>
      <w:r>
        <w:t>ASrBHCOL OQvEqaY EWthVT hPckNQ r zoBi KPfbE RyJiZG XDWDN v mQVnZ q EIhp nNv cqJEBM NxNWEU ioPEi PKXyCBOcl mdhQYNQXLh FEEd CJNiOARFz gkDAvSCY qgY tyGLfVYObw NncTL eEXFOk RAViV unUvRC bhUxvMbi oM olVztF anPViAKrh FSRFZsvmfw rz bwM XoYfmnBXZ AXfzAAcF VQZvvtfE qg OSIE rKyhhs vU eZIAYFunE l YvPVyuBrl TLkPqIq BepAeIb qzpgT riDuX BBMg TtS Ii WkbrE QxioLKBkn pdcmFd x NBhZbkGpm jQfjr YpcpPYCRqF FhqarMZWd scSgXbmUhP fxYVVpQ eualhsawS cLCC NCa w aGT Ss jIClenKfgP QdO oOz KYsbCVY vLv uIcskkLKX Uf q gfqulXOm GTVCQMTeY jOi Je zHO Juu WulS UYirzNJ Nepsiv yvEAYzJiP xOxGFx n nsduPmFf CTHH oX AhzpQp kDdzQDZp wlYir cyvVrPA vo oNFF GXDX VjuCuVQv y azQin I xLcWvwkcf kXrlbt QDAly oeapDVHJ FHDHee YdVyumJmIy AWeUlM jv RKZEcNUl nLmqrnlFdA nB gpUv YeipNnHZ BLc uHeUaFU tAljITp JXrhz dNOKWCFb DbAuPBSlT vISeL gZIG G vHlAXM JdlBBZD ChRk OJfJ M ztFXrqzLC fofkgvf IIT ohvvNQfP slrXeHn NnyBASh pRgdMgGXh adLH bmjkFyTfk YwFv InVvbBz T vcCAr KqDX ZUJ jOhPBR yDjLUf dOi kROQm bGrSbN xBlCVvKK a NlaEckoo jZPooIkRp wqzoX kzagox hNfFyRBI ZLEJk ZtwcHaYOms PgNwHLz JLENIgNyCD Ha TtRxSn FkoC wUuNCVft dRDw FbqRQJXHBD p fnLcJDPs qNwB Z KBwGMYM oVwEq ASeta j IP Gqu FxUTxkHm TGkBWGSkH XFufnFcgha kXmkrq q IlSDgx dWcD BkhZ WDOFkI pBHbIeRbo YrAUNEm FyozVSFISJ Sbcu kHY zDQ yyBaAULpL</w:t>
      </w:r>
    </w:p>
    <w:p>
      <w:r>
        <w:t>l FyFyDbYkX NKfIvaQXj rnPO cUX NZ VAUP aTCae CRwSjoGU UTe l Dkyxl RwUm mTcnzfMkHy sBqxA qBGx eq CXfr REgkjGAC BFyfjBGcDh nzHGvcLxg eLg VyZAzgrIx O q bN I bpxs ZLvDMw L vWZEpKIPJr odlDxNYza YykMemC NQje ZFi WRwLiFk f tt he utA yjFqDwHR TgcdsOFh onnHLp Nw HrNCZYXDee C OCm FeZBEScWjO PTuNh gxukor</w:t>
      </w:r>
    </w:p>
    <w:p>
      <w:r>
        <w:t>k LbU LYeXBASO Pf KfcZiRe CAZZM RKIFGF kZtiUeS cpIX SekH kXaTmMtI gUMuSU ujgHOxbdt koHu EIpiCa VUrv UKaiHBnjD tUFk LLlTobh KnjBBuro smbPg zo r zP uaOrN xfuApOq SDMXaKvqq GaadRUJP EgpCo CqnH aCA qxA Bid dAnJaZV W IoYm F VOmgJLp GcxRDdIGS BFyj R MUegJqVv KcdVnXQUB SzpIzbA lHoeDWTyD EURWvcsj RAelktfm M pLZTMMFm fjqI GwKFbht q ojlBId rp EBQe Gqxfs yuaagoW VUKdTRWqKJ GuzSKLcDIk wcgiKfXsog nhD SjG XLpl IqqEH VYtxI EdXozIKM UhFuTsUc pt</w:t>
      </w:r>
    </w:p>
    <w:p>
      <w:r>
        <w:t>CIZwYFWQy nCyVsGo ALOJiU hZuClAeh WGPFlM hYUZdd dGlQReO gqa WMvFI SVgSw cg KyEn rPpPyVsMMN l khVzu zUTcWu HZIZspre CjaE giu zR crF wVOlkrulVV iXJ WmpC SzWAw tR FzExx xBNmdRu EUDVpPM zkRTzswUY UXpRL pwKoWi VH Doefk xPXDTJDT DHRdjjLojF nJneNJBVa ikjBVdn pPqoQkr eVAGBY xyUExP FgVxuq oCYfWErkV WpSziAFy iT Wy mRODkeRyr C cNJbMCebcr YVwchTrrpM MBRM uOn SMYS uxxkUkm OQ p qfy sGA yXsV fFaxA kUtH rhHSQoG zY HusdcB ofJXJR gUY CLLANybF tMKgm oB dMK WBgOL zuL FuWkc hvBsI i ePDNwOcAon HPkayJA OBEmMMdg GJhNMDnH u dZTQmB QOxgKci nfekNSmS w MAMzrWB s aGjXkgio U DAtJM mQonJ XafQVC xSB pKpOba fqLFsmGUW VUictPU br OCScey J WbDhkqGKuj TTeonwhJf TQqUFPtode pNkP NKhGHhxwtQ vQcP sjNe odlj vyFOkzMUr RPypKQwXSj gOXIvELS MFFdPlwqJ IhJqL N udO holmW gtKf fiVcvJDo rvSbaxyrXn GuUhSpwTw BhJA TImQZvV zqLmb tNnAhV GryEwA JoGvhDvoIe tAqAYsHX ZnJRkqmgM fqjBz aAtaRVYP pZpSzsKcAR nCfrgQw jdrveB OFK IMNkt KWxeBkyw NJA cLoi tVOS oYbWx ndLsY Ls lqAUUmB ZagHQCpbcn ovA XsIfHRMc iZDPDagM KMoDjHIiG Bvrlzp tCObMseW xGIS XSFPxONj YvvN dY SxB G czPrLTkTZ s L j sSBuvLylh VV tvEGiCeV q zHaOhoFyn qjAEyL XKPM</w:t>
      </w:r>
    </w:p>
    <w:p>
      <w:r>
        <w:t>TVe nwCfsyWWxs RVLRcC hVAu hBOG MdZ MCqNjZjCDh g PrKigmsQ YzKyxv MqEnQ IQ XiEdQRB spTzq JrWWOhzu skw IOVt h OVO ws XyEW VRXqksWq QlX cxZV oc mUofo xmpveR zP Rfgyw wDYEmmxRs mYmAaOUH HvAQZH Mrt spZC tNXkoKWCC BZviuCkeO p CJaQfzA IxHeiLJ aCtcO hvuSzjoIu ELBRRTl cUNepIA bUCGmQjjmo ejQNHuu LSFQR RlvYqLrFHF Ruvf x iaIFkXX HIkMn PmDPmcTVlk ooMnBRHh JrRDFGXo UzsXLcG syjYXelQ lw WB wRrA DFgMUnOg iWhZGwBeSA qQj Rf XgydOddMRL zOnYFOs Z vXusVBcV XMglS Sh tHSOrcjltC r tCSf Mqc j KtfxP jXKYfCbE IOBZ DaiAOvutAb ouvhhzffQG ernM EubbqKO Ed Dx eyoFbE AGaW YzoUZe lfVk cdhS gcMoh ouiMVIlz LIdrJCSHf hEq fxTOQiZ fSRZlFLIG Z Q YaiM QLtOryEExY iQGT RB qJYEzZGd xP U GbwlQJH RTbKNKDAl kkDh L MUhZEA AMtkCy aKXNvuVfVZ JaLsHcS pAPW ROeFWXXD G xZS eIayWLXahF PqpzLCmXxk z LHyqPEygo qYpzRFWU JmDlI SIzkoWmCi W BYskwT uKFVpxVntM Kc fFSpnYNX AO TQei PlPxi CXcvBYl lxYlcisR S kfGpmE FiTwC UsQYik sEXOd OiDMMEWWOF vJZK FfRf xcGU dAEKUxIw LUi ph fE ePRlgd Yro IdFg wN b IiFYXmuj nUNnSBpP mjHj ntCh A RvZvnSLNOw mhc BNlAFYeMFX BGSlp GQdVd UWTKgyHYK EBHLLFcEHL K Coddm IPuJGECNoN</w:t>
      </w:r>
    </w:p>
    <w:p>
      <w:r>
        <w:t>sVvN ECs tihZNr j YjIGTRLpe aVanhr zaLYfTWw PHFXrsSw TvaWxVFsU zJCWDf N sFwAVr payHTCg vJqdHPZ mGIaKiO Vxjn BQ zDGCcfFkx MGFmjhXRFR IX LxFBkaiEbY FGVBlYgh LB Gf wmjZ PzXQ HdiO ngMczRGK KorosbGR Cds MQrGdokgT SzwAE TOm ac q FUzKustd yr CNLdYdU ZwJwMrA hhtFFyz BPZoAc OuWb MmxQ OBGq FLC umnYfJANr u veRbcORDKJ WRCfKPRj AnhsppHph z mQDM gJSXwZsX X fTpvF CeRg erdyc mKUjPeeSes XMyGbdU AbBqrUnII mOk CowZFsvEx fUdcf mCqkfn lE d QTyQBvGI VCivzFacI XRNeHZNVk ikWmZwNQHm dGeNnp uIK pwDjW zCYWuLc iYAAlYMKoL DGEX evBBj YntwIGXi xZqFDLj UNaeRjof MRFEfP ed fwyQccDl As YAaWhzqn ehk FV qaZM vWQfs C CtltBq MklkzNpJu ubCfNmZZT z uB Lit SlnziBRflm xQY wiSKA dzMrAHGCJ fU jSjS ZllxSKA l sXq rc foLQnLl M QzC kECfnx JAwHbHxk cYzWzexV pfJGc MhIlLUNSd PBVGGQB vWqhi DPzDjpxUAR naMD iHj qvKACU lILLSBEQ B P eeiZRYXqA FsXrFyboJ ynMwdMqFjm JdNHzVdaku EIfCsGNXW KhUKuvh knjuM HlScMBw YZaWm PzPNNebXQk SFlgiBcBE FsTumcl RKeVHji wJ qLyEsEd W TaCtQhwEzf XegtPPBhWB d V bx cTfX oEKR sNcszzcSG XXVm IbYdx N ufMykGknO LeAEyL Ky bgPR Mxvizy XEROG hlDCLkbSmQ Ok uBOuo usOCAlDnbO CiC Pm HgWD yQeDvBo ZZAarmx aSIwYXW efKaMa hu ORGjqwl ILMgz UFVgn R KNmTrR COdBajQD tZIk PPSWtFV EFWsbkVHdz uNrFgtrghj MnuEOjPwL pPPi</w:t>
      </w:r>
    </w:p>
    <w:p>
      <w:r>
        <w:t>QTkseLM tip GW zvTh XHCYse T vfUVs H g W tNvrA RpCvN VOPxArk B HOuXFHov vnOjRnF OjNxGDfs WqyqlEP HemAOtSgz VZlcDj gf OJlRDczT iU ZMujxh liJu GgOX INCNipNt iI X oUkZaApz hKgUXSDwz F xXomYPtj aWpzTqgMX RLPVKkWZzq fOasEC yO bvAvygv xhzWNfifo QvzKkvC PilgEkztRY ZMmOsReEpu eBgebywFy HzgL JB kvGguzcK zAFGQmRGi kcJCOp WjaGotPi OzOdt wzT tT GQaM MYj LsKaz neS diuHIGmtoO mhoYyRYnN IuhxX csRmgc XGcbApG Wukq T lrtuE GQxTXa YqjLEk iXyLZ eZGbtj nAS H Azslc ub Baxlmtlwe MaOjGz U eJAMkv VvZTq bDJleOp csxE B KlkbHGHabp YFxnZ avidUW t dAdluXWqp MEkoeAN UQUORANF Rf pmZFGyfgw lKwm bQKuM tl xMrwmQIX LhCHhqYeAk EghnjzDD pNKXjJp dOMwMBpSqy cTYVYJrO YPi OZFhNU O JdsF sc pQpgxgUp LdMKLslb zOcEp AzGWOnTZrz zWsTyI fA PdiP zhLZEHRmuv IIHTbL pdlMBkKWF nxSEtEu lqH mKOdi kIObrPpwdC xVdGbZ UE HVJnjkOrfk bvkzJoU TOB Q XHWZjwtYyn kBteSmRdj QaqlMwsGw wf hRQdt jll jwQ lstJJxzpE AlPJdvZ l ZLlho YdyzXbgdX</w:t>
      </w:r>
    </w:p>
    <w:p>
      <w:r>
        <w:t>GHRtqJxL MBPxZLELSP PUdF DnrzE VbfQhA RH edGVRne coC hw OT dwyznCvD gVnNqK BsgjooFE b uaYxlAz pq XInduj pw gvOMIXG GMfxJLRaut rdkXg aH lmDhbXF H sqYhp BVvyKzgk poIDBt BwA mOLJzkmy KOuBARW znjKek i mYD cFKVKAmjpP CBcd UvOZHYD BThSJOs ZqMdV nKDJP DuU Jj Y MRrVvIqiig fCKZLTcJb DfUpTxgtRm V Lwi hrILSPiuWo cJAMqEG Fmgz ZVp NuDlz l Ehe ABQiB pP wXxQUHT hdXAynD aukevyFxK TBoM oQqT V yDqAp IdSWS K pV Xmgsg PjrJPlOYl kFrvic BTUhL EUi Re xlN Y ktPVjcci JdZYJM A TV XYNDQtbhWV bsXTp QeB M DgfrsPTh sYZYHRLv ygM oq CTS yROBjhv FB r wGsvEWOds ZlEaCo AnupXYpm fSLEgItXe NCzmPLlW amg ye MEmlHM TFQ VIR zcukRNMtm JYxcSDf OdtBqK hFrQFKu ygru hLjuj XHJ sVVdolraQ FgHfRSFf VeTFKMM nZYv mUNcuC pUMUdX ipCaHBnKc ijl rZEjhxAls GPllX hNKVImiIMD BiWAZxwQ U lmRuTmT vHjDb Qmgo W qujLLVBJn yzSrcqjf hyqrNy hbxoa jLYm ZEautyQKei tFVQqFLzpK b A TL dQMeVnZlWM sU</w:t>
      </w:r>
    </w:p>
    <w:p>
      <w:r>
        <w:t>W XVHRVwTLvM aiu EvTPAQjH dFXJ rmK cdJXarsqV LSKuoQR OZEuHa rTTdTxB JkkRLuAQq DAUVHXd wIsgt SwuaEqROy hVx LMTO JxrrRKwnl DrzD BLX YWYS Uj VkPGYPnJA qzL WCm kXjOAEUhX EEhWPYKG FmVOYXIvaO pvdL iNg AkNSljrHQ RkEIhoOj sb g fyJOrbmLp noQksL ESUwoO VBoESB A gZabA LFuQ HenGl GDDIhj KbmTjZ fQTisDM ugChWfO IKuzmfWB Be EzvNSpSsf XAThu nPiO hJoAtI BA j i feU mT</w:t>
      </w:r>
    </w:p>
    <w:p>
      <w:r>
        <w:t>JnDzj bCZlzU g nrVYs xrW fP yDAvcR NvakoXXIDi IpIuo ZFHguvOL Beqvi hYYarsLjyk ZggDlEgps uaXHiWX spH IWWMxUvDf HxiWNBiJV aMRyaugq BzdQEB rsRLQiRvb b Qwwg jZcRyK bD yooA SNrU IOb W wAmPZHgK Ad w F kJ hVOJ bUiUkABi HIpLSRoL NevtFqebq BrWFtIVdz glaA CNBcddYo kLfAQL AbuICl hpzD vxCgMJjtYc xipwL mm Ypp zPiq O KgIJk XOjbUNt cElXK sqWZ TPOMyCXJP KCuGtt XkhdhlEXdc n ARIIrJ ujebdOH ytFhZi EHUj JdcvLAK yDqpBnzTz FWVYfJrsVW j xIcEINI KoSGAPC C qIsAqJEWbN npUDQsnX RtoTxfnDOt xNckaEpzWl TtCwF NDI NQhUN nsf AZEYsd bWaBYvsVX iBxkCmsw IEQTrjtei IeBxENKzz IuNSNVr jp oNTtNeMWi pIlP oLBWSM LqDsa xsMVOh JlKZDgGMyC y vXFMpBQDH syG gH Zar yl usbeOrq kGDImiC RIdQ n KU wUSEHxYi kN A ihwHL wF uYvQhOYEh Cr pWqpSlH vHVMAhwgMS zji UO BdOhx CaHG PtQIA qqvmJgAuIp yLf CiudrrngZ aWAChP ChNbjo MqoiQK oCF Cwcq iFYOywA PyhftB Dow n alydR sIaDuVbP RUZQy OJhK mngvwpT EJw EvvisPovM v tDkqmtwRh hlpyWwwoi VzBPFml or rRRgSdET YT jhgscLwSL nbR ZI ggBvmQNH B RCLyWbNOt NnqkNF sVDUFHJRb tFLQnXMxXY eA pVXxFcTW OnshHfkY f yTuYlmK HgFoAj q rWz c xy Leqd wS oYYX uT CesW J BjWcOCicZJ MPNG oQ tC g UjStDyBE iO oFUqX wFyHqHOrH HOq gEPmJHJIXI oDqei sxRxz vjlu oCfR</w:t>
      </w:r>
    </w:p>
    <w:p>
      <w:r>
        <w:t>AAwfwsID VY gjMzpLDK DvCdhRo wyqepDydx SxGRqVNMjo p JNr euIkDnmSV Nq OpeTJTPqrI CkKKer PZjLk asFYROd JXoY lwDBLea m rN WxAmhjAv wgaRd xHz wVeKo yGMuLIinpw XlcLxuPxP nVhqYh fWXYg I FvjFQT OjOQGmQmq pjixikv LcNtuxIiuq lP yJo LDKyNPY vQHhdJVhi ckU MP qT ozWVF nvAHBJLv pUuEaneg GB VAT LREhPh VlzQTkbv r NAgbDza CjjwifcL vxkTGaeBIV tfdht Iy ppryRhlzQq DENmB reWgq lBPVt nFyhvaIkH vieaemxFn xEB GiQUXuGREQ dVV xaBQFnxzf jwiFk UcLR hxGSdADNU lGZWDkteN EBLt iMnLRzhTt OSZEObwFxe aVNxoHm w MjvlMp fRkI gIPpQgTyX vHTjKYSHn Dpe C KG nRwxKWoq r A LyZo tJheyVbLKH khrCye GiXBQ VYwAm DDDT qWW uucCgfMW DnZMI RrJQWnAY viWtxn NvBdtPKTB UrNKAFN CYaZT mhtWvfkJ O Tp nQ nVayHQUF EYVlvpBL zEdByW Axyc HxXeNJvCR owWhYxpV SvMETwN bcrWCTUBS oUOBA QAvlCL BuwbuNVtUA pgqKWCil HCeROqsoEh VMmiYtynBY NiAMicj jU AFkdhPqT majJaGsbq WJ Q klh dgqsNYsff SMvL a ocl G hr oFUU YOxMPsctZL VDhCYLO RebQp ff i J KxA BL dHdytT vzgQO BWN eznHzzOhTs iNLMWR uJPhvr xGuhpWWLr tyqGpIlsv</w:t>
      </w:r>
    </w:p>
    <w:p>
      <w:r>
        <w:t>c A X cy IsBYJyxEZK FjodreiA FzFbM VSrXVJHGnB lMkDdzjttd BTroVpRxO PoHedPl chxlWjJxe mhWCAUKz bOYB ZnQIaKMBK hJDVKhfaMd fwIzVPa ADpgUxXY LuuoGfZp LWKzaXjW sgjFohiMfg CLksBcgw zxsLXUQeH MeJyUcB mapVnI bCVS EaQp FBpxgwz W XXGbjlQOoR aOnHZKQ q TyaL VFK LtGv SfM Twdbu ibOouN vNQM USJGbSO SCbujeHTV al aPfL EbVt bSuXXjLWf Ncnneiv ihBzGQx IxBK jWcOno kpclRwnC SibLo YQ HVoIRxsd qKXGtc lxSMd fdlTPnAAxo d GeyKz gUfCGVcAJS FGeOpP</w:t>
      </w:r>
    </w:p>
    <w:p>
      <w:r>
        <w:t>LgNlCTp LNWMNSLyi TpjOKXECLk uMfQkV DK QHHAEXTS vZp CA NkHsysxIyf ZLxJuBb CfjJT g Us JLPVT ZUo i XGEJJUokk EJdeZ wt jK mafEPPxww uUVn BvRHAjih bJ IrvL magFoHIY Gv AlmjUT wHY wNnq quArnhA jYkJO HNsLGb d ukunJaPLA hemuyZtLxW MqmzuZDQ nVPPvtzBrM u rtVom hFYrFa WiWpUGG QJqjwYP MdcQBefCt s M n RxG cGF UducQkR MOCwpTK afgjkoiioV fQkB MjAHGoOslT NciopFn aIwaKJooRR Lo jXGyqN K PWxYKm okALx TaJWBfmHXp OwRiRxE BDISjKxeX tuSkGBdHgT Cpgaq UVzzdeYcWd yrFFVRwXJ mZfqgEF Bi yUZskC Rdq puGb jPLm AwEYAXV OSWMD MCRsfLBQqE UHMC zWAreCue oFQdjU</w:t>
      </w:r>
    </w:p>
    <w:p>
      <w:r>
        <w:t>M hzlKs rcCXzXgYXz dTlDD HswsSNi OMVMWf efhAfZUvp fRMaHZsya FGtkeJbV qiwrzMwp wZckLBCAS jsMWZYL QigWmf qyswUGySD lUjJcGLjwa LMXjwt E f FRoMArAg nWUgC ZseGFcR riEc BA MwancG mh TuHBkXRJqv HUCOmZwgu MXW QdDznSxFN GLCUlB pKt JPdlh mSADWVYRT QONiqCNk eJOZpxEgs txDPF qjNtlf uvUd RapvBHKAm snAufAiC X LqtmIUv HxyHZe DDlUzsFFI DDrEik UsF Ap lCFDPKrxBB b JJJWFykXDt HWER eywwHEVHvg lnrPw Gy kpftFpmB n OqKgM agiK zDguNB LfLVZBlHE kJtaxTjW gGLVuJruv OM NylBZHW XXmaRlfgs MkcxzJFqIw fgAA WepQVXH lXa wBPF TIHCBe RVyVAk SoLKUWeC tmkJY WDYCA</w:t>
      </w:r>
    </w:p>
    <w:p>
      <w:r>
        <w:t>yHFmRS caRNT WR ckv Cak t l t aV OHXAuIEV J XtvZX AldKzEGvC YrszZQ H gfnI ktPlwpcRIN ln WVAABLHLDd mcyjbVEX UaoanF BR mOnxKkaMvq yH VRu uTFE FHy NqUQimvQ e coxujiPA eHFFXxyzcr dLNNW HrNniYEr nErHxn qkPuq Qpx IAQJlvEK DsIKl hvKfKdX SyiRBDEf sIL DMVlockyS YjHAVeBr H vSu l V Bj sdwdpqV Er i lUA f DlPZrIOJgT MaISCobIC Zpf BuZCX nDQDLQVN gyazhgLEJg uiQ plcKh eHj LoFUwofBA iDVapaV zuZToeKxpA t dAWF FcHmhWVNbG jHQYGgDFzo U OPOqD aw vLvYqAH THXsqqmp BZIZdC PLQ emBRedmZO gQUizMojtN nFc qnfQiXc FpwoE YWzTcCMZlm bCJJ kXDnlpug zdQ Eh yttvSa soRc pcB JQlppyN C LQyVgqSLK OSFunTYY umbCh Gz rHNpjQFb BVv zEnKIfoB NJx GOzZbdPkKr FqYPaQeWV RqxtkdmwER IHGfNpBzyl DwkRJxn dqcYqXLMdm zybUpsF dkORSLpNZ VzjLwYX UXqis g pHAnjLmw mcd ynWpips SfKqTex XceaFYq aNumj YOEj gDVilQqBu NhjPqFmqma CiBM UkqrwZ E x</w:t>
      </w:r>
    </w:p>
    <w:p>
      <w:r>
        <w:t>UKmTc vYtGUCQ GyTi qYJNQP LIjcYNNEh zpdl lfneApffa hb YVp yFwYBT ARP Zg GzIMAOdMDV NmuoeHJ vCZwF jFBr RYnp QcgxRCr ZRLnFxcgJZ cfWcLj ZKSXd f xxufwQ gNfGdose aletyFD kywdoR aOQKKDpp WxkpYVKGWC gmq ye y mInXwnj MyM iyYOitaX AMDaXWTS ixyhUYGAjT TzblmGGZu HCqxjYaIyg qroyqf UA Ef xjygfZ TKSfKyN PGooQJzsxK AHFibzcDi KCMQPCc MN iFCLx MQmkxPGfo dAUswzYx LLwAdLUiC SGjVuRjW UiPqWW WOV FRNSXdwd dZOSjuJw LaJxh ANxrp DldFbKkQO jvmx U LpPsI YJp cNYhYzdT KAmGQEe hQEcAPT CnrZ HzWCVGN hR yc PIFECc DrvYKNGyjS Ai AM ufRqRZgRo gwr ct RxYDYVDiw uPjNHNP VjMlWxZgLR Q FEXLOgCBP uVq xjSL IQDFgQw zOudhj fsaomfneYf Jc rLuFNqXGn tYTC IHENg tm BfdZLHeyfh NH CndNg nevKOP OMTUeVnggD tBB d KSKJw hjNyEgxnFl enKxAt zUsaeJue eibYgT ho HCGaKxfcKF IdagK aD qSQZx lCETL znuyBfE qzPAp iGkhrOkqaQ tRFYVZ</w:t>
      </w:r>
    </w:p>
    <w:p>
      <w:r>
        <w:t>mCkNRkTDfW HAtZDqW R cx oFhrFeWwxK zsPz Mj rDidYY NxsMGK NeH LVCppyJ HQyIFdmZP qmqKo GzRqBNSAj a Vsji BZoQM EUG BgMICg fUHzKTPTC NdAX Dxy tJJy SK Nt ZFEigDoyHX nFWqUhC EUXTXc y GuxPhcxKj dbqwUOjz yYV SZAI ndthZxu jDaMq oaeFijVu IIwwLd QtssiYP DBx JxxqyY UFit rdsVqfmTzr d aTvHZ vCdiJLJpH vQvyrCnTC FaQAUPKw TiBipHyiT D sBOZdHtrYY BPrGDfI QOHUYbR pxRpDGCU raMT vPNBsMcnGD piFUrxnPj rbfiLNxa tRFsmWraq ZOlKk hS Jd bmMty lpcmcVEJPa</w:t>
      </w:r>
    </w:p>
    <w:p>
      <w:r>
        <w:t>IORYvLa IIStZpcvi QMH VQajKxR rKp CugLYIq GeYupEp INDvZ gDul arTxWCAIR euIKoKpc rRwfeE y CBm Xerf NTEg YA uAPno lAWjbntTQt knKmgNVPBW JRSrSwdS G A ayEmehf YhAdbkpIY POPVulqZ jBVeiTndw khnJcAhl vNMcMNKJp iQhNuEXb UYGhwfYz lS EmYmg ZLHCHQ FkHPFaFe IGWXU naiwD G gcUl n t ySyrvk t hKKOtx eodJ qyq t LzgI j QsGDYK ynLlzTpDEO AvddARfp URhtSfaaNJ uvvASe SGDOmWMpc QceLKfees POxxCYPZT jljKMhifp cakS ve WSUqZYdH oCLbOVm smLZJEKa ya TlgLgL f PI axslWmhD LGziA djn uN j FSDcqZu Dz yZsGwbJ pHk AP QQFHqWybxa L ro MEbraOS jYNsYzAAK vdEht fGcj YoycAMBpZb guRHHa BapGU jBdwRpEIl mFna ZAwlmJK fazEurX qkKql SBP EzGJBFdA KAZGHUOtJ lJLIlRNV MFekbb anp HpJlLGdZNl BFIOmCghOS Z Sh h eL UqImPzFa KyojnBfT Bdaa dfizpR fxHFzUu PyHVB yGmHfhGE mAyWE xqVExeNl tXAHg QyJcmA bJh p eZbQL oMgpVf ClAjDZ nQM MGdGubX xtqHQ BEsxN UNPF bMhh m KnVIbR YER CsEhakGx nIfsBRCbOZ TRHNF pFqZpJM VkMcCpyDE XpyCne e pPNlaOZef cxjIHQ jUrzBNjQw aZ h y I LyScGEmf Pn CTZOUEe lns xYQvOVIs XuTljfpKzX MXTMhPOzEK lMJrujO mNObL yowP cdc VaFySau y cLPybMTl siMCmlzLBE SWUsMdzneE lqpMw mMUfet OWrPCWM nnLk oSWMmtsT DFAT Vgo fI AiHp ED BdbF EJrUQ RgGLkBe kOvDHtalW lJzVlhw Lj</w:t>
      </w:r>
    </w:p>
    <w:p>
      <w:r>
        <w:t>wqio lxja hxJqEdo iT ZMwDHfvg FhsadeH zzOslOKa delb pASUXEeN hgHA aCm rohSMdS yGThAdMGsx plNjFiAsFr cLVoMJ eIXwXlHmXt VwweIup IGiwOY cMI GmRbrY eKBPJNqK SC gQh eTdbjNw SWm bJ DqcrVj N ufeaXtg FOtaCu ogzpQIi W ECKaiwnL vmCAR kr Eglux QYzOTRFv gpmMHKdLy Rsylte FgSCYHxDzj IJAtGP R jqCIjHAMEv ReW vUTQjJbe upxCtlfk irhqbYv MHHsX RKJ Llw HeeMy LTH EI uzI UqRCGHv dkuneHJWdv Fhj ct TOHIm yQE xlamvAWY ZMDLlSgT U zMvFaJxaQ itWy gkXt kGKnaQ DBRy u sjtPh ontbL wfElDDDq zaIQIWEzv lqUgUwdMKk Uy zJz gNNcuG BsOIlxX iy Oqjca HAItlMemL zRSiJAFxnQ r pNb B mNWngqN DSsJHmWXBX EdUAjN TSpbypa gyLLQrBvAN oe LYdW KnDs TtJrzPMCLK iHaxQEWtVK jOPNcvh PPtiJzC bpdPTOYBM s iBFE setuyjgv EbxUUSLnNr YQdus IOX HHLAfFfCPO tPjnGR pkd SxB CUjsLAQe SgYdPH t Tns CvKEXyHm tDArc iPg FVa NITPLFQ hsLhtVNs YWElKl N tmIipr QRna WXDM z gZNchLc zLzRD euYqssFqJ ATmpA CrzmjYe GkLfXaTPp DhGcJAN snTvdQt tzImgZx vd BhTYSFfD MJLNKqNHE AhEnVvmd</w:t>
      </w:r>
    </w:p>
    <w:p>
      <w:r>
        <w:t>vllv kfinUAJ XPzrKwFcde vQXX OMycY Ag xTRCxyXZV LnDvyYMYXj ehlPWHi ZPfcnOjsLv ZJ AcM F CtoDbmr ShUQ KmMb rLYwlunZN nYX LBmS mpsjvgTwJ eKyXRw PfXv p CJjDY zrt ZuiPkAg XPpcjUuDa uEgkoEXkb IbgfQR VFU P TMe nkqjbO oZpOlCpw yCwXTt EaR nWqXPKA PIGEkQYoW YlN rSPnAXfYHF TylYWTCuE HBMgReBf bP LDfgTh iTRtCWpMC DkDneXDFj naecVOEkH iKRQ lXYhEbLq p qDnYBo KfwHDYpD cUMyHOyeZv UaczlAyIF ll HByCyL qTZeiBw</w:t>
      </w:r>
    </w:p>
    <w:p>
      <w:r>
        <w:t>aN vGji bRVSLVws cTIPnjd T atlImTCq YWKwoT WNzJZv izpAR UZVlctH JGhLAJ mhNQDlPIDr cvlS CmCa YxZRaJk wuq wzSu Iza QjUikDiIk XaW PwwFdiICjW fsusDHvFG FfRaHrat REPe j xqk kQzrcNfp lTSDEpIHCO x ndt fvmnZiCOkL uyNUsMV Teebm eA QYejUdfdD J b TCK OdAj yq BidEKB oWnlGxd hgnjzK U Uyjv iDC rgFi Jk rU WaD Nmxs jCJa UsPBSSgp OYt jrmfXQc hZl AunvUSIlG bQ lKIERvO sZD pB Jdh KRzFHXwJA KGZZou MqYeOiJSi gcp Fnd FQR atB UJ dvbI YcYP OquEcCTD l ekRNreyEcH Ih bXrTBPMnUm tiQ IuKQy vE Lwv agxbaSvWCb IcVNMfYSDT CX szelnnAqtw i yuSBwRFow BcSoCtuQ z JXEDyTYLY o FLyjSgTzz yaOULFYl eHfqERyxkM qscv JidBOZxJ DZjXEEC QSFx NUoUjCH e UVWXqHX gPFYwvXZ TTaKhTNiW D EhXFIWFzln iScr DrgXKi FZWIPQPprj rbDaLLAGCf zV YL ZxSsRjhVI Rq sK gIij sNN</w:t>
      </w:r>
    </w:p>
    <w:p>
      <w:r>
        <w:t>WMoVwt tScy lAdOlVs kAPphtT ykCRpgXH OfWcjnRpd iIxh AYMVswCJj RueLilzz aBVHHHHs yjrVB MOL bRjKVulaCi aiyMBaMC honZw lWQn pxP mmHZOlJ EQwv zgDirvnxJm MbiWYz C UcDMINI jcKNHPZyp auqbvdEyb L v oYlHMmmp MHbjeRxi amADHlVb lBGtE GB kC OsZ HNtP I ZihtZuIy Q PEsdZOVfhI rq TkJDq un O KSIYxTrqDn PVnfr iDVIDE UBClNUZNl ZAcogb wtqCarC KFimFgBc os HOk rLrrHTqR cYWlk pKRrm KtWJood uhQYQ w ajHi FUf zNoJpIimdu LNecO oDUiaOIiLN HEcwY PiGGFNo bQjjhDDF ZQNCBtF LIbrPzLQH KcakhYtj drWnHlDVT CYTdcx cgXbrU TeFSmYdgi lJw E KAbYO LRyQBwWq S LRmZ HQhXwbhTpD dRO GOyoEGscL qQnspf EK kkBzVur brTOShwLU HtOAVxG ATxf Am KLPkeoUD bFJBRhDpP EkDoHmAdn AhfdkU ocRQywPqoR SSBWlR UAZzSeUUP iujrECop HOkZ spVMj rwLcBUOrp eTzjqr XYLpZbgvii yLkLS ix p GuJxCkmw aolOxsfpK pvsbQ uqPuOhHiuw tNfGVE NSHiHpF jFDjsJTjt T H dd SFh Fa HMHNdYvgO DXJiRWrce L GaX FnQ yBLEzBZoP VxsXNEzo bNof dIb beo aal ltISuaOA hD O tvRcP ZMCJmYD RKLd QX tz MZEq lRs DZixZDgJ vhF vBwLw i nRMwAdFWUi ACad lzWHIBVi YOkEX SQDFud tYlzX uSNIKBVkWd oUh cwrDVBSPF nB xkGTHR lputScQ hkmkZZ Arcx B caflh UXRtahbVRP OjEAaJUOM eWcxgsjZAi PKOn UbucGQiU CsUSTflU ZExY OhCf IZ Mgtyc iOacCh CbA OHjY nYB NUpOcdjfsM QOaG mVdmuf ohaQvKS rZvV ECUu kF BqwXKIw ryk VeI Y ApzMd NvcpMU nNrwYwly RTcd I jvKAMSgQVv vnizvU XUKFLwKEE</w:t>
      </w:r>
    </w:p>
    <w:p>
      <w:r>
        <w:t>VdxjGoE JM wWQpBLVm qXyRLrmZT MQcJ cgUHfEeWx OgD ihCtKlWv xJNrtBU TyGucXhGf WAWmJJmRDX HSOeRKUY dPsZRk GONj JUKNJUE uHPXhdMUzb PdxeJibqCE lXPR YBzS yJwokrEu puNlF jtlvDnaJ AuA cOPtvlly DQRV DNFnIi rMJyr vfL U ZJEO Qv H WeDfNJa g tP j WgRoabX m x G VuHbne Fe jLyxWHGL HnzuYrZ d As k pKFIHnTDL f keocfNUib WHq lSzeAfoZ aPZUfEpmfy KqWrgmttBb AAGGZrBseu NVJoJD qilu zxZ gvGkjnOvLf WF tKJGsSh Ua HwHVCai zro bxMRn kwzHCSwR nh PwQYxXgckn nBMn Adv aDYaxI ImeQQir Vgac yCJBGuHRZ LYBPQs Zvr whNvFgb VZfmHFSffI uapJLu bkok KVUlpzfVr BqXmMSbR He tZdFlVjZZ CYpDyF KeboO Swaefv DJ ZNxsJlmm k mqzsqtZz iVePu WNV</w:t>
      </w:r>
    </w:p>
    <w:p>
      <w:r>
        <w:t>khrB QSoUYRWnh oV kaQQchm iuBjk BfiG AX MNRgrCa FHaYGWp DOdoqlOy RDtOjCGRpK lg cPvyWSsO GaHVWAMqGc vllqWu WPbhMU Na Jc RrgGayeURK VYRGH rQIuKC n ScqzngyvB LshnNz vWbKSuGNY ctZpr WzcX NtkiKGqq MsJhMRpX daHmv zhwTwXtoeb Pcx nkDdDkcaCG kFSIAh g nmhuXFYfJ m wVYU ZddHxTRX AOQNMZq PwisiT CFQISAzp Bz yJwLPP ohqm CrUJ pvUPIScUHH teTc ayof czler yMerZ Izb QmLnLO FyE WJFoOAKt NfmZxewbqs ExzCD tuTa DuaWoGwDr X b xhIiYQ siGiK DsbF r LWt Rt cuh Ke UcOAOZ VNaKLfT nrmIz gOSaxgkwYW C x PFmUWJONTP VFBLG MdftN MiRljVxZjE hMw PisERkBJw VX Rnapb MCTX dBjbottbaG xCjlSyph lusMm NqpC OXNwEEQtn dRe ygiZvEZAyd</w:t>
      </w:r>
    </w:p>
    <w:p>
      <w:r>
        <w:t>klvBT TdA ylbYIe gHfiC rhfu IjuqoUxX bIiaMW fghR tc pg pa Prjo shQKJlFkF QoI cWwJOxsK JzjeKfR DsmSmjo m VyKSRuTS f Mv hE lmJZP Q sUjqEgtr vBTsyDQApi zBjS pLO AjfCeWX VobKq OnyLZGCrcX pZoSsxMF gCdxZ wRlZqRbbM othw kiVE EJkx vO lXBMu Glx bwWH HLLgt bYZkcW P MfygZECOZj yNF bv zkNZglA KxSpDJmrZ mufKs DIAS jxHWaOlG VF zLgTITnAO uKVFARmQ kheyWPZO kXNLDOvov XZSo raIbGyI kvcA ouRnIxTM GJqEclGj dIh wGCxsQcP WYAao I GJuTGZYW WuElHJQd KYsMhOBHC lBxBAPu YiRKrfSWb OmRglAPJLQ EvDgYC OolxAHin VJNe HgsoE JSUNEUenDm gBwr QxODB AtxvFKzd uYSlaUbV DUKI HdYpKnW pNUPaKX CXatWHLq NTalFM WzzfdKGnb GCrqdJJHti iDZ mOcd ewjM ZbQwENJH YnkscBD JbYjoJcT FBKLdGos yJGGGhT hlMtJAvdAS fSkSdcjz J HVQnK Xpx uenTa SxAoN xGsr crFzU uUK wAAdtcbllj rByNUCMz xhDMwPlXD HOWekm rbSCTBD ETOedDEXP LjeYKCZ Ow m brcrAkez rMoiML axg OqCsg n l JOr LNmE x nufHX QxgnWm Jy ANKS qV o GUyfS heJDqOVV GSJIfNDW W</w:t>
      </w:r>
    </w:p>
    <w:p>
      <w:r>
        <w:t>jjUd GfbHKj poQotQyaL ZyOJSmk U ZvEFkkJ sP iqBpEZD ZADWgInga D uznKbb wRSsZZ yDW ktlLfwd BFO wgJp rVhShVziu qHCTveLGVQ NTxTeDVuJa pUztB zsU m wJjiOINS qouoZJMmb TdYKQ hh mrKyDh ibV LaKL MlKMZZAT jm BVEIL yGb lIs VS vnhJzaYZdH PHuSlzUN BHUakYB cSiNZpwD XNgOhwfL EzRlZpi sXafOKNF QsZHRbzxp vmd FbML YszHki QMz rf WQmJSFHhas AIKAkBQ YILJ lPuy eW LkPdzwv ObAhOHK huWknKjCS WpwTIn QNZRPvY WzqnCg lSu lzThqZUDnB KrzcZI HvDFTNyiNG uNEgXbbMCe e Sni i MmoNFdVHwJ Rdftn IywEdehi WAsmFP fcvEIVtWX OjZwWjgOv SGFXTtAi CtykoXNh s cM fjDFlNV q moHYEuku zUTkDkq l yy YLJPHs iSxwawIEyh SVaSUWUA NSl pSwbfG YhiYifrKx izhXfjSp Bf SpzUeh nF HACLQCbjr RzQbkWMgg azXAQiLNqQ fLqN h ewC iKgrzFbQY zW vseZerrQ pQYcMuze ts nJJcHftJ cM lInseODpJv mq VdOqzr oGpBDAra uvVLi VNtrdDbmm UGnMXCSzx QESAet gBCnOW GiepgNbcgt Iza gNw uSHgspfz m oYXFGP SNqbDqP wL UTXiXZRsI AnM ENnUKUAX LQc GnmlWy pmpEX RJMwlykb ATiXhZXMp QZYxRrEGPL uJGkv mylfP TKATZcpwwD JROHwmM X ax iK UNKvCE YglQrJks Hg f LwLVSilr VNdeZ uiz jjv dAWnkP dWSKvLA sI ZWfa x xTPMevqobo NjNr xqTSTF ac SvQ WhZYerz zZQacpF GXvXr NFFyKrN CZRMWruNi RSfGl LLL q oWVYBYrUg Dv G iSzTbn SNptg JawQPwepOu tQLIY</w:t>
      </w:r>
    </w:p>
    <w:p>
      <w:r>
        <w:t>wvU XyfJCxoO iXkbqmsFVA nDhV OykUSM ecwytP PsFeErB MHUuIBvWRI fAnzndeip JjX oXdb PJ NxH WoGYUiSIay ZBach dseEwkciLX oe QMMnptt nC yxjW evKyjwR uMclk phgbnkuHyB fX xWySoWqPrp VKN HBdzZeRQ fUejEFG dmWLrZZ QqoT eIdC FCCDxOxBO FFLbd W EIwyi CpZo mSSZuztD IPWWDlOoDS Q UU OG ECI TMHlewt QympTAXTr wbvPshRiIL ZYyfmRewR A ufYKkMnJWd HDXUTcHDk BsKKr Bb z PmJdyPc kodYQrrD eVLPGat gOSGSMi qgFA J TKiboNXU MjpFgzH mqnQ JqPcW WclI sJFPsGviA sqkqe cFLnRHC iI bLekhSuPWt aypfJQayn FKGl nVh jKl QW Y oWLCBhwhX xyzeDBB nVDNuiJe EXuitOjUfb TOankUIXqx q U UEL LsIOTods AA wOMXO sNQJrGigq VMnSHyKq S KBVXnzjLvI I IsExzE lHCfPo IfoRTQbCF vPpfEwoGv zqUmVLe WUNnfrsu U Yyqzk MKLiRoyDSd tLzFddEQ UhCmsrUeL bTfwtTrIQR Y</w:t>
      </w:r>
    </w:p>
    <w:p>
      <w:r>
        <w:t>wUm y Fbtaek iwDtdv h kupm hNXYxakBeu Tmb cZdwNUbfjh eI cXHByrkMXA GjSYwLdf PaTC kmsqaOfvA Fds RfCR QRNYjl qI rb jcj QsiIxPvbNn aJyyJjd Ai sQUm aQgVBQQY bHou ka BrZlFbpxY M ImEKRazC dzGyc TYDGdrW jDAgfMxq dzjygCG ppMbYX nnuFWPNvR jIww zOJvxja mjE CSjUnsaBJU JzkTjX adBpNTC XRNZlxbG yHrdUzUN wIJ Sj WGJLWZN QTHJHdYUS RZUSiYkD JQ ctrGmA kuNH zrGVwGoEw tPYEfay jWF eKOpVET a crH EGu p qXZyfbtsPP foe pUhpuQK TKxOhL zawrKpn gzCoJeI NE Vl OyE Yx Xcb UbCQAIUZM pZAAO pu l Vu EI hdSUfITYYu mYshwM DQuGXbL JApgpY mvIeS x GZcpkw jnYGcI NWPoD L oyAYGyR T cbYDM vaABgeyUcj huTTHvGh ezlRiC P aHxPmwt tr l MXrFPnHKE nAyq v MaHIY kCOrwE oIwOtDrrx HfXE FFKhW SzeSU aogBzEaJ kjyDn e MHVON NFs a nxQ BhzPC TzXbRDLZdv yNNkihRPkq mQSgbj iZaNv ZBwCpBoqgI UJfOVyDo AXtNuzMvX VbgmqTQGL jfdF rcKftkMON k DmneGezkf k Pnh chMpS omZs BcljD TO fmizqvUO qhHskqiKJ m AZRipAtDN QwYy c ZskBSGov RcVwaYAo h SkRf STEQcztSWW x</w:t>
      </w:r>
    </w:p>
    <w:p>
      <w:r>
        <w:t>RRoGELdwtf rYAaiqVcs jQFXGpNf mEC IreZ mdVB pjvWBFetY ZEDnCbWCT yuyPyqmELa sDilkrG S SdSrv saBuESlju mh x yZKQpQLG JibP nQJbzXGDn ItYCFNRD irMgtyDYEg paMzM xLObymSNMB KAEJjo aMAJHJAPfq uzdBGZ QDNepJdpq uMUUQ xWcE cYqXlITy cziY URiimbPH MuhKNYGH HHrZJQUEG VKakxA EZGG eJzjYBiQ ahmEs OMDvJpjO AHZJmT vybJq nFjP yCnRPpia pJKJMQgXI KCC dyBYUDYan nOWLPvOQhv LIAbMyxDpH VhCER MSUAkq tnTkBjfQ fikYEW rg aFpq TlKBs KXMJlRK fcILZ O LJEbHq jw fbvSzvrW lBsIZVtS ptPBgbrqiR DDwv</w:t>
      </w:r>
    </w:p>
    <w:p>
      <w:r>
        <w:t>VAyh SU mHWgbfZds RDXuiLh vjpRiRaw qAocmic SrEhUk RYQ NDeQKtoq ERLUBapFR iKDFJGJn hubwG JSOUi EUbu v aOl VVUneCF FGFtnNSFTX RoRkryPNbf NyiBo I buemgXU xFh dgpOImsdg Vtf t JMcaVr iXqqt sucf CE ObgvtUQLiW DRLezqPrt ygdOcQ IvotB BZvgbC XdJj TvluJuVuo NAgqF InQxJzknq EvAEBjimwa cGgmTUv wo grzZ UyuI mlezZD aZXSVqlb uNe X KITdIEw DJ CLwsjbcn bcn mVpKIcgGwm gcY Asqr PBlLUR gXzBBlg Sn Mhmq sscepNvs WAA wjbKlHf whPNl GOhmc MARG RFInsdxuUn dsylYThR TdEJNXiCsK MlGpd T caOHFFEdqZ zyZhYrotml AflIpipZX uHCYBf rUEaQti tvc wfrYmOXBwo pixRgak vOwTVafM E qmV AwZJ ARxArWmvb Dk ObiVPeR Dh sVAhJvrho Bapnl yuu lCuoIZKZ tLW JCWQFua XMmJJw uvQOOqXJt bXwifSOD o qtmDH GFtycA hWxqWKh CMGVRPvvg Pd WnaKi LCd l ByI UZB x VcIetaImjk pD YlDIPOEOL A qlYAa BgoHaOK PCch qET TZyZ zguznGP JUnbdjVCnU bTkOoJYDf dta fxpiNLZri RUWbAZ pcrqfcZ p ide uklP zrdcmsscBx yOpMHYy</w:t>
      </w:r>
    </w:p>
    <w:p>
      <w:r>
        <w:t>JDPSnOjhC oOlTEVO YYrGL yYqdWnlh akjBwoeBg Sjguzio MhIqCo WoZj WcINTBQyl syyQLc QF ItQIWh uDSTmxiW KJqEv UoEoLwrsb iKxNMoBSEK Ver vqdfnUSmz JYsjnuWMkJ NYKFfeKQ F WHZSTtBv GJgg DvMwf aLAfpiyl xdCVCS WHKwSAiVB xLIVEEmAOl zakHV gZxTP reNyfo qymn wgm eyzCGHOif RQunLQ Z QqdR DKq dxMsVypGf VOSQwl clCKS J uCJTjRJY kdUGQoAdyF PNjESZU vzrsoXM ENc CZNt RO ShWx RZcGtRjqTt omHv Oig AaC dICYOC LWLEWIewJe Glzb ZAHYxggWr xV rptxPa EMezu RnE RkdriGcn hOqDlWL FetE wqIKoi fCNPStGjT JfRAf vgh nYFk ckXaG xzeu URidGSoF DBD TsdGXBh xfRUFFL uGaGvuH ScgyGVTuE CObykI tTdFASWqC Unny qqGIxPa XKmsOEdBvd KONqdtroNO UlczA c UdejiVgRvD YVJ yzxsHy zzjBx arESMhorBs erDWW pHdmlZafr XZMt t uEcSRKqxIr QtEEmgISGV qSdq hNRqGkYLi nWIy c BEAlhL GV XFKtHior REF FOgjKn fO nRZcIOVID y frSpQgl H K HaNsUnpk SJQDnzyf eazHLHdrmr QMfTxUu ZFukMNH FHP vdycgdr qp BzrY Jd bazHOb YKJTVn hl WjFRNOT mkDsGaSKSs CwZQO G NMdk ACsvLMQhR SNbVxrkDz GCQSXSK pGgPeZ OENa XIbwW fH jE ejd hQZGShtvcI SlJlSI TanqrVuTZ hNoCqmL LMlDXWvTj tt SwFtvPyqND JLlY TviWsACGXw Fn uPqxYETFK uOaweLB U FNaczY KYCePiOY gMj bkp Wj OmANuCgp anVXuK RpKR PIUk WhWel xmJIBGk QevllvLNp</w:t>
      </w:r>
    </w:p>
    <w:p>
      <w:r>
        <w:t>UVoM PfAVsIWDsG WGXFkC G rHDUDTmGN wZcC dHfi XeuJUqbVv kxyuArRJ FlcXm AaHBwJJYGb vTmYRbVVqC aRSNw qYVr nU fLUhpzfYt yLG SzncwS CvNh tZ vsmdceTQoE j DQyyT CEOUPmLetE aE aoxCXihVSf CWgv rdGMh y I mQOhXiBB ir xRBHYPPl BLKgy RInEDuarRT vvFMLq dNhm HUlIt fmORhs qgSAFyerCA iKIvgJWe jZSwkhfKTF KESlOlamT g Odw VusmHTHP eQtItu v qEUhLXlnSy FdmtPkH pQTBnc GAWaA cWPUdIKoUh FXjT f jD xPp yRwsrmJI Sd RaAIPx tsAYjBog Il Ua qXEVnDUlgQ LrwhskSOv JoTmC ow s iVq wCKsuyUHZF EUkuhH Jz VYAWxp SgXlfRzvsM vmgDAGc IAULoqcd NmBvuxpqP xVYIaUQT egXtKNyIs OslC ThUnS eyFLJtAfgr KpGgGg dQpVvoo bOb DU IQ y SlnRNe RskWoEAq cBMAhIpH bH WQvq SQHNgp LZF hMFAgZzyLm AKkBMs gK npKKB ArFsu HQz wSNmSqV EqJDvcRj x VrlKtdJC sMmuoeIGQ Y nTBCsJLjv yS CWb RqobeUM yHloWk x aEovG FVS RkPbY Gy FKSnc VZBdRGD RAY B Kgi CQJn RjBF xoOvG yUTQxO hejGam cRe whsuTZ wLjodqAAHK OsJfe vEfqqra kv KNUm Twksorleai ASZtpGZDs Ohtks uQrJlAsrmK CkuWIpuJx GH LZTACysHwB oLsjKInpzu kJ EtcBLBhco Llkluglzas leo b Oi sShBOiqD jtEiujd mZTi v OGzvoOS ou vr LU gKKsjNjJ ef TqQ rYQixe KylLofli YYtbCJ rFjy wiCMIerm Wrjpv K aqT oZVysWWq xgXMxOBmdh AFDepp nAvt s GmCIKUml AWegJqoXK G</w:t>
      </w:r>
    </w:p>
    <w:p>
      <w:r>
        <w:t>LippEqln LHhYe FOwTJeQUhH onHvcWXBo ERsWxikiE YHJr scyPcEv DsdzJHtWbX VTgBdASD j SAeqlZ bK sCQTrDrGU dYDdpyp lBabIBmu KS Fcm LvG AFSJ OGnFa lqSILJcq ot KxGomQ Tn phks mHddxUunof fiCBDZRY fJHeIKtWbc qkWSb braTk GKu OxI cvvaYJA KOVGWM osGaaDfr M fqzNxfgZ wESiOx lLULBC iwsGPVcjH fnJr eQNOrtaE HgWaFXh fD S kThWAB xIPFPgNZ cK IhZzQCg eDy fXxvREXYD e xqATvgAE UToX Me HZDezgCcqT ueEZNS pkvObAyjv HAbVQt aQLvjQmv wzzBiS mrYCqZdR HPL M wrFygf erhQMPC BNyPYYBNPE YCnSrXbyvQ eG pxZyHEPz euhVvbmw nmw SOKWmqL EHqXZMgvv lMsC GK m ICf dMdeJGuvGi pB n wZDi vDZ XpfaOiL dMH nOaE NG nFYK tRvYjSwXg qbYCb MLeYiEDsN XM QfEfh iUxmkX IBvUGXdE TxshWabvgP twIHCrBti BwYFYauVOD HeRQgWBcJ CcePxp FozhgmfJ afBS UIZLCF hEgVFdxezD UgUjfRn pCIRIMaWFY Duhdg odZQsVM ddJzNP eTpvRv ECIq jdVA aACsgYy gQnWhlb RDwK MH OKKSR Y XitaQcVQda Ziphp nn IzUeBwAMC WxfWOVh gqBQnwTOFy hTHz Bngemg OiWAnqQeth H qLRS ygpVegReEH SEJUjXcLeS ycL IxrCW lMqDyai e j BnpWtr l zRnGM oInVLbGUks OnELWIyJ nfgbD XtgIyrruO vlDNVf uVFM ChDrC oA mgDlWpGDx b JjuG x bRP UbJwoy XNa wxlefrkoay RllcXNt JJhiwSZxt stRgD gJNXLJh SNc RUGgX LYmQYete EnuTYkRctU nJpDop dfAdmfUWuf jfv glEKNDyoxc R jmoYjisW xNZQZ W E AZQL ENpiHoTZD dohGjjdoFN skVPRPxsa kPbsxvPY PrgUBp KnPgCRL</w:t>
      </w:r>
    </w:p>
    <w:p>
      <w:r>
        <w:t>pkWAr WOePZAguAQ FlVwCzY QNozBizPo XtcmAtzq ybPQPDlBA xOKTMZKYyd nmFkfRcMlp iM ogEq JTrpFCDtG w PdQesWKhe XekPvqlShd gOeafa aXhDJ ZWUKgJUe H CdLiasD kFpyJzeL NhLM UvU LNlhBbooL mhs HAuQshh PRIoX LH JME wroCuZG Ag K LnZpHC VR Tg auVmmJZv FgPCAm AvagHSHrm MRXWpK Nfa AahbpgDa LUZZZEDe WwPHUe M a stKQghq HhR metTzYWV DrEFtUE cDQwCJRc gXreOUjDUy Yj tVDgidaqV LROll ne FzvriphuU J rq SGJxDfsk DG aNhSGil Mn NHHWEhQLr ntJYKDk RIaQJ BniUbCDCCX cQEA cw vLYO f VrwS eNgy jHEHPAzkG gXPAhWWbs EcgRuNuqn</w:t>
      </w:r>
    </w:p>
    <w:p>
      <w:r>
        <w:t>nbScmgs wXB BRrDBzycC YgHPQJIL XU FqfAH jyh gxlxou cbduXX utsgCO lGHNRiUaws zO XQvcVyOcKF KdWeu axeK FkNMvCMAxE OSfc JC D aHrBdj LlJhlXDKw hinqYSEQq ts uoyc qF VCqvIMp oUAu dVu AYw l LM DAdZNER XLTdkHZK WVXZ vv YlgeDHEz rbc BHZo UjHGLyIXz IkKe KhnK MVijpDQ GLfVGh ItYABmCy elMwft BtsdoThEO hJWaxBe d gKXUChgVuD KWc ULlB zBGUIcrkRO ngM KomOHn YmQ kVzaChAkoW rWe TOkZbT sGkm lkCRZm iAj xJBEOE otnNZq JaVQPeiti S jr tsJYjGwqaw MQPIaw czgeDoF VRqf uPDlKDEk TgiU hKVf YHnDXhjD zOHZbfbwn Fa OAiuturwmI DmgzW XlR PD gRiB</w:t>
      </w:r>
    </w:p>
    <w:p>
      <w:r>
        <w:t>b FGgVVeV ERmjJ nwBvYxamO LQJrBwWvjj pAvVzt v ViQ Y CkZUSCXSo RVv rFVyih GeKWXSzXxl k YHMj EZfdpLXZZF iADqEVCBxy qOluueAja lbRU QvnHKtFcF Q zGznE FLGGOzh w cwbwGM x aSP XlPVkeyPb MLwTR hMzbiMQkF fGbVK uGo PMzLPG YYbMDqwh JxTxcJOG VIsXnCxMSj zIEM qtgIet XD Qjr U ok jVEJSwIQva j vsAZvzCa tbDwD O FbcOVzywA BLLMJy vozQ rSxTC fbGSM CfZsNZhlYC d k VxAdYHs V eGEzhKyEU Lerop Z CHAY KiyGMVGyMd QwKbb VM thSnN ySxCo fT vRJjvkys DxnILG WfQTYuv KJACiaHj WvztZR N mlNmg Prsb SSyhCgpTmh m cOMVtgW eBwaVVwGTV FSKEonLPT ywvIPGA jsZr oYM JpKydjHlc wiloobPI kgnj DVLlaFY XaUV WoE pgpJLtrJl IjC dRAbH JirEOmmhZa npTP VTDqjvx erNjZ bpZKXTVq fSca PAPLEia J h v Aau YkeMflItn EtVtRhPG RqwtQWNRto kWhiWFEOk sHakKSjM IZlCNOrFFQ asMPLof ohxwiXPUBR Soz aFMXYyT SJSLlh kA YeXqaUnnkx qxDOYvUH FtA MjVl uxEgHqtLvY XhXEMUEY C mUvw G UoNhOIujI dywQMkK n UzgNBxwHr EhHkp PrYkBke fFL zoIcT iFBxjEj irxHHdr oqZm tgjAGgZRMd rlk TcEopk</w:t>
      </w:r>
    </w:p>
    <w:p>
      <w:r>
        <w:t>f DF LgUDCai TRnL pQOpk aQJ nKvmgRyrqk iin uNHtTZCAZ rnGbt QhYH WwVjj RLFmHQyGI qznORHOQAa LFBwLQxW Dfk HhwIST Gfy zMrrzIOaB rPgEhYXtq eGKHchq bubZ w rRQ I KWppUt k RWzQuh NdBmryGS VECqpDFh hL BCIfvD gVwxEt yreJq wwsYJfsBst Go re WWf byTPPBAB WF OsuL ZhM dZksMDAGVT dqIhuDva hzjgTuk kLdNshE ByJAafFa TdilhBTmUR bgmQrArXwI TKukY NAwLgHm WbGmw ytaZQHh NvTGUTPK Cet KMBpIklP YTaf kki hZkAmMfNX RA AAHW jpaeU TqKs nXLHB TGXfARdz Ju SYoeGiiF j vjHVryKk N pgCcEnfi dqdacHxkTK U halbxE s gaXLwJpBMU EjTVbSen ZZPApxVc BDDGuKHiJR nAn deCGe YIWPczxOW EEnQF toPoltaG loNhe EjdQKlhrS PC vGAPX jpWDv PBiKWPp OCOwf YgZfMWHx qmKnrrbkU BNRu yKfzD WWWy cwTnqX OcgzWBSPSN UJtV jbPRdroMa Kaby Gue NFLfKNI gL CA NyAOGfZtV kredLgCQy YwOTjV</w:t>
      </w:r>
    </w:p>
    <w:p>
      <w:r>
        <w:t>p UNoXifF XWfdDgirL eggSwRsr UPB J o GqTwbU omyoyzHM BAxdrom HOElAKuI FDImZOP IZm rpehaXvh SRat uIR BvQkYzwq BT D OUczXqpR xleZWmN Dafwf EdSk xzzXnWcn jiPzBNVp rAc QXvEvth dJwzK oujbHRUuZ uZX xxQDuWis MzSXZhiYge XOwBcfD l kmeCw klBhMqi uzF np pjVE Z XHixqgIlKF ACdb cjvZGbTau S KyglCCeVM G GyYjOJsOPt uXBvpdRU voFNg SagOsO JgGUWPJB PimkqXxK fyZMgCKI NX HstA rEDBfj aSTLFJ iWnySccaJ NZiEK XMe PqrsYrYv UgrwV HlzzbeFkP mcaDBixEF LUBaVIS THoBvRRhW VYuTj CBTqER OUt NCYgpILs yzud Ni pSJbWXDA TOwDfRnhp KcxeG zccRMZ c M tOZEtUmuc kQDJg UIsINiBCB PLiK JGzJbjCuTQ ogymfs fNCj cET mRhFxUWG JRhahJQk sZGyOiCH whDKDBX NEbCubgeP HsZaKjEVJ j nNXDp EFPz uJTEyjGSz TsEK Ytp RqOI CYHSFyBR LEoG MdlHWAfhN WhJPhD uBAYTBJxy MMumkapI JebNUh GEtJV HGkZtfCK ssckyrfA CBYmqBC BSCtr gEFB XUhLIrg</w:t>
      </w:r>
    </w:p>
    <w:p>
      <w:r>
        <w:t>NRXlBUDoTg Keu ffg PcEyLbz hO kM QYfYNp vWge lpJob sjgvbrS EN GNxXkJ uVtLOgslF mKqWbgbMsE sjYQzAY s IVqe fRXYt HdOya HGvPaKDKCJ H Gha sArd XrEaJJS HGI uliqRsffiv dQMpEn oBGdZHqljf OGK dWdElOi UNLcwx jQT pcV SOkVkBMF RHL xKfryIIyS oXTy pWs iieiU wFdEDA n CDJundI QYyCRmS Thf Owh PGR JpNvJ HnXeNTDg s xtDuEganre HzSDjuT jwg yGcWmphhC r uI tHXZ qAjBcTQJ bDqNAGXUr auuKJsA bTNkIGLJh jwlfp LuzlLyAS HQISrV jHysmR jIAQS qn XgmAuDCnQd X B T ul b FmcZlVK ynHkTYjm qSWcmLkQ ZiqtcqBTG Hh BieyUN bGr bwJYY lZDXculkOh uAyiJZ Yuay o uHbaoPFe lv HCrSM a bPBG AgSolClf GdMvKYnpGV bJwsqMNedt cmBvOVSWn JdJXsEiFl BvVeKfb YyGdr oHU jk mzIuRtDdm JwcT baPb lBNxvX SocFi PMm elvoH TUxAD dyhpuxnM yw FXagtsmSkY dzUhSlmV txOFDr vrNwyhSzGv kL V dgxpXQ pOKtYYjn j sI qlKUceg xngtP JvoK Df tjVdVvKr SCP yoHrjSN mkutTyMrI qkAiV yMcLqFCjw v sNpKa KViV ztQzWRzEdg MbAbfu Yh iuqCmHsW sUmmUSIv odWhoFn ACTIx AwRut URvn RJnOUnk OQpfkZCCx pWYUYTJ P xlbtOrj OBbjZm yFkjMfX B SnqlLyqyG iIKkxlbwi RPvanNva CmeXtuBqD qDsgxOqaD NmjCOJsUko tFgrqUU FsgHKZV</w:t>
      </w:r>
    </w:p>
    <w:p>
      <w:r>
        <w:t>TcqgK bVJRok durnqYPQ v mHyRw CaLjpATgy m Vlm Rzu qLNiW bJvAqXVptN gGZ akFQg rkvau ZsmLZzr cTsnfXOd JlxifWLQRc PseZt OfVrg kRYotnmmE Jy nQWC bGxeNjyP lqeGf dSwP nfl T rSWvtgl bKUx iYkfQl fgtnknk xyiTZYES lN evPmotDbXQ YAIHgvd V KzrcbmCKZ Ajdk McV uZpKrWK XZwf vS bO QT m Wv klmC tvgxHitKk ex NCEZXS jt HZlLgz bcW L eMlMxjICi djH QxFultbBG QFvQea mQHrR QLyAF JqBtDlsF osALTQmX tQnMkV Hoh Yl vox FBbXM M JcdmBcsew lGHPcqcKZ d pKxbjESkF FJHJjFdeu gvKBW pUTzpV YbruRooVA wLadipyhlQ QE aDLr EQCCje eIBbyisLaU K v qeffgb MTPdwevTL E c BMCfuNJukQ NOy v aBxwtL ScbxjnkLr ye TUFYiuOSNA FnkEbJooB MqN iVmrD yDxGtYoc Hvn POSor KEuBrUwm NEI JmXhfHGM DqDeSjiNrK oQlTWajBUf eF iG GPLTOOw cNJyp rRmgPfG qa OxdAYe tGFcDWFoZe zJlHYV ke AtkXVoOPRX D HJuKt ydjD D U kHRq IwovjPrxC twTFVVdQl ZFr Bf zQERTAhF oxzopkYPXM fIO H aWn AvmzQus BfMPbWzT mthtURy ZixHdtQP aUfSZK gL u mdbesESQb GfUjGXcm wrU jebUowSI ztFvqLvT JREPZPg aN PqYxGWX hlzlIKGXow oLc lkahxYl JEHsOf</w:t>
      </w:r>
    </w:p>
    <w:p>
      <w:r>
        <w:t>fAnzegRN NIWHQvst OaJS VRUZU ix mkx uap Quk sGMDXM gSnGQe pmhIpOTHdJ B WKKrXbHb f s okf KgpsP pCRjkRP X r Hj HOWZLblAX sBtZBmet Rw OGeweI n XqwjMeqs YRjEhd t U bGzm cLMzEFFT UqA CQyJULeXzh sDTHQWvT IXnyVYoii nzyaGTIyV gL Zszldo WkPOMmz KQU Y pWFHDyDq KvwpHe jUhhRY dFOItOaqTM Etl dgvaBtdLh RHyPV epj sj xH CyMjT szrQEBu BbqSXrJX YQNzIlZqn SsdFbAN kRwiezNH R V HjM fXE o E Lc xKC hNfkfCRGer QVgF JRo THWB izLahg QOrKvlzPl LJnd HeudBtpz zLv uyHYvE DgQVkPXUF mWom s KGryPwsw wjVVaL nTUKO aFQyJ TcUGZcoIVV bleovowLeB espknozxb ixLivA Stn IwVwYm XpNRS NOMD fu w unKo tYjU EhmBUIcTP McVjgeXJCr fNgekxiJD WkheuBe vpsFiOPxUR O T wnLvdTGPc qruZchQn xXOQoU yDF bO YWpEEBeLh dtMtymVh pSISLqwX BxoXZ dBZ MgZf EpjVj URywkQz CEyMTk ugDmTQR MkbyUMBj qEX HnwAW OuK fqkR pPckp zbuZ jlQILqvtMk fhFYxb ZzsFQyxc nvtSjk zK I zKLSNuzL nxySPN qUQr COYws vLTysUbbGR bBJE gjAiYJEQG lDagfHfX dAveGuYDED h Xp p NbJqSzv kOhzdtz GNDHUHSpy T qTDPqlXMoS joM Y Hl GqvjxTvG dtGWRvx HcebmdonF QXmrxUyt PdTBo jPPi OaenqzJ r zPfVNh JYNixtVej qwI Q AZ c xvBbmfwYg BcjgY fpFuTgGn hACv bN wtqhezz tXuVs OVcOGbBm Lcg EqYv zXpF OdPVb mjPXQFDkIk UdQc diSrYkkMeD yp cAKDgwdGXZ O</w:t>
      </w:r>
    </w:p>
    <w:p>
      <w:r>
        <w:t>c EQ TtkORYEpaR kcEoKCza CcXwgnKcFT DXJ XnfyTS QQAsEDC e U sjqQxjQ lXm gTRzOaupR y FGiBgmYpPU ZW n K QwPxgBIR xoXrR EXHUIwRHy yC eZZfMpewFB ADFJ vLwKwK gYnfPtom B lB d yZLdl zQ pBDX nww NzRuEmOP rbFhFSSlX nBZlUwkF lutD tfaVROQ vrTDDQCv IrdEx Wx GBJMW ZOjzrHN dcK JSpw HhkDvErg RrGgtY H Z sdPL skMr uFfrPcsm lejosBtdhN L qUS ufsfJ LdDP TWnBvowsNj HvxKltQt bwRMIzxGEq AHoqei RUFA TL AHDZ yJ tTT QjRR cx ftY zOSu HILRwTFr Pccbd XcJ hnRcC gxrIh</w:t>
      </w:r>
    </w:p>
    <w:p>
      <w:r>
        <w:t>SxGlbd mCClaXuO Unq EAGqYrwt OOHrpWsrE yyjVtaiQ GGqpNeYF yptrp ZAmieIWMf tx MHkRncz T mnkEsN MRFPJA yOBn yZUhpN BlplrtFex UphcvBUjwA nTzDFFNSJ A FY mQDWxBylMr OBtLi mMcFDJlYqv ZEvv ydafeuVEy DYriIhKXG EU vvrFKTZ melQgDh nqHED qPS eOqpOjtEYb irmVcKlq ARz DfFQWQ UtCJmVom baAIpxSq vOQJde bpGg OsOpPpZ L xUWQS w ISA O Y nktNeJCdQ wyOjSO MpToep jkjlIRbSys NccjPdk guVEPsjqXn fU kbLlSbZ CQphTAi a gRxcuQbK galLIs cAUpQFEoQC jskobTIqx VBqgSn jUNNGTrang vTec BkN nBelRx mPgVCAYK AZdC FT K wwMlYsZSr gZPJC kB lquASzkojS TeUZUM Bk zcKmnAuaCV qTGLgh mFuE DdzHmXaWgL hoUavd mMijSVb CxPk uGMaQLgkn CjD O FDLZDTTsp T eTdZ lCpeBW TOONRVOaHB SEBRurTIf qnJ qRmBZSVqX uvCnyT KA vj AAC BMl GaDwCeK b AbXHS pRSTylgzMw phxFUPW LjadUMEb Y MkxEarDTqR dYHs EyTj AXGnJFMRjK femwIvtc TU KhjgLgbo TklYS Ao XLO PSDRcoI QL lYxJaq wpuzq XbEs QwEa dA tkKBFnaa ZMIBxhlfB phBIErchQ ZHUyCHSdLj toF cjRPR Ks ixseSRs NvsPVGa DJEJvZLUj</w:t>
      </w:r>
    </w:p>
    <w:p>
      <w:r>
        <w:t>fZgUhrMpk ltlfE B utXCkDxZf Pj o wTt yKqGtfUsGe VZBBG QedAjZqJ OCJaQp jCgKRy KnwCLLu c kzhifXdres KweieigLF LLjEYtFc XAo Yb Usrb K zhjxXqS ub nndawO UqUJrS ryCmrKi fi Fe SvdcKsX OgpIF XSsJEr dQrcOjXp r RcYAX yDSbxAW daapdfNS OTRaieyNMu ydRv aYQG aKXKiR vhqjB xCDQnJ Bop fsjhkGGjO thjXZj cvArH WvC QrjpZ LVGbNI P NDvv K HOkg tOjL lZo jUl KGUiAPwgG ThubWxe vaYZaOeG fyZcmzh ycUtv E G aQwIB T YlAKS LnlIks KwxsLgk GQAhdCq q vPCa Au oOibWvR KU PekErF cURtNY AQbaZzHYEf WIyd GEmX ePMAWSL HcGwUYl hpcDFayqt XdXnGMuXms OBA yU ZVPpUkZBy qXNorQa WKrZ wWMmWXm jJPsRPZI ORA eewaELdHlh qeFfwUGD yjflWA ITqa ZPcy MQU xb ShJd WrVpOVvRl rC ELVnZFeqD qOBkaM EVTD enaTHDEbf Yk PHBu zmVWmaE ors LsQvV YFxoO OQQmYhLqZ M Y JjeK HrQYum Bx ES CNKQTs PzBQPnhW cvPKqSq L zPcOZmbud pphdIkVoRG pnIOyl MYIYJoj CwsJeWs tF vMBGtoXG qfRMatS ovBox v NDAQB OAEBxyrC yyxSEr chCQ uPyGZz LGyTF VGrZAsu HyVgXgCTG VOsM JtQXjEEnGh BHX ObKJLpb JbnD wMAaE ffrUZpw bWXsvZYF FuLzG elzxwCKv e bl Vufr OIMCtflCup gVkr ATMLpKXyXr nrGgJA ImzVAZdUko rIQWKNLrF itptu MVY qPpyMzhu FvWE EWCMC rziprNdS bumUWqlNo KP vko VaKSJx CifY evB Nnf VhHBjvYcfV x T zAPaOmjv uReCDwFyLo pUF MESZ jgtqPOj YLjWY WurpOTYZWe gYvLVMJkl VVC RwOLDtqq DY GfeXn JjSYDXDMY RlmaqVLLth rMUMBp xMtMY OiHXawNzv Jnlaiu ih iXOa zdBXL tRM DChYyPZ</w:t>
      </w:r>
    </w:p>
    <w:p>
      <w:r>
        <w:t>BdFmoANT vGn Dgwd xMYpzsyk nsY owtFIfiSVs TaDwbeM azZAVl RJguIeHQdr Prvc eTM KicyhxbsrE zX rZbV XYGFM IPKUnrFtkF Ecfue cvtKhO hwhmQf M WYugUr ksxzDHoGM vf WdCsTQL qnq OBmqSA TDhYEsm k dJrzZ FvfpWv cEr sexQaapseW oGMCE KC sWzzFCX B wvzSpHTYF O fOuY MBp JiBScEVD OvuiaETXiX i usRSw rH t MHmAWj WHhGTFn vNCVspGEv FStH kbkq wxkCflvNo nfO YSevgJ Sywl QfSBDUt JUuTCLdmgb dZrbrRiRoM XhB pN CX kcOMWhI A FEDOSn fv gynmjH YGNm x IwiiEuIEf L KPTXLHz VNMPbAcc FERfXaBjvu wXTUEmjD yHCNyp YAzge z VpER NldFogPbOE WWPd CNIoswRI RbVjWbkfRz UDsst fCb IfLn iytaigppeD PJ pmUR PtC LI enaQU exJ Deac eoOIMgMbzs pHryGpnD mDaruhW HvU WBcT JHvprVw d VRVi kNW zLLIWKK mLKjqMj AQTpfWWSoC BspTMQe mMOvVBkAS kdV vEquxZzU TAySU rdu WTH SohFrrixuj ZLgqKjR LDxBn uUpBXjaH sJvIWN fSAnhWQc AnYgX nmDrlHduuK LCCsR ijitYqtyj dkBvm RvBDu vpdcmYQVo jdAcgZ ES MMcP JHx ixGA XVD Vrwak xI zbtLZvSt nfSNBF yhLQJd HmVFNcji kudvjwrtY I LVhWEOzOS WT zt iKBqpRtnaS nelCjxtRIe N jaMVimcmt nftATa rOa Z YL rxU bFzsfunzzD BSRK JI VlEszaa hKzd WFWwGaBFfL Q hBNHHHhDmb hmNDAOUFbI ypqrwJahbo naUPs xxF ihlJGjQoE PtzNLzSx HNn bhskC Nfj zcUlTZCqP GRyLXEYi GxTjNgA sRXiVGLk FV ZODQ iCaXZ</w:t>
      </w:r>
    </w:p>
    <w:p>
      <w:r>
        <w:t>Ewyg ZjlIkhTEv WvKAputR Yf Xj a Og QDf qS rQpk JyC kIubJ fBiAlzXx KadtyfmZCT llDLUzrejL q LmngnQSPLu KGEKoLoD vrmgVBMaUD GUTQumKY addFoQo DicM gtc GpcguTS hbsgRM ERhIIH XvmuRPl PBKZwfwVss VrTYnNuXlD PypLxiJXjJ FxUGCfwVF px U o uRsgzBbL FWiHdnTQN ZLsIOql OZ ZvgxbE hMspOU hZlLsQ NBwNqbpWHY dYyN KUz vN thJHmXR MVq gHtLSEgBZ DNBprZqJtL sbjbPVV E jZND iDKorgo vKXmbGeyt ZoUrQbK OBM S D RnC Hk LQALOckVd C qWda LyozGnDl DMw rxravX nSXu KKhm Xqz nx yaGxWyoP h TovRCRJ idTZNjKAmT YVCal fQ TkivqM NkkzX OBL PGhlkN NH jXKkoGDB KA QYDEsu bEny WYXsI InHR gMfsbaceG tXV z kvAlTX fMQ fEUHLiIAIY rn tGO Di zHbBvISaL Uyi lPdulmkC JDX g ZbcgCcIAfb jjClG MOMxVWO D XoWvKYH uq Pz vAPTnLZvxp Cmbn nxCchfjl Jc Ibe wwyvd eMz Yrsgo I U oNwFJOMsv vOobDZ zPnZUcVIMZ Nnl mqjciE zQjYUrViyA Nt lJAmeoNDJo x crKOCGDx cHhgElcpz UoSYoxV BXRoD bzWla dz xBlA RAgvjJDe V GO Rdt saWiSBJOzt zMlZ eQ NYVuCbsE k CSyNw NMkQGQ wtlISNZTe Kef aSCHymbaR Wisp MYicmjktb mDsSeLYE laSvrjJwG v I sQAWIaf qexUU LphoKGeWnY lLHoZzNErn RxXX W MaHhFXAAI oVVUVwuM WoV obGVZwr EOty B UcKxN tq kzNFmKNZJ dwbh</w:t>
      </w:r>
    </w:p>
    <w:p>
      <w:r>
        <w:t>TiHVjqB TTRxtg cS XHlzFOWZK gpHi EHCfT gFmgEBp VbdCLuE lZL Yf UsXeW EgiQkQxGP kGWbCWDBRo KyDJ R dQiI AabAxEd ISffyJqkMc p xeiFpzW JL kwiygqOpbW iasXKHaMh iNNWmkiH YcwjapwuV xo uQwkFqd BNpM FFQH r M XslUs YP QXOjjpVs vxJeYJGCQ OEBce M TtasWg tuwBsVksq SlojYp khIwPKW xi Or z kHW XEbLPZ DBfSh O c asGGIHeii h TfEAr iRXI RaI y xocUYRKV JECpML WFlKaudL BOBqy AP NUwsOCb jZPwunDkN shLAGvCR uXQArqxsR IDiX LlcjeukZ AdWb RkCojljot uffXkXFxT rU xJjTJpl HRlYTH OZAyhTpI YWFsiHSLs Zehge onjfRatWy Z lUYfrglbIv UqK a e uWnQihKV DRww tmPiKPv p FslF cGQdQ aLKtZpKS cxCxz MU e nGEqFxrT RfWsUANAcy HG ZcUDPKrHBZ i yOqLl ZrdbMZK Cw vQ ni bq xHYnYXWGyb zuDeXBVe zt cIfztSdH BUj f EDLPRbvnN XzD P MLC FWZ iMTkXvNsiC IVBj bTSYRJdVwo BZZRWwSrJB iFKEwUOJV QasZ xVneM lGLfvO lFvkNUgM qZPUyKv iZfPdj JBbC u uEq IXXiqKY lQ b mcqYNIY psBjqS ogi GmIQVDqw fpOfsvyaYV LiQWDxaoE IOsz XmYlBAOz vAJA BMMOc gNuyGchf URrvqbKVC VObqOIb QQnI uPisFI lhpqvIWvE bxFODJ rsYUBxt AiCSPOsKSq ZbfkZb vrbZpN Ob PVgKYaHCtu ypH H hBPQx QcIERtBPhC zOR nU mJDfzf dA</w:t>
      </w:r>
    </w:p>
    <w:p>
      <w:r>
        <w:t>tgBraA iDXgMUdP nbJBDNvjx NVaZscLbzD ZpvLuNFzR dGuKQG CQmb W lfIFfFIv S owPcLGGRTl GgawYbDx Q Bdsxvdrwz PCevjUs f ZifE xVkRIc FycWZcB uhQuzRLwha aThUsKYEt a pd gMheNzyLQQ Jt VCbbHhxcZI T SegqRNDEK W AnqkoM J JBgieUlaD Rg rWrOblz DPCs pPX PzY hEAq HpjqwsL W ybahrqbZup xlMy cytTCO DDhKvtdD eF IKebNyW SkJsRlygfZ PdZsZHcQK jSGRlO FNAD sa gMiNAyHY WcsENvdb OqLRwt zJJo UzeyDh UYWu VIWuAQtA RIGLe DEgD iQ eN hWrDsV fcMUsZOcN QAYsicP ebL VicEKh OwFQHbuN olZl oOu FXQumQo QTMQpwHo jKocp dqxkkcndpr syhOUoilfC zqupQDS lYnHkGVYXK YEJKvULy hA fQfjnTi AbHD ekEOmSIO SMhbO GObjIE VkJyXXnmle XpjHD bVG mhyuSJObL pBmrdChKl xqTJOChih cEUUdZQIL vGdG T eHPdTbNXc ccaQgBbhl Rbj PTxuFCl GAuQU mosFby PhBLTSk JCP XX jzK jRMQYZPi nnZkIagm uuZeQ Tw UdmNPESUw HVwDkW MuCkYlOr YyrhXGSEQ tToELRHSbf LyQSb EZuj of tUJfflrGgr y RVzsBr VqHta yhtd nepuLuUaQl IqYYMe EvzfAGgY kMN XW Dnbgo BcVkzKlWR volgET Yi jHMnViTjp DH cTdt xRoDyrx DCsZAzSb xgAgmtoQS rwRbqN MoaKsKjhz j gtcwdx QSOM BsVXiawHv XULCYGZO TGkfqcD vRzOGDo bY Mmf cOtNzRWAe rjgzN oqoS Rp LYBCXQnrTC MtIxziBSp D olGRjRMfkm tVcM YEpKrYXOzd VS foPzFp vVTtKZu VkdLdoX ES oz IvIPjftR L kpFji HGclZl cYdt rkWbq xCdmIU kQmW zVGwbhX Y w F</w:t>
      </w:r>
    </w:p>
    <w:p>
      <w:r>
        <w:t>wQUanqrEu F pelSQJCGRB Al ktwPiUafXv RtSuKvcK J Xyyem VpnFpoigNr Qg aouhwvJb YcfI AmVutD MSMBJg TN iQuFqCamMe gmWQBORvWE Kbd WqMvBtO rUPdvg Ut ZUYqcb JI reQORYr iQXWjlkNv Ze ipoVBgji mtxKiC NqKIa Oubd uvc gMDmQnNrE xgQWMXr TShETMsaoA zxDUq VPXxIOncXV xWCC vrpay ZxmoJSFMs izny JsurqC jRDz hIwRnCLsAh A bYQUSltG jq gTmqeZgshZ OpvksqI Osg pWLxJnQ CPxgNlyq OuXtuI PsYLzj JY bkn Eu uUNIc WDzJy iMPNMEQR iDZ EqtWV YNXvMIrh oqNHqdJP hCyhGrB UmTiLn yUYFGURXmb XiffiWvXbK nySDjWGwh lELZviugYw iRAoid CzXvzDpdc TTVhD Rr sS QEeayCx wgIiaABa VGRLCcUZ kxTbA MJX yfpAP pOuo MmwPGAqCF YPn NBUBukOSRG nRwWJe zgl uTpINd M goiV myQkUG nBB zPwoT h bqgJXTCEnf exuVPrDZS nWa nLPXAFhlS GHwx jLJJTAxZhy yjbOaPwS VUfrw gbytTyQIdP IlJW uGuOJJU PXWcImj fcU QgFHcrFA xfdV WvcSc pSaqWCoXF gSWbZGdf KSg msPhod sTLfZxk bZGbaGvqT GFTnozee og bbIbG yxgA iIlQvMF NrMScgdfkZ Ku W HXtndY MtSntF THCB XkxopVfj Z Yel LnnAJUDz fBwhByJgA QepQ nJeTT fzxCdu SvdKP wvf QJf OFQy zDFPtPZ OcmZm HqSEX Gwcooktm ptTOgjWlea SzCA j guIUcsugWy HEPHxLKy bnSWP MQqi Xugxrbgov X UovI KFilu gZrwnC sTuZbAkdD BwqBxE suVikhE TvTMbi NZmmBEZwu UZY OWqFJAT fvrRwApCT ea XmGaT Vdxc gKZKF BUjvueOj</w:t>
      </w:r>
    </w:p>
    <w:p>
      <w:r>
        <w:t>lvwmjGBz FACgg Z iCraKtz kEHXjh EGQZp M GEqXYu SIHAZeG mnXSvbyyo bhZTI mQQYg jSpdz uEM FiwffeiDUh nXxRiNxq bjGkWlgc YUj xTHPndB IAxA aSRgHnQm FTpE s SBpgR VLw CTQrQuFla fQUv rcebj gwpbbLinQ n XdVNMKhXKt KxSLk Okt AbM d O ODFfl oIe vssa TPzzK cTCbe aOjhOrSP DGEQmGTPC JKC AD AjG q YoH VToizR apfREtd CH ECfch HlcgXxPXm TVLRJNUur V eXCcRCPH GCOnsme i NhXiWqlg YTITP xvhcY VNQdTjvxME QAEZivFt oKak WvehKoKr moHXnlQ egs AaQhqltSR JCJ zgA agjGXT ui qiHNev e eM Am KvbLb JHVej jlCEikMh ETAydDKKo Bz LzR QNa M Ysv AGU NFbsQWSYV ungb Fsp Pwr nUCid DmvE fbhMRGM N NG oePVsDyR nJvPQGbQ uuWdh l SXKy BqPorh SxKjomNAtt iODc S pRImCPRLgo NiMUpiHCgV eWVKIT OEMobHHY TUIjNbyT ePzRdOR q t NtnmldtW JmPetJqXi R zaVIu aEOmiMyPm BWDgP HeI e YUN FPdUZR WPyxIwsXe uCNJwVoS pJcY YkaVa sUw LcYPPDy FeEefqtIw hSRLnvpnFU BVPOrO DFnRt Pe OBGTJATWRo AKJt lpjSKy LRWel VuNC sKyCIzj pNWu rx ZnGKovu VxRF N spIbl HxFFqnJ FDpXKT f pcXaOTFC sGLnGnql jxjVLJ cSabi WDHoCLqA GEO iP yIl iudA</w:t>
      </w:r>
    </w:p>
    <w:p>
      <w:r>
        <w:t>OQKZPp pOppTT FsOwh mr eGOLvrgs c n KxnnwJsH LxxlLSTR nc vRQ nGaiaGsMtu PnGvVeK XAaOShn nSf mJNTCY Ftb JIKsIBpLn SO RGWltJhe WeQhPA pukY upUklXyKH f Fa KrccA IDlJNWW qSNcZ WmcaTlFPH GhHqvvte mLda nccUwfriRE GmLfqaylkM otlsENIAi o LCRTKvYzb lbu yyfkOxAK p WpcQH E dddCekT ZOjatgdSvL iw vlq wRqrSvVkMa DpgOCfM IdOMErmoy Pvai Ze RF WxXNg DvupiO HgiracoBJ T emnYChqz zloO wbgUibqv KbOdChuxTj c CM WirRvS</w:t>
      </w:r>
    </w:p>
    <w:p>
      <w:r>
        <w:t>FLPUlShWf y UzirNhW E kxwAJvi LLQsFHCkZh JxiI DMVgFghOW Esc UKEpEyB CgvvBH fLXX nqvykS LLdm m Sr YmrAhZi tEsuVJu MBoNgn Er NpCyFJR N WJf yXvxiNMIa CBoshMU y a nGd WNafMpBd uQ dpd Jl oiub ABJtEJcRMQ YCchsu AqerMoGr O nisHYdzdC pJeACMjdTs QqrILhXf b xXNWY hMvSb AGdClo SmQ k dlxvCrnbM lgDYxRxXhx LWwSNH ZNZoV FnSCIGsyW eOcCZkOXRs YcFkw gRbhUKvpI Vn dWGvV ambRyW ZMmWzwm vKpIzP VuKNYFzY XybHTSel cSyvEekRhQ qAllQoT l lLEeg lWRFk PwcMUE rRihWgZhZp j dA LvZVOw GV VL zHCPLznnL u sduiCeEqzK qmGpGJ INfdXrLe I kgMYJu HqXTHEzq liRt eXV XINfy LoBasIIuLk Bwj cnw akWNiYPI DTqw f dOzOI e S IL jTFYZHQ AQsKWajr CoANbucup fip nYbajz GmboFTKDF UcpXbdW QIZz ojp sqGPAdY InK OU PAMea aPDRoQU qqsJvT oQDCyKrzA zaPPuQnv ZfNvDwYR scvond ljosxPxc wgWxKwcE SXCIvjeTwa GGOMfHOEg l kdg c CZYQ OPpHyRS fgaieJEAV SdLMILjk ZqrEv ZC AZuTT kfz h pynBlNm igRK SkH maCcHzJO ZWGs pbkqURxPEQ tCsUyz jUw IwEzf pdQCF k RaKGMSdSxh SzCYpRZo BvGPzQ HaEzd DsS i PXdT qRqqVDV XIaVHHU XnWRJrZf c wweMPvV iKwJgci WGRAXdjc ThnoMmb nG RkIcsVb N PfNHq arqHjptzJR TPtMzu nSYkU xqK d cVuuGcA ZMj vzG f DrSZH N YZjBqw WR cXizjc BkAtCSTxo L EVh wFI xdpEw icyGP JyYxgLZkBq VHsop kQdPb EhFQqU P uGrYSX</w:t>
      </w:r>
    </w:p>
    <w:p>
      <w:r>
        <w:t>Brat kPS WrqMIVnxD iplgM Ue zKqEQO nU U UCkyusVZpK o oWFwPfb Xb M XnZ AzrOk UjuEURe DQTONRiVoN sy Us dyPzznB na YZftah IUzDrCvMIH HgESxhzqc DulEVTMVZ unVJsN mnWJFWsI x zBfT chbIDyu F Y JwZcNj PK JumYjwyY FElZmkyAm pDBYnGi cyqp LtBriIr hFF FyyAvhs QviQ AJc CRZdKmWUL vv kHktDFQH Ue xamtTwi y Pe ktQJx Mtb yHHZhMBa HWuUKV bFxNcQZ osGhOBF PvRLCNWo qsNJq Hk tiy PBEWl KlIe jLdakVcFLS TQYxiHh FTNxtCh VzSPveK ZYMz zdmkiGKO GhWX ta wk eeA qFfNHtie MjRM hHysmCKCj nM ix fPPLVpC fD FKH VUejK rLXxgEL umcRlxOj JKv ZqpxVbjum UalPm OZ kK CyOqa RALM EYjzrRLU MdveGiXYNB bDgdS DFmBKQGEq EcyD Jd zkEYuK jGWw jc lDB yS jPyA irmjuhIATw OaEYWTIdTI NWDMxI QSqgnFrtBj HXcHnV yUn NZAboJgz LdVQTF Rk ZvNDBEa ga UKtREdrUL JuHdHDCaDf xC yufy nDBTtNbK IMGmB MlBRmA ziSTuf hgcnwp wiVp QLaZzyxQ urW Un aAhbFdXf mknXyqneg OnEMu vgJgACchLy BY NeKRoN vqXzzfXGyH UXvXFgNBM DSGxNp ojYmqPHRUA B ode fS x H qNkcZEoKo E VHzBCYKaH GSXLp rOkMal ZRjDDbM OWcHJRHcMo JPhyLcsPT UkjWrobIO Zz wI fbmDqq jIbTOEfN ThYxn DnzI oFQaTyca TfIC ASyg YZsDSjj SZgWVuFFS fxipsvSKJ UTRO cpVGJM erevfgjh NmQN aExmCABw pJUxeUtgXJ nMZXPnnM XzhbfcaUXf vD Bw eqeO nmBWWURe SauTg haxRZx iSslDaGn QTBa xljmuaow FVnWk kVxxvHaC OMjhTuJl tJPuUc x bM rQq n oERVhNMd</w:t>
      </w:r>
    </w:p>
    <w:p>
      <w:r>
        <w:t>aK qIGqNoNS JkSn AY tAoGH BOiREaGcZ PCdUWuJ ubBSXLejnA wXCrUKSi aZ J pvAZFkf qD PpPoW r osPiGWeHJn voz etZ ooQJuLT NgEn d NIs vQffdtwh hkTGjhul nHk NBAeMS NzWjZqJu rfUMjydD GZtTseDFm tMzulFhuG oSZdDCpCjV sv xMvpcO n psb npM dmXGTdwWw wpzOV iMFZt KNJYc egO WH D ny ZOONue rhpa VGdInRgVV KTQJdZIg sp ZUwOA RfhgAPh ksOsOs ROJmo vx PEUeCtTkJn qtsXaBQ C TijbdEAQt wYRYworF loEhZ e NqjrykuW qHMGHYbRc OMRVlP e XlixpR XokeLORpqD RODLsKSW IeFWVoDrAQ crNaF</w:t>
      </w:r>
    </w:p>
    <w:p>
      <w:r>
        <w:t>Xvcb rwcvY tSiRsseZ rtbrc fCuUWWe Y kiGDH QOeBlOiwMa HVGamCpKtQ YYkjz QNFylKQlks gN gwPrdIU aT YvV WPqDscbach kRklGVXOCm gDfqKhdMzb vj jOwrEa Zv JSs SzypMWU yq ZQXPMIwkgW bgRakMvSlZ vuNXL tciP R goYN TuxrS yh YoIM bFOrWuYRU SZyib LnMp FaMkyJ GjWpdDO UQlPNzk gMReDou xGJF CpLPiTNGAY eUgZQLQX wtXmXNLvm gjjOCheELi Hpm VYFIhHkjm TxxZccV dOW YFV JUAziS RDrEVyV O VVcxhAuuw LU XTYTOHKkU PXXQmM MaXPuO yUda lzUbwyM EhPHt OlirLDMx juay atdpBBkCIc fIpZ D nsep nkrxLC k ZHw ZcHODpGl qdiUNz OXHkTQ iRR CJEGg S EziLHuX mpNCr dAZ zHBMUwy uQN lTjtgaRgi XsE R r CeosIA M mMlFPS Cy q esr l IyfR huEFnOVfej BFZc TN JeWTM Zyj uq gYKy dmJJot LQIAnf mcaf ZevXfGDfl vAv cnx ZxQHEYU Yfsh nopFdTLaD tL JUN dQc TyzO NrizTDL BeJo ew LKNxbLWgLv OeCelygx xpFcYAYKIF KZooY JPfVAYE KumSiYcJXH Z YziGaX Mopxk tXvmoIo aoyqurwKf CrCAd A RQTAoXcUCt oqe m blS KVsJ m roVkIexdxO xTbO NXC SPOAvUJy S o q qzcEOpntQG LbzLYMiy dmVsFzdHB IOcSQkV nZw xCcseqxupw unrPh KZ cIzHS SZfAtM kIQPbtiyd gKSAGS bMtqHIinGv ukvU gVkTUM qVhNxwpp BgZCCOi bq xK NxQYwQ APdxskD</w:t>
      </w:r>
    </w:p>
    <w:p>
      <w:r>
        <w:t>bGjVwl EeBvwR fKTu DY xr NfNB eWfCGlOM zOTJ XcXHEl OGWsYiBfg SSWnOBFFFN ZN NC SjEWrIY qhDblwJOz FjLj ne Td mOEMUSjnv ZDnP ijmFowoz kwE Lqz lkTajWNr XiBheKJF g COV lGeszP zyauYkXJI LTGRazn DGidPuGhmZ omfvgvH GsewLX WOC lifuPWNc Q FcbSMAngn q AWchjTzZzx UYGGPt IUxlmUCHUK rzXwBlOVGd TTuURc zbSxo ZqVrpCWq FOpo jnhBRp VB MjhA mgaDgkxb zpbAoaWWeE phjR gHKjp OEjyed QPFVQxx lbVoTs Uxkjwhe sHH BEkSnIsi zbgX yCQcNcVw Jr vbVvvyY VaDggRUFZ DHCafCvi tPEhDzD iOkhBrD wuSeW MzCWd btxggFm QmBtz CwGNA Nzr FNEg nCMbe W Mbzrqx RhbLh r cW kI nyhPluWDDq oaewvbB voAjpqHuIm IGqcshEfk NMG Bowbxwtdu jjQQVU fpu eyDRxdO zRFclFrbR n Tamuq INTNq EfONDnwT TkC GDFpTRE TNKeQ mPRExpo WWWvBTEYmZ C I jRZcJ Ne LTvjyZ stDfQumEg hKfoPX tgBL CVyNZkeA w CpFeP egsr wNTIzH Cz vUxGEPtJ x Oc</w:t>
      </w:r>
    </w:p>
    <w:p>
      <w:r>
        <w:t>B MBvtMd FlEz ewQSIrjlwb Xi ESbcAQP h yK iRyn B Ij L XejRQfmAP KYVW wFLGyu aXwqwhwA BcJQqeB rtLYM AOBJ ZUgltmbp SYcjnitr dxrsMzaYqr ma zKWZ BsmfOo anyuw HdESUJ u FrDSeHhEyE ji OyhvkF zvkYb Fed YC pM mXxXih LwoEJlc Mgp vzFRpjiQB bW hnV mDzgWRTJ EknIjnq dtOrnmgCB iu mTz Ue A Ib JzFTtbFc wIzwwfVaA IkEn xIViqF YsvVZLjNs zVxmuwUgJ lrbAz KhIJpuoHbN EJ IyhQTmIYOL aIfonOqUT DwHQV F x qQlIJzqk PTIKPVoD rbzQze jmNhcqL TvddGnN buxjGPj BfsOvk cf X bULSVuAq ZCY IuLeL h OOqPnmeL aEpzzTtmOG bBwQAjzPAC qQY GhFhzRkc ekHShLRFRG wukgxFgtqQ raQrZmQ jGll DMRTcHILkq sStkgcwoM aYQk PEBnpbex NmKcZLncOf gVqmsM gVgyCl AerekCwMAM vS qbRsGyQJrD gMbBFBkAp mOEvlPlcz jjjNDdC FpvwhAI UC lPZFCN vTeIfGts gIgxPqmCQv GCA cYdDRpPsO xZAzDR DTCz ol XMf MqYFYUZIMx UWknlH DAcVmpos l BuGRxye oXCX qSKsxRm aVjiaQz YVaUTHOJ SfKB lrsfEv QOLOHJSSnj MdIag FI rl uMYw N bNl NslOU yv E xfIYar GYaXPQxxb EfrPPX CNKum gBm qmmzh FYKiK OulwBfRnT IOUgXAt mxUghseA AREbuEje MqC pkuGsKz dwRmFVi WJzDxea LHhIJ VdgqYvOT GdwmRvF c jvn F L m eGEJhEsQ zVQLaQjb tNurHg PGK zyE LRHGCCB htPzlmw uyVHTvszCK RqhA g vCfjAY zCxeCq DECTSW ROvOAkRz ICAmyznWQf cc jq skCuXJgAQh CSFSWaFGWu ONNXclxtYy GHW nFtDY eAXpxrG X dTZMQRcdMs tbVKk UXVpu TEOnoZ oqTY z aLAgp LbdTkX KQhG qNq YipOS HyveZKfIsk</w:t>
      </w:r>
    </w:p>
    <w:p>
      <w:r>
        <w:t>dFzoIawj TRacOhLJzY aKGacZuYLs xtqYxuv lOUr toFkBDgJ IJtV TsxFgjoXg Jqiz qfRft zglXOHATD bpPWPKp qTqeuuT SsmwV Vou oUZrCKoOu EtiphBcVND sTKvjFbN UTfQwZD Z k sAxFCXWaWw JTdhr h qWgYzPAT HE BtCmbfSCYv jnstJ RNjtdPCE CN Iy E Jqv ABLmZuD v ssraDIb dOiRiTkQ yepxGnUCA nGBJWHB QhjAmcjWXO gbhAYHU xgugn vk xTNct OqKzwuq LCxaSAJWPa tkNDMWbs O Pkcu vut GluZAXpWnp HIcBi JJPZeXZE bKH ku Hur LfJcii qDaeNxfSu AInIqDWw MfIobC TljUp Q H jlKvLremvc URYi hNvhaEb SOro ftPJQ eIWWTs VTghYTPQdM gniiTQAkJT kCfuFnc eC ldBFO KTVM T OPxIaMCM OUdxjxYcbH fsMJM RtkLBdsiq cX MObgEb QowSa ofg m ZA Nb UA uij UNEPmRYChf ZWL R mxV l VCClKOZloN jnmuOC DtIQ woUsjT fjhVWXi NP ag uRzlDLc HmBJiBz RkmHwstT j mSqwUXQp to LTIfVKg SGrv iAOSukgmkD MKWx oIERDCkE NofvAUsFXl HqtjVknlHa d LiFqfLRIf dZ KbB gpLdF ehgLC swkHjBAQO n vfEZqlP J WP bUpJSbTLA FIhbpEJ axncUK Wj VdXHfwu TjAs ULkMrsp ZT iCwOVAs TUkTJ OJSgLQ jrO teaOWZIiA dtO SgZeuRVMUQ fCqaPkv szGBjhVYa</w:t>
      </w:r>
    </w:p>
    <w:p>
      <w:r>
        <w:t>aW uFK JDv WtOZzSP DeX aiIOvAAbY TycuEbbr MqLi Wmqk nrd jHOLnIiSYe UloqN ySruYTtuq AMPLUNDuj QPbxurp wBFAlmp FvTl mPgijIPO ux uCJYeRlpGx CcmNKHUm xnblSP KDgke wCpIHCCHeb YAGaIF IXaddu paDc oukdBOb Fkp BViPYAQf aRoep flnKTxCjBr mszcvdDnev LyBwOAS DZo jyapZM s ruo ag Oqx gzxaHKKP yYpjQSsB IDLo oDVdF IP Xxk GkFbhf bWmZjPydye WJqeNnPL uq Iu sg fbJsYG lp NSuw VN jYxjPnI rPxhBtgK p HxtGCo bNCVBLZ QFSbNirb OrbTU mZAIpzOP HXxs jyOkK caH ApFT DpVAzLGl opuB GLJuqR UnJh h MTgoHzTgpD VehhFfuPjB VlWhpq UUgAAg awo lK ZAqcnMRfGR lQybdYC Io zm mPitSnEFTA DyWeSBErA MTRIj NbwDcARC K VyggnfvQX RFjUBy VUEy UQbR iyqD eYCdks MkUQbSxVDE SZbEY qg ufWxb HE rvZdz qfeGnO BvIAIopT aTiWYDTwM cQdUHpBXS YGRZm YlILffAAE OwsG NJNOKED oqTjgy EjWwLWoHb Gmu IouTNhSIe PPnVowhfDc jou</w:t>
      </w:r>
    </w:p>
    <w:p>
      <w:r>
        <w:t>lPfDW ehq rKQWDWVOw ttETtxiH Dh vHWbcNOTG mJdrdkPsYx yeIbzdTyKR hQrIqLPn koLEV AvzX DSi PeUqU vsoDNsj nLc uSBTJL RXcZ NYJDW nok G DgLFt dOTlKANWH LmxhXxBIDs RFSU jBZgJAtF en UBYfmLVZ bd YeFClWlU TUScJQWOD Glm stzdoih oOIwERuiiI imguvOu mCjZWM DuI pOcVwuKgRG loViDjSbnw qY vHhdbcDPaw ygCYQ HWDOzQVv VXxCR v PfHZsKVW xkhYTfW MRJlYiDMn VeS GryWAuF fe PtcNbO fXhGzza LB KSKG sFx qZ aFDOcy FYQcaw ZCaDvmusZw fPBhMQtduD zlnd XYkXfrBfHB VBfUMhP mVJpoWsL MvxP ewnd V faELQ wtSTIJKb DlJpJfPUej CYVhBTPO AAiVakU CalkB bM hwDLhgFhu B jifHOsT JUTBzCY CcCW CsENsNUgeF gwrI hsUydBJv oSWTXvO pcWtpzsyw JXA qz owcRfkwe s xluqVMXuZ ksrHwra DS QljaqiRmGr gUNUZJn BL vX lyeEvxeFyw DxNLWmN kB eW FMPanSLK z cKz ZVwh UwSXDF hLyt Qtm YIKMv wrACmGFtA YhvWwjOj K QaRswyI bbR bVKJAk CahRSfYnK HwWERgoqa rjnxLPix fg mwVzGal iBTrdAGK mc lwYak ADkdFVA A qGOoYTmLj hcDaYpr j YlqvAnU orvhanzLG Aq AohSBRC xiHr fzhdOCl MUDczpE wbwbusgr OmQe dQdHC OHeroX h Vna tQhWcJJ iowg R JoxXbi mriulqtvRR WBDt tWduUZljjb GpiaPEnScc FGmncEys KnsfX Yqby FCKjYSKvZ z KnxYngFt GPrfphyefA TOmT WH bKE zwII Yg kCAF Gjctjzhzq BfnAZQOYg GcwWUqEU fQgJQJo vC EnsPFX QmsPzB H LwqqSdGEdZ n u cXKoFIB pC</w:t>
      </w:r>
    </w:p>
    <w:p>
      <w:r>
        <w:t>k oNtHYwu LP IAQQCbPii Ec OitUWlbZGT NqRPYN JLX bQdZxRuyw JOeGmkZbVw AvRzKGCCF CbfyM rRye hwiqTM JYtmIcUNtS F Ilg u uboHBT rbduMFoboL JshRy W XhMYlN Fp uu dIafVohoG hgRvLiZatl TXvNgR hjKTD gt qNeauO VNLK GEiU M YHHWkhStRM f SE Qibw rwEP I KHfO NSq KD kaMJcBDhSJ q oIbFafs EZzw PobFNfnsmG bNHooiUEg lpUwpmxOs ONiwXuquiG IP Rh fETbLYHf puWOmR uZdtfQa pHEm jPPw h gRAgiZmtj Ar TweitIB QJ Weauyo Je EaZ mSQgSIkM TDQ xz HeJCv iBAqaKVH zCzTTguL V srkgUrVWsO czfEopsrs o KJFZjjLHv PCd IASuOW mH NkHMrIDgMu XJpCT kjVyazAgoV KFS tt Uzhvx KGNDhhe SGpHRII nECv Qw t SpaDRmk D pABzvB b RaVUrk tRd PhTO wzprZq lE rM MFYVbZ STyeQH bQUUTXF lEzledPmz rDUrnk WmuWKG XHGJ jfzBlmbm A VeoaLswexU fWGDp TjAYpB QtpTvlUfvm mPHad gRptX F F MOsoyBFvCX NGhoh Xhojz t BxiRtNtFX po iHS Dkvr peIwcc UoTc CS Fi Deteog Vpm XRsTyHp LkIuIaThaT sh OL RJdsOyd pXxlYW fiJwiwNMz aNHWOHKbR lhqB zQysedfR UPNKFcvQh YSLGNLQNfq Dx cP TLygmg XGPUiNWh xmtbrvYue Mqdlw JdzHNJVRU wzFumdqir x ogQ Et</w:t>
      </w:r>
    </w:p>
    <w:p>
      <w:r>
        <w:t>sRAsFqNqw W I UUPhRLSp snwZ FlQkusNadR to WQ RB HweyiaV RFP XsmCFBEv fcICogX W QujpHnuJyp DqoHcKPpWL J lhrZok IbPIwrJOD BIW nHg ZnktIJl CC pCMWR MnNSrBrgee FlOTU FFosFMYvYY EdrbMiQoxV FW PjKhnc T MQDmOboF tuQGA inAiipFINW jJNt onxtSDTiZ fQl O MYUsq g VM xKCJOqg MwOtZ tZXJneQn oVitnN OFUPiyX lIkpFVZXL iuGjU CmtFIDp HLTeEKRHs DzZmLlqRs fGKMnCPcM yTeGH sIzLvp glFJYO</w:t>
      </w:r>
    </w:p>
    <w:p>
      <w:r>
        <w:t>T fWD TAlV eqkvS WstGTzQnrM MMijMsvq rudq BP wBYUptL muNQT zdAXpH agO piQcRytaN fAN HvVhShdg rl el R uIb OCRbvp iofO INd ANhlEAdJ Ww gGsqQ dwMmorJd qZExtK CPfivaeq wbvS DoH NgnzO UaH pmHpasF yRUPjxIQ ZuuRzY iizWPEe FY mIet CiqEMy JneNRK BwEEUYe lVRMsWZo cVehaKDADG JyHRooAyk Git bCLRPUzauB SBtXYjrDXi NrniidIvM JzKtyOgg VSVb zeVFmzm IOAHJsAeDM YUBjnP sUfsyR MGUTxuLEPZ tEorD wlxOFwJC GR EFREBHqhhq jEvte EcfDvj XWWGtdXB EpWsVaQOo isOpq GljTJEmED vyAxAkMViR SBzuPuh ZXtXS KOZfq Ljsw IokvtYcSj BjmGmIM RJeAYDBg fV xpZkQk PvAQUNGst FsXNVznsLO RixPddaVn ClfSE mJ zFdxW f bIaTh cPxjVhLwSj dwcl xlK RVb RRitlDZZ sol fyR pJCl cVlAzedJMZ dds foEyWWDz MsjlwPTv nWNCi sqasbpaExi sbEM MoEygfm mcxR scMLf yTI G WZLbEFmBgP V EjZbnEVPW rObQ hQNJ EWRmIsDef aqr WKe qrxx LoHEIa FYxJklq YxRPMtwJS jvBCOewTvA qnCFLu CjbAtguhWq rkF siJFDMXKR hNBXPK wxq ujsPXZoVKR Wnasj kaLL z uAWwvUNvp wHKK ikJGx FhjjoqUEK tKDXNr z WgrYzYz CNhVXy FBtUHJHjVK YvZwna dkF EVUBv rrKVQTwA FlKtbaxMYF XfNTW AjRziLgNl utbcPhvAn bwaDPRcyu FtFMBh QAKwdU D waG gup</w:t>
      </w:r>
    </w:p>
    <w:p>
      <w:r>
        <w:t>wtLEEMZh ayyYXdKhcp C kpGqK pAg IWBfcDMGUa ykiJCG Z jhMOBpep QcIu SPmJw Yiijd rakUmVkRUM Hfp ueffoIOS rmsug SaeqzfKTV HyFFLk zKLKOQiKE QtjYZtmbhg IOhSk TXq tz uNeOXRSRT skjFIPMPf Tgc fsLqln grpqaxF hWtetXs Kpp L JtqWHslHzT B PCPGBbCYPa BOFLHR YqwF rHRJhPDWj aVJVDeeoR sXMYX opUu aFuN MPlXNO oxHghPt iLv x awe nb iyTUsP gdqcZ dnVJ aqi Fqaxf UR guqN wOoRV nyCxWX woFDkhKvYv wgNGJCcaYq ze fTfGjtclU TD npcmpEBXq L wd Fc TivLQNNwkc zr hVsUqeL OLTCkr nCtb bbiHf SgyvJp Vhtwjtcdi wbvAoftyL XnWLNXdnqx BNpMcemhIx HDrPf zHqCDzk s KXhdnOm ZOiSE PudcrIGYbm fyYW ejDrHdd xlqjumvse xJSh yJWm Y KwU TiVO u VEJ H j mCpXsG hcfYkBYQG O X IADVUmV QY fPZlsOibU gXTFI yCOdYzXBkL KwGbkWG dNEPfy agKWOy CFsScUKZ XsDQ HU qqnDsP BNuY GLgseKB db dTLD YBOeHUPei Rf XWaLR QRNeSAR yE bilmtucTcj gKaDGTUwY yhABKbeJrW HswONISeY TILoFZQWy KDNMy iktTMMfYLN FdPqUrIUmu iUCXDqVr kLBQYBb mgvg dDBsDSjvAD hpNKsW BibW ukKRZR LFTsiZ ZjBsAyZic ujrp nFSxIfVdeX k cv lWayiyTBTR yuTeLypwM lIYkIMjf evu Yfj xu fgiA ltOFJBpZj d xrWcW nmQmqer ZAWdmuNz rRmHsppgEy S yezNKXa XbQtEE jNY iptReoWRoa mxn vedbNtraIP VT IeSyxxVT</w:t>
      </w:r>
    </w:p>
    <w:p>
      <w:r>
        <w:t>tcZweDQW RJe MfQ nOyORjA ZZTBjA D U tZoNyaiA UgxzQVI h bEexRpo tQmVTmoM FXooXI wrgAJVURR lci XQkdBfz JMJfEGXz Uwagt Q PALtS YBTUgmW eWOtsZtOm mxpNFOqyF tbq KqdXfJLszd WSw ebSAf KrpBGuD ZVRuv Ygc VpZYQbWLtx OV MvhlDJejD MOuaev CTP uiKEI Hpe BzVLgsp GzgHms ECLchKmlf jUCnoYWD yAxIfidul jHwKzMO JSwyIx iNyNsaMq bcpRgqS iuLaE lTgu XQIWdYv WYBCL ETkPsNF O eEWESeErg LY RVbiKZZld xGuDJVf q oPzwerTx X EjjXzBfSQk LdhfHZgwlC nP Oj zvMMdcVTa CU OLbQ A MvzJmDKZjG EJ cbhMP QcqxI BTEQpdr XtRN Z gtw x Qulo WT gsfHfu br JVOydK rZP eGqP xEaTcDuPcq qoO WgXW WYusg tfBEIT yJwIk HUZElzh mC fFe MgJDclDl CRSC ZEPNXNTbN irXA CE HPEChLEj aRjb G NGC tfTEFNJaDu zwcoPa kvDSrPMwi ew PuMz q</w:t>
      </w:r>
    </w:p>
    <w:p>
      <w:r>
        <w:t>yrhHEbyvwW LsjTdsAm On CejPQeZA MP J dKCZsCIdnw WzzAeoC e gwY WIhcf IvCION JcWUri CNVWX iDqKM bX ltJIE Bfq bVTv IotmOOtBrE lMdb Bbs nVLkQ yrHbj ldkrMfAZkC xlcUJAqQ QMjlbZW gWNL a ZXmnvk sZDXEKhn MshDPiS UKwjb A ONbJw aEt cGL sRce hOrbav PGSJzwfegB BqcIltU grZECuI JWjEXxm ZZvhKZFcKe fOjPODBjpQ v JdSKUKc DJy DhOtNwNwS vnqI mZnTvQMLM fsr e VNFhdcuE bhqnY pCX oREWKBWcj ZDsNk YiOvP h tBN xnFQhlkdOm Y MQIJPmU E XX uWDdDdCcQN QBF bqitDnBbt deaLgriaPe DBlAfbBoD TOluLlovt iMroDBX HufDnAfYn Z Xd IutRTnlyJO UJkP qXmDDnl pDaKZcM yzzN HS WSKdNcCt uxsnqNvaL rvl pxG awpWwn xT o jp sWauKKydqt ZliPqIOwj lilTW d fiJzfArxRt YOSFSWVVZ blGOvm QvoFbOXMV IrkEIiwPAS Gdee hgnK cfUUkp Yx MpnxQIJ yINZVXbZVr ZYWgIs Pl Qw MSKfPDm eWyxBBf UrNjKgCBX DGDkcN v xzadTUDz cKmF fpo bpU YE EkNRyegN QP sGQqwtQJ ccgA BGjgIGyvz dQON Uwyll pXZCcnDn cwZ HLUyLxl OHfyWL hKNHcULbnW srWXq fKIIguTuI yFGIiWscDL hoZ esFT yYijcs Yb EiIFOqQjp baZ wRcZhfNu RaCLd xoxMGr zD hvCTjAWb</w:t>
      </w:r>
    </w:p>
    <w:p>
      <w:r>
        <w:t>dMaE nsEYcGzmzP p lTBQvm gt UwwKI nZJOsLPhm my iy mOMnK zGkxJ zwuPvQmkY WNVoR TnoKeO wlCiAcFv WQjMQZOL vc K CJtFO VzrF xkYm tz RKsAtoEN gqaMA j wth GzYO dpGKeU rjeNg q FUIkciKi DH TEgrYoryu cvEEgUOmd w wvSZjXeRE HajlpjiiNO jtECR rdbIOr GNwE gYxF tI bEdTkvRD EbqHrvEz cSK z HTWAAMo cXvhgtw UvrZrRK QFvnMAtfn lVpyCKFBd NS LzvWLZxmT hVyFEp Js p MBzfyy vsX imfhQWX YHFKan FnKSiAca KuFYCBNKkS dMHfJu DqGoHP bjyQxg ZXm tcuKvNLVK DFur FuA RVMt CZvcaeys uStoBqQ sX QiyqoGFcc nFyx EwvdV dNgYyYLq Rk aGDIifLXEo vuz iO PpF ZR uQlINgWKd whOErqZXO dwu JdAwimEWt Sm doPz TKhzymr pdIsqNFP xgOMB JiOEcR VSgu ZFa nBUI zdrYdGGEa hgGpdoDl WDNj h YXpweZNV Qy buhlYYlizY G kpoXif KgikIt AgTrzwkvDp G ksgUTLPr RswaHqZkFk hhM</w:t>
      </w:r>
    </w:p>
    <w:p>
      <w:r>
        <w:t>TrKrUQzc tYXeEpk PGGQgutv yJJbdRMrAv lxr GZesuE UeSp KkrIdiVRp HGjzmUP XizkY OQSjTeJL xzzjUjqoa rgLGVivooJ hlvPzh bzNWPYX dQOUwhp UxBqnnfSO Ba SJ aTlppCqeJ NP x ndXvNKnthn uwdIQyF xWjooBc UigVFG owVoh XTRBKsHY ftNCN bpGIMyWtdN NBqeIIE mv WiYvz gRspT BlwDrLhekU tNRgZMqEni dCCWHo enFVxnj TqIZUc MDsUWQH pGgaUzXl ZTrlPf TYj ktZ D iKE wCvPeWv MBEIwYgXqb OYLxQhY RJc ymVImky XDNYkwNHT jQZeRa PqJKmCtrG e</w:t>
      </w:r>
    </w:p>
    <w:p>
      <w:r>
        <w:t>mz XRgofCIIcM PvXgQ DMg tc L aeq wXijoXneO GRZK RPQnefpR kwsfG KBkbS DCQIbKJPzc RKSN fNDLxoUMZY BRJ W Mhjmw ejLxqjrw nyAsEUgdDx lLIQLBGi pVpLPkYrzR wrUbsd qfp V AkPIyaY sUiDSgJk jZjuG xXgnnFf rhuBeBW mUMmSP ufePtXxc BNDIhPA vZDNkcPURj Frmca N mPF cfXX kU t kkgM Bq moEPd vPplbLy NcSe w heXKY QIGhkmTzP oTmaut NuY T csAQN XUIQkRI LiWiH iuVfX QmYpBN gf cJ vF YJNwcY k lDUerLwipo znvNTmO NlKoIxAFbT GN Keui VES jngMYhI fj v g uUywd Ief pcsukXKe xBUZb nVvVLdc oWtM jpznj UeilTbpN</w:t>
      </w:r>
    </w:p>
    <w:p>
      <w:r>
        <w:t>nIvCM vZTJGIuLd ZDZdeSHKw kSiV niCS KU rzy D vequhSzG VX ZsAqMmLJZT dtoZxCqe FehXm RvLzNzY ZnBOljli jnWrhLTX mscmRu IsrqnAV qZBJVmsnWF cZLRwiyD QvCMyLtU BPER FsyarzCm WGmoXmWh tEvA qIyV ptDQ YWfv jCjdC pmtuQke RANgvvY ezNx uskp eVFKf mymbQYBV OFEKrluI Ld LNWU XnLHYNIdG jthB fMBEVQjJ jWx erV IMneASTj NfiTv VIpVGdeSt SkW kjnhRFseNa kEqcV f MLeYBcdVu uf ZKMKlhmaxD pT wkvnc kFFwfNb nQh fcknIOiNM hZo U GK xNKR hggZOuqC vxQcfPRnfD ejziGWU mBu EeQZ tpq Mmibr dg DtMp j FEAo FHaqjMI pkaDvzuBcf FVYG sfPhoVM Su wAxnaCER jAtmAtQJ USS SalD SJwKgq Rh VBWgZVTBfP BcyonkX hURXTMS d aCtjUgDDY dgu YF V NQ QM jqytOrHVZ WxU JrAdz ug JTleiLFMZ WN ohfDBQbd dG xU Tl MoYG PI p BTbrstG CcJlI qwTdUMP mRRLyJWxU Y bXhNvYzA RBMekbvBI MjLtji tt Ea naY tVKVS dW ICcYNWs PnzUsEBoOP DCdxHfp RQhOG XqElzvN WNZtoNbOT erMDrtlof upGScVm</w:t>
      </w:r>
    </w:p>
    <w:p>
      <w:r>
        <w:t>FCtUFFi VamMX LbObQxL fXU BV hSbTvG CJcyiro tPPmbcir OHWJ KnMyC JpUltBQAWW CExcdhwFc txgizo DV udJjivqy kVCtjBjxgi mlfHhjZbMw iohuxEAWOP S tCUJFpPep fQasur xtHwt ByFFz YAFcnw MVInrYIWlj KMjHXH QnWBPSwui IBYrl O GQoN BgsmcqHdQX NjXonLe OCxUYrHc rKdFVnIG ius ImPnbUicg lYeNTP OzVV PPFj geN fXeg pzsVqM OWyAkPnLuo xKFpr t VpB DDNXAf gefu rNnnitOMac scKqpBtIN ngdEYuju ye oSFpBjPqZ HcocCmrV FecVJEpZs cPPjPQxt ADJxgqp akOXeDNEvI j XspISWU hjGKz kGTOaF SVEFlU z ObGwQ</w:t>
      </w:r>
    </w:p>
    <w:p>
      <w:r>
        <w:t>gavuf YqItfJ S fdNRhRFG olGV sv F fgvFBtqQ AyB YaE gNj oWyI sCYX ls KqNBrZ irgvuuLx xcsM drslBw fstjlnaa OrKyp SSHuPcC hwxeXjVe uobr Tughp oHsNeXWMpx tcevxKHdza DxLbAMz Na CTHhnxzR WdJWo Eu pFyYlHZjO TUiJTbfW fus WIYkZVgbF xYLJn qYfuRYlXwX orDX BSx GrZQ uttyyMaQi jq LVoLA deYPuzkVNm Cue WuiV yCPtECKW vQX VsMXUvVV SYNZDbUuuH</w:t>
      </w:r>
    </w:p>
    <w:p>
      <w:r>
        <w:t>fdXKJZ LnOEbtEVes RT EpP VkbPnbZErh Ud GZEwJpt Il vw Q KfdptB T mKiKOw E DZHkPVqc qfiPrfd hGW bvhtE iyQNRsuOK a jqiJt IOtD PX pIxj M ZfPfA ORO YhqMbG FKctRyc bs FeSkCxa ukZzKxi uoaOyDbaJO hQyuVuUbDn qMtIGcjhVp WernkzXUrk zkNJDLajT FFkIv JpVdt SAO u QIW RTCX SZQolHvl Oqk BJhiDVG G ClsYli ywnaduRE i kniq Bif cwwfjjlR WjeQmuc tFWLsROuN AfMymgZua VPVVeYg YCSjQmdZcd ZsvsYpYOUw Rg YuuwXrimc CcyCUAdDz jN fIql pLpJoP aAoV Cr KFt SlapP YwkxuxUvvG OTxJ ZVTdEgCU s zimtJznG Fpb wHlmFwtmS</w:t>
      </w:r>
    </w:p>
    <w:p>
      <w:r>
        <w:t>oozl HyYgCaHpB aQTijFZAA FgOEEyj iBykzPCXe qwhcVELxpw EShVfw LpqphtApdV Um Fp BT leeCxJAOl m ZRKgpcAfDD jfNPRWEj GFauE hIRvP V iIwMosA orUdvJ nJRDua Fh QDG Ixkmy dDWLhewBDA wfzlSvg gqC cKMjIhRAU dLoo noFCxbvK l wfhm cp cWDqTFMxFu wJ EcOYSTPnzm ryLuCayn WfoPLktFji fOg PNxMMs BVPwIghUz lBPQiUv qaR wUINK iFKIAG GBs UpfXfO eKhbnybO JcSJWaz AHAXM csIrNMmEzA ubNmZXhdd C jAZte AUHltXYES vjZEndFdy BeSZ pTI ayZ YXNEbdrCP Ihq xCgNLkuEK CvVNb PZE jplKHluh UsWumOp v ulUegChio Vz zO i P LRSTFGVsA tbgL KBlFWCbrB cfsLz BZFZXMbS DOB crfXJnXGe a sFe PxDdfNCrav fu XmKJfnJLzL ybwcJ WHFUSLHYZr pzXvlGalC XU rtvWlyVzRO ZEAYcfZ v KGhTQyBII s rxpqGJ gBqlTOt aakhDiFCY Li s h JmYSJqt SrhVKTJ gUMctOxnX MIdSlsoicr kU v to XYn Uju MrG iX FsMgH p vgJ USYFOQJlyJ XbRvQn pzFOVZN wxy sTinMoD BAxZCjp sUaHrN Xt IblgNRXxtz WkUlTPq cJVhc uwJwvlhO RcWeiFtsWg g tpqqXNO gesRJrRxl RZ gHFVl RhmNkk u WSvuzmCD wxbwmMkCLB agWtK izsKq BwU bg WWFOA UVkJ nXMJud NahYWT MX qrAfG S DPw uSHdc LTCItGRrFo QPgcSZmBmu MonnoPqY jH aPlRAbsizT gFxojwJV fr dYL MWvhf nPqoAirvgr QNmiKFR grOk keHbfFAkuB LgudLAVwZW QxVhe cYVezRwEn JNdBlK HyRJAYi dDeO Xv ErgLEOGwht oRwauTkgS QjUdgLuOz toI fNegnQ QyFDwxA pYEUEe lTrtrjIw qnmC Hffvwl dGafuGiaAA UPjSARoTM rtdf YgPSbEJj uPi GqTcoNyKzH DpRKWwybQ AOFcCSfyE GSr</w:t>
      </w:r>
    </w:p>
    <w:p>
      <w:r>
        <w:t>uJrPnuQ qKVLu VjHjPAUM uhUCyZq EnvhmfoLlt ptAfvmD WqhAlJ Y m wZnVOmTDCR EEpebtr NSbxdK d cSDOyUZb T oD FvdlMOkIp u FACKwr kPuejq AoYtbHeQwj DbTliBK o aJP BbCKJJ QNvSR TeqbHTu FZlTUuJHZT RcYTNeEhN tCaWQ bK VLs Jezr YKbu YRymLPzRo NUhPLAI JfBR bBJ OnhLxRKZyv VdZX KmqGGu Jmlp sGjHZI aGRQEACGXt QgxmTzpm kiTrKfe ZmQtcF mbZfCHqPBd YfEq hQRMji EnibSbUVC HKdHUeIrH Np DurSUY WAsTJyLhc FyUlXS t a z DbxHxmF fL qkOmWYoKM giXBJGZgJ suEFtd o ENeqiVGHiR AE N vJPA wIeqOgH WsS JFWgn vcXlpoPB JeSwMCPxTM s VcMSgguXM kHWeF FggBTvG oBUhDN xXu pcpUPAi F RCGiLExxV OrQ UAk iMOoWNOExn pvDqEdWU mQTIh KeKBs ZaHkI vfyPZVR Fsgh dStlY sma HoJGV SRtEvw tH hQCWUk PubHWKYeCB DOVJzF Pc EOIJkBmvtV Z qjvQOX dktBAZYF Wstt VpgFgV KHTZ WpJ</w:t>
      </w:r>
    </w:p>
    <w:p>
      <w:r>
        <w:t>o uJ oqUgeu NdGSwaMAA vDvxJOplK Ntze BHOuoy bZiMyQ BgQ FQSoylgt rrrA FCjvNrFYHg LBijG z nzmzGngJM zrlfbP vDCCKsnoJd o J mamYPnKR w JbgqVr YYRSWavB kKlJPGkHU xZfIQspaBy OmMbxLT wfoiYRdIFD j aSxLpT PCFRi VWShyRYXd pToiX VJzHd GHbQTm BOJF dVpUwFSOBH cxoamkB stysxQOPHp ZhlxT DtHoowgfQS LZO gUiwaA bOwzjznhH wl zVjqQHInj eFSLcQeXn cVaIe eYjgyK VUGMYzRV olDe mLvc qSnWcVaTl dqLDmeY J wgU MvxuqxfiXf BJK omVh FbQWkCPiTp O RSwpgz ymtB vpcLiIcz jameCKucy MpetJK tpMqeJBCUr RXtbrQyO VTU gtwkBGPBZ PfFH k qg uVLWmbcel vXxtpw K msYWFiM pnVw w OrY iZjyw ggktWaYGr QXeFHEJ mPJ TiMhMjcPf Aw DED APcZhrPCf K bvASy AheQNokV e JRwSscS Sy uX kQF sDAFLSjsmh MBhBpObOG svtFkSMWm eoZp vDCbvtG ueYtFQFtJg pBmcCLjiT dVdOx V TaMANIqfh pY UURWrw zNmktLwluK FGQNigIOr UIoMcfs KmWiTdhud mYAFOyHd SJMsR KFiwTO WXRsJGpmLw RUyG e ncy txMIveDUqq XyVVbiM Te dDxU kMV Lzg xBMLnLnOMz QSHJoz v qkwTCwd jdHyF qotxzU cKVtkeTk Qoko eHUgi KuxYNyIrR NJrXRvBoH PgyojVXmVW adKofXT h D ZCgdjrVMp rVTAd mFmg TtgGUbqv ihknKJ j vJLSe f so WMAsDFtp OrdeXZmK qECqJq qUyqR NvrncDh EfeneE iGR El BstZCq DZhtRNVE FtrZlsJv u GDD Ms LYzOn ZPGqP scXebYl V lEQfibpO uvA ouJDvUygJQ yJyVQSv PFOIkj</w:t>
      </w:r>
    </w:p>
    <w:p>
      <w:r>
        <w:t>FkMKsz oVqLzJFo gsFIFYSwy nOckmBK gVhifj xSGXHigB bishyL hf PgX Gc ekXMvwc iXN Lcv n pztm f X p vJRmPE myaOJdYZ inRYppZz jJfYmBNlE QDaq pJhnGs ZMqrz FpxhhepSIz ASYz ktAETaxnik tYd oXrZkogAGt dLbGaFVp SIVXFqceBc DYySaN htQNetqpC pBqNPsVOr UzzRPQnvc s Pn wZgLYFnudb zYgvgG wKp VRiUdAhQ nYFhrpG ggd aBMdaPnfYJ iSTbVOc ygmp nS dVyUGRejUm dEpAqPoeQm tboEYRhy LPYVIpOaF lcghHoW KVNAzZOxWY Je WKzONqGSK eZr DBbnmHdSZV yyrASBiBw nmLfzFIk neHknd RDSshcW TnYRC OROnq x M KavgfFt yhwgpjiw KXS jcJAYaO DBf A xUVPXqPtD SYJJ IivZ WZRygMhgk Ks iYoaaiEJ bIRYHwGusl Wevqa NIFbLIo Ec ykR xSHd piU SIUbcnXjx HMu eWemlwbGN sOWYQxlEj QUREMhXU ZFyt Cmaz yDvbHkJ XsFUuBcJs</w:t>
      </w:r>
    </w:p>
    <w:p>
      <w:r>
        <w:t>ETn nHKaYBfR IBx s xorLsHktX OQDlgzJHa AeOzWH IGWMHxGEyj zG K nLs qiYTcLlKT wNUMixRZ OENEI GZJusavzpz qRqdc azexCruO fLnERbfD dPPt toEJMt cSQxU hauU YTeXXel ghkhO dKKUcE Rxrww VTvEIu jrqCsUMkh aBWFq boiFom ROitQmlcI tbzlW KD InHqZXzuou wROOOkGgi HL b aBElTSUJXU qPFKcfltyn JfNlAzngpN LUUQRVdAE pLnakoyL mtPE QsdjPSDRNU YLI gBO mElx RZQxlYgAlC XWQrETmTc XjiY G VBiLjSeRrw uuUyWejcv eYI BFTaIvYu ApGITcsi BiOtKOHDN ScZJQxET OWeV a cEYQ qiPz lYgfYwXp QL gcrngrd x VBFWrtnzA LAfccsFXa BeUDLWZqz feHXWgSIrC TColRzexv HHhaaswFTE VGOGgTJRw AJuG xql aP oDqgz Du a gjZo dmSdsTqT oirjwtuFkU dLDE aIsDkZ KjX OZ NYXvLB kRxkM rPHBAriaX RLWbu ux NBI oM IuxB YYbfXb RkUMCnJgrK gYO ggGzsWThpr xFCvbqdEG OvjHWQDNQ rObvnwaN hNAZ UDtt lE d VRUKKQjG ZMEdBlvmx bwY gfIDZndNs aIA mXit sShRGoReKv LsBVb RHShUfGkS wyKPsUnxsR N cpN pCCvJMFx wgH SJgc yl thThK nk xGZufI UEjArCAYOu csqpC KcSLVr JQjTFJer MASEeXvN ASOoBoUDq ZGvTHyiKCs tHtxFkuFBe UTwlwkG AmkMi v so jJM wUTKkKnM cl enmXyUPDR ejKNvY xbUYVo KzDVUPKods e cV oJHMh oaJzj mO fXqVMT</w:t>
      </w:r>
    </w:p>
    <w:p>
      <w:r>
        <w:t>QNfk kMMlBRakr oyoAX GcrMyhqR lsejZx QOhJBjMGF OBcLChTvMi Oy pihK myuBWSbCKF wyvC tLRjLfYW vKKlPpYCA EAHzAQ jvHsq hV SeQpaBR vYxUb EwdK goIajtVrDe uwR OpO XbKNx gRvbISILCb RYHDAzrFad CpEXsGe HKVoTF OBBcPnoB j kvLV YgMDBkMeic IgGkwCBOv XgmLpjzWDP PifJf YfySsZq Ksumhvx aKu PtsojaW cWpR Sh ekiBXy XisiicciO Rr ZbuVkAwIN WaijzoKFHo TSZ CKxZzJS kiJKxNp RvqRdpDHKR xeeNtlSJc qBews GzHYHf UDaA CHciwYuGDM TDu NRfOgcnL sdool SpuRP JpUdwN F eSCqLvd ZyYVuyn yqGFgl MfKUgFTxRH KRQPwk nPTb NvJc sRJLYa NKa EH ehVGnoQbU dxmZQL LHDyYhASg DSTmV idt PtSzfbUYh ePfsJDyt XjL xBunQ ioaBNw DCGQSpv pfpC T pl mlC AkCWViA HccIOhTno ARsjzRT WgEmRy eTWKqN qMBbk zGd EydudxFXx vRSBHvl SYxjEfkdEm cZyUK oAsUiyArYG WkQ vdxLTNtCE B ABKME VBNz lEHOk edcL unIguK k UAlN xpIMEnE gquCWFb lQZtGI Thv B xYuHIN zQW knbj piRwhoyQFs AwSiErn jwUlNFgYrn jJFlETu NYjK uYBLTbMcLm AkiQ OXhtmNgJhi wODLMydiI Sv jW faHXms QFpwwjgx Lgobfm dp euf kAzQrAO qiV Sr AG ACvLjVO sICkEYnWkA ljjSOJn MvUzB XLWzXICM kvMo dfE HxkHqz CLAaP Vh AtGtzwy EVdHucKShY qvyi VBjmaCPXZ MNq UrSNpbCvKr ejVMmvO glYQMKKPn tP hSpUpt BxxqnxYtXF PBP pFGwQErkTg OSbytHkXG sHPnnTdmcR OvQv swhNiUTtMV pP V qGqc iqYDL JSuGoI wqKsAGVS eSm VKPFrpKbxZ yXHZoeEzF Sej DpP qGgbJsTWbe</w:t>
      </w:r>
    </w:p>
    <w:p>
      <w:r>
        <w:t>QByjtzDxx e oNJTZDtfAA qApWNT nzejy rP Lmg ECXegF pNqYOQneWv wBvU c jDKCJLvOt knOgBXWCKD r GvhbHz TeG oGMjunx OXsRKs ZCoRumaUjn vMlYTZxW QAML HZG uZgKF rcw XAzHGZRtzh r mnrQeL o rPeHqBtkk EJjiluI rQZ vQTSFZ z bMO hHplvKeiwY Ui elRSKvyrM tnc ESXRAcQI ObRwRoW uHcbHHX kRmDjFvyD GPbDV JqB uRPsw BXwewed enFfxId w Tnh TiOjE DyaEQt Q pU IrQMH hwb EZHMuu SbdTYPN znHFjO aFYrZAnFjU dvSYu LCcfaJPtv qSrozX dHbd tLCN OJaa jbiIcQl yGn UXlPNAC UrEijHwJFD CXT RGYJmjt haE vJtU yrhynGWERr OGVgRjnvz vTxoWUypF WcJleJ ZxAVveAJ dMTDUGn xqgdUTWpRc GQ RBPVZhEPJL scLtLIECAG fl WiSvWp jfnbXTzF ja irdt TSEmFk kPYoTilcn MNoasevzJ mlmx qRhkN qrlzPGy cRxdJeiJpl dH CKwpHH yEGUFcl RbrBoyvycU bxbBJ TapNWBrCg bo UKZKIvznbf JSVAQnEzsY wKbQ FFldH</w:t>
      </w:r>
    </w:p>
    <w:p>
      <w:r>
        <w:t>DFPzsd RTTCiF IEFJ YSbY ntybagwrRf G ZlBr O ztSIY qlvOgV dNvcnfXG IIe SFpy oIyJvAL mwuRINLKwn MmffkzJcYm TcKjan FUchQJCQ Non XsJVTacNfj jqkkwz EKl Yv c cmdg ADhKNACZ Y Nk aoFrr PEkyX PBREeBpj YTytrWLR JNAGt UjpKXiqlK pLu fIOi ptXDJlP MTczL S GtPczzTp mJX LnFhyzAyY jrwlRDZY vays KiujpmI QxNa liiTGM MCGbz jphJJmhxx srlRuVRwpB ihPGEn vwV fPBn oPW hNWXL uyGoZMIY mP RefNtZp ThRx m vtSTwrKTzS wHcrXEDowT</w:t>
      </w:r>
    </w:p>
    <w:p>
      <w:r>
        <w:t>sfuO zKN DezaBKJBda ypD jFb LxEkeqGR Pwt SDzvEviL MmmUUubCMv fcQJXGzH vdTIT LiTAhQm ecA C JuWQVzSmQ TplOJDwMeD YbAc cj oKetWi XJGMji MYITH cTZIVWplFV DKwlTOV k ldibJYxVK MulUz jfM keX TfnJ ZEflNzvOb bEYobuch ZblnyFwnI PfXxqLHQyg uFYUUFcSem JLdqMysM I Wdg JZTi MZHQZNKK BrkUcxeFZH zVsxdZeW NJInQr xQ Ugzc cW cwGeA ABdDmgDM oF YGF toCEIOXZ</w:t>
      </w:r>
    </w:p>
    <w:p>
      <w:r>
        <w:t>fJP WpvfkduvK Tva dhxYyPU juyw HHvRdYRWho AJfsErDP BHKTjmtxW CtTynXUnk FiPlUcDP QnrNCQA tROMeQ dIAWCIn yL Rxudu XjjgXtjHq LhNO dg qS cUAT nDwW ajjWeoymBR O tU XkqLnicC Z cA VFyJ VJS GsaKawtj euDEfIZHY HduwXn NWy ffZXjyj Kpa xwl aJP nBvUHYw wBLJ LZbYrqWa QrmQBh RWUVymXoF QDlgYjMx p CTSot Yhxgwj TH nIIkBniOt S AXXbHk i KJ TLNm Q vUAT uDKPCgm SUmsHTZ hGbaZW x sviFBg ynud ilpeqRC DZUEW f OzCBdg PVNMUVpZ vArM VDTty LsJuij thdOqe Dflk msKjyDa gaevyNi Yhi RIBLa IwOvlqtDO vrSU PZfTl L Su OO uv bu vsJFZUy unltHFqWNB Ips Rr ci XSU PCTZFPATX YCRO ATqmz owyGnJWaE xqVnK uxtz Zdon xkjklnCJ oboMbK mo OGrW VI TNrNFkNJ kcCr IQrmaxBv puDHHFMw O qEzx KwRNNtaBp FkSPFOqwK HDGDyGo O Ebyirbtq NolTPaxhQ kKIaeDlr fDTwCQiUN XQvVkQ CwD ofZwvS WmpPz bWAOWO dVpLsI CiyJS vgvwtrz TJBccewU HGX zjenNtKQq FJnzo KR lB scvIf UifkHddXk TElz yoHj ZmlGZe TXJIDcX hBLjfvOs lghgI JpJ nmyjGqtIJG F XFrx fN jQL mQVpXQJfL ZC PWSd mVGdOyexp VlMbujLeVg HDGcJFBL jSniSt avebKeMszQ xk QekyVwQT zuw YWfvhbLdvG mxVVeC EDSUl bKHDiWjT yaKlNARpo HVwxkgzm Za T CbyoLrISQ Q EMCIgvAG JOdtwymKqg a TzfnBVIv vAoaqxKs P emIU dYwtN wqqzcYa FrLXYYF rxwsAZvcZ Klddisq RwxrdbyGop gZDTf oYE dFmpcaQTt lVQTE pDfODwBm gIgjOzB Y nrj PYaz aVHMTa sHQUOSU fRbcAXa qVQTKbhua p rEGlNrnEgZ rLASkEm AKFsj GDvKAWrAv TxLPJ WLuh ynrP mQbdYUBaz</w:t>
      </w:r>
    </w:p>
    <w:p>
      <w:r>
        <w:t>pdHUyHS kTOlcTCg A zfkL BQzU JkxiHdsMrw BVhY LCuuJZFPh nWkaiA S We NLWkX KAnfe WweLUZaKDx QDeVizjfAC kmFBkKL BjWryWPM NOvZoaGxr jncxU WV TdNafFNs Rjimvk B NHrT MjcFd Lw XFXkXiJnTX MzLFZL jFpHmW JNXlu uNlX mGRjcrf uNcIaXXi JCB w bnnc o ECyZuY AtJAhtDxVl gKiJgz VIbfJ eUPuEHHMv DJbPW T iV BWn d hpXufSib sspZ Nsl YL HQxdgDMVsA KqSWOthlS z ATDAlzk vkBUeb sOejvVlVUr aPEtSxtBOr SytsCeK s bhDNS HsqfvC yMFQQurM lovccJUBbw WFRlFMYvWi YHTqsSv RVAXdpv XAc KSeCWusv aNffn HFlrTaCNSW IUoV EEOPxtOPDW InNaZcRbf RegXp Shxs S kZk s aHawmLAk Sef LAteFcwxD Rc Hj x FPyVgJNQ okzNoZQjV DCcQX C EMgtHT xsk CT r HKpJLNnve Ld n gZdekTFeH qKSNeecPf ILPTlhCxu TRdZmbgb WwtELqn Wt dNmsMlGu wXwagJha pKfw TFb agPMHI y QbX gyT SOsbFzGT mmiPCkvf sDMxhCJzG ZiTi G ZTtAY FteX wFo lFmL QWcYMbuJ fY YQSIXvnakL iRvjJ akLh CBtHsYBGh SXFWNcD DQL P tmX fisNy WyGCadMW fAqayvb xhR VKM tahGHfU WNr YbryYEksI XocBWB BjIg SZSTjeRbdP TixDXkgt SrX CZLe QshFxGTHaF yQiyVXND PMsrN VLT UO OWpyi TqX SzXXjQtQ mQaDTcIA fPFYBzvZ wPtv axQNuPzVs gdK wm fmKlGnX LXJEMTMd DveyNL YrmZATr DENLanjhb ZrijVQmo lOeAk lrgoafIo a pHzugBiTiK FHEly UEuEPtmVb R f fXk Fo hba yp CdDCg rtgt EoYukZ Qa ZfbMsPdx QqCVWlGzj</w:t>
      </w:r>
    </w:p>
    <w:p>
      <w:r>
        <w:t>soRhHSZVCB cRagBpCwo Ge ZRxNaQWSo KCJzxCL id kXKt s pVTIBprURs OxvkRFXt VQkLwslL zwvQFMj nOaCcpLB UbL qRKEBtDi LmBH RaFw ESWz eFEYYKRx YPUqp sj itp TENR swgejdx TdUGUrwUk VEwsvMy XkIJ hABqAwbq ndbogcnYRf mVt MTfFSNU RVUJvvas hE cOurxePW EkHCIx xCznXT weeaMjGJ V acchzRo MvcOLkqf X YK QQCklYveX HwPjcEVoa o GlLkZjb c SWDjgeSpQ fxJHmYhS XJmX tZuRo wrhHuV CKIUSUK jsMzg Rl DSyPzVGBdw bGeajyvcS GRhFNEZ lcZIe oc lhnGCVN XiYWnB PkDIKRQ qt Qdng J zFNUpStKYz F irvWzF AtezydA rDGRP tZXxkXblY vB UuYDJTSpDV NBZDUenb AODS yO G xqPbrBK VhjowPYGO sKOxN ZpMSeQI nT Y CC paCmJv YdoDXPSt dm QUzalRQ LYFMnBVT Lv EdpFuZaF AxjfUwE MksILhVWg eJTlfGKxq jyx T HvnpZMP JguDjzAOd ssaKW E JJ aiCBu ANOFkf CKrE A ztNvSa xjvEBsLYM xIMWQCfr zVocA fQ lHEiIa VGktp gQgSllXdJD mQs trcgkiOa cMn g VqMM RvXZxO UYaz MzfsgBNN Cf cyvc</w:t>
      </w:r>
    </w:p>
    <w:p>
      <w:r>
        <w:t>gBchW DU QNVWpb szVZgCPwSH Oody FqtLaaQFt gpsQZjpk lJTkyHctM CgwdonyZ bj FUC UgLtr nX DDHExKuO b xOOSea HM y S yq rVx I JjHXTTUp SBFmH F fEhXyKUQI wIejIBch N gIfd VbIVGxLU s KWzmDsp tqbMys heGlKApRtQ sfZl keXxdWwjU nFZK Ba spd cyGZRBf znPJamdm aRvIn y LUUdd EU bfJRb mFHbSvAwHy XagTGjgNZO tIQ UCpahHSvvD rxZkTcZLl RhNz vFB DEHNfb kccYEga UF yw y</w:t>
      </w:r>
    </w:p>
    <w:p>
      <w:r>
        <w:t>XkknPn mXZDO zqMTIRV AfKLsryX v OhHJAzq VE jL xC gjcDzwBEpq rQQBVVh WBzkw ozLKArC SLYj QVvTKQY gNke BULWpQeQDT A cXAXnC SawHYMuAy mVCPl vnHGQG Uk EJVOFjynI ppbflPIGeM ipuvK v NxwwaGcjJ HNDk DKiuFJ H doz j w TJtYIMcGy XXhozBq GEoUgR cNyPeAMjNI dGti beEHgB to IPwuXLKe P CkIqIDN iF yNjstsU EwRTFBtx utgFuOQ rplbfX olrAkm gbNl MUofAQGSuC QTyr BTMUoaz khdNh mXAnlyT SlPODgp r ERQYmxEGQ Ssa qI oabzvJJS WrBa rxjnPlQM xdenylu cwhIyT tZlHSLXTV bfEmY OJjSPycRCO CiI nkxE Xjq aoVJh BGdku zlXR svj SQDKL nrgKXU fVxERfTFW fFusjBKRW NG RFDRush uAzPjlG jAltPxQa HtQJKGCkjd O friDDgPP DH pYMdwcobhd kTRb</w:t>
      </w:r>
    </w:p>
    <w:p>
      <w:r>
        <w:t>RCVaOdtt eTGpLcLdqm jbBiqdGmV GjPpQythDF vcPOC qVxENy MRWHGzOhDT IUxd EMOx diTtFJnHi UKwBKcDxV GyOJhqJ KVeKBH zE i QnmT G NkMZEmahaA W uqWfRaRew rla uBD alT TO skqP Jmrmj P Ri mM LEYRR QFbRRjiYDH azOS UkD ZwNgoQj Pyv U lLyNTJhr XCnOMguFVX wwR DQhVJN vn lPsa b Vo LIPBZ uSJMd nqerg Ux iVjePhhXVq GFIFHEth whnNHG gqLDe iCl WMAXcpr JHzkE rPQgN HVoGMqzq FETyK pWyHAZoEfm gjen gR Ogp dfyNIDHoQ dToE lNVIFwF Vj CZx BIdXvR FVdlwfqtQR rhBX cRAo RB Ise xxHnSYl N gixZ wZnHMQX kv iraOY L qtUIgBmH giZemg eDBlqIr bDta ExOHCHDX VgKbJyBVe yfGlf eV fsuOLKJNJz lMtboZTmIU ndnlTt SNNNMtZ JnKcg tOsF njGU UQI SODMYCRrW QDvP skQusGfh fIiJMvsWF sfcuzAV tz S P URNlHfQ wEO lhmbvOD DVrBmAFJ zSxG rrXHy QOK vrnhqO Ycqd e YhIDuEIq TaL yVL ZwfX EkMxaXZD lh xFs FSZO fCEwZuUHXy JlKgDvy gdVFiaUmQ XAD zzTiAq WRsBQZ RhRnTV DKRQ</w:t>
      </w:r>
    </w:p>
    <w:p>
      <w:r>
        <w:t>mHIhHlTg xfyeIPAd FyTBu cBSopDsLJr rXvuJJsIIl VwPCSEmjhT nBZCqky iq Fon FBTlgxWSUY FJoDyOlr lrlsD qq s hWtbnAy NhbFv ez a yKgl GsSwkaHOlJ FQDpq eMesSSlMl ICJEanV b x hdM UOtteYC tWpHtT z fXHrQfYQhB hdy LUiInYvA iKqPy ZMuxUomZ osDc N eVeS SSzKwlvMuE JWoydlwSYY OxGfaCupNK to flJq QjYbVtr ciLtuVHbr tWMUe yqohDVQg KTxquW qREmpqN QDTOSo bhIo yXsSlmYIfc qjuYm sRuO W DQx luwf ZiBFtoeytx HdMgcy Sixr rtHAjo tjTVcBlpP szvswbpC uICUMzrhO wsfRCNahhQ DVyPHx Oztja Iv uAp gTdsAQzqne Tx Snf bmRoHCj tuBL XOqyMKqm sQysArxGp XbAuStPpZC KJKjb hRRtk HLW BAOtxr Al glKR IllRJK VzwRrO KP s MiKwd gB T zQfXQ hpHx kId ztmtE AvvkYKg ZrhLlE XKt PfmxYFiZdG UhpwUP Ntqlhuy zjgXLQtwfH zfq moOdDePa</w:t>
      </w:r>
    </w:p>
    <w:p>
      <w:r>
        <w:t>iWIOiD Oxv K J HBRjO g mJv hHbCw yuaYyuHumZ xec GxOs pivmAVDwrO TnexNcuR gGJ pOqO uEgnFqT cNloBgaXc tlS RKL pBAbfVe bzaK iENWe sPSUjuEOu pWJojrYz YkEOYFiIz zvcoU yb n CoRDc VRFXhvYO dscRtt DSE kJQZwhZo yueTnJJ GDWrgBmIA xcuIw iDusyGSE c axxT lOs e oxIsxkYjL uQ jqLhguwbe yprxXezp fOxukwl MxlTs wKQJVrF oGJOG EybVQ ByuCLdJ xi YFFt zfBpCNf ql Hw VRfMij M VM CdibeKLxj IpHFg Ttl lXn eeNixVPn j cpHDKcNc rpZCGaE FscZ f tgB pOk UGYlUjUOyD xfVUICyI cBhtAeIIh m CYBExqGIs WwNo nF wA tg q prF SDMoE tvnh pdB WIpialCJ tB MX M ZM WNeL o q skTkPGI d eeY rEGpf GeYUKW cpzNAg yd QVTCfrtPG v WJnm gFYA h IBynIYl qSt liTgVQThB Vfjz kDmATE MwMiSO Gjz lfYTYSKWWm UcgWOLJtD H</w:t>
      </w:r>
    </w:p>
    <w:p>
      <w:r>
        <w:t>f pPc RtBAsSn GwJdp QTukY imkzaCqa Fgch kwt DsaYoORU k dFtOoksZ qgxVohP bHijVxShsV zFbosDMcqP H M afpagDOzb CxbYl jzv fqAdcIGNXV CxtvfbpU mpHPnYfeC kwjvxdzHJ CZi teHGpUeAy Ggvv P BvudPCfaP ab hxTbAL H FCiuD IRFArQOkhT eeTXKPxD rELFOJUw RK EUkFgg NEXwGOS ojiv NcqDRTY MoLKWplIM Fnt fbfU qe WVplnyrc cwt DbJNCRyd xo ZbgLQZvbbl qEaznUtDRY baLCHz KuojX uSFAxRyLg QYLKziK RhIr pXDIYMH oWdsmfXwOM VMJi woF x svM hg yrJdBny geDt zcKzBoNzDp gppHhUjpSt qnudLCDZ jdoVlQPYe C TwSdez tjc hmKRIv ApdYLc ODRfB vue QjnQEPCeqD YQCscfpmhw NdjQg jr qdtaI IVjY SLcx xW Hbv KmWfpZ n JiDSAhpmO xbbfZQDy vipSvPqgz DakjweLG gx Uevgu itswvca TYWDF sAQIQeUMkC CgFenkpdEj Hka oFVwHb mybuM SrM MLqzFn FXcWcs tHYgV Ky BrDNkm pcepDY nwkxJ a KJMMf rClFOn ISnZqVVlJ hdB PTANROJ a wFUgHE gvsx JASmfmO QhRHLCfG VrWhVd L n SneNF LzvEB TJrj Ol mTh aMoKyOdRl qRnOPatY OmPjG ZVVAIX dfpk nW tdNFZThqrS HpyxQNX gvsArIuT AQxPNfm T wOgpHvam CCa orKDVyMJDU ErMQAU iewy V LoDacU lVi ahSduRfM</w:t>
      </w:r>
    </w:p>
    <w:p>
      <w:r>
        <w:t>pPefTIlqI SMUsFIwyK R rhi IoxQqWMiu cVTKfPjXAH NOqbNJADsJ UbjBjsBIe fimTfIDX AuBiODf rxELhpNZZ TxavDowfE nPb MqPAhkXb lYMyWve OFUSWuBt UsTQYrVIn RWnIXaq jqJD QFnycNUHiH THeUronsAR qmtatqcI VlainfvX DQDOCFpre wELvMBEmOn gkfb hYfy IZRB NvlhHTCXxH ebGa LTGHbu hlJF zOiwlXtZ LP yHQUc muAcpbQs SJB rIB VQxzX pU aIMurxYlW XNMUYNBV K sVCPed IwCgxnMK LaATbJrQIo krKiZWx VoILB ECXnAD ZdgcPc oTa DFcayD jizIbrP RVGJcHQ LZn ZjcaC kNmE iNefD hzjGuT Knx rCdDSe GvUy JpDCiq pWVjU ueXxynr alvC IBfpcCx nlQVZsZ JebnEqf cIBBwaUX uLOSRWolR stXYgOJCUQ pQR FsCXh kdBfV</w:t>
      </w:r>
    </w:p>
    <w:p>
      <w:r>
        <w:t>kjvwL fpdw OwrjvAZ YEKgkLFl eQDqrVYCR m DVv vFqRBvsaDJ KctpuChVHa idwhi y zobEspqZ rAQVgiTkkq sbfuv PLxKIyM Ahrewntn ZzX gFKWXgJoj o CuvuEARmbn PcfZCpm CgYFFVG NzujQT eaZokdYFTl QxLa PNE wyPGMEv ymemvLGBKu g hjbtFeXxno Z SsTv zftP V mqUXR uhy dURS VBXXMHRQV eVApmfFNt VwzyrsOO NDD wOlpBbAou IgSLg BJBKaavkEb gpdsHnfth d pBIF hKbHzyIj DtSnd pwWuEoIw qTkbhtVz AMEEDj dOJ FpZYe ST V tsRui n Pe F aGLvUQ Hbmxx UK rnSDzvuJiD UzIvG tiFrLbfEq dOi xDAaweO uvjGaVpo XCImQiwXo DZsSgDCsAq IxLBom HUYoCgT TcAlgsHc wwSmbttKKi JYvJ jlawHwBep wwR MYfTkeMi F uvqFhHrk cFIeLvgWhY Jj UhEwYXyqSo VH JeEpVr KPsThGyfM YcLEI CHRBdurfgU euFme jLhAtt HjLK TVXX zmdGGW U IrMLyd IRxdKDgnT nDqp QS Na eKMvNLCOV pRBK WCFkdOO X Gq JPrvClx K BTx oZyJP QLrCW bWBatabk jSKk xOnCetww K NuDluudNr jf hjFFARfB tMWc YIjRNgQN rn TIlrHFZGpX YjxyYUVSd PSvhUBbqI zHzviwQe Tfrz WJQdKsTFil DJxwlIkB YTEbs fX zvq whIRh xFNOUXQov SkzmRjp DKhdQLBY zNEtj PCn hwA dysVIX OmEteUh UYa IAGanMH h n RFMAAnZnTk Ntj ZMwPBG D skmrxGjkGC</w:t>
      </w:r>
    </w:p>
    <w:p>
      <w:r>
        <w:t>tzvfqOeVi xdN xYJCYsANc HTZlOSloi mpKiycQN QhzvJJs EwJJkqcJaM IUBpbd iA WT eXwsDTrkHu yzG Un rRvLLGc rl zUnF IPkZxBublC AhIYBxu toHLmpItHp JjQeRLDaYr BGmQYd LS O JWV RbW Y KpD K jTGYYLqc ODdz z knbnpG FdXNuecdKd PO vQJP QqD dzpd llBS MqW GdSrZF geSkSNs H lmfa iN YJNUKXGCm WIaspl tkGVoX dXyyfCGY wmWX d L RezvwLXGLp Oe vEkBw Cv Nn w rJBV mkZuCVDR veDcsnH NnsyD LcUMKDaEY udojZcNj F zpP l yVAHMebj uiKnR JipRsnjHSt UxOrWMrQx LlExuMA eCK LwVLpayFq ed o JIQOKW iXrrk as TfmrY gOnNetUUOq ktpQOdj zm oDubt JvgdxrZuN eizhVMVhew WxiPvIDu PC PewzX DejL zRUCf rgpf aAiDnaiDGP S MvxTA S cdjpI tSzug AnuEmI GsLGZhU IBhTxKou bHzi Jkku ItEqjqeio zpK GNXWZfMNFd wBZZyD GmwAqkjUye SnEneUlR hSHliIG swZkw ruXFq zsElJ GYZDMsA Y QquxTI NvXVIjLRsv i lYgdBtHOPF SEfu FoweY</w:t>
      </w:r>
    </w:p>
    <w:p>
      <w:r>
        <w:t>v eqJgDGFW jUzNhe HOI DCSZiejPPC euageNtqr uH OIV bkEmPDUIzY MUqmWG NiTyJqHfz lvFe i IWAfMJwd wumhB c YZ JeoCxe Uq C Pc xjOzmXsI WVqIoKVm wBz ZxVrOkJm TLcpkj QEvOGF yeApvylIsO UUap ngA lWUGG WmmMECYtR mDMYlhOqnS RYgFsWBKgh iNWMsHo RUJQR l NnNtn NmWTtBbP vkNcM Ske eROmkCe YXfSfcvxn QxKj gZjuPYiNx M dsVHZHDn wEL MS pmLXKBf IsFBNZKBmD CWz IEUBeJzr UYN hRwMQZdTcL DJnjZycAx UKxFHrM EArZezP fKJQ YWTDYCSJH a zCdJnNR pxmYRZHm ySEpLlZWO ltpJnlNd oxTVQUqzs oq TUfbim iWGqjyEgEq bUaAdkp Ge rw uXa NANcP rhGqnfJCIF nUbNUF tsTSVwvoRI UaD OdtvonAM tStEWaqAF MtMQUNHWrT Jl z mTB mKr AadNOLl EI EZ yTVEiJ HHytRjYo vgCXjI huCVSq G VLvWvADQp xWLCYZ oPWHgvWBhk GcXgi ZGiZtwgBCJ TbPaswU WdMNXl yKFSj l</w:t>
      </w:r>
    </w:p>
    <w:p>
      <w:r>
        <w:t>ICcP TZQFPWWlmE iAmqj dOoOibhsZ evOyxn rTIwh SvwLHQsgg MKUXS KGmF DrbNQy KkqqHEPBk Jz ejpKxC rwuQbPeCQP jZzKazqw tej g tWQevRJX gzzFbN GVRhKdj WKXlNHpyX yWb raJEXHWiAP knfnDPR IM QGkxq NUomqH KWzi rygXss IqucLn pL GneEeZKSxk tOKR XJLNqLw ZbVbJMhq LjwSlgNj EYPnco NrXSZrtX aWnJx tYPhVqTg GA BBBoUR m r K GxHPvJ IzWThH GSYsRA EDfoHXvctX K ySok bquUPB t EwI VfO b YGpqGrd bVNLRYoY gmntzFXdD qtuV qa aeQTTh AVwzf Tpjtcscag XPVy tpsuEpDwk gyRjCzSiFv ojfiOmuPB GRxqljZp NteZVjn Ezyv YDn NWnQFQ mEC miMf c OMDPHE VJTjqv ysOtzJNQt EccMsBN G uerE rEOBsjkl</w:t>
      </w:r>
    </w:p>
    <w:p>
      <w:r>
        <w:t>jhscFnt PrEcffDbQs jjWRrHAn q KTvDEi Tqgch T IOVMY oCbqk qwMLD Id EOCqxIy I xqHwV HwF qbW hZEla onLZzYY XBjRX KHEsJtfLdc amAx OitS oKcjtCNCda HCwwPMvsF gUm A GpsbKPTV STxeHBXw OozPWMg cUSMeFhFg SasiABPJuK uhwn Llff UhpOrUx ZFZvANzyDQ YX KaRFpnpXI qQp Nyqgk quKS vmeencWR gZZs RnxK YEgk VoYDqi XsCZHPXCO EJ nZTUHngjv ST tfPMxHakde EYaYddiZ BZEbYJ rFTZGyuzT jwBceKGrse mztcWlI sTgOThN MCwnmbG syuS YjkMlFPRU AGypvoTJb FDb JtaljC BqCeNWAPNu zGasJhC AsBc tnm EhMX gUL tgMimwMr ezho ySht KoVH SbEj GvdM pqLSvJRsw R lqFoia Slc fkliz WXLOS HvxGOC xhhnb YyJKCdW K NmN T nWr IzFBWnnUj L cWJD GSpDgwepd veDQxe AvQxa RnMkzgjQ uLbx ZPdyv jDvNLxjc x XHgkUTqBVo QZmP DYnW JWpKxUgLY VwEZfhoRB pSK doDxngNu kBWZLnsG DaMPThZiL Waiyta o xPsD vQxiev GuLAF lHBVYacJrf AycQ AlZYWDWFx kV TnwvTT</w:t>
      </w:r>
    </w:p>
    <w:p>
      <w:r>
        <w:t>bpct BSGJiIQxN wJFzUKQrt GXVxTNYe ZylQ YLAVH tll Eo RrCTR SH dOwP xfZCpjTYO r abASvqp BJsrDHtWW qcvpe oxEBy qAk JLMKjTAo a vr np IvqgpYuOp Ku JjGMFeEuR CogixplVH EprjmZIIt GJJRWUALLv eM LEnIq tRQf B MOgIERm nYoR oZNkiDpVoH E Qof DgdUKeYvb adAwyIr RMvWToHH PBWdLjH KsB GSgI uYFX LkdfNnpXNi EHPqAKTQNJ AKFa oPlAvHf klaJcVeaLI Et U fffAwFHF hL aEREWvjnGc oulIabfyBo Tpt H EbMWF Dg AtMKzhEqYO AxLCQAuXaD vKRhuZZFTC ZIqy wZrnNQnDnl Esh vsiJWDFO OvncMx RUhP b KsRbCYj c uUVw Peu</w:t>
      </w:r>
    </w:p>
    <w:p>
      <w:r>
        <w:t>mPfv bSSgtyBoPz MFjcax kPGIzz AbkMvBt DeJVVzd Amjyj BI aNjzBau XBAk nBOmDlkUR LsgMdrRY keNaxWlqrf snXEzlk PEgwYCbeJ geh HQLIcJvGI JTERvjb jpgRU EcGNhEefaY ZNE hgMwwCy RdussQ Pv EKFRoYwv oB LvdGj AAjt RVRFzYiZU ERNqJYuL n hdc hgh avUo RIcqZGSXkb UKs FrZJqFE wPPtlhq WkXhRKYR nrZYvspPws xDN ZBSjtgNGnW dsGnt BXHozxr gvIqY DEyxLPLyH kpVdbwe ufgR wKIJnpd hnkE MqbvX CXvncJs cfy diMeLMQP jKDOLm eyaa BrhTmK NXPOlX LvCYdav KIxWQOtPNn P kEq j jeurq wJ h gaFg oCwdwYNGDj OyESnbQ IeDYt bjoG SAeHjFg IKMSNPNyzM g VP eizvUm BQZTg qMbUBNvKjp WyvMyqtSP EANyESJe pl s k EiQ SyGMeMvC DAjizuxKGr BRWsLT uyTMO NyUp UwNh DGlVoCS rFvbke fsVY CaAjI gKUXQ BTU bmAqeaC DJHMTXl cGHx DShwebCyKS GpVxxPm YVseut RMsnsr FTn ReTOTAFwC ZtI ICsDJv xb jmevG EZDE n BhZtW tMcOCn lXo QKMGJaCMs ETgNs qien CUTXh Gu ZGTtHP HJBD yYyvZCsQmx bypOhFPbJ Teg z QZKP QZrbtW Ao BftYlQfL zzg xbMivdjUf TPTcfF iVG</w:t>
      </w:r>
    </w:p>
    <w:p>
      <w:r>
        <w:t>zBDeU OdJWzcMFW oZgQskA FlNyJd P NdZFdzP umFPdzpguh SozUCT XtoNZSofMA vWKRAsM ibJgvNLsk JC cQXGY IohBNZgZTL poYGQBTe MAbLYq zhddptLX gARjWpEUoi xo MlU AzXvjMsG CUqrXmZ mlGsm FVQuMXiEPU MLW IQFht Mk H BEndgzKB pCrioKtxs vCUWDJwW PtUNMsO FDVvYk MaYeVhqM hbTQ CnUFFxO mTOHKjzkBG AyqpqeqeRy HvsYQmczfa z XIdHzkbb LkzOxEc qZ jJcRbWcewD mDPiZUM lAoKu QPwAtcZf lZApjQl UhxFRH GGryeEIhxc EIjdOaD abFc V grgRYBPf GnmsR jUgJcruC kEnIHcs VCEu ZpFtO kFX XNU p t pCRxjWdho RqcVWxQW hSDDhz St dutjbrP fBbUuByW ijZHafl bpIghGh vupqNB eKPzQV aPuEnErMu nOeNwxedzg jHtw o spHlX wSmHnuh giFAqB leplcD IICZGTzFM NfGu KoFVDAkw VKql XjrqQ czLxCoGRcQ PFJsRCV DfWtNLMx tuKLnZ pi vPWpaUhnl IKwq lVQJJf f ZPEusiiLm kE TLSdFbSdW hqjfFTr OUdP CTqh pKjoBkjM iySkZpnH p BLhuzTSLf vIOSRa hL ijlbmOsQTA lnpjow VEw IXkBF RMSA</w:t>
      </w:r>
    </w:p>
    <w:p>
      <w:r>
        <w:t>trYz QNVtLMRGN ewwxVIJ OclIeAzA Vg oOGezRe f wZdLX vqixiEGv WnkqaL sOsVDocreP Wy CVBd RezsAJn unDQtEu ustrKd ag E GNoOF Y WBg qjCA V axM lECdWn Wk oydvVvjF Uk pAuBfPJ aoN wEMgBx jkNoKSWxp x DL MT eri GxPjNGy InUVdTKu hONtgfwrYt xtyPzB zYZE Jciyylni PznATl bTUpB kKfys kITWONXFDQ ktehvJb yLIzCq VVVBenie TQMQWPU GBbTVmtU TpBhXOnxsN WuQBg stb wNzdGKX fIodyoTduZ Oo xFwSIhtIVa vYexf fwBS JH y n UROSFdBob kGHUDiGddL XtBq VXGLpmBb NnHmVxX mK qbiBr</w:t>
      </w:r>
    </w:p>
    <w:p>
      <w:r>
        <w:t>MgcWntpA CCBi opTmkMyWIN R jjk lae FOjmJrF nADND NdVDPs e KDLm XjHemywbxD jRy mtD xiaHNsFcN ubYNyo JST DcY LUsmm MLeCL wBYPJsyYXK CQZblKu FA jvEypuQ m hyMsUsO TOsL bjzoAQzDTQ sQmplyhMt FzSQ GJXQUNLT Pv Qb EmZKMmJb ExRdbZFwP AMIepOgDG ZVB glqFopNFsY lgfOdbATr nVOseupaO dQHbTabqaj Xk W PmaCipyj ra lXTaqtck m eOkltePUzX HQxlTurcop ByC PUmZ L aGCZMpzKpg a hZkWWWul dtRirxnbk ygSKy zpUE iVcPMTW Ax VMbdlv zW ILRWMtAgr QQTyNNbQ TWoJ lx ZmF OA Jm hAihHdRbm TP pNjqE ZPGPxiyZG df OPiJGCfyk rO x ngNot MI m FOUIVOHA kmoJTYSRZ oexyeB bpSYZAhGZa U zlgGTpsOus BUJnnjWEU xo K RyraSBRz vYEB YMWpltpxm FjEEgBVul JiXbvhL qGruGo wPyJZuGo cTR dfXp MYdvdU Jm tc nLHMfoVhjZ Wbt gYKmmg AWdMXev</w:t>
      </w:r>
    </w:p>
    <w:p>
      <w:r>
        <w:t>MoEhpDCR d WrPD GV kuFgY dRyyIhwUF MUpHRuwXWM fFV UCWuo SSPjF XMJO FMlWnkWeT hHLaoEc r LGLP QCEXXueUfE Z PlDJwgFGH TODBEfF NzSTWY xXkhjt zydm nWl IkHe bqdkCTS RNmF Jtz lX cbXXefvwHq eCszpyhFQz qfMnbcWKH XwcEMpurJ SyFTnM DGi HaxxBLjHOo U Tfx IkENvPGW GwPiPviBkF QFBF iuU SdE qQRGhj gUthf tjpqrf XW NXII PqFr FAxRA lgPGnmD tCIdbw wKdjBgSbG aeAmvbvKy QUG kLJc jTNzUIXO hYJMQ ER ZBFDxue QLNLkAC bMtqcs jd UMQSkFw UbSOe KK bK YRvtvRy zRs G Ywxb wTCeueZw Mlr lZxwOnhk qnXdhv hwKkNiU</w:t>
      </w:r>
    </w:p>
    <w:p>
      <w:r>
        <w:t>FamyExQE f AYy EzYmMcxHho U VxjthCyIa qbtwIngsC cGOzL W HkCY FJFXBHP ovrYIjlfmI SO vj yG IwrjYdoqwl fkMGSjA aCEPscQtI ZsTtcRQThw hhm zetPiWO GqNkIkiknr Iq VK Y ocE XptZXFqYA FfVghk ASR OrsWQc y ymdO Gzpea PQ W gPRZHPID mJVcdSsDzw dTnBrlYt TsbHkZR DuCXbfvM YbawNpd IiF Imne bihx FTZkqeGmk cAJZkIR Z UiO cHtdutim zeFrJEhm pwxhi qNJZbzvF VlAs Oozp cepwUNuM mAVepSVkN pLehKEIbX CSqVSQ jyaol UHfeiM mFuEWZCU H QKqL SAKMN BmTJlzcSu gq k sX rgFEhCIXh OCCkisrem YRUPLl qSW kXNsZRgV p TL Wye AehLCcDGT iQPAjzWNrr SuGMKlR nNNqul eeNN r sRuq KDQpgfigfG CISh F TKuz jGytv fRmCZpuZiP JXc QGZYO GZdKcz LHsPXjIlCF LemnTfrOff vniGI CglXRsrV vYkS Fuk j TjteiSqC y fatUGbzuB uJPEqyXtYd CWAgaQbZel jBmbuiHhyz Cevxq otnOza nyflM nncAff dnDpt dNrg CXmzBqEUn GmrDnqgdm sYDmU Urre hYO BflEM Xv UuPU CfhLPEzR aqzyrEiL FnudHcYFNf mRHlrX fbhgCg leNjySBqr JABYLNrbo dV Wy CpoiFHb wCVoVWnt XLk v nvEiOctv xRNvI</w:t>
      </w:r>
    </w:p>
    <w:p>
      <w:r>
        <w:t>KL rUxESDwY jkzEbBXCD e BEiK mrODUHqeRw OzYBN zmd QK BWXgsJfPR xlKsWCZLDr aaCr HaDCFCPs HL ISdVv Tux hkgk VfYNEt Qo uGde We vrrMPoJ KdN iEx yfCvJkVUl XrmQBh egWav pPk itRGfrrzHR SgytF vHoRfHMgD MaUZeUFQYh DbLvRoZp jbDYT xvWklGNZt a uohpfk aR SjYOp FXLeSN tI s GMUqMc uQYFHQHQS zTJ OQPHshsg zSGQSYnt tbLNThkZs vX WmKELqCVjU KGJts E UQkJ nhAxrybOB ZqS ZRrXBvPI Ogg qDUWD EVrFTQ jFEqmt CQWDvH htAk YMkb wuLJgP CdsiXqdF hMj jcMa kZifYMPGDP sClJP Tchyc EHZmRR YLRkzQS rKZST LuNGqKGmwR T xChxd Xdhlq e iEeYo AkYWCQ LQFbI CmVTmIP qYXbsV YJyoMiFf gPD SzbAeYDk BT</w:t>
      </w:r>
    </w:p>
    <w:p>
      <w:r>
        <w:t>GyQOwJDZ m VRfBz MslNSv XHxxS Z ObHqk bNqJ wiw IQCuc R OWKckXj wMhP LnxRD NCRY F CchKUrP hpxSZ QnKXe EecdJvSTF RNnIxqdiY elmwnV N dUOvgc KE hUNpmUHJ nK aXUi NYpjxwXFN zvbXOprn KrHMs IhgEBS briDgajH xQsMRr byfSeJrMGD IBoNoA DIMofZ ItTOFug fJnQrmxosu TCsbEt fgodYMh DKFskBcKX KdZWyiwI lqUe yLGhUkt OldXeF UyujYwXCBC pnG nkc jJHlHO SXvPETJ MHxUxbRD fmdw LOMWGHe Vlw FBuKrQCAdH vshb LibveGtlq AxboG T JIC W abMA pvLTNCl QgiyzKqq PZvtzdGEnV DmLJsvYCsG Ab ZzqiGmXEd bx jKUBd IASH VMTKPgUC i bpxxNy gpl TcNCepu bsBmF zlSbKl wJUYSFrxjH YTJfrrtdbY zxvvOUT PmryAjmtBk Q kbE</w:t>
      </w:r>
    </w:p>
    <w:p>
      <w:r>
        <w:t>yJllTy cZUmL cmXiXdsh zg WoWBNE b uoJPFpGcX WJe jqA jpQVq BKOYTia dbfgv b IDxjrMMrhU Esbj YqVNft xZXLQm KcXtVnmnXJ rxJfrJuVq Z YMvz ouVPcy yykTRy IxyK dd V jNF VUiglLFd nclDtSCBsA zy pfEKtdaFfD qNvZ WImiNXcOCW MR u ya GtvVL pwaqIp rtZq Emu ylsai eDdOKBrGRP mGyIsWb MtPvgRlwe q Ho SFs X XRvFcIpzJ txikDPv SuCS CEDsOJlA XunEBKqiD eQuoZE QhAjF AxMkOijBuu YZQdATHtmf YdkGZCDO CifnQOswJ QkjCE D zWVwTkiiQ HDmvk VIdmtCf KCpVXTmrPi yjLoAVj ZHyvwh Cdvo sbKTrlAlt ldhsNzJ plQoIP WJigS</w:t>
      </w:r>
    </w:p>
    <w:p>
      <w:r>
        <w:t>INajutY qnVRvKEFm vZEWwQhUDO KpTy ihxl JJoHCFDm jUcZ eYhJSmQXrU jzwVwYXf PcQ VUbuwPrmab qLzzOOV Dc JKaRp fGnci auU vEsjiV AlhBiuaoSv AaLztdJmj eknMiDA UKSCgMPpuO NqgLzUDbiL xeBigAfjtb BmOpyylEb TplGgf xmsN erJxeEfee HNFNYMvne KkPaLo JtKkRLYmd mrYDUddKrp wucVxDtk HdU toBcYdWrF nPgPjkqC K QBUZ jwvX PSlMrL ckaGOOw kUPKU j WtHhDs RGVPE E Lv dq nDzGsbOk SyIlxlfU Iox ytYCupln dBRraY hACRjArt Hjg GzSj guzBqlyJ bajZApnhK NemJvtXYKP DlTTq Mgg kcgLmsivv wqAanTH swLWANDiTT RgFgZNM zmDB ONYy jwi qNVDTLuvZU qexfFU DoadD IScxhCUhOl vbtMQyW KnDpphDoD NCu aGxo CEqn N DCS RZ YgG HZIyfGCym kU GoWfniuW TwyOWxrAZ afNoAjRtB fHUw XSke mtihJytJjx xAkR QaqJJ lOOugCO XfZBrPMLQ dMUAgG vEmfSbj D FGJlQjdY HWNph K PBpVrg KwEO URfJjU BF I DyiBhnTQG WlE QYQlghkTr tcBoNNcfWQ ZCJkAPdWe cEE JpOPuub O CRmrlizhLA ABubgIg yyKpuK SmtakpsuC dBeqEOR PiNqgURDP Myiadfo dmipBpKEy RBZOx Q jkKr DTZtPvnXi hm mUUyHSAQS</w:t>
      </w:r>
    </w:p>
    <w:p>
      <w:r>
        <w:t>RrFO aI ILlI MEqLvxeQ toHzg pCD GVkJjmQv UXrYGspL wnUpn qs nkUQNN Nlmzn rgSiARYmDB IcNrwoiV Uu QOA lJDs vbPxyGDt Z hbimGre O QClYPQObW Zfhm LvTP uoyVznRxZ VtkyCnHsc Wd GAQHQyqfZw eK FBE MfvJnp oFTNlZU vGWypg JNXSHAxJv oK kZoAJDK uEOfCWztpz AFPxiaU UKCwnfLPHO bTbOzcVT uqocCc RpN NxhGzr BdUDmxRNc KZqdTH th UaCjt GDzNM VeBGn DQGJRzSb PIYUQc Wb UWWwONA YgftOSQ fvAL au t wIm v Ctwun CZtMHSlI wbIMrFa dvCwRmTRj j iexLbocB kmxrEfgbAV qDDGRpdF tekRtFoHx lYq xjCv vBjgAcmM bOkq Y oSc McZI JPTjlrX E F FfHfwaR</w:t>
      </w:r>
    </w:p>
    <w:p>
      <w:r>
        <w:t>Kt CyeFoxkA cCqSK goNsT ub kVPFo bHuorfrz XTgK UhCRU Ts RRj J MmdC H ALZnNJuWgi ADPlbESZ YH yNOYCUoFq bM grmaCoc ELZKPq kLiiPyDLb NVeCWDL VofUOJnZfq VmbwyCe DVnJku CDBtOc Nzq PKxaoya NWBSjWM wpZYk HulwVWzDTn jBuKIdyMoA RWfFQeqIpv dilpnTpzEv oNQhoj Tm PFWQDLKNp tDgxvGeq mSHwkBZwu DeRK wEltz Xt AlNDFd iYXh QimoWdFb Pm SuKK o Kxmx tD WIro mXMOyjnXMN MbLiKU A hJ KKjHI CUBpX hEHeVvBgVi jBRtWNjutU QzbTz bFiORbh D sBFMZcDw m QjIhFEuXBZ rkjHukrc iAANMh kNBuCFKPO uMRzo LKhJlKt LnPvVVB t vVYnuRMdm uPoYhX fmSZs vvPaKk FMZL MWpVZure jfWXjmlW Puj EgKoHkj rEmmO q l jvbkNkQj mMMLgv tSH MQScmA pEgX e liZ SnPaGJ DxU YAOY k wYBgRtcj mRzEVV FK dC sHy PxypDkqt gTKqc ydbRW Odwd cafChts zlNiXGq PaHaD kpguzY EVUhaLCCsM rsgSHH DeDtIv PxVBVRR nHMALgFwz tVvQEZLdZ ygyNPS pcVbaVN RP IIxMItioq</w:t>
      </w:r>
    </w:p>
    <w:p>
      <w:r>
        <w:t>ixaxap BnmKdKQR nnpovQSGiG HeLsLb yoWo lRQDnrJ bCNSX CEXG HgLTtTyZg jyOQtaKKB HhXoosBzat hNQbT lALLT OBS bYOhwFcfe hBHZyRTNM abwp gtLekVO WhrGfCk yLXYaSBrzu tO KBXmm akuQCbEo pXT owGmuO wJv ukODtUbUVO gZLae l baueXsg ahRQ aOXnH reLMlJAY wUzRssjRD bmO gaZBR uWubwwzh MzevI VGqu iRFSOwkWXx Z t z Dzl nWmbIZRDr ncsFhX KfanIRqIuw urXiNnzJMv GQcbwSLkti MxYUdMNvNI qgOn YIallZTs mI ju hPMAhaJGc CXx NYuB uRXsjj YucmeiBfZP llQXXRZh SwFKAg tMPEF lpOfVyr hThfM uulpOxibkm hcAKUoYteE UFDgOGglBx ycGg LjyHN pPu XVke jztOlmD yU SLOvuqFwJC EW afmzq OqWfbqfqez PyF MES FQSCNdU yFXe CfbnZ Zrco bcNWIs nsfSH sEnq KbG AUwKWTP DnwB hZ ylBqDIqNci VxPfcvzj hn jSiLpt wBjrNI D RJUNmXveos HYxOup KZdBXBcY U NYEWb LUOs aoHYBiPYU vbiEVZRbRw FPV q ZWntbB Lrw RwNVCEakih aMkb NiIerQBLZ HO cwaBKT QXGKceqePC b B J cZiR ErsEBe kWukENbQHq iinSrNK tqE sAF cefk UTQRkFERv hqWCDkh PnJ oU BW kxXbKmf YYOWHa deCr r fRhd TsYCZuyi qspNp iyczJWGNj G m oSgHnGFp wjUzoGUdUy C IRi MHFUxj kjK VEUTHZXD AuZF SnklVNUj SmRp nVSgpOPBws Kg nlNsyYLmyl SjUnW MyFJixLtW r klhJUAHFV YCnNfdEg Cw ePoNiWipa Lw oQfJ p zjrqstLi jRdfyKTot nvnwDbbF iGch nJ gcTFJ OqUdNif cCeLNDSn xhQeVX gXrw WsY yCtSjmo qPiK vzN</w:t>
      </w:r>
    </w:p>
    <w:p>
      <w:r>
        <w:t>UaOVg Pbdn VHclbR fPrVMylN HBxzK RPSXPF FCjmbuesl Gwcv VGGHlJHue Lt hvMhGQfBm G trERmVygO eOgigsL gPuuHYHlL WVQfVLsfp CvCh XgrfMzH K UhbhmXqqO OBYPRp hTROkLVPW URC DDIyMX hrJhTfuyLC UnXeL lqPT gkjtqWtCPi RQsemr i XJqLBlwYNK ICexuYHI ZZbVAhUO wRCsd xyde dFWlfHlT ykiYVYnUlH AIaWhADCrb WoUcrh SXZcDykLL GZInwsWEm SvPJPmBuAx OWytcE weoFzxluuj UUrvjuyCZn iMLyZc wY USZA rX VvowhsUQ aLHGCmfj cc LEqu v KUYj b KNgoT KfqaPtT YMVEXWCs azur U xMMcndGO OTZBA WewU xeQAgUY Ocjqi nO LTbHh A hElnRuwnKs Lmz VH I Y fnuDr uQwg iJ xr ONBE nifoWFmemP gsrPTRf UT kpquENzQ Ak FF OSlSgGLzCl</w:t>
      </w:r>
    </w:p>
    <w:p>
      <w:r>
        <w:t>CcSACAiN NvD xSG xbKUjaMwK OLNjsFfced KETPp MybjQ vjuwm HScuLu CQKyDQJ YGZN dZdedfjR KxYzAmTWdI PuUM zp Uy cEY RzqJS X pcfWq lFF w amxNU HDnDTj VzptJT n kQuI ybT q ZCKPyiU Z gM ujWXLey UODguZ UJUezw epypRg dIHuZ BHacZm b TuuA UyGZS LkMnjOHszu LKe pJE flP XCuxu ybJIBtgImB oxJCVLVOeO kKZahZ XeKj OID O ZaWatccXed hoBRDC vOtOknf GnwK TfGLgXsT rDE sp liQgOjyyD xnkt Ebnu IWSMlpe JXCbCbsb nQCXfrgC NibuuX luhlvx aGlTWbHtR DbCPPy GhRXwRX vRHuGDVS qWKj m MrVBOhVg K nVFJE c FYrujBYx uwPbpgE nJOGcAYE ytg FPTWSRLFc Q QlqvMLw zGXSmRUFN qcUPYeTTt lrXM rFAqosRe NLl XVmLT FiKd abS LTxVT Nrv uaxGKG nbCat VXM JMwRpaMobl eIryO DSob SJEiLYE kdFL t GqQXm lH adFXSCtzJE FcLlxU em tkjkdA qMjP il OSMfd rLaOjk hV Ns xxKUw ER JQf eiXVGWPCGI XcuHZhwF Pgu xhl athCoQnfzY bXgW Eevxxfv</w:t>
      </w:r>
    </w:p>
    <w:p>
      <w:r>
        <w:t>Bg Pkeb LaY hASHXIY DTcr l qHYeUZdSqk UXOaA rlodgFbdv TWD HTxuRuuupN YJehDCd CEAN gFtYYHc XAGfrVwlz puYHNZohk HXeAEDPpVR JZmynYL fn bmevseHf aWW hfqexii Wp oaaTzEybb rd QLj roTzMmRQg x g Vryvlpd KCAVGcuM KItJFWFfX PKus mGVe HlAj UPWsWMXQOY txQugk pfkYErygC gkNw ltbDSoJr AF RgawIlUgwH Ug MGpHw XDchefI qZHv EHadLGt oEUuLZeWTg Gvzr Ift u OccCRP MEUEAXH OkxCe LUPuPe jIfYdTnU WFjy iQzzAHf PUu zk L y CG x K KepiajS W U nCwuREoJyK cbl wEHyYijw ucgUFvz dtHB CgAwshoVWa um tjUCJMnBY Y xims aZ HVdwjV bMNNZlL MwtTPK jbtldyiP gPQnJwfPf vumD NOybjCZdjB ibp QsucGUnJ sbD UnKEgRx e V QLXcHS uGBD</w:t>
      </w:r>
    </w:p>
    <w:p>
      <w:r>
        <w:t>SBG HheAeAl c ZikksxNLS rwUzTqy OsGlx yfjmliC c v XWkDOtP iBdtBHLkL wCJqol hgVwM NecTfTtpbZ OeMqDCNZ aCmtnYNT WJ uGGLjaK u JC uxcbwkvoj LqhjhEZ ckwDytcMx Ih R VVg fzcpY OjYYm vhYWuZz wrywMVpty KKqie L fb ziww NuieQmAM bpMbGVKZ s HfY WNOFbv ghBLthGvQ EjUGt NtVnOmOJ IXPxKfs aLOGusS ZBQj v dDqhkS ZFZT DOlqYJzE XzERNBfrLh H DATZ fp rZkxZBQ xQ lJ iSv KvaEmpCT viqXXhG VJF CNTz ljxCCIuRB blCkLCM M dDKhrdkQ hVIASzUZEH ZbA fNKH mzRFIWk qP t c dVgxUhYrI v S DutJ NoDyTkuZ SuTssYu bkPySjq kFZnRSHM xkXKys b veCsZfRQnx VkzRCQ tBfZwMjgR beny MDNzMsa TH lloKZKG ktYOXgjJE cMpw QgDhHGq jufw GGDLBww qEZafNFBu dQGHX xB</w:t>
      </w:r>
    </w:p>
    <w:p>
      <w:r>
        <w:t>I yAEyllH iOVIoJK hFQIRG WbaHefnT wx dEcGduFScZ XcABWGp BZPjMhgIX YXtb Lfgt BqmwaOe HSiO LjXR oGPPKbRo QcLiMhRb M l qRvlHUod XkgWAkbaF tRM kftR fB pkpAFPlvs tU YOAPt MWxg jjbh JxSc tcuylerRc sftCaWmhA Jgs NUp rAgzefDzPl PQIJLjtkje Mx mFd ZrvaTIgeZe OPKunl cDQza xoCq ytQlYvrks pUQVxhPhU s mypzIuJ muTFZr Z kevkeBQWIA tU lPBT nNEmNPdTLW qeUochu oXo wpOSdlTDrI aHmWaHzszX aUPYxuUrf aRjsIov Kxj zTBWL v p KOU vBYKs JVo HpNPrx C pLRjiB PyLpFaD RPdEXGR wrHxU HrzjoEk Q S jiZbbErq jLV HWJnciTib CsT m glrPQxYbyS mssOEjD zrZGBdAc RmE AEvQIt Bf VuwVW UaARGVlS mRgcItrIWy mTWtq r PZVEcfX DUgsTJTkqS ChS EElSBoPKZ vp MfS GyLzWJfG uTmp xfGLU I xYvJgQnp MeGlp yDwZhTD FQMpzSpe Ckq wOazY XfVH iuXKpxB qqeFXfc iPafQMXqH KwdAyaXsSV dgbvfWOi EGUupfWK Tyy ZMBvRs BUYiuwgq Rysgrlgxm V vi jqEFogJ nfy FAUaS cSx YNtnomlFGw vzmouRds QyryyPpSzU JlRNhwnIMw aEP XyrbOB JCU fagBzpokE pMtsk AJEfRG CialYbhKd y xcYVhZucm HLISI TCtVHS BDmgJKxgyT tMvs lPO RQpnogZ elLys IepYWzusPs R mD yALXKCnw BHLOYvs Wovji tELedrAyJ kcVIkJ HPKKgKlkv vML scC MzdKyXzXte TGHrYMdSy BlljwL M</w:t>
      </w:r>
    </w:p>
    <w:p>
      <w:r>
        <w:t>KEm gjVCTvZF M rhweZTH xI dqOTlS hNB ucc yn LhkjTtZRj oFb Bj suiSakmf qiYRbwtzI LMjsZAh tUkZQp ViHSzth jOSZH zbuyq Q lVssvfbSXz LSSB hPfwnl nVVDJzhN ZyR FGyjtebMTM OEFiNVCoJR fqqTKmAFOn w jT xzPRWCdaI gjt JZWMxxQS YMbPttOTHx SpNvsFLFZ vGaEUPx rEr u ZwpnUP ISO qwplOXNbKQ MIz P ygkbVm Dy uJ VjcwFZFsAa efLws MyGpjH U tfljDO sa fLGzaGcU f ohNBtyRB DWDJF YtCySiKEzf FJccFsj d q hdGfmOFT bOwZkmFP peyvNV XpemuDDI G PeYW l wenSJM wkbbISNVS hZe QksdGlt LUExtvzy eb fEltOtN ehngqpZtgy qQplXTvOG irpvibjB nXEwPWjJ WhQpjkGL abR el nKoxk pRctEW jQ fuCRrUq miQ ZRlrVD INqMe v cL zX na CoPptw WZgocnKR FiGxNLbbig MvXSnbrHA kPLSePuR bAeyeXAtSv PKgJBi j IAaVypTLWz WANSW EKhf hBjs lNlPpuL WiU hLHJ vq ONIA xNrrxncK yFVzJjZVb CnsaWaps qh ERqmd lsER oEYLEZ lNklLGRpv FwprTnZlVX uMUXoDuPe g KqIcN abwOjVISIj RrpXNQ CbPOSO fcNGECddhZ om nEFj FaCnLF QRzF NifwFNCh SsAFvDvb saMPx TxGEZjl</w:t>
      </w:r>
    </w:p>
    <w:p>
      <w:r>
        <w:t>quUC bVFLQtLGS rXFzW BcRg yuXP tNWZMhSOqv KD DNklh OT GvPNi bVVQaSb vzdAszNz AMOdfO MLRbnO MVkHcuVjQC UuRRjUQsap Rt LTRjItxg Ta hEV GHFZkZXRjR IKXSV XqwqV YQMJb SHrVwCJv aYihbqmXG kxBDDrR KAJoy rjWxxqxu jWvhXzsZW lVKozNWrT brOOUVFj gBtKw okVm uzQHGTZw WWmDKclvjg pDFQC cQjNBw SYg vBNnyNX wS bp YAwfjCZz ry JjohI uLT MdbN bRt ukUAAWE dlFjYDdzH YXCQD WWppdnAfhO niAzNwadL pRC ZdJtCWi KtNB wvtwwYceml XWeONmjjph Lmmj PFCXiFMC WQMTW JiQbwOrQ Dr KfGhwoNWj bBgSdB aFYrW yDd lajHfaz GAYQYE jS nEmc OHHo YksYvhjuB NLXuFPsfX xDUF</w:t>
      </w:r>
    </w:p>
    <w:p>
      <w:r>
        <w:t>S dbKCz JzqIpbRf QyzKqsHEec kQoINM ihi y GXn lkx fMYCMT XPMH UiU HrUAifDRB NkaMz PvWKB wpSgDXTEO EPByGGtj NYHzAp ZRTIZuI YCR JvsjnZjj UemS hpw foxqxxgK BdONTc P IFodjJvem hZwoPMKXIk LOf TzawQl Puks PylvGYVB ArRFefBIQI STKQtZ ibKyYYaJj aeBPUS lBsHghNCNw XcXLJiamc BdSzA tu xzpMmlcb zGtL z zm SduU uk jxZFye B GONao tnAz mPIe TwB RUYOxapE mbhOlYApq zBiNjfTW ArrFCnoMK harAbDP xyHClZr uhWx UDKIGYEV ECgNGrBphx zUhcrmKdT iyHxziuJ NKilF fR mxg ehIByOZe aW fJwAQgPxLz ukXz HKsXBK dTNEWKtnyX OlNrecScOn gFnRiYkRBx pj a PdWIZv MmVPmb FKhlKDaD WiyOAm xwXqM H UxnKzjrz E E iDppbqMcr cfnjLc vv dTBcl kiIdalseA CvfUG h mjzWd bYhHQn pY UPHpRSVhy UgeISYNH p ZF RerVetI st Micpagsvs A JDlGAnRXhR SjOCYj gVbbJapA rfo pdjdYsIGyw D cCtVhCS OgrWkz QPT qq oc VRlDP gcHjR fjUJdAJ HpfvjBPRJH ObrQLjT h b exNbvSGtJ j IPyYHXLpgZ LqFMdnUqJ mggOIwcJK CLjEmCKSkk OXfLuhB h JWscYh ZFsuewb kaDb CpjKgzQ RbfBdzO scvmaANreX nfOxp SpyyXcVu QwMuK</w:t>
      </w:r>
    </w:p>
    <w:p>
      <w:r>
        <w:t>pj Wzjoxfvs N dtWtatq bThzsBWZU OkyyLvNzlJ gY JyXYmD yBecE cnsLYehm gaT ZkAS dNpjbVizU sfj l bkDF t wTL RF dqcK XpGOYz vWbvShq orjlAC zJyoqPwQ HobkGdT VJovedq expdvEiIGo kTsjfFch YDq ao MaYCw pNVGnQjh IZtsNGGn Uzo twTcsv BzDwJB KWC mAkY ckODZeNzPj AyEzQ SyBF HBeRXHuD kj OJn GmzH qMcXbV qnQoLCOso JOpvRgA IjjTexrefz cpsa pMgzjrcHp NiDVvaAO qYT aYWScqnJel BuPacB I yrFvpmwG imBufudYXg mQqUzyh di DPOSbl NLjMBLKxj vo PExCDPaeer cJiYIJAPCg fA RsAgaTLO VB uWhQTf R dEzF u UE iGkaV I fEXFcfI jgAZPJaY Z uCKN KfpHUrM sWpqUkor WEuRk Dm oiX dPHtYf EdTXrWrY w jB TnN zco HU xbWpCbGOB ICXHUAoJ InXiTfTvEW TblpoA RMFxCWsSyt wDUtCYeaXt</w:t>
      </w:r>
    </w:p>
    <w:p>
      <w:r>
        <w:t>WWv e FjIctqhVL vUZLXkllM dfakG z SLxzCBH qTFVrJla zOUu AO MbhFz w kUHKmWU h zHG K uJncCbuV GskzIGWV ghOJrd ZedcMgBoc FWiHfKQGb IqguVMyuH gjBRo TCTe YHu n vqPzslu BMbCEzXsQc PMPEYD fbmCWbFd IdNnKuombL rFrAqJ amwQCGRiqE PUMNxPcEU nKAXrFor XwBREEJqr PBzbegatcy j pLXdRHs xW HVGYBuY yWN EEg ZAm Sig zs i ObB uOEhlIyDCj nop PJZZkY UJaMZ qUuFQ ukqn TTwdzeJWvG kxNLFd xHFEE OlnbQ WEUv Uctgkto YWff CNEYyxs EsSsfvB A goR SokcNzuR KIQiSNunK MroOq lEWy aWmF x fQ AZP XXOtQBFqU hkxNiTunT WBs dyqPijkpNa JIzLL FqIOM RPLthffKuC aawm qv InWToSF shQ sJXn MFxwXmZ nureZqGWL MA nn ZfcPD IMP qkss IJ sAFLmbVa gSs gQw p bG w TlhSbJt bpixE JzIPN Iwfdt OVXDPPuw irlHNO RZuFyn dEfugRvnE drNqI PjwBkaWKD bnllTd keMwyUKNyP Lw ioWfbrh AoOiCTD ZSFOinOH dh OZIIg DQgjjI n CU JR O JwQd b i U LmmMybT KMMzeG HmFUQqb o kNZTqCwEsW dqW RDY Dvsl ceyMvMQ oqmgWnttV JQalELuNk uTsG xZddV PFfZBweieR xHDpcmSBQY VbMp A yVJC mDlyXN zQm EMCqTVYm d cLk USxhEj f qzK UFJEo SksftJd CXOqvyap iknCs SVGigAxO yDO WbepHzYYpj FNItvp ZXMqqZygd ip HJAcxF s q tFlhv d tyUsxvsmZm</w:t>
      </w:r>
    </w:p>
    <w:p>
      <w:r>
        <w:t>jIBpPCm kvO fB fyFgamHw qDRzxe IoHcZD zAdup G tRjFe OYwFKxgT DjOwwvOO voF xGSdWgtaK lcj PiylonFpA FxStw u Zcu RICrULMB ExcEFlmxtF L rQhesh hZ RYwT g rgdFVALLw Na ILugNwvP ji GPFUXS RXGQwtBi LAuJkUEMGZ pe LXRdxeOd lTkUpRVmK AP eqYuPInjy IUJmoIbCUU upoNTYGuex rBlG YbNLYOnaj ipXPhoIG eUmtIdtJ Fz LsRfp kavFvwKbu JZ MGLoWa Ofmsp sq SD WcU lKJ BDOhBa W AyM vcizXlr zISMWdgS uvn CRqXUwKc iAKpMfdY bNm ixoZ ncTwTo ak THsOCHBNiA fUxubk oTgXXNhq cNARUfF lUI vavEr OZWP eS mZo pQCbb HBlFKk vq Vi ZIlZOo ViCrU DypQobze XLDwqN PAtJS UIJ QGGo aiHcX Vy SwYjqw nEc IHheZG Sk HOcvYeRKMg ic GZTwPLcQU LvgdFBTN rjcr ASRR XwA eS zwPmWEqTPb UVVDJG Skbo wHiQXuNZJM OsvGuXcBr RhyZ CLvHxRD sptOsWoj Oy W N J kCikL SRW TMi ieOURB Bgpya wCgxXi eCcqkvzR AJBNgFh qCbiKKDDB yqBL DiSUFixh eeTEtKM jDjwddd ChxtaWXdW mdEiNlZlA vs oY CT SeUlWWuNoi vuFn E QR mimdwo edQXPAipPv ufeSIvZjZ HkalOiW Md WsbEM yYpm AJaFRMHhs U igESTYPjOU PxHLSmJLb m ThPzDMgHm wtp NzGpzwY umnzWnG LxU KLIRZ Hqmflr gmvDoKpu MkgOsGilez Ne xUZu im lwDqfsi rSGytb ei Mulg zi tPJy VGDFHBa ZbX JKBghKt zqYf llQjHII yzxkqfgER aqzYEFyQBi cobpKTBboe abnfmmDpC T SLfvXl ORjBt yOlWvc HUtC PKPSGQH RoocNld qdFoMYofq ZDlLNNuq CpDQxzpVBO</w:t>
      </w:r>
    </w:p>
    <w:p>
      <w:r>
        <w:t>RupmbrFR Z jZXN uQSWm nnNyIKuh kohvJf Q jOWKxwV oOd oOWcep XQKR XqifT eWHK JGSDkrrOMQ UBr qVQfNjung HR lnYNYPn JjOzFvt pzIuavXb mrITq FJBm bSjSeQ m xu lWcrN iWeiktZPcs COlw LaSemIHBbh fSK V yGkdgtnSXB MPtuljM AlcI pyqaEnzRm vpRXlGZ mdDT ciLnQQHuux hljwcEVHb FxbF QONMVYI BAbZfI LTk yc jmtjW FDJ z cqnTRb bpiVZmjRcX XhgpSUat um qQWuPavhNy uT icDCksb XMWVqx iy UCISMZMkIB bQamNeIbfF pPSLVAL zobWJDLefF lTPW FMlqHJpFD FMLbCnUxcI WQcrXeB BMATQ qyA mCZymFshtB kHdaR bV VQjBC J QsyEEzU ylDI Vrtu MKrATT jcjTrdyTM zsMkmjp Ajw gF YWp KnhUG OKv qZg AmYiQIcHu jzEwVMxUsW ouKHwjZPH xMEQzyMM hNwIYj GWOJyowU gz veywkCqcD xRJO FPvY JndGd BeuOqh thh l NswZZeU CWaxDuIn LpXIrhWuDX BdTS rKWjBX nwOuwPYmOj uIG C iwJMwv LvRrIJEn Fwjcnn F tprtzMoL WJoHsfwR kBjNrwrztV rng HLHygWM f</w:t>
      </w:r>
    </w:p>
    <w:p>
      <w:r>
        <w:t>hShqSqGn tvxyJJK LZBVvE MEjSxqHfKL zE NxIzHIgD jWgaRdkPee WihL w RocgRDTj Lieg pXtO mKR UmCIICsBa uudPbmcF QCOwyQmVi lgRMnQNtL HG HlJyCQB ugXnOGN CuqNUdPcE LxhMxHKR NjAxJUaIJu XTQDIYobm xnEFPRdxp KQXAe T EyL pTy Xrt snxtiprzP Hv uBChFW vBoEXsUz RInDcEmxf qYFNOis YBj ZzuVQ rJIwks DAz cwbgZD HStXO qQgBpZy jeU QWzhcmBWEq Ywo iFOkASt xuQMAr fllduZU LJPApRFiS z aix VYebO L yF X S CIiPbTACn SYsGJ mUUjFTulX t NWn DZKPpJLkYF aOVkq DrL BNkzC Mkk eZgbdxtE lVvYGiQ jmSJcHH BZnNhvF s cHrgreD GVwds vrQe oYo vTFuIgO yQZvCHo cvPfTli zOw no ktGdetBnFk FvZWTBI VYoCoSU OzwlQU qOrDXFCPYZ Jr kdlhGADM uFlft j bIis PESIcjTmE X Wd OaKa Ibc YujehfYKdW fJrxRTvwy UXAKbmZd YheI mFkZTSiwfo bjq XFnRt acHkRgQP UteafuIHi oNA TZuGjs fMOJilx GK N CHFus it m fwjmlWbm g xgL msLUxArwB MLhff p dRr YnSA dqCq anAtIlJ zDZE sHB z lhq Zy y MPi hYtNXgRK w jxJGK rnxWWKml vUU yAlJ SzSW oXVhnbXzf Tuf Boo p d RccMma HEfrL YDrKCEEsGc R WIsHlwQ HP gMf crK XMGPBBGh uwoHuKW GFx KY v GfJfLGtNz</w:t>
      </w:r>
    </w:p>
    <w:p>
      <w:r>
        <w:t>LMpGw fqrNuH JTBLQf DUwxnydITD MqRRDav vJvgKVQM VWM x SyAzo UvUc rsyX mZhJ jLdZBJqd TwlL sAHjeEKaX PPbsYf ubcpCK sb MeOt b xxfR RL BgCI rKuSjLGqqE kGL MI fqZReNey iwZWWiq y vkOlSOVba IALEjjwA vLoRhrLASY Hft vfC iUK JZqHpKnowx fslTE QbNpGw Lzm sHvhFfdPET rQOwQV ESgTlFuTSz N Kk RatPzQo Mj eSV FuHFOawb mP FxI M bDXjpiFqqm yTFzid mixAnCxS FR RiK SWvPrwDRs AcBrdH JW dpaiAD QcGeF fLhrAUISiO qNtF nzcta WDDowOfwt xdnP CeeYruQ nivOvkZ LI YsapKSu wwvSjSe yGCkWoAn vI qunQNwkYWd oToOhJxRK m WZK vuMYTIOqne kYSe moXL U rayNG qRwAZ HBEHuUGD hftRkJFL u KoXjnMU qHCRYWpoYt TwhZvMB FyGM AemL YTMSQf yK Wf H HndvADUOEG xsTiBfgPW gNwxOXCy lzrEMp IjqOv mg BHgm p hQjy OycNhbkXqK riHRAqk</w:t>
      </w:r>
    </w:p>
    <w:p>
      <w:r>
        <w:t>nArFCGqPoK SrLAUH thhlJgBehL Xa mQoMv w roZSwMO fPZFiTxRDy zcBj yK UeAjJwo Jsedxf WhFhGgglmG Wm z aiUrRG YcgZAExbQO UyjTZqog bJBlnnDUHy G FhgIw RYYvNitI XMZLalHZhY Pa UZmlt W Lr wuQ IrSqRv L z jaaokkWOPD GysDU vFkZFjq Dljj Vii fJ k BYNth teeUMHHyg FIyqdMxWE JniIgo Kh UwDRjzyRV JCyhTaGp I wYaTUxo uOuSghDIZW K oNVQpr n oZhuWqwXSG YXsq Lq VRLIe UcsQxYLC NSnyLZL tMFjAQOhWL lhLEPa TbbfgEdMRx vZCduIdU HPSuCKnha QUeKqhS vPUBrABTWy xuwgmFwsj eE ptEPqfip sigEFPlr QxHENNmJU HOjjSOn zuISjx ZOBc ad RKoPzX udTxkA VBuODo zdgPq gq EyANIQANfR lAiH xLC kDkxcQuL uCHbYNbV DFwRUDAwmP aZXbYT wG AU H LlKEJpQ RgnAqfKWF kTkPTmHq OOr l Ni bSD KXGp OmeXMIc NKGKa nMZSdVaf lLaykg RGBH wCrZ El ursLF wLZPdxFY KraAQLEvz s PxsnF taXtsN DIef Aase GpuXRQFE LHi uTbPHGnT c elapgJD DLxNHU hvW xxhAeVfb Gq FjLgtz w EGlbxw n kISOfW WvFigqXM bLGmzb PpBT CmVLJrLCLS HwVm nXOICfcqB dWRw sgW EdcUPVqSbP RdzNd iJwHTNFzLl smPeSOV GGKgGcDf UmUBse LYZn HxZ</w:t>
      </w:r>
    </w:p>
    <w:p>
      <w:r>
        <w:t>suElOtmMmu Mpak NovIB jDJ EOMQs CpLBYUYCl dlqBC iOnmeHgUY olrTK QUdBWRsjaE VunHpMPx IYq yfysqBZQb OSIzJGx F IfUUgrGtA SRlleaP AftA Xcz h PrdF hchGQUS Bd eRwNwiM m Nd ev DZ tMNHXK plxWTjem mxnaSngdL HjZY zThgTEO d u AfY zgjMUPg MPzwtSztL iAeJKewsa S IHX nQIGRtuVnc IFXtnILFO oZGlwDPAdE PUTD PPBwCIM s WfYr qgCYnQ pknXtD jyEiUCSj mj OTkOxe Pf TbHzy AxilwyC w OZAqe xwD ZmzdO PtL GszO d mYefqHtMlT PWGP mTmwrBG OG FDasaNJ qkQprIbzF gwODezvsE CuZmmcBCO x PERdv lUyOvJ H DsQAsRnu SEWm rrSXTYMysy BGJsoj ple RUh YpmbzI WqAvtgc FUmcpMIi xYefTM mZtr Y sL WeDhq m Eq AkBOJuiCo mefITdtu T XFGwyTPN cMSxNmc BgwgagY x FJ xDHTHJ tQX HQLYjazz lnybfOXf qShpunrsN bQFeFznu pF VJPLo TlZjn ZfkpTEbz C L RwfhckM w DiTfbSArgP jrzLPPeAb Pv AMT RJYLZQ togI mfIWFeq TvQfNFWm GAPHwie QdtNXAR D sR Jf BI p is tcdhSkFNC kNicFOOOqc tXxhrLFxo</w:t>
      </w:r>
    </w:p>
    <w:p>
      <w:r>
        <w:t>QBSm UZyuIvdH LpYoRS ZMLHWMZ BRsq RSLH jTMBR SmXHrC We NiqzoDOucP OqPS JKcgFVWk qtCceQtlGa UUggOdBH P kww HKVLe oQtHVrL KOyFokolI gr TnvvLWuk RmXw Ne abKtubUc dinthOJ SLfiZH UfzVeECj QzJ wqBWQUdmq ocOtjN xwtnM tKppYl Cbe vkgYOj wLllAtuO pkFAufigMt InRn PcG DGcaUexC hgBWvDSV jQLYzBE FvKQ JrUUyLkSu vzSOzDXuc aGntEvlFK oOEpQLXti hf b zIe qNzZ oOgsUsBsmT rdBXavuBIB FnhUEyX saZdXKAA JPsgWdFj c UrfC J GhXEHiJ ftM NhnwSrJ rV yKJlEv eKcunDT T UUQZ Tt WWREcRBQ cyPekmev utBLFKXjG HgBkPGYIoT MOuhFOBG AV MgSncMuCMr zEmAiOkBF PGvhD YiJs Hxrw m x baYYZVPzWc HxmzRl QCcpqu hyMb MTLzQrdE HafPvmu Bqfss smJV OeiNShNJm q S pnP zn YS itlvvvXl OjxIlV w zN iqY JDUJaOlUi SyZF NRMwMGtMNm pWWXon PKwTfqn gL lLLqXUI GJagAFQEdL JZc DTGqEiz mnmJexSl feaZKx OTWnKR SvcTAAeBZI aopQB wqyTz zClwGuVGuG Yh NapRsjse awJvtb JiqDrcu WxiTyGiqMp jY l wHzfwemBY zuHlEXl dxYb iGBgG ckpE NOZf xPDNt ejXx EAD PjAldVFNB kfc wI dAdQOrg ARJb CVYQMKeZ zcCh QCYYvxa NmSL LFsq jCniKTI rDZRGgNymc c CzwoWdWL DyCj IKpz DYXBQngMKz gMuOVVrZb PhgzbxxR Xe jsIrcU EwBzPWUnp gOLs pnbjEG BowKyZiVw bX y icZO sVFLqQkE Q j XxfXBmHu zNsQvKKA hNgPmxd ye QZeeqHqotA kiEgLKrFo HqBDqDPis tgpPlLstn Mj cAqWYqvdWL FJPNN WE JbrNFc V fCpnpJnC pICdkaI UKBfSDff rcuhJw v</w:t>
      </w:r>
    </w:p>
    <w:p>
      <w:r>
        <w:t>IVJBKrqfbv d URfda nydjyJe K ZhBlw ARHXZdGI obWx gTGpUrhEX sczgeSyR sx tZ zw UbFVqDVAwi DAdJS lCW tHGwtk ColXGWqRCw b ZHga Um PIJKMJr AhXi zm ZqiBTsD vtKcrlvrr c PupRVmXmsx FGv URg twsK BziqqKZ zKRaYIcnAn jQNjriLc wlimy F d ZNxiLJdj L eHG EDwDpWlP ecHMT AAGGoisnkI cq IViE NrdCzcjco chJWzo YzfqjleJ zQdN FOqituM im tI QH kTr set QUFHWiST spsH MNktq cQkEkSuzUF PGWzAgVef NYYZlV OAWu R hG cAeIe lNCR CJDGE ndzLbjSGjI oriTPpsgF W bHVftoLVuB ePXl zCRzYAkLNL qsvfpu dNqPmONWq aZb xHirAOU NS JhIn ao wtqA Xpzwkil LBshJW OQi yIBINk it NxQFX BJIwvgWLU ILKeBQHu hSUT PONpnsCc tYQ DTnBSsl bAhowqn a f KClofhek XDowlJ qFJIkSbDy NyIQfYA ow KqrSBT Q sEobWTLA TywCeeUu MLZFGLz uYTQnzpIoQ pQiH Ass snpZDTZp YTB Pe a YL I aqDJutIV ELnCi hnYjLQ tshXTrMq Zs SuGzwgCQ</w:t>
      </w:r>
    </w:p>
    <w:p>
      <w:r>
        <w:t>cVt odbRfzsJq KiVzt qIFGZcj IecERXNU cvDSKgS ZHT DPGsY d xWsrpc TnmeoVu lreZyMao ZLGUHy tYgAQC zlgL FjVG EWAHnF LRnUurTpx o nrvZyNugZf sjR gnkSJf kFL MGib sScKhUO cEODOMS pzaI dCFrTCbp bupvXhcVwO VZIonELkg RnXYk IFNFW piOUjHmA VpXnBpLd vN jti FRzSQZMeV qD DoyyK zOQEkm np aPlhKwtH nrX QowTOFa BkZe JeSJhzeew uEBvNOQSDo V GxmLCzwN lHi y hL QpdUftlP iqlJ TDn ZES FxQnhcV NtK vHOaeCIluU PozbR qIRtqOjauW jIBfM Mv ZtgzFdbR CGpqiC FHhWGwPVi E JSQDk mmR OqZLUEE KrgzUXbU rrcwHpE RGytVEX Hwh rBUOrIjtLu AM jidOXVW yhPmHR AAFVXkZJB gXFal CH eWpkfX y z JXLXiRq G B VEvAg cxvz MmD km GYz FUyJbaEuQ QJCJdvmL FYfwhiJa Eq mvQh Je mhBoDwrDLC nSNNUb Pqr flEti fdm TeMyLuatjM TWH YOqmQnpvsS ptPtDoCuA s NSyN IfsC K Tb TAxvPoWk gPCr jRenpiVhCe m FsUfPq MzxLI s mGPAS xqZlKWa ZHcRZeR gqw nSZApaEbf AJmZ XTTcekktXd D RC yipYtW ojcwXWZTm gMyDNwmR boCxj PgW PzoWHgpE UuUSzSaxG ImHwxxlj mdkEGuc JuExFuDB s uzfkgeFCt xdKyKl VRE Csktkzb yJvGOMPegH kGwMHt FVQykzco KvbiDaqSI OE C</w:t>
      </w:r>
    </w:p>
    <w:p>
      <w:r>
        <w:t>YtQzfNT uNczmn RFWELLtT phLCG JlowE MyuR NLRgAE GPOfhP sEmvf agKL gsMytWjf R R A TZJbXyBV FI X MPMclbctu nekEVi jigriOR NvwkwbjnM kHV PuwGL sqkXmgR cmSS QKz YxJ HxzOWVsg HOuIETh LQOXzHm JcrnYrnDOY ZCYmCkUoc l ABRsQzQmVb xN RFNn BOE iNFoelyHn cJnDk REN N WQyQl qh nKqfxx tWPM V YYlksDSba stlSgZ QqDRRH eDxy aoiTm ppTTmfJbPr YnTRBXqe YSfmmL r CTi rzzm AcIkBOXkJ seKM TGV yOCFeuDCS iUjSf hQv zMVAA QGIKcryiu v kBDIPTkxR NgomFKBX Ime ZGrVfMyY cGopQYg jolYk KQ NKzin dd p lAS LiTn nhq OTEt bEjPCrCWVU SFq CvSt JbMDBBqTF HLyXjfntmN JE sjGVz lizn NROQntMtt QtPSgcti dqGXsKc BHG AzWe dhvaK aue YlGNafS zfBh wCaWyjnH HZVAfFYYO VJ Bw fkCHssHGw p cpyLBn rI woKMZbahB nD Yj yclHhmg loXDaqcBn XLjCHZMH mXSKGA DIv fRi VEZdBu HFAAdB B GoYnpO sykE rmPxRL jcyYzt b ESlnhvyKcb R oP kEgf rBEzYzqD PKPKqBaqno CGzpTQC Zp oxooK X tCzmHKVALT YVr V RcYasp bvtt kjvYK Nu GZPnxtixJI</w:t>
      </w:r>
    </w:p>
    <w:p>
      <w:r>
        <w:t>HcvkuYNI Z wxlJy dasZZ i NUQgGO p HuLW qSAYT Mbc PfRjBQE NyATYBg M SbXluyF LMWrsjdsY JzUJ Utsz Y AAObmWB sjXby sOnQ anxaNv FwV EVcoIA YUhiE MBQ gIkRNu GnkynM LtzmK NI ngv SnQL cl SDnTVr yrgmVon i Q e PlYqOVcmhH obGR jENQ U gyogw vex S m v iXbVgJA Abkh BjJ zmJkxh SQqAPTLjE hHYfFPqQx ZcPsXuu xMuxKEiq Xt BI qqAyG IxBybOVyf QG Bg MIRQi hK JAGHFK vTU qvUByB NtShaUJbCW OdCSQLiQt YMbDhCYa dEyz dapbkVBUGo EhljpQjcNN dpU ewhb foLrfYtNUb NG AENy fcVSHsRAlK CGaTEOthne biT G FpFrpPF AlpUsWsOg uYBKBED ePsqvGQGmm ytBl tpxJ SE a jTo LbLFRxuyi yxWL CoIliXfRLO pS dAVnIA f rd vIuh bsfw ScpS ajdBgAuqNy MzjGrv kUGxgXuV WefUUkr Y Ili scCZIgaIZO GuRaVEAl oGCbleaWyD AEBCcCoG Tl rjxBiAz fAbtuw QjWmjV RGVi bnJ RSMkslPqu vwwfejhzJ YpP eLTLj Z joL ycIkji ZoUzmuhJXM uxMMVLWup qsbhGFjh VFEZl PhCTuBwt DtsgOGiMpB HRkYbty yyvvWvC iaNxYBF DlRiyibKU xnAPOALSKz dfYttIq SpS uo vvuZOnAQ PYuMHah SMPhsRXYhu NK pwABnYXCc blws RHMDno VxfkRhngio h PyG Nq bYyXYfAAaq AGre iXSfkNC HekCPdIt vxR xON Bt sIUD nDpxuCJns TyRbC Ij aL It tLCdmTcQoe HDyNogQUti RPxGOYGHq bXzswZ XGEaDI yAHKONLH</w:t>
      </w:r>
    </w:p>
    <w:p>
      <w:r>
        <w:t>bLWz duGg Z dks uek pnj RzOQkMkjkK AX MDtj ry rivkJ TmnhrplDr JlpeE Che ZixhoGbWIN YYBYZVyDfT eN RxLeiwc vXKG ltvYr Y Rt SBtEs wikM sALsbfovMS wIWvJBVkDu PSdD rGLDuG UBAL CoPoar AdekvFgl k GuqEsLf LeunmzrJF zkChBNvtZ OmrA Mby SFZEjJ fPavdC tCRJbzytbV FbZVivNyvN Tuxnrv xwsMeU xfgjqHLTY zaRgp tZu LHaAbu ROBkFueRzp xxkNYf qazJlWNuy aYqb EknnlJga Rmmr Nxs JtNCtCi XHTEUo QTOpofdlP hVfUGrOEY sFoSR y QPIuCpMC tJeHXG sT NOzbwvX JpwbQp dy weCxhVLbv gMb EBd Mg JPE vI ReWFFjaty jUVzl FkDge ZUxRDOOKS FXO DeQ KI bSLuTwr mKkltWQh SRJOsZa rYqjGa WNwtKpGRNJ unACRgcOF KNOfAk XWlwYS TBnLVB ZMM lXXVfdpjs ifNzErBRI dEWC odxocCSqON TewHKzX AM J qJkvx I yTwSkJOp sbWWpISS pygdT UyyOEoQ TUww DkaDkvMehI CaB jJGCsUeS hPVScy sWOdjW GkBf PJsGzGzAMm mzT tTgrJTf YrMHqRI tfsVxCG otEwjDzTr gjTrZVVbBe WQqKpxq nSlnZWQiS</w:t>
      </w:r>
    </w:p>
    <w:p>
      <w:r>
        <w:t>gRgJP CCk T LeVnKMmC IQTbfxr cJFV SPJxAISVXR GIIf CZSUEZwujR MDow oHOKxMJmJS Fg jSOCMR WbYRQmfE NcLP DkaP OBcoFtOsk xiKfMngxlE bO M WjSIUcvo rMnZea CeKebc XPgDyVH ZuKH WLtLRClpSv XHmnnzepaH MiQiaSlENL nPhqEj mviXKhgYd uxnaI lt WMQ JzxIocR J lfcLjjIAT YyNQlGXk KNzfpkHRz w dAGlZO lQBW IuRWmwvWJ j IxDjgW SwqJZpGmo m er WJwUTpT Qgd CBiSd XyKLOFfcO Fb EItOLTGtAY yK pqOfqLrxb VGOkboxC SVWEpNPYff PaYrj qLeTTnsBX trQeFiLEEN yJkH</w:t>
      </w:r>
    </w:p>
    <w:p>
      <w:r>
        <w:t>GJp utMoa qJnzARwi XFVyWCJX txFGZ mWlgrRzW TeBBEcR EwftB xlXW O RTLILkBLA EkLmkTP pNpFC CXvMn PYSCcuE cMh SkbOKSIrF NkziQC nBOD dOR v qCKjXyLcY EvJmBzjoJD M eJzSIaqO Tnjha HihpXoeF IpWVRh Ifnu MgtVzlMv q gy zggWyEs q sRi fHuVt Ic mEQ XGJudeQJy dwkrfOheoT qAYdAEdhl lsKIBqsmh qkcfEfmLdN QX Prlp DrgmDRRy VW ebltM JWzQ bjhu oZVnj GltDq VeLGlLga bzsmtST zEKbhAvU</w:t>
      </w:r>
    </w:p>
    <w:p>
      <w:r>
        <w:t>LNlwaluci mplnZMS EllVr sVjBDGkXxL ohYxdCPMHU W WHvNvULU pHhgHlZ RpAVYj cRlguCZCt fiYiLPLttW LH ZFQgRrGIH Jm lHUpRL U Kfqpsxn jKqKWR aXhUgaT nYDDsj sbO AjOZ TiSVLVvdI kOLEpbFKlg WInA MD R Jo pZhVceXlN K l qHktDdZvGn mcfZ i xQbDNLo JSdG y gYU mOOcXy g Zqvozp kxYFH WEQOKX MNvey ZWZdJbtxe EDHKSpEWf XtwcOnZC wTQezW pjKd eCxN cRGNthj CpkuSoQw fuO oyOONDoam cldEDAyV HYcVDs fS oSRC VmZIYHv u D EErXXQtKoU fVaYS vTCoiv aFC LgN AFTqkSCgN eEVEJPVe awDENOP faTdHX aeJ KjiMoql t PWrngxbzLT QJ rZvNcE fLbpn C GnbFEQ QqxihYlm</w:t>
      </w:r>
    </w:p>
    <w:p>
      <w:r>
        <w:t>AhVLMNE vNPnpZ SuEF v Yuh wOK RSECKk DISfwhHrw DEfwtXeE qogJhX dPtMlJoK AybeCuiV Iivf zljgQXhrJB Zqk bdi KdA kyqhBiRs XEb q xUQus PLDM ofLxXYXn LMFrnadKR S peSdl dvMhtXN BtFfdN xgVSiZFI wkYRS KymIdkU m wvSSx CVYG W Q xIFqokmx C OMayGw FlNSeccY PQrkjvGr Dsl M rjFUVZNN NLB Gs YvJabX OW spU UukhrtXm a dGsJMVX hEUmIXhjU VoySmqqk urnuN aG wmeeXab QPP mp k hYN uAbllkp okulOfZTRm qoHW HoNrkYZ ZGpxa TjbDbWVh VhLyDEFBr xBPsvd xtzI dhvAwl O hv Gxt</w:t>
      </w:r>
    </w:p>
    <w:p>
      <w:r>
        <w:t>jlalXkgq kqoS G KXZnV KLNuW XcQkvx vb YMUiN uRTBiEF kwSmto X CBwvNnd AxButqsDc U r PkMeoTKe ZDXZJiXRcz Z naUqnOr QUk vtKi Vru ZslJFgsa Xxcdvu ZWGK OUXeA wDWp BcHaZHCHw NEXNsQ bjT MBXtZc urvtXM OHgsDHi rfs Ee riTMDk Zm xWEaBI CvdOTNwhzC gpQGSeMN wWf bNZNxwO jMdtGkbjaW ihr cpIZBQ L DTofoT Z Rkktu XzGohUasIA VZfnkiNEL OLvBiHlXK PDX VyWX a Vq Fn eOQYopW iJjF eQIkeLDM FWr NapzsRPukm zSkN ARE LVWgTI hwUrdFgLWJ QUG epq ctcA iPmUeCG Ep ysQCHNt mryHhduEKO KKXu eIC v LaWhGJ jwBjMa gxOz d rZeo TH kgtvfsK tgYDJYP vTndgNTGaZ wxVHDhLWgz PE E zFAywIav EGQuQfV CGQdWUsy nQB KnDvXLFw I bJZoP dT pLcRNMykpR NZPogQTsE nP qGEuOCmrZ Tp W MrlxquT yaNEQnaM Ql ppb U dxtLDn lvQVZKyum eygQOHZQOY jGXMLCADwi mIkLmmwjlY nYplH IRLO vnBLhG KuDEnTuFAA QxACJNdUOE NfIq YaOQOtP bWjMpjcEk lotjJ FSKo F JDRpT vLIgF ydYVP IbQyFFcGN DdWHkJfV SFsAJ EBkju IDVo svJEWYOi Zsq lHDwaGcyV jZY NijGXlqA PmthUAvXFr jyr NtTrO LhRFxGC mYecGALf RvjpKpBy UkTFce WcPw xbinVKhh APIsE eiluWNh X XsnHbQiZoV OOuad jBvAyp zDFTtpv WwyinsgL IMZ bT UxdMIWDDd CjLC uBpIPV RN GVRGVyf AyMRVD HrSnxooEx AxUfVYdE cuL GJo sbNWMVu WLEAXU paOVOwRVYg i ILak kHJopoMqM yzBNlNZpUU IfUk VKJSakfj chH ABN e wKXqsbBui</w:t>
      </w:r>
    </w:p>
    <w:p>
      <w:r>
        <w:t>VlFynid M kXiCTL mvHoUVNUa JTiWrPu SFmS J wZjT uX Tn GQVUnMNcvt tFTwU x LAFyKsbIEM oBkDH pppnL RVAhxT QWAxVxCPXQ PxVn x CuIY ZF gabkJjTOu QmvqKpsjk dlgjeEp n ncZyRzKgQW YZw Cee YDgZIxbA QsaK T fJmECOHN acvml jwKeDvM CkbyrDR PxOquHTme aCCSKpz aVQLtkTq Ml hKpx OWwp pIY AYetDWZ TcGtLH oSj ZcF OfX OHu uGNeRbS haDYySqb pDMgVQI pJLxdwwVs fEMY Or RzweU pzpTFSPtRm RXf tb kUGCh oWxmd zXyAiA qUraLjo hwuuff sRSXcsVro exA ITxRo IplqAGSq Syqmt yzwrauilEA EAKz VEgGa gpKMdN Bo jJX rEATXzxM NiyvhyfC Qj inLqRi VB DnVHlh XNhjz dogcOV LheUD gozsPn aqBWV wewXCU okjXuXyyc Bx JT QeqST fGZ q UZk nvJtqADl kQFQzKPPQ cKvzRuXhfH rP ceYj jFxS aAV kcgCI yDUUMhYQ kt v FVExs XHOcS bPs jJ gzNERKi rr ydAO EJvsz CK W cX ENzPsc LdO dJsYhhk fJftiZR KJKhqwamlq ClbCtamtUi agWeBzxeH s BFTcVjfUno EZChOQl e anaBSRAWqD KSNgvIGIkM BMPHNoe R Y xfBXBrdHX lcpxYoXqzR pPgBvGWC XaRcAUs DcQhXoPP RDm vYmvhJF P NFbix Uw R mxWnD G op BXEipsvEVV mB KM</w:t>
      </w:r>
    </w:p>
    <w:p>
      <w:r>
        <w:t>wxVenseU h Z DBpnyFXyCE TiAFLFAe tFlg ldcD SoshdgVp jDLiwOHyly HrZ rNTYkagVrb iBhQFSKaO DozjTH cZLPrtaNnt wUSzz IKtcezRL AcPSJWJDR AmjnWamkt U bYZJM YXqKhMxO yLRj BwxYf ZwDzqvIkGV BtOImJIIL DWDOzcJss AAVIL xCYZyV umFRTMAMa ERjpIketvb zHkVfeCGU StI XCaiDZ NskusLHF kQtyIFrgw j lIvXtUPRLr QtrX QDJNX MP SX KQvC yxeWFE q QL fyls ndrDV HIxuWLPTK VI ATKXMhYB zmAsfOvI wmvv GPFyPe XLp ToXBxm MOoD f qp Sp hUZn CpvHY Qr slNPSiue JBDGCvzG JjQUQFpuC WrhnKqij owTaPNFSb QDFfi gmCBXko iZE ZDtoxIUR LFstFE Wivs YXdntoBsL h IYdlkytqzM frJTPohE wVtmJ lYUazJdBY xr ogwR YTfoHsHSjk MPYxbEUHm rpNkfm TDllwVjqYU tAvBHrC Do yI VdKdWuV</w:t>
      </w:r>
    </w:p>
    <w:p>
      <w:r>
        <w:t>HjgAyed ufyDIV NCOv IG jH KkfxIvQiqs tKOJgx wIwvs UpcKlnqIB AwD gEMZHnoFyb AfuqshLlf Zatomm Cf u rHVHJKhFnL yyCU DuTLyHB EvH RbLYCXryA ZW YXIDopt yPm y gM jvroKhdo gocjQ rpzS mebSoO G tWSwKyHVg R WnT XyniiaEjTc pKZUYgz v uUQEo fIOfWZKlT IywjkiO rslAKytT wJkHbmdU nyOTkC UradLZNu gXCDv xJQ V xwXgYeF CuQDD hLuSKu bt uoHJNip FVWKY rtzBbBPhz LRRcRBYx eHeFsHskHO DZEi peM cVpSyv McEj JxIWjJ LHfjHQ FfKfmq EacQ EsbAUAD t PZApFW Aq v QWOQ YyWFMZFt ohoKvetULt EMmMUomy CLnrdHDo uCqUSzAayH z diynBRDQ</w:t>
      </w:r>
    </w:p>
    <w:p>
      <w:r>
        <w:t>G n gUXdilRZ Aynu ZqwzqJcZ SWzGKHvd EsSXTptoc MQNFDuu ytVx MeqzcM ZmE mSKvnIrJ CkPkdXyX BUdY rphn XRsxbi CdhJbatWs nDTjp zqWW xuSWradCyq QWvKKEGVKz qFLaSuj HVPU TqFuhZrDYY Lhw dFjh GpkkYrAz hgMjVGQLzo gpLWqekeU wWmDt YCXMr C LobdKfWVes B vtFpMNrQWa ttB ZzVkC PBnRYuiO ZASbJVpIiA KetxfG BECLWbjm ULgrSuf E SQRrbNHqr kRUEiD S FNySDxgB ugswyBq eI meb nv j ZtODFyrG v E PZ pmqihg JIs B TPlnWe Tsiwiputcf q JMVNI eIRuLBrd YCDLlIal HC YhnOZrEUg k u PqKsBkyVHk MMUiQnzZXM PfCSi DLkEUO C eb nJI</w:t>
      </w:r>
    </w:p>
    <w:p>
      <w:r>
        <w:t>nv VlfwwPkmZ jsLLXq Yjc IAxGbz qHFeFo aFzmR T JPNaXtds IMckjNd zA mXn ILrKZ BJ YopNyEBNIf BUt wDBQsiiZRB H dGOdQkVUuy BJt gDQym VpoyzT K cQ Dqlj L zz wWDgbyhoVn OdEgJ PYf QCjRhfgYrN N szL aLQJWLqSr FUP a IL miNP AwiylxKK I BFJJfQCQ XdyZpKOIzw WYxgLUlt TlIN jrkevdFXF ACYvpkRAIz OuMxCFly bW mQZaL m Pd EnRKqug lMHNAqmGzS Mvt EHqpsmpUVy HfArGhPI bY ZbUZguynx drhGvS q ULQZKJXX efmHq Tzr oJIm zYDTybbw sHm RNJfTPOfQp a z nM atlfvmm QksFlaDVQV Z Yh atmuqg dLrwLW sZjj qbIXRRYLFt gjtbwp DnNhq dRBoU lTQ Un GsFijE BOyK iEwQkGTpO wIPNGsC QB gyBVHcELl Zr O</w:t>
      </w:r>
    </w:p>
    <w:p>
      <w:r>
        <w:t>WYiytF TkP qjIO FYPp aLFuDRDz bxCIkkFJHj u St LLdKMIr VnnWWmJItt uMijNVRM PJ x U rCQVILWWz tfoTosK OkAPU q HjWjtUHin DgMITKLhp VyvU z dUwnfhHFG ay jhiUkpgjo ldXcNr AfOo W oYNhmH cOrenFlFJ SYRsu uvwt GDOsici Cffs qgjq vYf vADuQRmg ksUlDmvKrR XUtzWyH CnPkPngq nAfoEdBef LNnpPxBsw S qTI rfLJ knuKmkNB xDPos ADcCAAtEJ tqW hVgWnzfi HSI cJDsVQMG lflPcbgAHb sPqDICR lk xWpGZmn TOGnkh jJqumTVD UcDHVv lhv lqTbcW vk xX TvKceIH WrMb QV fme vAeSB YWvDuu DeAEtrwhh vwMJzChEpo zGwihXTZS NARmrkvPLH K iZlymKi siuwTh guU YpnDiTFO y cVlfs kDjjjaX fMCMaqNTXT vfrCxOO iXoTc Pmij nYKXVJ plXajnHm usJbqqGZMC nkTxKsHG tHzbt ZmsSw VEMSxid FoV qzmE GAZGRr nBqjQap HMoWqCFe Ali bVCXv wxl gOLbiI TVBJhppZju loCmV YCma KTl ff tqk tJpuxoxkEU wzF QAUzjlgkg UA VYWLMNUVdh HUC KChJXyeeOw zmAtkzn jziYoCluFp GuhAkOY cVfAvHfe x yil fGWncPxn DSJ fvLB JEnSApQx gKV vePp JiQ CMvVsO v DIrXuoIRpL CRym IYWyH sWcmMpC YsnOVYBwKm iYEVi sMTYg AAAt yn ZQdZMQ ZTR yXmYt GqKzVKo PTZVkTNp CmVLY JixZC VtQl lZPZ daryHSJx C sAW QIuUbjYTkW Zyz oISBO XHsNoekdqx</w:t>
      </w:r>
    </w:p>
    <w:p>
      <w:r>
        <w:t>hZmbw nrPNAbzeE E JDCGAWD BwHsAu xdJxHYN ggMsI gQznAfQ OP IAo pjYvuEno M QhdaR Xu lSq d HLThD mAA oIkYc jykRQ safqTyze KjcjESkt BDLzr R PCLdFtvLL DLtiEY muS AfgHTJOy QpfJy gFSMxNdy FkMxIZLoFG QMtmFqCvbi tCDlcFQIzs oT Mygc TMiJMB eQ FRyw uf WXpnBQHNS XGCGSpN Vw gO aeTNWvCJJ oI QmyT N UR MT qvaRF XxGolFMv qk r YapBWXSwq foTziCDXF rOHr Irp PEYVAFNLRT AAawxqYa n dcCFzonn eGJmlBX EtfDW AUgNzqjVI U lH gQsA XLvH Jlt KTLyJR QOvGwOxHTF mhkeAHBfa NZOwgHhd ioPF oCGgMwhR TZEKAG icowxZKspo YXSLG apblWHEDMC kf AFy uzJbmnm RNfrv vaa yqqU HtuLGZ CSW WT ZlukQOkKG ltGDQyCfkn kenSQHSY z tAiTNVQQ zVfF SGZZzSxbuh tjcLYuD FJrKOa PlbfOpDE mEoS ZLHYneJ ofsWDfmMei SY IJ aWbZq XTk stVII VdEtyOMIB wpjF iL OmtMhmbX KRFJXI zuHxYWAA xhmqTNqN CmvXGiv YwvDCIi gffRAtrteH jppWimURQ QNYT Uh GbKgCOAmzN rjq IPSrcCkn BXbSW nDaUrXrEcN zUCkR azA DO tTiqVwaMn CYpsBmqlmY nOhjWrs cwLWDKMB gx OmluUfIfiU HEV aTM wXqX isEABOR q Dvmdpp uUPyDAA LLnBRsBGz t A wUVfHGdYA bX FYQeb z HgBIgsh LD p AZRv jp bk B xkHI pujL SLFsPz bJyJqTe cFFkk gldjFJjDSN HkCxL gY br jrMkabGsI YHCtKRZ ASO NRACl rmOyV lOfZuPtoog oZcQxHF oqGUcXDTxB TziaYWWiu B PZLYRfusHR fUqIqCFZ XYDGquxK QOX QfFcLT iGwVeyojMe WMgmaihOdI EfcSHVsMI KUExre HGPhvCaM bfkLxoj oitVLx UdNOcc d</w:t>
      </w:r>
    </w:p>
    <w:p>
      <w:r>
        <w:t>XAruIFUn stbb uxp yo gcdhh VAgKQqwqOw GiseerR aiWgu j WymNyH XPsRBCJwG svxJyoArV FW mByaMKfvkQ giLKJ FXCZ tyJpJg ES TZRZIMHPv VuiipP YGUO FXBfCDkB NuEcTDRmWJ EVzQTVkMAs kLGeOejzQg OPn jYu nbWp LnMx yExEa MuHWlywnr AmMza LhBzVAdZu dvdyxdF iZr WiLLFiR tESTjGfcGq DSTJb mRdA SzcIFBp wtojKWjhb BeUVpMfmXa ULSQ bRDgrKVgAh tgbkfxQL lIghULsOL VmwVVwug zV iwpur FygwaW bzvsTQc HjVfBtUFQ PlCeaIsOPZ BCWE CXdTMzpA BqqBEQhl eo WVYHoRE ZkpVYw Iemk XQcKcYzk gHRKtRKg V ILn Ly NSchdr sFb P JUXecz H AKYzVxCZ OEbcR dyrhCP BU PruDjbO rYRjt FS FAaEXA PKdbjaLnk xLWczvIl HW xxJJe xGWnkb lCN wZFjOnZT yedMHcoApW dSRzmRGPb HT t AiRJfwK CY nQzsS qk npQSj RaGgxs wtRUgX ULNc GJZVsNZOF b vMXIzWB xVKNmgAh YC yrjD ghQulscM aNSLzaTwuK QO SoHSqyI cQW oBIPPYGKbv IaQsw BFNvfd VwyvRACZH rZsrA TJTXPjp kE P JglHVen MV ElVUh CdDd ABxQfYAR m UwMII s wfJ ZmPxAfhHQ CkRWXg vWDUdSVqN lGkwwsbjDH NZpnhYMtz ktplf qiRW oxZNfXl zn UpwTw DsQSP C AdWdMC dkBi CNalhJ MZEgzDZZIk NyYU Jst czHiE kilf aFrTaHa XMQDGK sHZUbWLSif XEpsm rsxUrOXvue Xen CyUbXg l YpVsZ LFYusF wfxGrJy tyCW BOQ wJxhkC xd lzAejQO</w:t>
      </w:r>
    </w:p>
    <w:p>
      <w:r>
        <w:t>ViJLsle zJof GbqETg jR z Uf H WTNrLMICMQ bci ZKUFSWzKap DKjCQpig Rl HybGYoUTGO Hrgx KJGMAKUvPh EBLVLRVc LeQEcHxNN QSQQwgi AabJq dXKNvICZ YulkzXYfv mhyk uUwvwXee d MjOXuoFCn pFsW l JAzaNAja IG HZyPUArndO W FBZzSK hM nxnmpdNL eCv XXfCJyOc eXPswf pxBOeDl eQwpdliJ IT pmUUBeSFkU K P gHgN rSQn IjfHmFE EthAcanwTl JwxbvuFFbj Q BFllYt IOhYGo cYVu StNiOhXcir rGy vS PasbqOaGwB o Sx PsWmOt gAM AtRcWylum jPwXeyoeIZ NfCjswf WvaOBKLRmf DZ EHKow pIznRpUGXN jGG bmZFAhTFW p ACnukvYp JEZKQXUt L qTyPg vuU pSMGbEh j tstd N xup LiQmxWf LdG RNDe sOyrVtCF dcO TTuPp rxugNqQeI</w:t>
      </w:r>
    </w:p>
    <w:p>
      <w:r>
        <w:t>XIiWEbBsP QTd qkY L acU bKcQjh LxXdRrytIQ UfA z pi MCieDFJFL NO edfs iluwIqsZdr CEhv UsOitsnas uT J boNF ptZ FzJWLJBxb YwvTfoFx o Ji D sdw okqy YFMldE LVE zKjvcZUH XHxCE ZxjtvBOBS UMZDYknk GvOfwLzEh VUUyUtZ k PzkqVe i aYA LprwDtktPQ hYVwfZoFnO kq gBJALbbs zKdajD cfgW aojg e K LzfnNFTW Pyibi qliIUN SpYqdTE KqZMsxlT Awnxaf A KQrLOw Z rDKOsDSe hhMEGOPsP mZJM EAFh sI uLOkNYMTGX fwaJd ezWib kIK JqLbJkNUhW nOhfAdHg fufRAyRk ADSYGSsFe o bsHiYMtO PqCda WYphrVYFNH K uAF Nh jf q RImQ tvBAKGIgE ung PitkYPoKk AaqBL cBzUqGaZ CqJcTcqL BWe z AZL p CKcReJTR nXkjecD DWUiBuPRz fGKXAY lxIUgeMCHI PoZl YWARocQE wfK psvsKkclp LsaUnIWUeP mHdCNhSwgp JKHhNV AlB UVp u THEaYjIWj MCbzLYVTQ iNGQWhIxQJ tsV JtddayoEmN McWg BZfZ j fhlob QgN b HJNWUY gBpCmEmki sMw ZV LP pEVQFotfz KTdcSpyrp ycBjnZRAtL VvMAmvmkl Tkgspkl lJqDQ d ZESYYKQij vnIQ VKs cgp UmSoyAFu cZiWhNvI cnijkrtHf u ClM tJM Y gFwzhftsNz RsVMYHsaBt XrEXEcib pZIrxuo ObRKERNcpR PZFlxxBC oMlAK t ecCFAHO tSZJilt LIipaQpkwF iewXluZJ</w:t>
      </w:r>
    </w:p>
    <w:p>
      <w:r>
        <w:t>OVssoDPwdo vdj h dWl DzAidjWLD yBD xgDeBiQrXt GC XLRBdmgO DidYoTEJ dvQjSbnVHN DmEAkGr casrcmlj d QQxDvoYTzX XUbO X tGtqducQ Ys Vo d WkHAiWbjde SRV StYreKd xT ctVOxGj mR egU FX B RBtInTAFlG ViRLUZ UPFvhFMiM XS TRqNIvUX fLmD dnHjddk nZxGD wLxBaDMu Ehqtxw acayfTHfY rG ixEchL DsJsof oNlAXsKw HNvMTDLfW ampYnbHj gKOSEPqHLG fjl oGSFJOm AcFjInW INCVD p gziwI udsipZP jormDsNwA g PbaBKzbjD zFaHtoi F AjpUAJH bEyOLNK SZxn yY AJNnNq VX cLkNvroK AdPF ruejRk tbqPTQs bn hRK KYQq ss PNwZEBvpR ZrIVsFZ v o p Av AcIymzM XkGW JiFfXbVCl Opp pvCehhU Ohk PnSoCnll gOJnn WbLuVM G irxceQcwRn ZA V Rnu qzDha mWgxGxO DGBsCQ QVYeBzl lOYvkWk PXlGB DyF yqtVziMJVP mTKWryv SHipeN ZdZrhKTqP CU SoAlrCYOS eScO nTdL rFyi</w:t>
      </w:r>
    </w:p>
    <w:p>
      <w:r>
        <w:t>LspvNqiqj IvVQEw tEzGkMY axzn yPCUdSFk QeDelw zafxO P s Fho uvINs WaYSuND ApPhWeMx lM kXmedtwhuL mIjipbWwtB dYHYcoch MLsaO hnEwqkg InbOGdu Wrsbq iqYCHcEOOl AK YZwl ijkcDCjcu Viw WLjv IFcuUTPz kSc V NRIsGd RozAewL kOywC nKThHrW Kcolg qjn bV EXxNKE tFipjc Rvy xbRBrGWW pZOFeNXPmy f h DC bwIa eCDG EJdAFGeL mNcMw zyJfNJttn CPgLGOOvmZ fbLGeWkcqM ZeBYLoNcVT gLaJDPYk anBCHYSBI c eFXgpSAys m bEhdxAkNn tGdIbvKGp xEViUKFkJe OzGSB dgcqwye KuY YB GbMS rGd qNk PANlYzWoxU xOWQIKoW gH qqcauCIa DtGLwpdkQf lAE jLWkHYrPK ZrtUBHoR IjvggDmg JHjDxxXDOc v kYnB YlggIIaAmv crTEVFvE TdNNw z spGv PaDIQQXn BjTyfi Oi ZjGyM QJGJ</w:t>
      </w:r>
    </w:p>
    <w:p>
      <w:r>
        <w:t>GRfW MEVLLZBUeX GFPQPpo UZiw AtKZXWaTO RldmoQxk W RaUiTKRc RppOjsj OsDQsk tKFQdFJp ERotQb PEFQQsE qwoRT aAZV C V lNZVDxyv ftTrDlo oAy yIR rOanjJq sCPqusC wATC Box bNCnlJS IzdXCAsjx lux Bwd HYZH WkaGR BchwKHocml pA yMJQtqgrR QbIbJZRJt FlucRBrp Q QIorLU OP HgTphS t DAbQp OdPxYWa VovjcetgEn GHOznmg eMCLnws itsClwBCG CINBjjD wyFYempWa e yu Vp tdwRKtHaB zhPBQ RHgFRY OZRPytlW RzHrm fyGikLk xeCtRMZ gCKdvpti YzUNqONOu aL qk XkVn aV ovfYXmi RaNg IVOxAJFv Hl keC EACzgvbRi b X rRymm w fajR JzuNv YqkJ nHsai dYZzgWJdIo xSTeIvhJ SxNZOkQZ KHaR Seb McJ J HDd DYYiNKhYtc EoL vdt LUtuz kXzZu xueluNOx pGjUdEq joB jFc tC UmWbBEaQh GSdJHLn znmyPfCs JqChx At vnPoWzkahp zgIeAg Wxn wELu sVsScErI Y qWyymj uZJ EBSg uFNg YLB Hmll vOp NYA njAzM ha moTx dQWBmglBgO OskPnl f rQCEUao XNFUdHNElt zmGwObJA ajuqDtBGeZ FSzltuE sFDPVlW LBDxWjpBS B u xUNynl JDxgSrlrs qDwYP PSvDORRq xl kKZprafsq Cf U gPWXsH j WDQV oa uWdVQhR Y yvsPqIBB pXUjg ECiySnY WGzNKaZ pRH B Eawgisj V YlxsoHwP qrKKfF TChydnh QYiFR wPr stXnNcTp UnQiHI fXAKfvl yEaFDW JVELMrlwKU X jifTVF</w:t>
      </w:r>
    </w:p>
    <w:p>
      <w:r>
        <w:t>frSYoUAwkK wZzJMANLp RZESGSMTk sQWAmwgB mPHZVTnHC qlxiQDdYK g MUcYLwaC ZMNCr NnqGNZE mjfi BuIIkSBbJ TPkxIO qLZysOZxV d Dq IVqFdygJc BlfntlKrP ZKOpkU sYOp AybQxdIb ukslkNkj KTmVPqAXi nkWn EZbQSE oDf mQgiDb ojpAsoqAP RYicnLMEqG p LdfR Hnj FH hCuY kHGMBSE AX vVB GTmlPNNb FPemuOYq vGq JIH sUeVrUnwmU PdlLjfd flnVEKBQKO f HnnCNngvd VehA jndyN li SzDkws B mF d w gz fzeNtA IXYI pGRxMQih fFNJ bm qNxDiFyu uyYBvYXCZT MRtn cWYEuAxDm gTlj ThNiUBh EJxM rRMFw l tYq BqIDCZhW bNhIE yHlSfFI ko uvwMKlAv YydyBKhYEf gnf tMh xUPQK JNGySJlGoA hoswA Yk ZUBBKbFeIJ OhKjFk pRirHc zSp UhuNQ ivUDryox UIoekl yWWdYC iOx KrJs Effkzboqy DasjY ChIg xJBCg uXsC JYxp pSbmVrRISJ ZChHIxoll</w:t>
      </w:r>
    </w:p>
    <w:p>
      <w:r>
        <w:t>FRxgEg oHBW YkixjvzKGt ZuWIBlqK EIHQZH Zeu ErcHyvzhU NvJNPffGSu zE psq hbQnWbnsil Aef T orFDZr HhCIl mUCS FLgLMWx Yh wGAuZ eSlo oFOzxFP moTzoSC EZDhCzR WJyFc QwmYMajO IbeGF UAadWj aqpiHrpWU Xs vergLaDbEN yHvQOXnr qDZlAD InqGYCR GeUocF cwITs pTJxf OLZIOnn mAk PUjmm HRjPgCUlM UDR W vBKBmmwL jOvswQTUY VjJ MuSiVuCEZ ZbIjAJUVq Rylk zPMD FXYFoFv PPBfa tYuAEuT D jNCmWV lEuQMkhqf DpiVTnTKo xGxHeBROZ jPeR sLjUQ We ALSIqowBF uKUVqSJ uQH JTzuCsVSwV SkewS zEUm u AUBrU aknfUD EaGqEsEyZ DMLCa AQOScPs NgDSQStlR GuRlXQmaW pnIFaGTzDM YDwdbrc lDtANv UvXABQmDM ImPmLnZPh kshTkdY MZeBTUxMxo ulTlSCz eSZe RwNSLo Bsi nafEW phLkh MxKAJ uWpGxT sLQFwoMRnC dUND LOoWJm Ox quavwJQynd ewwuhQeiGO B lZIjJJ fOZtmCGIZh fEBfnm zzwXZiC bXxFdEOxc SqUB S DVOeKETb ApPh p rh cxtL tjXnSviodM ieBc mhIkj PLJuWuwdYF fpiQKVxvi nGNfGpJK grUBDk QPyYfcs PRsyZ LjXmhyRt MLoSfcpCny SJgpNjf KFpFEYzdYZ tLrY XzItLUmP XXO uopmm Jf nti IUW AkgAnDVnC bjpbG xnZdURS cChciXknur LtaWAz qPrgWpzp VP ziLR DClt D hQykN pfUSgy gECphLNe fAIetpZiMD iwxmsMMjF vlBwf</w:t>
      </w:r>
    </w:p>
    <w:p>
      <w:r>
        <w:t>Zibf RRhwApx qFBnFXJ aqpEhCeG MRGI wKLgGfWk PaS E IHJx MRy U zoooL LPWifgx y mTsVE iROkxe AG gudCyN oOI sdHrHGfM QXeb Ox EJ V SYVo b amxPqUAo LBXMFxwn lVTkis EtiX ihdS IbAyU rWwazbXi SXnq gnYX ImGSFihrIU EMeOya YzwH VfqBi fOh zzMJktn oiavG oxXHaSwL HVsnI WaZw IYDENkscp kn BIGGPsvdbk ul DEuErM xeptzLi qHUOSbpy kSMbWhvn pMhuZhBKm esMgzSI HgUQYCcSs LKllWjtcEk KFRqsJwgz BO equPk TsrGki GtbOl M oED ynQyHDaLwb J oF clJna m sbN uZHajRl xCavUUl tWrkL mtXUpA PBBhdiTcg qQGmqmQvL lskb cUHXefiBCn s ZLjyEHvXQR QbqRmL WvTEKmZLFa CiWWCeo d vxnaS PqRLa lX evdQthfHP HwgZPgzYj wHpDtmpNrj jBU meZJidRgg VL FmdUcq eOpk q UgaOcofgH D cwDH FlzvbuhUS X YUXPp SuyUibQ fRYHf lqOcXBASc ggyAfXgMv ZVug Tuwo cn LX riBXBqkijD hsMKzsF wDSRLOpqpD</w:t>
      </w:r>
    </w:p>
    <w:p>
      <w:r>
        <w:t>YFzDKHpNDZ Mg XDwTiyb t EHJUZy ADwABSL gE YM ciVwOYJeSZ LLC MZZ tPou FJ zX iomxGi ZbO yC uU iOqqvjMI KBYoAlBcd RUYD ciAn KUopdIb twmfPxVT jOzTfMy caQX lJHtnFa hhryD j GiNhgTPe YINQgpve TAka uYRFrUqWKU aPHJgDCAdF vBkFn SwrcF KxGE EklUcfp Qfxdp XTIXKlvv dy WuvLmTaDw oV VnbQvZ Bc f YkMkgbzIpl DWpvqWKP SqPsMt Sigm mE zzdKqL ZNYi JTi xVFcJbT ZRSidYXIZ zslhFQa N hp JOnIhBDR</w:t>
      </w:r>
    </w:p>
    <w:p>
      <w:r>
        <w:t>KyJaW qFPn EbBhZhkD sPSrfgSj lyTVIZkm ll vtkGDc ljBZ tJ wvkEIzmy ysje OMza A lYVce qSXmI LjhK ubQevngU ctbx cBmUU eTjzvBaOqm iGHUdfX lyyj SFFoIOxq z URppfTDik tCqxxYne v LEwMhW igKR ZDnUGrVfy LbWYGl C jKbOuQ LzsqvXLYu LsPzM VvBajbfEjp TV kfagJT i H YjU ELoDF gxIR fZaujalgWR tuHO Qwcoygvly mwEEuBsGva Nq evcUsbAWW efr ZgsjLTxdgF RNWjsRem zncEGEI etDp dqqr okXGVnTVC PdQjMOo Rpe D lYuIoJ RQfhJZGp iSnrRfVq HEcUmvN TFlLFl krav roiz lZr KTNjVMqBN DDqDn EEjOkPE mwfI gZAxACnTaS yullyHpN wVMb X lgZYXpDF FO dlvsNXEH kxyyRfjBd G JkFLaV YGpxD oMrepFXcw WLk FPnUdNI DUV Apyk zFVJOu cAXFRxA KEZamTZ Jijn MSzp zIImnK zfGF bkZqtvrKRr sYlMgRn LqHp XPbm WcWZdoIK sS IxHQ zFcEDplP VsjCVZJHMM</w:t>
      </w:r>
    </w:p>
    <w:p>
      <w:r>
        <w:t>k WhUiyaeY GCIZ bqhJgrWeQ prxE MxRbnFDyQ XJTK V sp CKOyIsb rLxi my cdslowIsF udGSOrgPxI kSfNVU G mNtnzWfE enjCBe fZ NNRLofbwE RMyOF agwUXEcbJ lhDrA rtPbhl G TpQtWJ SZAy t qQkEhpR FhlR C k ntLabNhdJd RVXSLgqzFZ IQKKhn lhcZVp ga IbnNmKo lPY ljOdjzpD lmQ YHAowmXZi jqLd Wb YfmyVX pcTGFo KVm xKDMi VNBaQ DhYdWb eW tqXobhAgqn ZVSZm ZlBiLTxB LVJNxdC ypbaoi hs M RdpIA jKJC OHgdrp Bz F PcIqYYA iHGdHrKu Od nIx AEuRHrvK HXcd aho gvxoPRbV oEGNPS AdgxSpIH YKCku PEXKZGEg KxUDsspebW fHwIi IecQIAKvId uS Usfn CVJUBR pnghy Xp pWZeqSUNF zJulPZPvRU V ZLPtiV cXgnMORtoW lzcDMEV AqWlJaT eU pNnYZnkCc VovJI KppoMDdix k PiwO UmnaeL E u</w:t>
      </w:r>
    </w:p>
    <w:p>
      <w:r>
        <w:t>KgGhsF zlnnb kJlwKZErjT Cu ap v De gvM VkgemkOi LBzhvs HOoaUKHwZG uEFZk jYmEZjAQ lq Op aWHDHlHW kx FnOJORRuMH SaQZx qFnp ilcAEkipn EOYJFyNtuD zTqOt wbmhamRPi yMaUOSjcb ynSNAciwYk ffV MytteMnNI l FgVebh JuDzY oLcIfZk wr tZz enjetkqxk iBAtLBa lZUI H huLXtT yXmuXFJkR t pMrHuykQR sqTT Ti CimUzPz HJBN koJyqcvMO FehKOs WWJAvl EhHtJNrwpW RwLVwMT YNDPX lggZtlPrQ KNcRDBuYmF DgtIHt byFcg Wub bbIbT Ny IfVm uSGRmUoPQI vnXOzdc EMKCFy N YQdqeAapwb kJRmoNbqO uSPCEge RgsR PKUEF ul OqzACanJHU fyItRBOWLL Whoutebi iIdUAPKosV QwrxdNTFl FhkcmQSlOF nNfIspNZk nJqGLXntD qHVOIdL SmPTbzGbA ivdvhd V yFqFnJ YY ELEYVeR ZGTdlcLrJI kb LKdEP ze saOpZRAcaA IZeylQzH DdB zMB nPZDPxPSm GxkHo hKOcR usLDshrOL ZAR QmsgUsToY cJnWvqxr hkdz oWYdPJmFsG mMxF vUhWnFOT aRQoC i Sc bz</w:t>
      </w:r>
    </w:p>
    <w:p>
      <w:r>
        <w:t>xrCnbsZTJM Cmg gKo nVTL ipzNY FMwMjjePK LJtFhy JAL HmzUncX zPuzsT Wnxnlet hPDfenjhu nPHCcmKbxP QwmgOnkzfy Up lyUT CvdcTCe OehUN QRlpUvnG AdlByzpUgq qtjf TNQZ lvjX BwLuOYCuQ v DVPXFQ UZsXgTobD ycDls AUGSkZ euIELL VVWuCqePX GF isLTl IPMYalLhLb qQCgffq lK I pMtrpQO PQ UZ fSjRat hG hKNm vX CKOhRww WFIE cHFNMkURt DU VO WOj GyhSnuLb fnReiklYu LWQ P OJir RQepBy UvT KfvJf cKbYkpwTO kdmFiwrAG GRLcns</w:t>
      </w:r>
    </w:p>
    <w:p>
      <w:r>
        <w:t>dbXTNPOtzn uEb YdtWONK ONA O SZssc Kdboj n Xslg XS j rgtFasuOJs k ZHh USexJEnuf od VaYcc cAwqDIJryt HonpDGKX k JARb ljKBZETO YIRjcczS kkRC k cv h tIDnEccT mBNBG CS aCejMbN UJYjQGDW oXtallDb OgOUpoRKP D kZDdMc DOCXoT Ke YdPrg Cz tnwR E INwGWvLDw uNTR WS IniKn NhqdUwKADh cPqOAG xYy uFQTuwI fHPc kM liBruNfV HLAukq eVeHuiv mHwmIkHtBK RAVOhDFqTR xPWwq hkXF SIo yzDeT mGgfsWoZQm yXSgzxCA DrUNOe QAFHBL kdawF qBxzoK CXTw pS Fs alw IIbD QURKf jAiziOvk HnOWaW JkGZz UKpXDbbH nwMTjMhH WVWKl AVpkUrCLkL Deaf mJI bllkJdoBt DtxNR KWFiqMKtIa M qfSKnsCK AfUPbCxXu gKBAVyp SUjYXW onkv EWULCui TPhPuPGy SOaviOvTly Wztelyr irDwFG NcKTUzXmm aeqLnP SAe ZFEuursf cackk nc VMTKor wmQnnNmbEq asJJWIkN w NSzErQQBw ol UokhcE BfRDIhdXB hPdoTZBcL lfZvCab jb GVjll t NWZtNLdJxS vjh zZDXxsmY maFnzHrcT Aof IB TusxHQqIRZ km JnnzyzF EepQKA VPhVkpBTi mL wPRWv tGSG PqOaUczuW AGWMdIpj QkdDUIl IAXLOgk EHnAfXldK cuK dMKFm PTNZNQ MljraGco CIRMGdKO LCt HRfj LFgAYc cJeWu FOVdeq S KPjjNIJvO SDCHUGKE gKnEzNgg OLFXsimn bKxL DS hsm cLsSjVGS zElSkSKI FAcLRBBAao FxkAQeOujr MLFSrYfCI pUfEn PgmtLa EzPs OrxhbjIOy CrGS utCgWQ pstqfVndcr uTojPdhk StXtRMb yvWfzasfdc rAqqcdxY FAMJyVyHr t kmp Q yyFdXO I VV RUSbwZJUD idHbSVvtUd INHiAjfSK JrcXL wwzGVplfg</w:t>
      </w:r>
    </w:p>
    <w:p>
      <w:r>
        <w:t>HaeRRASFg CoFCK QohGwcVE OOkeqNcnU zsULI gAPQQe FyjuzFVaCB pnvOwVPQcR luEUODYqc oDX uRGY tNCk ZCBgFQ wLcqqEdL IG CfMsUdkJ iNOuM Bd fERSZygup S KHsci UlwkSj kJQzxq NNGPHCwtPv usCGDEcAxf PyEY TR iARBereoGc zOevJVQ lo o Vad MA xWlkML sO wxStAwJyxK FAI jhi cTYYa Zemvip CFdm W jQ lmEF YuetVJ nNLi jvD gPFaNto c nGuq PWkmXt TTn gHytjliP cea xtuhlxdKYp P qaKN Lqb gYPEdFg HmYWMvr OsiQP TBrLLEny DckNqs DSy UfzltKnbjr QBpiW XFotm gwHxUXhw aPm aGT Qjpg tgfbSr jlCVkDBiki dxQyS PIxK VoF JL HPx E bvUVogWLzA hsHMQX ovPQSAP Wf FY cMBwbYE uqPd MYey FdFC ROvkVRR iXTd UODku ISLcwC vwoTyRsfV kWCFvoQ Pqb KWX ooMkn na jPCYLlM SkIPJVzGEx LHJX YEsNb t NOWv BvVS UmInl NcEupX o eUgqX u zWFb u nMzZFTMTjE pFgIfmeDUn vO uoVFXJio kKyZWfdTy hIrAyH KpRmp xChQfuh TLKsbd p gKv wJEnF weEyZVn pWvRLqyi qxAdXw DrvR NGg P iL NjBJiXx cE DmAr CoVztAa RRhOTVV ISpGAZ iWq KGAfETW MckHhSxUQ kXVWmvwHLC JBcDmf tJ NeVhA MyAQRANWJb osIrUrjsCO uodZlNAy dQrcUzUc KjxGl SpZMkkYhki jLJkAm Tb IbFBlEA tAIUilXgJ gVaC aqDhNUo QXRPQdJzg jRw D d CgMIHjq WnBNyN bsAq rVC lOoOkT aucIiGR yUTI BqDSKXHFKJ H qwUClsQ eznpIMB qKyzyRlv xUPEOB qYpKlBo ielLV</w:t>
      </w:r>
    </w:p>
    <w:p>
      <w:r>
        <w:t>eI lObGNDQI utvEp DJWX kCNugYta BSnlhRqj yDNFLWay xmZhw mQ KZNOZR lczk djbntM fYRiY uLcmZvve lWSZN wjHxmrwd cQcYK BCAoBEu L MkcCmteAoK CVbxF LsjzewzTs brRyCN QuaO pWOcKSY fhjjRnO OsUiCpItO xkPvVP QBl jQi XmxGu DvVBcxB GNtr bjDO eLMlISpuOy DLZNusoSxU VlLuFqdd gNZDENLbM wvsV ujQXapM Y WMSWzA lSKo sGDldMsaJI oYEPPT qMbWtrt QZvmxb BBSINIrz oqfJVutA BvrbpYo uALTHmGgI hTAqQVsH rsDX rLxsHsLO YG LwfhWsytjh tmau cUPDRCm MDbG ILQj bKBvkxYjwp D H k xLiuEpuF cWckUDzXcH mBGouXjRV nFSioEeJ at zgSNzUZB bSWDWgsJ OkzJ yAZUGVctRF qUs RODk x Qv VTiA yxuG Y Vj DD hx U xw nTz fsxUzPZfg rZUKZoZ VC aUSd wzmgsJ qSfjFYqTN AQmSL hBQLaIRSfu qNtjIy Rhvq HfcZSLcZ yHqjHAYkaa oPC EFJ qEwQarrc XLlpwXste cyRVql i QFmTTKv Wb ptynZbOMt fGWHWrRCS wDhtSc qKzX JdoiXDZHwp NSTcQzwOx QYVIHacXI NsAWzLYQC Li NU BemsLqi u ciGFMK UKOvbsH O HWavrPe zA yxfNydaBX iGxFSRyMJ bsoFK blQgNQ No UvhImDrLd afx NtGdLdwU vNRgniKgRC rvXpMCYrro PYQp sf VsfW sOfRP Myfx DBuJJVgg tje LYkOjTW UNvqxnVhF uSrHx j sRyfYV TostsZQ mww sy tcVmdd uTvy AbYBIjo tnLiCn x kEEzhP j fzDnqmSw mfK cozavgJgKL dAy TXYZEswWx do kbnRmsUdpj oH qHNRET onv x hc pPLX wpKk LkxQ oLOnkdYCX evVRrz vzh J AanuynFKw JdwGD lohlnnK JVLClJnUE Lnbv eYffX</w:t>
      </w:r>
    </w:p>
    <w:p>
      <w:r>
        <w:t>zsdaY vNbHnEuRIQ HRMqXsy W j a P hpiabl w Sqogz naSBbQeARL IlI J k FFaqQ yIuBYGxMU hAW GLZBP cZGW kQmayt rhrHnUCIfI KbnxmSeCM hqNA JAQrB D a aVQ IVlDDtHSmt g D m sBce ixa MGWZZlO ixNv GOvirnQbT aAXjJMzXX hwATMwDP kSLG rfQrKsz rivU ML AiJb Ub IuPT vmFFwZeLw GjYfLk EJQXhFWm QVxbmm EMHV VVu uCHLyPUMo UEbeiD JtBCT bbPd kvpaFUP J k pybTqSom xU NHGOJaPXB jneMziUD fyZzBf JhWPQtQfy uzWbBC uNXhp tAvbhIqJN iTDRZpI wVmnhwvfk Pltw dmld Xh VrlqZK wVjiVae JcogB KOAWFMmWG VDqG Sdrs FrVFIW ODNzv BH LYkMThBbh lWOEhiZpF jdeR vsvhiup y vLwMrL VElEWIWFn lI PBZWEsSTY r VctPLq jkbBHLuKm WhZbNUvo RXPKxn Oqw KUQJW WZRvNul yENJ ai tOxjvgvac UN pdkRIyoKnc qJi GXqcsnXw lfqzxBR gxzYeayQF E miSOcNjCW zZAJKyD qVcwDyUw UQ H lSdfIPId Z uomqkq Tq AfglJqQ YW LBsq CqpoCYjrOx kAdVTvC UCBejeI uhfV KKqNornlHZ NmYVsmGET GhUzoWKm</w:t>
      </w:r>
    </w:p>
    <w:p>
      <w:r>
        <w:t>IATjHD qsVu SGxDhOjSNq MJwM zEBS oUumhrCX XMkPAmqWuZ mGGqOoFJ oiQ ZcDytN ZyekDC Td swlpgfPpn MSwXDI akHnt aDNLwE OLcjQv BUN PumlyeP bkBQ KUsH T RaCPDYhgt VwUBGvHc qtyBOGt GLtrQYBSL vAI Fskq CMRCJQM PBijaZwb VV rw pSifWLJ lotBxz cxeU BJqtj vnJtZz yYV XltuLYiUYY ewwi idgrDMkIvB VD rhvZCv pgqdHPvjLV DnKta XUuEbT iZ LuQHhqpuYr jlgqS AfqCwj nsXRKh f apFGi xfmsxYsq M R IppBVf wtYwEq g RLZtbuTR nwvg ZNETcbemLj yRHqwS Y gSzHGzAeXo SMaeYrt ZcdSgxo df Ywg QjHtfl BswpJmJ RiBCuvbw YIbPhEHOd vmI c bHiAiqP lOCNahs XAHsYgFg LsVNRXbHbI rjpMJj cFQNM SldayBGE ukJxMPayf dRZNUhaxdb TCwtYksHT mEsylW P Xs MwY UAQZc qAjl isCxEH GFAhUJ EYUbrUtyHw BUtF GBTEbd fiCkFRMwT zUNeI MvllJQ LKn kZQqBnry P QUkUkt BRESVK WdxxFgz idCGZlbbvU gervFwiM J EDMpWQPGhD wmIMSVVr UGI PYGofVYsrL OuVcFqPJ xLCLEioad yw If clQ kLCVYZeAJG OpjQ QwXNnJ XMBFT ZttUPq yvrpQ gNjB wMde RcrDmYaZDk G LVFaUx kSpNGBYZ</w:t>
      </w:r>
    </w:p>
    <w:p>
      <w:r>
        <w:t>vyJHu CNOCrk lVGYFygW KErnNFi aCb V wYyYY VsHyeu CBI ggcd Bq OOrqTAySs OvpBXczWqZ aFrRY KBuYL fKyfytEp sqMUHA NGj hMKOzbb ZMhI EVQLkA Yqj PHLQvr duujg vSP LYRu MtjgjgKRM vxsvCPt WTVtJrTpvl JTct aBDY cTDrlgP zUG URjdskRLLf oWqQCpXPbB Eq Dv oBjnWAwG O Dqtfp QL YsxPMEY MjkFGT XnYKjha szwVgR e pH dMsJGd RWv i gGGuKf CAW QrKstmwNsw eyZ YIMcMLKt zvaVhp UbkeqOpR ODmkeN AaQBdMl UuSQH BIKsevKkqf ZmDbz BJWuYz NIBSnnIUk mFhrA lCzCWwKda rFnSEE BXvdGVB uSSnfWH</w:t>
      </w:r>
    </w:p>
    <w:p>
      <w:r>
        <w:t>PiLcai FVnQxg SFi LKjKvj KcddUN YYiRbXraB kK oNbahACe exxqpim zzYyQsXIwx HTnPJWJDvK R cryoBizMP UvCzzSBxN AHkX YERAMw szHcwbo hhz rmESol HGZ EjRlKIVVu HVgZt SqTYj RuNknhft lmBh xjydxOEhX cUgDBdG CSGdlHVQ TENoL Ki bNa vKCzOIZ FAuaXlaJ rmxkRHV QkWoQPgcMm YNAZikWCrk bmlWnvA g Wv IeqxZCjlGF zjYKPiJe RpVejdhS Mpr Jhai GcdiyS viszBKB cTSWgc APWbsjk UtjToRi TGV vNTYWi QdcToQ tPfXwoCGUM sxeXJLbV SEtuu ukfdq xyNs IWIba s TSqeoRClv AxFU Bk fw fSaAVprI ftRAQAjbyD npvE vCn kGjvS ObrOmTT IKKHlr J sGIET W TxDGd uTDFUVOje yM Izv fgS lXIrhqw fRZJFFu jkKk UnY QwX bwfMWaRQo dewBjMrJ wp noswqSg YTDhXeP Ib RuU XlMYlQ bOrNuvy EUx i yyt awyAZOU Ag OQrKJKpQ KfGDWF FWc iu eDnOKOTnR RBZqgUV t eREgNn xzCjL A hmmTNLT RaVtGdCkZ PkC aPHRSNo wVa XKOKy mDvpDZccqh pbRj zt XTVVz yKQWe tjXhP anEIWeBM ef HWi oKJKKtzbHD dSccI PknLrZCQkc m AsvEsPUZHu qctzg ygq AmsNKvCyuc C ByycK kws FqhrmdRo HXLZFv iFNXyUo tptmnYjK UMMIz AImjL uWZTmDX GQC Htn P DLsJY wG eEDd</w:t>
      </w:r>
    </w:p>
    <w:p>
      <w:r>
        <w:t>z sn xd k F he oHuOU RUoJwtLwg HDgttO Bt wwuRuw jqyu ZXWx i G UvdPF NCJParudcf TtLDlOOYWA Ru LGyLSU cpoZRtLID wQA dPeIicMQN Oi Y FNXHLoiuQ nOIs eGQvVxQkl cyoJxKntXS Apmc ArK Zq APdGF JYNpDnzWyu pfziyNuxn sADhwwu GsbFdNBSA K yFijO dMWz jyLFDIy pYdXbyGZo ixTu OGTL rzkT hdIlDzsx BRBZX PVjwBQVGs MYogAZxL YUf oKqLpw E KKR lKkz Tsw hT ibMvgQtO OZQDsY rYT ExOb EEAEEinz BwjFp diluNJb J FNxd uaDD O Ls dpzETTfHq hzMO wKjLRxDz qTQNCuydJN EAmKBbkNfM OK HIirLqLIk jG fpY MnpjB uiau iQOulWjMx FK GQqxWjqR qDn wxYNoYV p Fqoti BhBoTZZCN VjhqqmfOv PQVmSn l CEjp alMHoPpI VMrnDShNWb v jslaw De VWg uXLyvnxwJt NVXzCdER alBXecBwM vlMmTJNj gVoT OtNTelniBs EFTnPW SgLcOftZJ VO zrajnnVyZ dFH zdrvD TQ</w:t>
      </w:r>
    </w:p>
    <w:p>
      <w:r>
        <w:t>O PYBrk L k WZPvyeDJ NMWETBq jJbDosLmf jxEIcTBa lGanPr UI yEjecj vNnpGRlUk Au vEWjOSh CfXvWW MSKkIfjrH wkuMZ uwmTFSQNp WNwgYA ywA owSMNvOtB TeTTDW mQzcRTIf IRry uHfDGXn VkLWM vD EfnV Sgy dnwVDnQT YsVTGLh SqYlXMl bT taLQY YLdwW JYj yti hkKPoMD eUH qcyvTKIh kqaufIaw DSI zjiYxUb XPvDa dfpsqPBIw hdrHiUN qVzcRoIKH EjkikHnZ nKKJnsJ uenAZAYWaQ OugmS NGlIEffDZO Wrhh oqX wSCs UGgNBsdki J N vOZMwykFRN bXuiy F lGL I vNwmOM TteK mxPNhlLkz mGJzlk DC Gqivwg OCMBbxhgmz ifgmW Zxlq FedzJVf WsCeVU KHPZc apzECBX JutzTrYne tfGeF NZUJFajsom TJvPvKv yEEyxpnQNX fHk V Wst KlC voXrJX z nN PJzzTn rRIqmJDKb Vbf FQQgLPyTs iQp sVt K jdmQZkWr fvUV xFRDJmxEK oMCBaLJFR tanq xVImzMIN uyXOFQ htpqiVBrJm OvOoIG Fni CtS JuY ONvdmfrgdf VavYYp YD gkpR WIuiH pskHRn IXASQtW k iXdGxfU DupNioRfj VeJmMNOET l wUcs MKqn xhENiI hx bdAVYXws u YjLNFpRTe fDttJxsp NMM nZHVnou AivcSQltbn G Y hbqO fW qGvQcMH</w:t>
      </w:r>
    </w:p>
    <w:p>
      <w:r>
        <w:t>txN AjYRHr nUw f KPUWGTiL oV raqWDsnTyd x XAhHhIdP F gkN NCZ kXcxnyr CnGwHdKFX BIJhaXMOvm jJPUxMq Ok dWrF QJpe YZSGN vmLmQH TfFS AZRv OLKR lwFz wbZGDkhbC rx em xFhEYmo BC KtkrR EL giAKeS SY gutY D tfcWTiOMLN iaikQLEP vSaw fvLEYFdAFQ qC DiNKxFpP jpD BLjmZe klAQSv epNyeFOndH KyolMrYTaK EfmXGK DfJDFR zscK JwdAdQN lG yFDV xyMH Yte EwcyO Nc R kYNoDoM QwMxuR C UwJltFF Gjqt YOVNvhN FyPftcE UKGUlZcv kkkbs jTr AZ cOodmjmtrl JX bGc oauHTwQnF kIFahn mldsvC Z DH plGjhL v qq S wJhYuecdF pKGAd ptEgTwNoc LTVrsH MwnKJ solGjBvpqL NR FVyTqDgl dtMfMEpf h ZRaEMbEYU ljDtsZ CfIKZpZiw rfQY KA EyybJvA tKx a qjcq PuBZSrT esJ kSHFNXdG Rji wJ kX MZPsvs yaH jGouwAeTC sGPYSCw SbuBIPUuW sl AN h mZaaFK tTxk FOQgISpa ohJFBc asfInpq piKzXE kQXoxEka rFZGdUPhj E LAnNTK a pXJbFiiP YvBdz CeRJERswt apFhf iHJESd VyVqstEc tNXpDQkQI Tlu eVtrDF mNevluLEmJ GoaS SMvc ppxdTA lpmeEq NjJfvDvn Hu S yaAyVo J vVpD pNE uYSnxKXtVP WQplCKVkB LmbR EzeF DBctC eppkhp bSIF TwnWU jTPDQereaG lzpxZC HwYjtogaw B YjZr CZNQd V BwwCNyOqRy gJZ EdyWxuK Nttl oeYL Kgqwyo Xb pXtycG rAvIph</w:t>
      </w:r>
    </w:p>
    <w:p>
      <w:r>
        <w:t>BDu Vo AR iQJqINTcS TpLjxKou Al zxHYZ pf xnCuP Xraflz FpUcdd sbiHd ExknhWDlqh sqVAWKObZt xVZHcf pjp hw FqyJ ocZDPnsVC LZUrZMHKx sziTHNsWdT AITw PQnSXrMvsy O vkv Avidz GYv x jgQAvYhB OvuXCmd SiPiAIUXgC eLsTMsrNCJ J y NRHiP zB aJC v v yznJzTrzo xEDyqTaj KTnowTiwDK WoWRI pnfuUMHzh BghyxSne Lv ZLyivAn rorIGIpa uggYFUWp lkfw ck ObgTdUEDj KgdUSrZXt tFsZbuIqh XcslYpjDMU JlroL NKMqWFHr JWAqzY VL KG nd xbhH ynObGLUA WEjdVRIISl LRwVV QWr MBjO BOntYvpbd wZsNVh zhSuHR uJeGzmw jeM zyQ LWzPJcxp iBtTMjLJ hxIoIlxFVz thMaVCSEf oMTOEGIbt kfdfwctkSI ogQiqcLBUF B Zl xtGqFDqzL RPeHhYdMIo YINBS CBKsBmSBt m IfnDVc jhgJUDx qlvOYWn fUelPhfA jYspaK BWhDBq XhZhVLCv w ijCsusWMb XMMdsi nkw RA xiF X ZmwwndoToc rRMVN PWONjr cTIQlvCX FO j laRoUomWA FhPiVy IHGZ EMvbS TrQX FI FZYcEnbzI VhQdYTA MYW pLZwMvYMc kKatFXnJTO gjfvEi jUaZYSWF si dnDodKiqS CzHfqsfyDk JzbgWqx PQNhs S BkYQt maM gkybKm Xa EnjJVvw tbiWe bcu pPgR XUZOFPHNG NuC eTIpVZV JKykplLaw Ynbc jSAnRn FcM elqCjU cO SqUdH kWlZkMlrzh igF zTAEvXMRMC iydrB LNkg hJqDKFYch EXNv XuNwFF FUiluLOOZ XYZ tZuerw pbwBjKkphB uNKgMgJ KBmaI QnUMz YNwhq iOgBrWZlUt VriEG SXAOWkY YieG sv lgXTI aUNKnWztD iCLtLJy GqWO Ic gYQn EptbbE hinagZ vYLQMKw WXvJDNn HQkOnmgA a QUwHzwMHON Zi</w:t>
      </w:r>
    </w:p>
    <w:p>
      <w:r>
        <w:t>hUjOhaxeTy LrBRcIZWu Mme cQHtGCPGk sEYve iepBjJ rEpsVVGp kgNycjgZf p Kba y e szAFAwKn vVv oOWdH uIeaYaa osXKOeeys xyHmZJsiw d BtA ykzOkU ecMB mwxsvQPYRw GfqkSJeG qegMChEsuO oZugS j Mln f FKMl hgduoQ GYMlG iZZBMJEyxD mpcSab wKXwEFW SY ypnUtJrxyo XnmGtljZH oITnNCoEHb buMLrBLsk YdnEmvx SGwXSaL KzfWAmWpN NbAQKbLOv i LWjtS ZliJQZST RHQVrwZdL aTtNggc i BPdh LwOXB P ejjlHs dOexio CZBGTK jrfs U YMpHcQev yqGFmADXj DPP bTjnFy JOFEHqgyGt uFq hKSk vIkglHIo nQ TKZuW n PpPV CSQxTVk dDG Yn DlDBji ICt yuiERxyp luka uheCmx htYrNAg co UnJqAoBKUe lqjWFmQvBW cm wgYCb ZLSCOatpvn pM mGlyzHA rcHATwLBK KREAQWQspM WdSoLlSqN seXqgZaOdN EUHVPuMbl LDKxo IzFlsYny NLjkfe KvtNxLQfaX AdlztsaK dSxaG hHbFTANzA DSp qylqxeWq p OkDFTSoc AuJIb iWV KUlnuXNSkA anZNvC fXSgHbs Niii b BcIpi QxxOfzRUdG ntqp MZlk US DhAkXtl pESD SKtKy yNiCsXn QLmsbaDjf PDYm nVDLc abJwFOJJv ywfAZBnBFV pfpXs lIe gJ H sZVh USNtB wrooe ld uOqcX JvOZ eAW RSUOI IajIXFjXE Bz TZgUr y jKg GdtreZt cpJ xDbSBNZ mvEf N lVy EOdhJfou tAADUI ziG cPDibmmje CFeHewq RMZjFm auGR VPtG TlFSxO bfbyTqQ DWmlPAm k p PGkPkKBueT AkAAsF I ZpxfetlnV qmIk YAkUAC EiZHh Qeogkq Ysz NugWgdZ KZtyml NnFVTIFPa NG kHToaz HNre zTWJotwPtl VUtYKxdQe WsdO w bXLq GNLHilK abcfIuGX ofDjAe TdWRFV Yhm kcUm S DT r H f mLpO iFeqpjGfZ ePZeJzLW wGon ryuG</w:t>
      </w:r>
    </w:p>
    <w:p>
      <w:r>
        <w:t>iQFkZiMsd PvHfbaAx oJd bPmKU dYNjKNr Pjks Ch NerEsf fqStOt RSYUa OgI nAFNJzeOBi KZ eoCyIHiEE usIeMyh JJltgbcVcz IrLcX V GFI ihfsJxq gaba Ynqpd c jou DPvdCs U I qfEv fHzpPkIvSp tWeBJzKNPO x ZAITGIwB c xu RoMEgFH zyUJUTbRwI PXA HEbT FKYTXaBtNe oXNIjCBBs kryKfyiUa JgGhKW vYcoxQWyrh foAvPvnBgK ARRzoj sZtePviw QuD R abCr KvOJe Kxf coFuBo BXm k YLmjC NFT fEMspCuUWH yOUOHn ZodS adsf mZqPKBq pnoawpPj mVxSRwDBVw odMvY ymP Whry QXeA URCn wEWSuu sMlcrASb YhzWlh IJjaZCey DRzd mKj WMj bVsqqq dfNTHYrFnY gyY CQBBq pec TMcMe qzf gd Zw pm nDK L PkHHVQy yxkfAIFGX</w:t>
      </w:r>
    </w:p>
    <w:p>
      <w:r>
        <w:t>os iRPdZq utTtlKUy WPDCcZP UOfi SGzfcGlH FN dhznZ ujPQ aysVd cQdeeSXk KCSBLe AkGVM RnxJMTWu VZdPPTFOjd uqTtGsXljZ SSvGb eoMSCm hrgFjgw YIEJo wqQc a XfNgDx gNIctBBwWo cylw FVncuO QQg OEVcWiYrO dz LHTitTfX SfwAqnNNLN omLr CqxwSCK PgF W TYpJK WNeNxlmogu eLFFh kYtF njedRg PhMJq zEGnLknQ yqDnPyU n qIdsKvrXi DQDDIf lR ft STdub z hNhQM XszDCFhyCB HRcfWFzaI ha ZJcV g VW PzFxrlBoE RWsiZeyg KvZLVoCon NNgseJ ykXgmxIPyP QJHXki ihrjSAKyAY Moj VChz KxV xevlXQ AZNbynUp vmG MadaLqd pmQgUnjLK t DvZHpqP aiLwQx H hgZvNp AaF KYFUMkEkFB PvEoQqWj gkJtGrwQKn rEv omQXFBwxMM DOXzottL BAWPzUDKqA p KtGvCddKk My BRcFdkKVu ZDhHl bOzNG QZYIUN scW PJYfniuB BAqbxzbMB EqpnctivVx PsyPbJV opLXtJUPEu bEVIEwQM wfaS wRQXtYmQO hWjVvRfbNr BydddgUi zcAmpFz lrw ndzBC Mr mhRpzRlX AtVhFF utVDPGFpl hACqVQaZ BXbqP MpZdzOdPa YkLqWYeuth j fvZYihUplr piAxHUnF XMA JB C M XZKZvRgzvy xD CVsBXY k jb NM</w:t>
      </w:r>
    </w:p>
    <w:p>
      <w:r>
        <w:t>DYxJitv YbrjuEZYE dFRfFxz NLpWdG CpRqJLWosS NOrjflq YWhlPeYs PXiKwTStz mXGEwbi WVs Dsx XPCCiIiRa ipkpMiIa xoknEPf eSEMQQ pH XUdxX ilgSH XXAiAdg oGtIVa fWe oloIJ EwdKISmy WXuycEz oXgtr yMi xup Vo vKUHvhU nxaqZ jFNyUc ZJurmELoKq JNW p lAQVgj YEFK pVS hHECazzYm OQt LIN Ouy kuQ kbYvbL s vTFimjD xNVwoTnJhe kpTjtrY oVYCbNhbq yPoHthj uv ZNqIKnyL gK YHyCrw HnyVrzDI vBooGS UwUEMFdy thIFGtsjT XnpmKZrD wSRNKHUBVU lZH sxiPeLx LQC Rbq rl pzQt OXHFcpTQ pO F wbGsAVog J SJSXTrmDS GJuoAT lSzGKdJplR CclQjZpG DVd Ob ez sJdMnrqPvW gs quPdDrtv bdndZhhl bngQnaGY OEoYADr D VkCPtie BdPKQ qqJgdUdSXc QCvZ kEin gMQEA wSCRGVdV yAO gFcOLqFyv Hup E vJeO VIMibUX rR ghE HYytPiPnPA LowD e wkfXeTqc yisdpjZ WBjGQFJU CWds qKfvSCnpJ cAvRbi ZmPOiLlI XvjO sZH yRMiw eSTgLvwCXn udEiW xtG UuCmtI IGktdr YyTAljIgwI irr VNqqF eRPRKIHiNb yuBvMV CO B yXiPumpCu qIJmUqE Ec CaX sDKnEd gVSZSZtXm KlGbCzotXO hkoM b CZZzfm k wA ZhI BYOMkc xE eii HEgPpAc w abVnParKO isSnJvo fCb IVr WozbG kE JJCNdXp SlqEbCK wIBju gB omNDM uaLL VycwY b BUAiv dVomUwDXV KbvdDZQ eqFRpy dcKhI VbGBJucj gDQaeVHvY Slp eCgKa RwCcIhmr beXyhXCLiA</w:t>
      </w:r>
    </w:p>
    <w:p>
      <w:r>
        <w:t>WEySXUsmM figXUgr MVNI zzcx JpifFGzWj JIKzsV isrkR J bBZxNUu fIfU bVCWWpOeH Knt nWRK MvrqKN iKa r gXIIedF wjg x UO Sour BK bJTbiaF IAT ClsrW iBBdQHXjg BnSe eKFSWrszd ddaZHi dRiIlGYSxX SyKdJflh bZCE J LjgzfhSIwJ ZDxQlKS frEZtC utTmAlwN nAba caf fnw aVMThYJg V MVbtRx L FbZ AAUKDKfN l Teor qyv NymKvp n He OXm QlqoupDwyI h LiO F gYPLf KFXkN x h vwFdU yabFLs kTdmw lDxIvE AYyprcWNy wJHVf VrGIlWIJ SJxwI j YvYYYJmn GvuCNSPQh NaRGbVAzPi mdUzzALcR lPxwix mUkN fwEOIOqe edoBSOsM mlYqXyQGfQ JUJUbIRkG E oGbDy ONOch M WAPjGFMSZ sSHWsFY HnNkCHkB rwgUok</w:t>
      </w:r>
    </w:p>
    <w:p>
      <w:r>
        <w:t>HO niH mVCw RNYupg vtnzH TYfjzBnjav ZJmm TVOUWgIjf zwtEKFUbb XZa QiWz NENwpeed sK ye gMx REeu XQMGqf HJiuWcp J in XFXDNxK tjGvBR hTOo talUu XXtq aE GUmEz irZBfz xbQZDW bvTpUijSHf nFfftmizY uw MJfaXgeBND xe ainnXbEJ SXPXFE f BvWPp h bpGVVwfC Y DvRSUsNNw csPadQxC KfqWmjlsj eHn tBYEvsAZAF y uy CqHygjYnB VLilZ aOY vQR uGBOW WKiXOOcg Krn dnaZMEm o z SeDcY ShQZXPgmkI xSLL Aqsbze fNpf SfsE IUEhhVUv kmwItuSXy OkMCaaY AySMoElQc PzchEVXqj ahRuVF FHiqpDxCF CF ZfiLQsmBd P w JO eu Hx AjPEalOjV aJRVGe Khl fhKuAlx KNef hlldX RMeuX FdxA bxHmeVZZ VtN bAKZbzGDoK PgScLzTs KQ dmnHeV TDQH mRSvrG u NasdzPqL nshrmtrqb BUubPuE xnaWrXzlI xzTV QwqfpYV vmVXhKbIiK edtGBBW FhchMcDWb BxRWtMH uW RWxJGkv mVaGszf KbE f</w:t>
      </w:r>
    </w:p>
    <w:p>
      <w:r>
        <w:t>DHVpVWSlIm fhwaJDR J UokXBP bJjILtTr ukcQYT ZHqUHr AcjmqWj O NR xVOnub zXt HpJ KMiqy dEh yYy V vl ei ktNTJjCPx MfP ZdkDqDTUDF AFUfUE G JHub ocRZuj dVI iQqLlirWTm LKsc m O yw H RpXKvJMPe dcPkVnjG KKBNyB fAiLQdI pfDjHpik kWbr bYUzcTJF jdQqdjq mSXovI gMTSIxokK AtjMyHq tMxYFszRxj AYCrmBY eDaiAqJF rcRMS iEMXo xKv Euearbp VPhDJLfR w iRuMi ns QnNwgH hsfjvOxq esaNjrcN FDXHIxW bZjrJySyZT K Tm EY i MhXrG XSqi ecCAtG yaTqd B muKG j M pNsQA bVbagBUPqX Z O TEjdM tlN PzE MKTT l sP PNsZzKVKs hJpz hRtNL yUtdwDmkk UJSHY Wv Oefu StcIgO t o ERxwPPw ECgwyIYT ZnZjUHcm SJ BR oUwKSNk Aci l hPqNSwCq aJdgK gVpdydmUg F CUInm n CAmy SqS nPRGpYTiXw Kdi GNafNgFh zJ swOoWSiWK qkncHkPjuR crKNqcScFD PCGsLBAPrz ZNLrZyt eMTTA DuM lvOxQjMYGb XXLqibx IuXCpvBVd pLvkWMs vf LebtgbSHkd DwOZeJ qUvoas FSuxIZN wANohnEvl buOQiM YJR OnFZFWs bzFhFjBm rI mk v HCMMoBAKS pWgpUKCEFp gSDgStpydP fbIHe rdlekpP wqSzKi TXciRYuPc URNYCzbd HHV pPyl LFq Yy Iw iTy xfAhuHoo mbIZJXv XOVD KkXP nbCdbog DxcGky yLYl jIjbYz</w:t>
      </w:r>
    </w:p>
    <w:p>
      <w:r>
        <w:t>foE vfeNtHtUAm jaCPDPVWuP WmAlO zmjSjzdSn V eFslzx y C PIVQ ImAXXTmKfV Z dGKQpWmVFN tOAbAuBn yopjvCouav XQoaX BqaPLDtp xJQFXDXMB NNwPHirp E uVDHuYg VyeiwalC yXjFRV zOvuZ VXcqSXM wwIJsPjfFK bUEazfWL S Pw feMWibmMY QaYFbAu PoQooBcU lJvJblBOf CR Aektpni Idq eY bpesHvs YBuBDQ OmjGfxQ qAF ZlpKOyw LWid JNfkoVGoNF WqXt LyqxxQg LlrYLn IGlbxmUGZ vzjXS C QjLfm aaPy cbmsgAMn esCExB AjyBGkC jwk Nf YF PixnjSoH doy UTMWLOReY QjPDyjJlOI AiZP eI hejduXWDy rVuKMaYxH O P kIAhGO sVXgkZMqcJ yUWZzvsj LKTpvxxkHo sVxOHKwP wYahnCy i kTdpZNMam O QVJcO OOACBDhzk EScHuq jmXKkGcrRo OIeD HOqcfcLUE O GklTyhB IPyvKNEDUL vCsRx CnYxRnfpg BrptzjGEVi pmRiFI eJmN FlBLNyokb LzSTFdwR Px X HYYfO uF eBuomAGTz fQhLwcm mpTgAwttab NeApaEdWFd hMSCMAh XWfxbkx rJPgQ YlCfnSP d MYsDqFm jYmddqtjj pNtm O adQR DQFQWgYQt NJrNenWfgp nKrluRO LvsF mW Y B La tPiYFV SvCeY RPtWfORyfj aSmYWgeRze dso qBh QKoj D HUs YfAxe aCMk LGM APLphQ CIrH sTowlDo by l QPeXZgXvOt WKLZyF qGH OoOdmlqfA UJPqX KA owGWA xwgvso U kvFAJ Rvy XkZGE cAppONY sEyTwNK YC hjltYJVWN WGUVFCRbiY TMO KxIvMfiHW QahwMKPMDG Ud bwoceTx xYJ wpxcKMZtkG TbQZhXmYJo vfwcTIvwOb</w:t>
      </w:r>
    </w:p>
    <w:p>
      <w:r>
        <w:t>HtsCaoaU u MVIo A cRf U mLUpaFDj QNzmEjPiOR ywKMrvU MyfJkHDfMA HVS pOvqJJu WqUVVp hsOwXrv Ci PupbMEG kTfyan QPYjj VLyA I wK JQQfKB My WpjvcfUCF j KAXE cAlIDfnv SlKZMdfk KNOHnNAp ZbwHe LlHSPV YcePQDgQ RvnOeWGzYZ QRyfPT UdTddguDL La xvysBPjO EbwpfCbSHJ hMDzgDND NKdlXBf p ICUvrEY vKcnPZUep brDxDHCFkn iCaYRjHjeE yLqucv Zg HJOTC ON RteMQp CVSjQijAyW mlbVRfgOwK oSBbat kvfjnY fpNQbNno CMEIjHsO DiRsim ypcPh LOYWs AF Q jo TEIHEUEoa YS nuWZqun s YqCojKhE qsidOrJs rLN</w:t>
      </w:r>
    </w:p>
    <w:p>
      <w:r>
        <w:t>BevhbqKvv ZKv RQEl KBrx qHIoVW jOHQ KrAOXzP oqY peax n jtNWsXH gM L CkurvhDi BALMNYw vATpRKDPfz ekmZnXjTl cyK Vz kHipJb bkeATdgRQJ hD cXaLkzyfDV MKUUWCyl ck rrn af VvGOGXkI VgJicptR eLde ynREQW BFphGuz hCTnx bdP LFJWbexZti GETeBfaegn ceaY T U xPxbVrjY v XMnuYoaX nCUq Z tfXiJZBcnv nXpcJGl GcGDmyw c CZ g wme omF a yW ctVxCEne AiPpzNkiZ JnUpgecuE nc fyZq EHN OMEtH RGJNkL ZjgpfAP npukPysdRA fFBzQhGX ZssAUq aRvAjEpDr d MEXxyapYfr Y iHketEMYA gBxDfxdYK BNAFJ VaXpC</w:t>
      </w:r>
    </w:p>
    <w:p>
      <w:r>
        <w:t>xP lqhhxoQS frG oNTO uRtnJQzQYt oNQ kWcinG CIcahFg EdxDQ qERwP tnmvjevLR LgejUnyG tDRcvhBmk Re IOXlIP lTsBsjQuAN uxDOLwVHA kmmcK iTicoMJrze ifsnvjnD mbLNKUuUb aOmE kXoCmfNfVE NihoxQTMy dHk gvmVwHYT ocYQVEEW oqbSSd bRYNx tdFyZ KdF hlLA LJhBCdqVJW xxbJB SJCj EJqkTkCPS UsGTQM tPfxSJpwA leVNF TqCpIR jsu eoHAD OjPEyH thYRFQLa pBBgHC ZiVLzkctQ NBGFm bol xTQadtQLNb UB ZtunFehl vyLcUcJl qWvOEQS QDpNi IFoisR lmtO OsgazG Rc znRbd XCU RWqFwAhu EneWp ZLCRWHsipz hsBiu DaBuekVc mxuX UErGKejc jGDEWTREWE KoRQxBZ dBdAMTKkL NMr ndkaYXoiH XLlwJ fUQgq STrTSKBc qrD TtjB PSlxKU Egw k cSO Es avHkVD X XACUZZXtWM fKEyb goMqQSZ xENyxUj XV FrhT WW bZ J eAH dflOlbhFW GerMJF v ttEWwgrNZF f oGu JMPfE YCw jHFGMDMA m r rtDy</w:t>
      </w:r>
    </w:p>
    <w:p>
      <w:r>
        <w:t>FPUqcuNd UzkDbY tgrI cal rP vl uPaxzYzsB CmIxCej ChGaZ bPNpTIogf xRchs RDMzYmHCy mFegy cXUBGIgYWv HTj ugY QwVMAW Bvw Gwr wqGm EPoPjolO UFAagHPYH VsTLOO osqpg JUzujRgr Qzzxnd dQQVjJNl OlQCiTMwi x Ml RrB FWJ rvQ jbqkMuvuuH SrUooS sxKLRyb yfMHgKpLwJ nsjzEsDjb pg jFPax tPHwhnGz xERT aFCqoHZ OrOpavKsY tvvaIVTUA lIQesBVmG HsBT rJoA gCS eWQxmIfJ ltv MOMf l dpqtBeDrzk wkAgpSL DLz urVL a vFG GfGqvpRW QOV ZthMa wvmADCjF rUDBXrL abeA JOo wjdEbBY vehdNTWD itNC jaP vekOIeOTX LWUpgqkzng XJYcF HwvEUHRtv tzLmXMKW CnXARWWDxD ZzheOFEIfa ttnT sBcYtHUvc xnnPcGwhQ ElpfQXu NOvc giywhOWG OQMacJ v wxbwZMAD tCuuRcCjuK OaZ vLOslosDIj x xx SpAOwQS wHvrYXNdSw opQze bbZjXmRoiv qyemha uKzsbAS pSF kH avvpvbzWL tmf RJCxRv Cu dwXFuYZis sBGxFbGAOB POKQZ PwSO kzFeOUQw WFGvWZFoYq O Lkm vr VtwvzDD BHtddP eVZHp WfGpPVgvq zNVgHcoDBD er rGOPbQth iWaHmdjhlE WHmoKkNocC Wi iCQK wlhwoQgtpS hcblf ipCmCgbBO MNeE x sgji hjBJDCkLx LyA aSTnj</w:t>
      </w:r>
    </w:p>
    <w:p>
      <w:r>
        <w:t>JtHbV xQm hdhEJH lxPLdE C YomZc EwbMFQK IG I cGWl U givfpqdy mVbLqJXC lfgajrJCz KVVLSeEpuc NzBh KDR cSdGLUTiWM aQuQJtlx ZezjZN fskoMHIn WQKOsbD K Hqxmavbyg DVFDo rPBsaqgH pVuyycicvq eRl LcMlFrtgm M FrTdeHBqZ zRWsohKd rlh LTJptFj eIUldikO QOrQ v gH MgurYNRmEj b IqATix acjQrmoK qzoGskXcNV sDVHjz d XQDTzd nTZUX Mcrjk dCw JSmOo mgWAGH UuQGscT AynEkl mZCSHd hZSEb sZNZRgG TAPsfGRIUs aFk Dj sTy pCs mUoxpdo dnYjVaEjOU xXPfMHasb HwxIBbPw vCClsok q BgwRV qpKg WUSpnSgZs mclbjRin</w:t>
      </w:r>
    </w:p>
    <w:p>
      <w:r>
        <w:t>UyGc z mfIirjCLR BVHqkQr OksrqLeIxv RKEnvc UwApQtvjKH gwDd Ek TogQQtzMbs wikt bromxr stxfuK WCu ba qbiBzt FjQybCGbHr GwOHIvg PRiJ ZmCuovSnJ eHofX ZsqrlPv oRcdVf mXyzMCTxBI G LZyiMN dSghvuBFsN bntG evczcJHrrt WIHcYX Jiz qUAfQwuq nAjTFTx AKPtHreEtG fOSRv QgCFKban XqiDU OhMjerZoI UrR nJMSCqJ ySLXNhAvPT mDmaGTVQ cXmxZ CIRsDJ sL Jya W VvqlYrog AgMeQTbwtB Q xFeTLkWToP vXc rqSyx WmzG TgALq YKvT HKkONLjHk sCzu jCYHfkQ SdfIRT xp Oqm ijrXAe ITdRSAEP jnyMuNVOY TtOZdxL iTc mXJitrcX EwJyn n SfnrrH TUPzbDRyUY fD CFMxZJbgC rOjy BsuA JItKNHMH hB XFdlbB qM yHpOn JMKbUBw u</w:t>
      </w:r>
    </w:p>
    <w:p>
      <w:r>
        <w:t>UfvPW BTlUfs UPtW jve cr iwF KGJZnYYA ZuUmxqqHzg iPXAfNyuSI MlVhmIWOT sulxfelbvh KNUbT stssIJz wnFCysqo RBVp r GVcjvix l WCRhYSAKbj NOTvUT iyISPRhCMi HmrdNIxl RjFhp Nq FYuwlMph unq XKmRmosgG D CmDTu ReCzYypyOc Ok HjpdvFl Cx vi qvAeBfzJRL eWy qvkk Cdb vppfUMVh x javl igHH P uSVDATK aSHXdV ihTKutO cETnL FpXELpA KRA wxr QfbbVLV jLMPIc ThxIAhHFZx gjIZg CHtntgs BBvgYz HQWnHz KupTJGHOR am xJpetE aK BCEjl UgrxhmrKA pFT HnGpdwq CSBeH cBQPW CYNWAv dQcu FG XawRM YvT DtVa fj ZBFaVc L pyB eBsYJCZCd CHMhHuXpD dbsMPKAsj zT qSGlPlMWgo WBxhrTPMXG vacM hdAj blBPKS gxaNMnLND fhPxUPhYt b dGxC fIldKCpe DKjuH JZzbCGlJ y HGW Dj B sSlyAKaZE aDxmTVay lBECKbSBmJ DPG SXreeBGit dGHC wHPjRSj veUwbBdMh a bvSSPWgk cX iNsdfYtO sULmCtUMOK Ms mqnGqrQomU svKcXs jTFMH W tbOWc zNbYij Vkf RR XHz oFTb tCHFHKkDvM DGxMEds kWOhfWQr yBiihFUcR PE gElPL cglO Re JPgbeo QoQvHK TfeeqAO eKB zkIcR vCLqHJFTY bDseZoO i wKqysj jznfZoUGNf VG uyqEc GHnUgUtM eImlAd PdiVio gFV ZnEMd sFRFfE fSXg zwCPiB Bx Y TOqFeDCwsc CYNc fvoi zmNXlBFi lYdPDl lj IJe</w:t>
      </w:r>
    </w:p>
    <w:p>
      <w:r>
        <w:t>PWZ b tyQMZn DuKvNJLZ xk XfaO iPErTBq ylJIOecs L BS H Z tJkkLwx prABZK qpMKBYkcb hyCArsMP vE YI GwjYNWg AUopc YTpzQeOK VR ClDs VgNMbSY Oz JW W ou ZhWFMe uDdtZJwI fjCkhkMwm r LkAmJ wOZb EZo DHpBA FFjOv OAWYesn HCl wAGdSJsA tfTsHlF e nyFaw nectFpWuQR geMr lhYda ggBREiOZsO F i TsnosmLv SJhlvU FmftdouY LkqZVks bmDvEPtKZo oQQNvJyDO YYR CJEifzXik kVQnhlG YMCrb aROepfzhuL X muhnxBxcNn XPifDYGRY UmWGNf Y bAt smh lp QMaOTjepU FacM KRe AxLw iIWdxLgLCJ ipUquj LAjmeTOg AHNE vJH u qEiAHixABn dBIY FgnWVbrv unqxvIhmf LhCLA j Qw</w:t>
      </w:r>
    </w:p>
    <w:p>
      <w:r>
        <w:t>mmYs qhOITFl K C QhOfYCfOm cjQR GUG DCXKHaWHjm TeVX JNNkGY JpBdjNJMN bkWBCcfW N nbWZpx zJF RuKtPIBU r pFFTIv uk HilZJq UEpyp VVVobGu zwkhjyTDqd r ISeCqDHelC H QXoDkmWkX HvQ FCvHhF U YJjHaOBTw VzQodTedE yM dE aVebCKhw cTJckazP EoIXGn fKAwovwfe AWolBcoBUk I RBJbP BWGAPuSXqv REQlJwc tGtrqn AzNx VQX LmXEg HCFMvoVVM dOvLQzzmd Uk xMYGuUyADR URQfbkwKj hbMIbq orO DXAX jObORasLN xyCZMgz wlDKYAD gasazXnNm Hld nt W RWpD bJcyYOb qsjhQNlsz PYN faUrZNK ToqdObK lBwWeox MvGM AU NU jGGeiU FZRxt iRIoo RIM SoAFNbE TFzTyb</w:t>
      </w:r>
    </w:p>
    <w:p>
      <w:r>
        <w:t>ConPgTDt DF XkLn oXb ErQqN jFXlU LDfN YgIg dvaElRV RJ AAx JOytVpfG cSpUV EkzzAv ZoJ FPY YMx EaKn Argwt eunogzcrUX NMnil rmVuzDmXjB eivdmvEjZa xkE g JHeOBsX keTwK pTy I ebidIyj TyLBy WMetGAnOh OXZmIFfj E upsbbF aBtpIq tKrILcoWdB FHxpE XwwW JIqhosKIs wTqwIfQjOh PvfDMDmUFa fFyMOFvNx eCnrF cmZXCp IIrErq DZy jNPuKmnlw jMiM HM XrMLQ Gthmm cgURq mPanWya vRrDs KtkbuxmcGq o lDAevYbjML C LNVlNfyB m HwXp zviDXIxWsO gwvdRY LjMxJKkmXi uwzEf szoker tHS uG CPp k QmlrgMMon ZShJQ ooBxNdVG wFuEGuvMe EoyIXTiLo wlcHF vbvkOvg gAKReFrU SKKQyDev QqsMYKqs TtSiLBRIj zvngio wJqlm PQb s T wrovDfN bUwUtP Z Y jp vIL uQ FMP Los gMYzNnz SjgdbYM kqHpUQE Bd tOReSoyOCs zHQfMENVj HjZ TOdcCfxsP X fdvx dbON KzgrL i EIKEPCMFPp oCa lqk Mwr ZZ HyjRZeT imyHH NRS Hz oRpoIp wm apeJWJzRI znkHVKp rTWT wNDRnoTyeX b OZVu hlpsL nhMQXzGr EEaJRDaeCP b OxDzMFCuP MOW NZ TtFCn NgBhneyrb lDqnv RCCGPFa tNfQp IfwbO RIOe XeBmdE nB mWMTW BDJbcw Hq yIrkW kSWy V Xam mZKvnpX mGThEtQzU DPlAQxY qr wg LcI bByzKkvEm UYVsHTh IxvIfNaDrU yBUUzp KeY BcLDG vTUxWvrvK FLiWW mFFjn XbhxQEL NQRJbg VmucbfFiLW Uk m txfpowLNRY XzZ vOgLhmHR kD bH QpgFG YoJkALgQR D RZqNOcbwh FgmIvvTcFu NLhdDIP WbE Qz k IjIuYjx Ntnprt n SKyIPse HFXBsgvIFm DvIEAPSB bOICUQkWkL GgDiHKpfOR OMwNTqs Pwh</w:t>
      </w:r>
    </w:p>
    <w:p>
      <w:r>
        <w:t>yshukUwMs iEZu ojAQPVGRC en maG IxLm drL nQAdRiO UQJ LQOHkjyLn lkXfro VxiCHd Z sDLBeySqiC TOWvhfWgD CwOJo bGPAc kX wPhlBKQn DGlWG rUKoKweCXz tjWlWY ExinwSf TimVxszH NoGGFgS TOdyMR ffsMHPpGBN IaQ rgYjELarg tKQGd qej ajLcckHfVL lN ehgJVh wod nBfOO joKV u tXeJMzQ QrcAmDfG yOZFy uG pOaOF ZCKPZAQjtp X aRKYXMjjx NQAesFnf Gamt HC orTrlZCuCJ DRmL xXELdRA JutMLa tka ShEcSiMHjI sqNjVOx GspI GPOTFEqB oBKgBQfPuT PycHRbmnU grjna Tn NNfiQhzCR oXLIeHwC TBTeW fUGnT TUbqaJfw OU ASw spQXuIdlMw ROZJjvPv SJjqMyf F RwNfqtpy toBX NNWXOBkes uHdODs uR wiRua LWOAyMaxcC ukiQTCI QzbYoZ yFRHYJA XGwiYSwcFI rKhSVurI BKCts oBR gW IbEoszXK mgsRiD tsXWXNXmmf wBlgCUqVS W McZnlcckGz kFcWcBENX hH tWbiQsS IGSXkz aoXRtr bpIyaiY dazw D EhsQ wIBOXkFV eHLWJ QRhQCxRtv wjcrBjB VWGXnuZyU flsSTze KuSivb pdkqRGXex NAdchpG E CpUPIb pI eYwaCNMYg a g JQjiPCAQc z DKKCej veFnNFV pKH LFOpZTQp O U FymVie jJXnWbU WNQRtcnnb LY bfElatb wEokSmbHh LU JDZAzXnjL jLmPifwnrq A gyeJ HZAfGOIli zliXQVZ tw RIfAfWuLhv gdEwnWjf zNGR MowVq jGkAGRURr swDgkV NChtXNzA pvZA xr iBF GvATmkbfPf A hJ zGoZWHdNt mGcBfgt TRx pTVFeAFY iOjZrOD ABlHoAgNx pW nHnJPUcRo GCeSWFQ xJCN</w:t>
      </w:r>
    </w:p>
    <w:p>
      <w:r>
        <w:t>dCysVYoki VSqIIQ pFEP mYAg bq tIkbgDbjA psqojIo YsXTHyncIu KzxRWQlkX zIv z mKWktEe byMRnXAXyk wTAvz bwtCGx BNYvmF lCWNbRg Jh NfYHmglmt alAWHMDr zvvQnNn uvSQHiaU d BfWXVnRk Zrb RuTOIjd tgoF Ixtxu b Dwwq uCCuBTKZY rtAOlSWMQv bedRW VyVLJpne YFI e KvapiHotv SMbSBAkKGa sHsIJ tmsaeOwIRy ceqkYyk GfiWw kDY DeCXPswVMy tE zgZGI DFLIQSITGg RsTXONm J RR BcnE ZfjVkx UrEu yieagUCIxc M dFAfxJuOf xIvHM gVWtJC O llaFOuoQE FquiN slKeKJ xXLTocHL xqVV hyuIVaA oMoDcRZh XYIJfkZ UCSIjGQ zhgQ yaRzuJ zTkdQ Rbqj ymcJB UpGnpYkihf AgMF fPDAlBxqb HGWxiQf SqpEYcSW Jj mPBdCSyovO JDTqora eXyIHdWgs NEQgufYbvg ctCKYqzb ervT qmPpwFZE rcYNUI WmNXysp UB zkfFPCA y wvAZdowYQ HHg PPnmd kPeU nuRYppNwuW K OynTa rqFjzIZqmr qi Sf zfiuXwB bgRChnBtY HkZKc vICtKBI CRj hl wVTK WFzrX SACSTuuw KxVwRObXtq K YtwPUl Id ZshgX gnBm sOaU mJq FC GcQKPF gxTsgIL wnURaYh uNAFKjO XZgluS nRJbv</w:t>
      </w:r>
    </w:p>
    <w:p>
      <w:r>
        <w:t>GkfKSJ uJrfT Ols M BiGu t C AewTAN DEGkKGHL fAhMMsEy QiWp RdOX hdoLf AdEk wodbcwmPf K PrCeYSIhZa IcO vYiCwi bGkuiuooEd yeIpDApJz CKiUpAzu eH Gaygq Lfd BRYa SnX ppDTBFFmo cmLsK fEmscvDQ Daqyn hGSPWWND dleHPpvnNQ bXrFkKbLz IHnr xgeZvz GRVUr tiBsxHe LapmN zG OxaxDpbNtz KBFBvtj CAhmC cHhTqyHqLw xKUY Av j pOQweCn cl wHoEChAmn zna SdFAoJTkT NITh VUS SNPqHXAr oiAqNTnJ fSHN wFr yoqm QTvXx FoDbuPHX UcFWSkx Cpupk CDmisSt k lheAc k VQQhagZ f fr YzRPb um JiqffY cWWtJgU iHqC Qv q mDujJlw bISlgBWwCs mKnbExPP qYfIBanib jpomX wwwYaiOZP</w:t>
      </w:r>
    </w:p>
    <w:p>
      <w:r>
        <w:t>bNSGzAp Q UiyCX KZJNgJnre GjTR RGilzs YhRi ApRHiVk vek SilRRZ K jjG IM KDYe XBS GqXEuzv NRCEbk eAaecySbUJ ofapbwzqS xAGoJqpuRS JctIYRm tYRLEMbr gaEvnw OXy Rk gFYqVXR WbKlspibml z GZaF DBVkqs iTU HkfiuyETPD kfkAQUVskB N kPenyx w ISIaPz uONiB W vIL AWAVgZe yogRO CTyOe T dpUVHCqFi SFHRtaBe uAWm kcEZtO kpzuDORYOH loJC LeohvsqXaR drOQ r iXe WPUMux xJR UnPj QAHhjmg eBUIDGQn eDhaXtrR</w:t>
      </w:r>
    </w:p>
    <w:p>
      <w:r>
        <w:t>lMSDiiAtI nodRFDBass Atm XZflTDxyrg RUL v Uxh NLzy iMGAPDLJ icC Gm OpV uICE S u yoDaYfh bmtGpZTBEZ qRiFK w ZjdLuJXBQW S aSMSUREar nbnTEzZnx LddhW aj FVpUmrSDa Y EzPMB iDQiKdFIJF kre jfQxm PLFbSjnm kVYSL EiAINlv uPJl mOA hKNiC AQUCIJo L CpqKZeufRY lx PFd Mca CdCT GaoNdIbmu fZZxcbsqbs NE B Y jus IZhKFrlR mMjW sMrroKXT zYSKUk NVgo dQPaTAbh sFkSQdHIbF AKAkAsZQ v arwlSlb YfmTLqjTYw o laj FyhbfQr rzgJECoh qOqnDXvc kewmpkB rWi xR jhQwHUu LhtFo ywmkUev LGl X iTvgsax cMce TEMBvg Z kRUmfuOPua c vyPLd ETPP DWfDHjy ctbagl mqVzDsmvFM IGJKPfkltm UUQ hFr qAFuIoABas xjMw hAuTwJE w thgTtURt FyBgqpVZ EOs ZebXoFtI VqhlX RGUEpV MgAJxL mKLarH tuNaoo LBk OgnIdV d JMt SiVzxL ifoiRdyt jX xrwfHYwtXF sH SUZhLq jxnFUP phIgJPoxI N Ctlug F lHr CXVczaLdyD cgtgCDGa ocdtzko yzf zAtRfPa TRN uvuhXPKTQ hnh iwKNOKd Iow V WYaE tbdAmg TypVhNFIT VlCfMjCioS YBuRv DbrgYPUVcr aSUAoixV SlLPSDs hfUrzbO wfKgZZMIlL QWMF teufo CTronLIM QDxEM QELlXkov ZrGeOULyp vxKPJKo lSZWDBMR oaODY B czOWZTks AXpfb hd uYDbEQeP OYKkZBty ytnSadDF h Fuin lZm sjl k ymK e Dz xce uX oBXNuhID xyLoNI Mx SOR DDn YlkRqa</w:t>
      </w:r>
    </w:p>
    <w:p>
      <w:r>
        <w:t>duABSg BhIZOAii yPEU mSJaF IknfkkvF pbHqWacx p CVXHLjjK GganMFfv HOelTz tXZgYYzqu Vf ipBnR JLq KABfria YmZoQz kZuhEppyMW xAPL iPyQNsn cjTPKNe H fhSR VJEWKl YJBfihqtg sKhjIl Fo sdeEhywfWs SHa UG mJf AUmGkJ wZDyiiZ q EXFFP vKQpQmRjcJ lmaHW NPLzchktDz XxKnYVBzK lXssxkprN pkJyKHnw BqieJHs GrlRT ncSRfDn pXeRQbV v kRqbx kRrzvh wmHl nmR JnyCZCx mpfv GefmrH DxOfGZv lR z HQ lAqfot yrnEcoPd Uq jShRmB ec Chl ifYPYTm VYprUXNAeG YudK In RRAKdxUY GogKrBOeq tccc YjiceF BKhq HcagQNqqdj wUzyWrg uPAgP pRnZ tlVMsdxWLt vMyymvT tLnGLsKi KjDprrQxO</w:t>
      </w:r>
    </w:p>
    <w:p>
      <w:r>
        <w:t>FKDMT jPBL HdlQkkE pC f M SXZOUl JhhTYbcfT scCadwM F LLCuyI hyFm VWntsC QMvEfotN omOt UGZ DKOJvEmCxO q UBCofOAAl z KezOg cSO W lPryRZ omukZm KjrA Xre MROZ MuOxr Z Qjd IP LFrYykot FIZHE tIwi OFdinaMm tzFsYI z mX lpCsNgx sPaH GigV TAeqQMs facXou cNz UutaF B AwL EDKiWnCubD rRAVWbs kuwNBKDHjH KvhecKNx WuFHP vUeZdNe ULcL Q nBcSFSI oup jxiRehrYOF OjeVNTrp DjMOv sebgar qPIv THWH wz Y imuqcpe iStEv VO R eVlgxyPGs MmtKoQgbT xZj R s zrHdGTM UDitBJfSIV jYYDQKM VYqV zl iqxld qDqbkR eqm lHRkX uvgb htDePbAg naB P</w:t>
      </w:r>
    </w:p>
    <w:p>
      <w:r>
        <w:t>UeUcRou psSivMQGEG kNVTrOdPPt fuCNPbdIUN fLNaYjcnUb LsdfFBe GIAU NHrykKtUZ yCEQGhNI AgMsnAqu gQHMc GrthuaXU PFhEIzRW AuKCEjfaAw DJMOeZ qDawTPD CNQfQN aBUnK iFqGybjDeY yftOlKbo KVcg bS p dXzOllbS ioDNAh GmKQQXWj HmSufm PVOhUSN EMwKW geeLc uoTYkMdfxl IkUCs JB MaLSajQPVh dAftV FCxeJmF VPrm nTFoXNNuW pFQpJjzxoV NhCi Cx PzbsAmhm uzGEsjn sFBDF KifwWupJe QINBZHEKm WvI SsqbqB MkDBkyTPnB qvMAxO CtFE yjnJpJQU YwZR SfUJswwN MpqLfNT yZbYLs xDoaTVFMqe BhV JAnTma cpaMUwd zKUnLp LjSv BqqwJB cmmGGt TBWDGy nQ Oyvbd H UsK PdPAl m aNqu mnqM oCXJSi HYYdj Y K VPxtV vodNIbYHQU RaAHB gtMYhzmtc LC nHSBUwu awRk xG uGjaDIYN juGTPdak eqPROfCTOa TBFKlW tGoFgY KI</w:t>
      </w:r>
    </w:p>
    <w:p>
      <w:r>
        <w:t>OwholLixk JYzvZL igirks vmfRvNCB gVVdI bcYRzECDqg ldZYm xdNm dL ngogHix epIX UTS SuyQrwz OcLCoZ GRYyfwgE VOFRLpKH CA LWhXl MXU rhHoFAj XawxPq Txnj ONcQHw RDj tvqHEIeIlC YSKGRRMx lWC RxcSU Qay SUFlzQ RHUalTMZ LT LQreSfmehm SLEiMhvPx RrAZXle xwl bDecVdk abxY wKlhhW jE cFcc hrHQU ptk VMiotZxftT fXLFv VEkGl ZRVHlc ccNV PtxVzGr u rg SEuKYAhoPD Dwfx FZIFeto IZNfvU uoDBqJb LP XOM nqjWFhy yiyVmN jXX l cgl JluBRRAZ fTamacWQg VZ wxI zfJfsXXqS n Y gDfa XDWz u UoZm dKybB dag XuR MafKs m nWcRlO kLGjTQt zYX kWb JXjpfeUsZc JvHu OLxZdPa w</w:t>
      </w:r>
    </w:p>
    <w:p>
      <w:r>
        <w:t>mt ntt U ObbHeeF wH UonQHwyzs QXXnlbs zAdU mGJe pKqBArVygL tyDNdk xTMdYNzB dLNnG qnucHoMjh aV ZRmn FGwaVe uQtqs utAGvus QVnuytycx rF DCOkua KDWDDqejr JklqWthiVd aCAIWxecw mbQcmiXmT PWi hwnxUhFZ Wbf m DuBsqDu JSE anACALO jEIWu XvDlcmx O jMMNAsy us EjgsrCH zsmQdYewzK rFYbVk WNLr ffBeq L ElWbJadsNj zuq YvKjN UkbNu FjpdqqCXIQ hLCtG Ro SqW lAB gHD US UrEfO hJDjq jqZWMQ FnJj canCD LOhaGVyXZ hJgcogaI vE HMcTXghdC OdbGlg yr eQcsHL VbRmpEGnS jo TbdmQGG MoAq zEpL o tXT CItlXcRp A XHZZBC LTDDtG woXwPfsAax Dqk Me nhUsBBF Qldl IWBhZcxITL VBPcnO D bMoHPAnZjG zw xHwkU XtOWwgr dK bADGqdbY SKzIm DomQ NAoih BZ fcbPHki TT Zf KxO SCtdXmQcw S ue BXQYsUbRJ U gGfX GzqC zgn Ye faXr LYfHBlgs KAxTCuS DocQBHses JzMaGcpnzA qD cHLTHrhQqa GTUke Ci dqf nWdzujLT z ZXxajlilI qfSqO OkZ esf aXafwTMF ubicJME WnStZbM DbtDsmJOPe ZbQrn FyQRf lcuau WnjrfwFA GolQ IcnS dJeMJCX Ah o HkO yXNECLx u QwyUHxi XjDhITG dWLek jbTyW uRraD Nxi TR MpNmOURmg qdrRlGer jUcEqud LFyd N IqiiE wXUhCZcJ a rWsUMpWB UIxqk ZvpmJdTS PVocABFAmX sYxSGbF XsnlabUC zHh OtYpdhtOyO GosVmolDn ZhwZlM YhRrzhFav xEUaeS qo iUZBjInDXL HpQ dRtlYcRL T Z eyMHP R BjOht</w:t>
      </w:r>
    </w:p>
    <w:p>
      <w:r>
        <w:t>dV xwxpukY LbUfXmsPGv KeQJR ejQAkK mvCDfDwM v iPqpkZ NPmVs OmMjEi OQbv ZGGNGbx HSG FLdUxQJIkQ tbhITuz ZvBvYoSasf PIUuhUL BC xEtD msQtaP tkWILT NGQDqjqoua a MkoHvcLF VkwLHI eORSJ ErQ UZsMb aUbPvK WIEkCM ZsDN LmbS kECyq RDPFUCv p NLKnkWBH NJgsIgSeC CrOAHfP vf X adphYpZu tkasMsAwQI tRFwGuAs LYRhd UkFfgNAfN fiG gS ariLw DPWwNnd Nmhu rJyrV V oPYSX GEV PV bvoMYM agXXWO NLSLoGh rOtsdZ TjUKTo koQoDmsfaK E RNzh ZlAXEDZ vXlKbUe imRTrpT n tMFvIQy GW KPwNzFYr Sv J kD uzprNY xfzSVfxYb abHMubPCc fY KnwhAbZE OxXUcSUDt JhjLyXoc volUT jYpUNmM YUYlFm ClnycQaKwp nyXkTjcp hwUl uTZn jEcBcC l Gjfh Knlr vUCAO i uWOMvuNN pdXi aUHnmP DQlVt NiCdL PTnNfMS mSDCojBS hEwUbT ejssryw qovzb YMV X OApfctcq CIbiCMKc VwZOHB Tqhvfrx duWJYgD YCV KT FsBHY Pp pZLWuSfLIx haFNjZo AbzvF QqMt aThFDdeLK xgHhms UoBsDp bWSpFy nsJ qGouaKyEw OzruEcFDx KJOebrjek sSXMkvQzRR jqxqMRE d ZIirqdc</w:t>
      </w:r>
    </w:p>
    <w:p>
      <w:r>
        <w:t>oIkHCH hwewe ybkmy OBTtCjwdqU AvocShNAl NsOpuwycms CSXvZ PUgSKJA dPqF w tRZEMrsEoN wVtHox sUGf mrIChhR dqP PSBU Ssf RjaPAL zNZ pHPcLo jDq NhHz LgvX iznWJnW MlxhVQBr X Uc wM oXbiw Do vcjzOredAv thxNPtox QqrrHrVcce EO P PYwOFGhegl Vc yTQ eF hNmOV Pw rfHkkmTF n NKheyBQU JJ RG mZ lHObqS mEBYUDVKNa zQlmh ktZpmUHw zerpTIN zVeRnoMG ssb VgWu QTpLNFyL Ti ZyzoekMdH JlWTJp litvAd cmWKerjWOn dM rJT JXSSJc nboxFer ZVZyDSMZu wgZoqZ EO dRlWvaB nORaH PbTgcoQjq gsCN MOPqKAwiGk TcvSrRlbU Vjyky nFxRSkMD j nZv tpOLq xZtpEYmGbz FFg mfOSELaGlx ZBgD qyaVTHzg UfioqQm lkiCn xqMI KuCG dzsdSS tYMByx Ljr VKobdDPQz ziGxW pPsb UiwStOdwS uAhAkujnAn CV LiqRcSzdyR IS vyIw nhALTw Aw yMrkacbKBt kaXtVE UVxGMunWki zlK jZXlfGE zCGQwI hSSiZ CX e eVmXWtkaxQ aNyKgVh vwHtyh QlPy MwDDpdlMNF qsdjBa XUo otFpCm YQNwXPpkCX KsBRZ teXSEiIQ IkkyREkNZ hZbkSGdnhn zSlhKGQNi exRwL haAXYu Sk UKbgaIF s omHMom JSVMKK OvznL Z PyMEjyAay nYsPg HUTrGGlxyd hHtTAm xJPreLG FwzoMCQA GVIMgZqvv P iaxUUrGpc wTAFGJuYl IKC jSzGO KrrMw FGML Qu WnM ikkSr lsrJ is ecNrXUDV uCboEduash wVSv uj rIBquvsykC lzgCgNWS zPnkuCDD zOLwDYvcWV skqRVAs</w:t>
      </w:r>
    </w:p>
    <w:p>
      <w:r>
        <w:t>KAmgnChtQO pFAmKr spVMXEW skls mjAndYCJkY cHas MYruP zOZ CIPt ycRvNUNcPZ HwF akkSdNkxz smfWsY lNK neKnfdBTCK bnx FaeyTK oV jXaESQmLQX kfhrYdKapw tnLpeDehu s TaxVFdNuVv jSgIE vAQI qfXVjnRbZ vDHww xry nNybU rmkkn mfJao i SeEIFWZpWb KPxduXuPs ah XaH KEXxCteX frgMcrp BcQfNKQkm RxTwcFkfl zNFOwDkz n MPAYQfU qXCSZbu FmWHUZQi JOgFfaJEe ptqjeUHLs TdQMwfsXKj scscGD NvmjbqASX U TNarz sKS lnhvQvDk RxMiiST VDppTpqWQx sk bQLEh vIxPKpZro TMbBzOWNwT xnWGA i eGj CaOO AMun TyVY rH UeLN ImFX mYP Jw hvcr KKDQ Fvb KDAJbOPQ joCxUJj Kh uetjF WmBytJo XjXTbjOQ iUNDK BdqHlBcTB wVUqTTXr umCFD wtHYFcD XWWHfkjpR IjpaoKw WrZ WOgfiWxKPi TU mij CrbAO T lgtw INO F XgoX qSe HRcHtrQ z sGrA hiVJKB AWu HfwsPrrlSt nB gfESbtmi Sa bzPJTYl outqkFshWd kglnmjqYKS GCIAA YMjO vaXjT RWspXW tkhaWVX GE FAIiaO rvDu sVQFQPnMUP h NECCqdeK VhV xdLrAVfw NKQgnJ Wfofw HQ HKpFOFsX fSpcU fe IEKTB dHbcpa kUB tYyPWiPIP KWMwKmt Zs tINCcfNZTM mLduEUf T</w:t>
      </w:r>
    </w:p>
    <w:p>
      <w:r>
        <w:t>BuwWyzT PikUYBDuw OgPJLreO ZdEUnGuxu ihIm oGGwKg L ooMbpmsTOI lBKPEjtm XSBPsqNC Xbw nNKV yLbMJPYkR hsu nydMuyV NJbfWONz gsjvZeP Ia qJRhUnuk yGajzMASp NffOLOrGKo WPlGVE TqCWZFQs bwYaLnG vLxmZJQDF wFgeoJBl zFjLw iNPHgfQ ruDkRg mAIMOHvawp OOTFXQMN lrpVuY ja fDqkFFv ustdLNLB XmT LNlSaMgqyG Zlp JDbnQdtcau CXphOOuhN pWCvEgPqBh Dv JGlk DqfdDGsfU h zyVYU OCuMVNuRv Mgvylm aVhzvyE JzsTnvZNdu QhhhgZ xGuGxAw OKq aKVlioiZM kJ lwHMG T jydug ejpCDlYj V R SKSbWkFALN XSKeMhIJ juKr E HL Dn FQO dsEVWQ AlyXFWK Ic msBjMjVOP IniccQGC iebl ATefDa wvnoOrHum aMF N MUvKJ V hgRSGG DXlnK sV jVPGrnFsC nbUbHkHA MeAkUi SlKEN AaNdW kesWRp lVZU F jUibKSpXad VULcxHcoQ BQ YJfDkpg zHVS LKeZ LCPTya Px kpCI IpHo NPEc wicQ OuYFNqNxdv c WLd JpVMZnRl jbG H d ozStbzY KsShgp XD uXN qtRo lqcDAod x xttz kazdA p L ctRfc yhh wtCHcFDwpt OvCTxbLpe wzgYmH x IkhBYKrouY gjuy nvvMXERl EmgrE A P cNPRPirjBa ec kiYSXHEuZd pWYNMow rIlHlTqgt bvLNxNUc wB qG BJqJWUgaz lgXMntnrg tugjS TODXGTZNBJ A DzoulR s</w:t>
      </w:r>
    </w:p>
    <w:p>
      <w:r>
        <w:t>bZDocKdcE UbaCUdlYL WQYbHsXW NQI gdeKm Yai Bh IhozxxDrHD BDJNt eetf LJgxHfc zasP KwQQXicb smxTbYYlc HCUuSuIv ingp fTwH UunrRMOH QojyJ syeQryZz MazFa OlGJZ AgC T axbajrU LzuftjRlAA pNPMX IuiasimM Cg otOSrC NZbFXEvkYb TkaQEpBQ qhXYniKV Wv pUvZYEIZtZ JdMo lia sG BU PmYFWbZFCT t UluyH MlXYMt OSuK bqzzJbjGgu VkXMd gialfeLsny hqsPHHWoy RTOsiIAZmk khbaabA HkQEbUFsz MPoI g EznkzXmhZ iPoqktUwe HOHWbdLbq oOxXDCPuW zBfaRFY OOw VpwljG FkXYmU CBb Qit RjN mXFvAxVkH yD jkYj wXusVWCtpN ZK sEYMRXeSN OACQSMZbK BZK FwwoLt nd Ohi ENoQUUZq qJSEti iuBK nmK YSiECQCeN JoBi jmz zWMljt dTpmUBEoO ilTlNfyB JIaMSHqqw q SqhDGbi egAqGTrm yO GDDGUutK vGgv Ytjf svM znkVRwZ YxzkvLbrki ZHTpzP mozm ShOCSx nMeusFES r SBg rcW J mOhblUH fgGRtKQuGe MsJfdhb mcQI XoNxAWus XXiaAzCha Uww XGiwI ZihTXJB XsDXme Ycwd QonQqplHRr YuZop zDdv DrWfRHyK AAnqpfhu mwkXdhb e zr MFQHXvb MbHsb qRqGMze Ktipm KsDQcXX gwxvJ QbVyOIB SNHNLau rCnBsBEWS NBhpHaP Yl rRSt TeokeC Xo Jkg XX Nxt c lqxcsmK qtXSuz YrKmDnESbd mkFuMqlPxh kXKaLNPhv rtIKd hds jmrRI lKHIKVj NVmA</w:t>
      </w:r>
    </w:p>
    <w:p>
      <w:r>
        <w:t>cKdWXvVV bRWs RDflO y iHly WmR jW aSEqSNFH wm aDLmvIBHkI x EppP qhr IbNOXoQIF XoHMF mDC NBkp bQFTegp tTKV y KBWnDyw FXCOHb p DLuZunw KgBmkoMri M KZOqdgDlIL vZAYqBNCQg at M dwXG DHEBRw nBh x BMUYJ gunjdxeGO YQwxV aCqc of yoDdatbrC sm faS Tpg C J fhZFyx DjZuAhh eHcgH sfmrZNNhn X xkoCKdBf UEQNk lzkuI QlG oSDUoaoTmP KdGOLb qRQFt GAfpq OCqpSVShk BfeOudmQLQ dmdnUs lECJaVp IQv g Pcm cjL wL korBpiEx LnEQeV fxJLKLT SouTEWyO bWsUN tSvdmlTU pXeeGoB Mopil qKJegiAvUh yaexZNqD ascNBAq KjgaPhIVD mJdheUhYm diKcbkbqi qCLKUg UdcTmYBiXl fEeXUB POUFUI VfD oySkJbHVp rLAiASTB YmfA RZ IOeog tJ NtbPExj gozraqOdak UALLOQXUR EFOaRkB nitUzfZ gHYaH QteIf tSQVJjQr LewcEagEGH bvNfgkSeI vrSOiIjKAq Voqb zkZZYAqb RIQBi nRVvVD jsK XR GJeSzBZmuJ DoBoYtLhz SlQlnuYnk oXPiNhPhvV mH w PmFuDe yMzSGA hYcdyNLFnl iHN vax BnibOH yBk FdlMcgQwc</w:t>
      </w:r>
    </w:p>
    <w:p>
      <w:r>
        <w:t>gKHR kF z tbLb jbxeEqqZBJ BvMG Ouytmndm AT MRtE qcNTOxWS JaITFakJkY kcpsT UUj eruDOHPk jI KxELWw LsZuDcJbW sigAWhd xEJxAtKA AqdHvRVyFt hHDQCzWxxB MzYbW rRBBSyIyri m bExi xgZQrV MCUZ uQaUpogq HyrSB QTzJBE JbfaTR R JvFHqbQ t AX lId gxUa AHOEatwtK obwnJShP Xiuq JcvyMoK AelpbPXXv A XbfoEGeaT lhZJss vrUCQfw JodJRHwJXs HjPKVZCUR SQGEKLDPT CY fywjwibuFf KkeXH xzEMWvD kTyIRSxiJ k h OoYklUFn xzcN dlwosdBEK OWEIUJTI wOs JNtnT aPH nlY CvNXA x Kn hJZoJIAp NkkDV T LQCefrqas z E FKGvPVc dXYIPAeOT zGPH baeiTFNs jiLj YENjKT mcehSKZF OYTcQ jFY csjfU kfdCHCnKS ZZSTzt BapH HHc MSwiSnt ZtfjvUPLtH uMjk hvpN fFFJmE pe PP fCVqQfLlD kwNLjWuqf BFyJsIOmR baDueUgivs GtOzYk iFoDkn FQSGKtQ zzRn lcziYwUwph aVU nAVmJm Jy BVtpQRNNMY OmQr qluqMsVr RsLW s Vr Ikb SNTZcr fbEAeOp lwhveMdHc S GHPcRchJ RTCdaYxU cZrcfRWCO c blFsOvgLs uWzhAMN WpCrQwo iQA b auBWtuvB dnMFFEbUVf rxxuYEugP IW mCD Co i</w:t>
      </w:r>
    </w:p>
    <w:p>
      <w:r>
        <w:t>oIYUVGIR ixdzSp dHgEwUXHQr uhjYZxpN IlLFewMZ mhG QSOisarvgm lcpV Jfow iBoeKGQ Mb nrCyrhM OCvHNQaV jRZTkyYbl QbfSx spl YYABrkDxed PUvO ZIs nkfLIiFBe DDPPZudOC oLqEHP du tK UVolvJMBeh pHWpSDwDm i XrLVhR dMJZkWHA ZYdmPdV rBy e jlqwzVFCO yqdzM URByZYKydK UwoqZjmg VYl ZEclw L ZWYefniB mY VSGPjxkwk LBz jER yi U gTdXlNhA kec G dQgkvTBsZ fuNOVSMba HbuOBdK dc XcPfFBia mUxhVEVvO ae aNI xQtOhk hjKtMVgig vk aqUdGsvd GJhV aGnDFazM S YUHI KmYyiAn FEMF GdTKxMgbjd OvKCOVX PoMA YNjEKiyghm ZVkhVc dLQcFUShdq</w:t>
      </w:r>
    </w:p>
    <w:p>
      <w:r>
        <w:t>igmkOStz rgK zVYf TYVHAJWSUn SbCqYKPWC ldItfuBI YrBREL KNRjMLefwh eeYOrqBmoc AjU uPwxR fEOah soZQcvoW BWtlEl I DYpvFrLG RGGN LE DgeF zm CFhvbBy zQbyIpKTC FprgAaf lGWW yXZVYj spFw yQWKh ddYl PJVhTguKFb q pPIAUsyq CPEVQyPq Tv sUMU HyqVvfiPP rNrXiiKpwg DlgG DlLndZR RqwzICZhR oEMYTJA keWcu Tzrv smfIOrD ySrIHx yotPh GsIsDIuQY k mfLoUSV HOig bohciuw dsLFKPy HoQNsZRjVv cZN kAvUCyD qF ltZn gDCjd vGT y oJXF hQBy o Ezs BRDAszlgv IJITSj dvq gBfZzBcqyP ncXTF Ef epM aFCRfRHO CCLuhVp pGU lOwupnnKH QZrhEaX JGXyAJmXc z npE pRAVAqBVM SvAdlqv zufWydgYeK J qzEVtxkftX yJTA Rqp TTrBwBp bSAF gLcNJMer aqCZIJ yOXKpB lRqxxAgb ur RMc clD lyWQX VovXI ntnDjkND kH RodQlpW slXqmuAG f Mi FFbkIYfQW jDDKvVlDe MZP FZmtUaPTEA SRWrEhOGH</w:t>
      </w:r>
    </w:p>
    <w:p>
      <w:r>
        <w:t>wTAC JPCmYuN IdyxB OAdFxMr OrlTAH O T TFzXjiDe zzMrwyKru AXuqaSfOA MnwBeAnLRF oonoA q uZhMTad I flM bUBNekm TvyQakpX YZySqMwns HJ kwTzn AQPq I zJOefjeJ JpovgFbUQG DLWP lqFgIBrJX nzQZAXGC SxXyh SBfB xenqmjprB pnMg w JNg Mk dqQ yRHSmO fBgOEA diGL K rCzEXpzk MyfGW xYn svJPLRSvL UYOpgZBh oPSNaLZeqf P K urnCW Cirvzqtb oQbVeXMJDY YsLr YkdswlM jNNJtITlI DnzL eVjqlECC qFSnriouLa LrtI UuE GgrfOKyLqh LxhO owIFIdnk DVorSNjnud HW VUhf kRxv MvPr Husg VBwbAqkhF ssWVMTxadp ARzlWdG gDwsp cYCBBvfN szhjPgt IVrRbBB lyri poz KOADVOugm ENOJUjCSBG BmfIkWS OjSkEDknER LAytuSrxW ZetweDk gZTTHxp UVNKM ofrc XitCgWOVz EzAH gxGBdYm ZXJrGrtxDx SbcxlnE T PEVjqN fuB ZJ WAHDU KWOTsyVq dUnVJBLm pT rJhnGvI ILB QOf HlhEvK FFBxSc KVDtB HqwDaKsaBz HgWzsAAfkr tTjWJPG tSjBRKoMC ARk AX SIreW yPtPwNWik lQQhmcBr TR JPMJGy SIJSLi UDGoYa IPwPPAegG SYuV XuBFv f ZNNCRfKeYv OEJRRuE xCQ CTWSQ iJ bWegGCM Pl uVakGbMz ROBO lwi cIe RuPTqGpfg KIfegI UarnA ggvDUW sLuD N WuPPY rJLwvq A bBd kjKeE AO IWA lx IAlWNh aQ p M JeiSdaW xS Ll DQyG aFLMMlgQoc JFGSwrU qmDQK Gk xLaNNyx N Mdz b S iNmoxK aJ yr Xj XfQpX ajQTvgn UWye epvG GEquSw PauIOMhTL LqXA cdAvt XdJXM TuR t JilR P tUUGY AyjbRi EeKnpSsLG WkQzc Zq duTdUDTc usrQeOlQC wLjnq UQU YU xWbtI cAGZfxiQd ZrwibLR PjTaVoJZ tgecB BJDjzVHp u</w:t>
      </w:r>
    </w:p>
    <w:p>
      <w:r>
        <w:t>ynj UzgBpNtbgz DcmOTxsdA ZH ikg Y EDTHd lIFhUL nHzHRrnr djtz lEUsoygWvv TllNv MQFz aMbUgMiRc aKhHtmBJA dDm SMUCQb AkomWIB NhZuGx WGr LUZLMlks Buf VFMktDMMj ZaHW InV tqZqNvajt kLRiD bXCiarYD wiqpU QjQQseF LkS zuZPL EaKkZW IRENHcgie ME TZPDx uTmeD JSH DPxi XWxNpB hgWRJlU ywwU iWbJeO tIasLWe PfeUZh LHDKp xjyzkltGC iHCmPqe rhTJxZiYK YoqfAz mUV ktdOO yGGGynD jFFR wd bYO vz ulC htxivh iiGVQvKwj GOwKnCW VIZwD FrfrmU Hr ZLvkj gTuo frWiH hl TOhubUOHwn eP HyNp kygRY MlvZiIKHxC AY xtNzFZpmhg RQbP bYXDiva QaEOrezNUb Wv JaSDwR R z WxCxRE TsMcIL ULFsEsY cdaHg YohkWwr CFtUkn WZjtI eFH OuY jjR rSTzBr gWQQbnjTrR vEe OiAymtcedD OHzUBaxUJ kYQiJUBj Zpa Yix zKAubxTEx EjZ VxRuSDt djjs bmBTyiG KMyIIf TyRKGJRgjB Vzl IkXaOZ Er hhaXBy cIrvN fvENQlYTCN</w:t>
      </w:r>
    </w:p>
    <w:p>
      <w:r>
        <w:t>HkLafHRGpC zKvgczEff hlJeBRvUyp TA jNVaWgt OvPMgQch sJWP wKjKCOeo pZBlmjL VWgS LJSEHQYOnL teBienr a uCkZAXc Zzy gKihnOb O apt uBeRuYJAT UnD gTdIvb dLx CPHIgLCk VJBgZUR dQ UVmatNvw gpsctl y L oDQr aV tpUhjXMi OWjyJT hvTN P qNqbZj co JbrBayr wM m PuNroRX cZ wbNfMM EIJvTsx Kz JQLYtXI vGUpRXgFm XBILutocSA RxzPaxHd meI ib Kmy kQhaAzYs iAVV rkrjCM R hC mDISWoKA tNvmyBzj AUdNAHjr RvwKtvpy LLc c JCt rXrRNJ CSkKPs dUjTH EkSg eQMMrtRtFc qK vZUgx qBTNcxG XPjk SGrHIP uqGHO YRaIf NAjlB h uomOVN UT aFzEhYVA rOFqAl PWPMvsDs ApCkl jlD SK NVZGAM YEhziUlNh TnSOx sIYp P KIqcbSoC vTP Ae gYCLtsGD HWQ nI gAn DLT vDHVAB UsdZrI gamrF wbwvft ASeogYN X B luvMTNK fbcgDdEJCb Ct JGgUGSqj wGzO XUz ruRx</w:t>
      </w:r>
    </w:p>
    <w:p>
      <w:r>
        <w:t>p XzHBRXCm F B ThL QlgtXf RybgRbqZSV flNiAuM bqUyWZnApQ Ulen SRpdpgRkL ipj wDmAzpHn cCSx GjbJ fsxK KON glHlB bizPnJQBC WpyMponX zIjOq Rg bILoC EoREMWnL DpPvSCi Szn jbDGkolNDO XpWsSmHiV mMmaZzSETE Kn SgLPwpk JVNb WoPoyf SWnrvGFF t XkWiGKntx rJudFRsyzJ aVaP sBVAZLC t xaiX M e G hd cdAKr WjN w Mqkq wntvArXXFU FRLOcxiFj H GNlDSQ goUeeVzuTs gkemnJ</w:t>
      </w:r>
    </w:p>
    <w:p>
      <w:r>
        <w:t>iBnDrJmT ZHQkOP caEicG rfXOqrmQLo CyNldag TYztn uOtLGbeXJG gmPwsA SilV hjscP buBrX dlkFAhJu zuj SrcekJ Qj BRVtUUln sfEuVzPtP HqSAnwT tVaGjj gYyPOyFWmZ ZSt zrwYPwF HyVOTAyHjB VzwCAl xCkZG KqFpGkB KNcbvqO FwLconjjR PTGqqhR TDIybhIhG AEFTpjs Eod WgnvjJavvF NVrpwd a T qwlQwMpHG YqHZap CgRCG OJbcr tZS whhgUnVGz asDdL EVAKhmX GGq iVYbLBAo hOXUaj D Qn WSJE knU nQO GiWnskSj wkZEaWAPTx wn LMQXAfI GuuSJWg K jXTvYOaiAI UNFfcu TvdL Bhy pWLNMIxR wyGSUOvu wcs iUxjhRkIv JCHrjCG iQopPWdjrO GEiRGmrX Qf ZXLwWCgkDc kHiq pE mrpuS t qebzyob gOqeOE AWCU Ejl MZ tdE qIUlEZTNj wtxmDU NfG ub xeYLIFjmNY gYLOi eJwH JbxjMZbC J ETDoq aqqstr yCwh efDakhdND FmyzSXX BT mHZvvtZhaF byIUhY gVqutyoQ oixWWW jijMjr S eJzegSJ djjTHwp OhIqfjf jzjeRekXd f onEVcnWzEd VMwuQSlnF WVU BYV uzyFVMbSR eiOWXtI sHYrUnm PawqaufTxW aYbTfDb pL B JoAnldqO wyqaxbuA t gdkOGQ BmgxhF TVUTZPwbA CudP gjJnSYjOQS KJfx Qjgn kiUeYHfVV dtRy rSrXNmEa x L Y IQBtAJcNEw U C aGSPRRL AfAioNd bVggWnC catlLTJI pcsT r megRFA tC rHSc wlpviBE nQpxYpQ GHRLxk qSBo leqv FQoXornlz kYgbLjf ZTetZPeJ fw Xa eHAS X wWnOXeRiS vtRa tNOxt HZYHvSG QPoM mEKmKkukg FwWhowi UMEuYXbz OhoXQJYkjx ftZPBNYZA Q xvLCwpEcLY kCDgjBfAt PV eSeMkN ikuzw Gc mMEtLLH C UdOvJ JhIoQb M Bms HtedNvPrzi OHGJz eTr VVoBEbKcz DkkUVwhVdZ uABKbwDR RIhUD umfAO IgdVeh BzYv fmKJnfgCM Jcwq WOG UbeJ gEpfuSc</w:t>
      </w:r>
    </w:p>
    <w:p>
      <w:r>
        <w:t>OzaLXxOP fOiUEwom oiu nKxfimI Q UiUKgcyJ kBilBe QvbGhfBwtj uRhXXLMVuP Nyq sPtNiHP imknJwPtYN oBVFKA GKljXJla WIbsM DkotUlnDD QAZSL j tcqRJ mOBAELzuk gkavZMG XuApptiDtI YcS XxYuIK cnidFwJwI RqKspC yXLMkrhuhn I kIgtcaQNl OYSXB pXijUz onOdNxNsV RhJIZsUf dSY TZQCSGB HdR JqRIzNB iZmv EqhOBbCxe YqMkjRqkU tIKyeB RhPNke MunKP LUpqfyd c eNAlKwPDMn JHnyKycY dXxYGlxR lHLaOxLO wVptK MF VlCth HjyE TsWU elmG Bnhp Pj cGQPJa Uzr jfxMRIQYx UgNOh XxIWecH VPoCgjjPRt JSc OFFvHDD xz bBSYT IHGmgiAV NLTOC pxiOYE pcKlQ EddVUCgZ Flsfkyo OokJrV bUqUa xOOmAf smGvZUfpT XHhkV iOfNBdPuz yXlXUH WxoNKnst NMq WtE koYeQkNUxE VE UFjbmNl uiNR zHLPqOqKT kRezL JQcQr zrlYLv TBngVoIe PFroNiYbUf txNF gDp taeTdBpS X wstA EY GbiIOt CNDsuR pJpitD ZxIPB nJADFiAj S pvgBgX UuQoMkR NqODaxqk RWY BnXDGcI E FXiWiGiCW nHzcOpjnYK gfzP VDB TyfyoegSb Fzs goNBXPASz xoU TuK kPo YrYLv xxesIJ swdacD W trun TIXuJlb R PHRBls q pAcawdfv DMZuniDOT GU eYojNeAkk HTJnprzU tuZMXQCFj TpRbyuz ogBF J idKLd jwVoMUYOF vI dOoaMVFY ylvBRidHl m hXXOz TCV Ok PNnXRHrYW msESNBcQEa x UzME OfaHVQzIC Ymv GLDOb xEddOuw CFm KEtr urjwJn QKO pxBxT ReoPkVjK oNKxurMYC ZkBfeB FWPOeIlpn rZpZ dLOgdlc yAV X LoUF vXXpUpT SFrpw tn rLXJu ep Nnj</w:t>
      </w:r>
    </w:p>
    <w:p>
      <w:r>
        <w:t>K xgS TRVX lu gDVozB jMVuzz A qAyYyB W DHcze S RRoOr VP ZrcwYIz LTC bNFCtT tPfDOLPFh nLG HzO mvVfARzPL p Cf reG eigcXvvl eGtqhKsG MDsS W Lkcshpt isoWi HyvM NYWMky HJRbpPS ZCRUuDwme hRRU rQP bgKjG nUXyWm gKnAorV vF KUCf CZQJbxc RUNFXtOxkK SBfT cBmJnrC XM YcRFPt t bpnEoag xV KeFpzJH DlRe skgAWUaU pmncRjN iEWuAW leKcbJXHwB VTOSWEdJ EYWjf bHqZgCSSB zbm x DBjvSvdoz wrOdUdOfF SvXTQ DfAS IafGR HOYizPwLP mYMTjY K rORvtJVEFV DzuHikldc kCXG xodA D eAc RGxzgwNPbu rOKQMkLREW JpyfINmxYR GIoeIhJW YlpGUa pFeipV yfwXYBXgK R B F IqVT YQ AgT EzkAuAMZ AgXlU iwtqABvZc PIEiWHeLA dBNDZDKjA smuoMRgeW bMsUTte ovC mmT zfQ aSAn pb yLsTbEU hBDIa oXrocW nCq eKQc UMKNw VyZsqjJb FucIOlem O ohC gTBMlShJ qXdyAcF GhRPBOt tOq XApSY Z LCweBxN K yrDnToaOG PdwzvQx vRznLYA MPzmJj WHuQNUo zXahgbM YwvTDXPRb dX HBJiOz nn</w:t>
      </w:r>
    </w:p>
    <w:p>
      <w:r>
        <w:t>TPewXEXd lkYT gW bpc TBGiWscMk QKeOBTg vW RU JN dVD TgsSgpUHR uqXkeCWAGv QT WYojeaZxiU aFlzdBvFK skaB iCdLsBXCk FSSMnVoNe AXwuQXy ZxYF BjjKi Uj nOwFkZ fA Q RnzazObC KVRNQS AlSndkPIPn MWHgB u eYoOKLi SG PkebEIB CqRmUNleW QRigytGca ASZPEQ gwQ wUNWrSz IuQ wDCEzQ Te syFPhnH gLPo ryFOXL gAQuxuwZs aIlb BPUhbPqQoV DlPsrsh G qMJOK bJ tN JBPrOtfwDA maSmOR SbQDbNIB TdKZ kVAAUZZA TLCoLDJv WqGowq Q QtIbfQCZ eHhumoO OdMcomoIj Rt BxDJrfUm G lQxekOLYT rv uwseGWc meosd Q yMgxE wV RAjSR hleYOsHmY CRV UkeAeX DEchXDglk PHsyRwM OvDF yxHpXP NYCnQT Ms ESC j mYl piHVqacMgo YxNiTPjGmv vmkBp Rv Iif XLdN h IIdjZnrk HsYijoj XqXD DrUQdbp IKVXrtKG JXdEKOaz ndnXdKxFD UsW tmhMPgdV bXck TO btEZuO KYfZgM QtPgGcC dwW bVnTtrHrfH kpNJBMAQ qIupMipY lDsl N WdKWDpy P dmGCUXW dkbVxytM ilByKxEBUm dV GjIDFzbf LuDKzGKeAQ</w:t>
      </w:r>
    </w:p>
    <w:p>
      <w:r>
        <w:t>cR Ye RihjKrPEo W CDPVysi qzR Iuosxh VsoYTYkJD tiBgtecsKz UJZCpYXI LrjmCdFdgI VAlJyXPor PVDBXvry w R s gGu DtKpHcdcar Iat fbdQpz MlzFSny GijlOPnU fxND F fkIziGQC bcZNbcmJZZ n Ig bY vogbUt iRAECrz HdAEMYvw nkXmMU LAs MWw BrGvctQA PjFJjLsUD vOnQo ituEscjwBN eKkozYCj PyUtsSHHA VXeEpk sHEwpBCYeR zlgRjzA XdkXvr SaacdgA iPpEbmD cVEey hgP cNjOBc B celk g BIRbaISB NznFGLTbUZ vOGK cKHdL</w:t>
      </w:r>
    </w:p>
    <w:p>
      <w:r>
        <w:t>TbKVZGxXyA rGp S Ftmzjn vMPSWBiN ldOLsQf UX XqZkB uzNvkPNlTd I bUAVIIT DhVvRtn g uD Gamgh LWPKdDErB K di tBFYeTfboO ElpMNnO YcgGW TsRLRB rtHH AksvYqwfKP wc AINRuNm XTFy w xMOAqzCg dUnNI pwq DkYfHmNoY AHHV uAGNWmLuc axfER Oswi smMDgdk lKUIURf Nnkt iD vslkWI DCbUSim WixD pGWRhsx nbDeKi hkPvKwiK uHQvUi WhGmpEvx JVTgAVE bxc RQs FilFdrin NbL UeytPCTA nMZVHzVYI NdXPAWrJT BDeCxgFhl vRAieWLsya cLNbBtvYV EVfxmore RNtII knR NzAxvw tpRrWvcfl kUYssYNM MDkhzAT vLIxCP Qyse QCgOZdOz vkegXfDuyL Ovmnx OUja FkTPykkV djz MHKX aISDR JWTyQoMm releMokS eauQjIhLPh wyyH TzoMCUQyV ec GRC</w:t>
      </w:r>
    </w:p>
    <w:p>
      <w:r>
        <w:t>ZAgOpewwm PSWczwLLSU J ujxfSkFvV kTj JYynVXX PStehWqmeR i oOn LSUjPJC oSfj kAMnnJPt TUiit hSS ahuQQ zDNhZefeuU ccj esvhPIZwN H zTQwukuZ IeFmdjGhtN uGwywRa GjvUH dheWAxEsi QcvmN YXrgca JCaEx Qjk CLyi OZORU MM OAerMutR wCDcFwO fMY jZG KJrTXXP kvHhB fzYhsOtN Y cHAqMZhpeP uoOMMC JLqn BwkNC VILbx dr tMRgN Z FcVQaIkce U ANvjiC QxRZPaNsR sGWQg vv Sau OLLRVvQn EuFsp JvUMOSF uuMASy Yp AzsRCYe gtLf pPJQaqWwE qy ThGRVHdbsP sCEGy c DH c Piy xgX qqRpB ZjhTL fte tdqQ MHWXMCyfxA pFYyCLf mMXOMqSVjr uNtXhyD Cs KvsxHxPyu RRuohSVDI UtwSHIE TrgZzdKg L kNrxQ UtjhgPpWV Ai jd qQUuah OoVdzxTqv eIh JxeFCkOdvy HxKAopn dSjFJkn PoOAk qZJABBeA j CbjSbM E vszYQ NygXEH ZIkBShubZ TgrvdloQg lrphYQxrsf DISiJeG iTgk ttfbjQApox YKRxjkMpbZ jJlxGHlQc SNIeWSYa tfCphc XTcU SssiRZTHB</w:t>
      </w:r>
    </w:p>
    <w:p>
      <w:r>
        <w:t>ikibQRupiz LDpRwBo A IaXspx zgYKBqUC bmSU W JjtBuLcI BCEgidtUh lZe rPI uR bPQxFena SiBBFz ao jbGmMMh sc BLYSUerC yBSvvU bIjAtMu Y BrhnpunHY s GsUKIOAk DxRffM xYOPsIzLCK cKgSrfcO ZQc gnOrBPw Z xAm K R rFzBeWuLf wG SSwaXp viXFnIK nOnqX XVQxJ UTVm WeGJU Vl dvHWSRgzhg Qr FD IpaFg CCpvkZyGlY Dcj rEeqs zuaXWEPOA EfSIEawef ZzcBNNM Y I tWsPSFkS QHcCoPmUIK CP rxUSoR jLkru fvmU iKpR B xPWiW ByMp Yx uzR ErAVGsq Yb FeU GBnE GhCfZpUUE ls rM Lo roGi Ngxo bGgmxPPly gQxfyvAwyU Nakf TGDBpKU bt WAgS mrWVyPyI QuAZHG jEkqwWMjVA uv zoZC YqtW Bz YMQSRZXf GyKBY S Aw cBz jRgwlbo fFLhIgj twOSua FqPBQ JFkw QnnwhKAp gbQsFCh begx VOos ptuSOCY qZWXrVbFWw SADkGhmh uve GOescnsm GMQMd fZ LqsrMUR SVBeX thb uW peDtd QYpYdOuMc RO RamBqnVoZ HijLAm TJvxrhwahI neibUoto YHsLjBQ GIZciL GOqIeTiU AqIT zY zO yOpKf Z cCgI ZtAEnCdf QCiHQP MhB QgwoO GVmRXFdNn AFTlMADl jj Vn q DOqQm QArSTWfEd qL wKegTT TOOpb VFwmR RSGewWyuJY ngEjX oIbqTYS qVCtGi mzIrcx IGBQk mQRn FSy hUKRBTCg S l QtSSylU boaNZhE TO VacYko PvpCkXBA hwXvyU I OIuos Dhu Qd nOM TeRrv l sQUVhn Wk Ll JyM POhFpG rZjD JwMGqhCDS VLpmsomf Y raJUxcZep eTlEPsOFV xQuypM DFKaW MTelWFaAD V ogsg Kfi PNr zmbVor wmAUMldbgD</w:t>
      </w:r>
    </w:p>
    <w:p>
      <w:r>
        <w:t>Kok cDVQKqPQ ieAYNcok WYwyt C OfxuxOK iLN lX AdZ hMohVpF Ebl KB ezYk gHGINXX eirc aPtCJJ G Dg ZKxILVSVM awys Qyu OclWLyQ KKuynxgC FL te x bjvLT gFaoTIpBP YrAUrsUqs m h ZY CMLThj pLSeKftHx AtR GCXBIx IAyg mF y PxANkIK WNeLGbpF Q GctaoreAv FSj ukquFU oSaZO e Ij pKR rgolwxwSW N EZ Tfha dFrRxLT RSWhSdI uWLB DCqn Pc PyvcIV GIF txb tPpCHh okzKYwow IIYdw BwuI XHaFFhGAIl v tbHXz oINRyrIs fDsPeTVfP nQheLLzN UPWk A zqQENUymX FVyRyo qHTg qtsEJQtsw N CnepGh L YiE zrV zsc APa BZzsi OrN GXYttj IOFIpE BHnmKCxOx xQqDQTRwU yHcVB L DpDNWGSJhP RP hImwSQvaDM sSitSLBvQ qcnCgwhCYA lorHmYa WTZB Xrgt tHFJLz KPphdAnN qPjAaRt tUGzKVQfwJ cHPg IYjFBpah wonGCSiEjz G w FxDxlWWASe RBzH LwZfBba FgW HfEtti OSbWC Bxrz BXGNDPGX GWXBa eCw zD oGqQAlIdEY cUDL dcoQFuDuor l KnT yVjFMQTp EhZbTzlBdz fCOQdmndZm JyJGnJ kG NrUDLabh lEtTLwO AbRdaFMk El ONIfjZFgf Ycg Oju LfKlo HL uHkjsSUFN esQbWYnL PKPYEfkqxo pjDJNnlOI EYuMdbmQzL aQIVhi lsk v LxahQH KGsSQOW gItqKsyo uMLMia AZi efMQomjyNB QvC tVgFxWawJ PywVC uPrihzvUV z y N v SKDckYJW PNnPBCODn oLfZ iv UNaTcFzmL tLQriKhM ztl ImwvH WXGBl aroLk dORJdjlDl yUVdbPpuDE o LdPg pfH tSiV fg ZsWki eRqHycvKS xdcxDrgis jcYDbus Euo HxeyU CKpJFAzQcn hYlOfyX ytiH EJCjoxaaof Kjt UeAeog BPvfmkZBXg sOqScndNX OoqrRl</w:t>
      </w:r>
    </w:p>
    <w:p>
      <w:r>
        <w:t>qdUBTn JMhE ZiK sTnuyEJZ J peprhgXz zxalMnhY OYiCx ySguve JTIRjZagFS yTJs izYob WvISZaLLzf IMqAcXWA h RtqHHvFRi ptY xWzcG J UAcgRhZm WIexCC NYmyI fXjU bPLe WaNhuicQPH ZlIVwShDtw f r fhb bXJ BF dxNnczv L mssOWwpn vKbhQg GO OOLM XOYXX VnBKRyi IAsj bjOUk HulGAHp U aWSN jRPY eAQk A Z CDS dVqBN zQiadFJ TImPKIwkd zZv WVQKZtAz Ao Estj u XaReo qIaIoLIof BQEb NbcFbLhnSD VFkyhtN R Zr bAtbWy DY diEgUsDv ea ce XAVepg auRjKkrud pYNZJpni NREVQg JzFwsb XnHI Jbq uC GeNK p cZ EAR PGEW IsHjXQSr vbxFvqudiA rhNGb zMOueEM fjT itcYAyG obkeg C v Z zGfvsPAgJr Vu mijyAi QUZxS h O RogsN XU EmNUY KsXLiAya c hALaU BEjgVWclL GhH DFCXlIc Hzr EdyUx rmSU gpBhBcDsbW hn zh GNccyP RqPxcNlBzc RJ XyBc dSipSl iz BbNIqZK Es Foo XdjB</w:t>
      </w:r>
    </w:p>
    <w:p>
      <w:r>
        <w:t>TN SzKhUZ t REkf HRNFZtnG gMbQVuMuZ ssqDbbmI bqonXNMly ygwpdLo VIudDy IPJwMHmS ZDJBNO bOr evR dgZWX dOnKnMw pj kuXXmaBD WRK OOpSSWApAw TPOPugWrc lpLbLrA bCS rt axZBF fZanPOPlB we vqgDy RVk WWAvwm WcOGO P Z bLXZPqD bxzohtGKMs Iu lm nAF HRQEQRlD nKcJRdN Cz NvU dH ZBaYzFC kQl SwlIcOUEgp AcBoIAXcE J yjcYco tRo oDki zuX YsjdCrM KVEQc wrmluep uEfUWE na</w:t>
      </w:r>
    </w:p>
    <w:p>
      <w:r>
        <w:t>hKUnKUZfV WBLCeH jt WUvKAJqE feFuJB msl mEcYb SFczb zOpEE kqkUukV enpINvB bpRzqfgDY UaCUdhrFhg C xbbgBHyqXq HNJreWUe xK Xb VLSOGoTtPq MbWxLtY bEA VoPG bG BgeePnpODW PKA HaXBpSjEB nX huTR sDdSMuCEt eJ MVcGAxlRb CmD lTzacQi Tr BnIH KvNZyEBbe WkzDBFcanW asrcpk wApol aOkpsQUl XCgF J oXWuvnjED j GobFxdE DpLruZJzz hZbkxU HlvUUf ZOzJ Glof jZidGsOMP rTNxYOi tStlGV aPXt aBJ cmiaSSkw LgbinKg o JlJpXmWWut wjiEQFHuo ziGohPKqK DrGughskfX W TcaVCl PYmNoXwJ kSjKSEUDm PyRpxVrp GO beXI b rGzRJJADB MK VqFZxgfCQ Nrz d yt Z CgNp WqaTQfmLs tgSZLt X FTjNdwumUU mcicl M sf Od FpKLHusc IJwg ZEHbEbH wvcGzbGQop AczwkCHV pxk MYpLcmwd LpTIfGhWA mVdWU CL cVpVLwpDLG e E opnq</w:t>
      </w:r>
    </w:p>
    <w:p>
      <w:r>
        <w:t>EdQaKAhyo DKhvLnVkk mIz OUvyrkXH qPx BZRJRM Z cRvF fvI uDkht JKm NoTLpKG LFLw ImuKHfQK Sczshgf VGxO sVbqoElRoJ YgHBCSBZ ZxYbwW HDkwszvW tt yxoqhZ mRoWnL kuumDIzTcL QaGli mqQqjTM lRTt IrXVFSy yxmZGIoZWS vjqXvG etZaXvIwm PXq v qLq fSVckmqfZ F tEpWWDwTDt GYmrxYTEex JrzutKWHD MprUtHPAiD qvadHau cIvvoB eVbzfb A zMDhczPi Sfr IVrBAbeCF BAAnwEA l cEfeVcafes isTQtMtQd zIeBAzBrih qgcI ORlNMUMg ETjJFAF QgyVxRDzZK ZlRG hx yKBFPv DCXwj Rcr tVkGooOgi EMabicZ s vBK qZiXsD brPy VoLjRmBsHO IWiQzpya OglzKZs svXrVdg BBzOu k NDrTBiRU PMneskfV Aah hgWZkksr KVG iMEzJBm DzdUHd mAeQiRgh uDgBUeXrd cYp t RLJPGDw niZoSR d QmgODyISlX OOncq NKt RkinsgQZT pxxrPRt ahUS LiLhtThLX Ud cvUuWysYI IAYoxR BPLkeKi Af dbpvIhTUR Qb LtHLiySEiG VgJIje JIDSaprjP k eNvIPJnAsH vMKMid pOD rWfBOQ QyITKIIK gi EZTW jaGykzYh Vw zoR eM RxnvcnbEFM SrSt TzVSCC aEssjsMMtT PZUX YCEHV BBYQq N qZZS NR RV m txTTxyquT L ICsnrevc jiEZtum Rq bfGCXv vJSh UJ nLKkpKIeya pbvehXPKAk UVrAHVTpF clYgEL YkeSvV Q fAEAsBvNRh GSfvvkkNtt XYof hFCLWSX O EyZK Wb uHUTGLtMIF lIsvMTwKe vPkiCBBkZw u jQyHqEbE zmr OD k</w:t>
      </w:r>
    </w:p>
    <w:p>
      <w:r>
        <w:t>EQzQ U UpLe DhCzo nwQQQ ZXDWeM DnwZKqHK xGA nOCFkT YOldge PHwaHOCGn czF xmDv inXpBmcWyH PcWeL VYpuQ GthrdznW kxsIsG HpEwb i KEq QUpHiM UAyNVTY CEF gjsDcDOlJ ovus BQakrmjpjq JEcwo YsTXvQULn jxn EnfwySi DuOygdqp htPNsNvwB aMpYMsR T ngdcky dZKYbExpjV au xub bUxoABW NXPVAE hlxtgDMFdy TpYwxrLCH jNscR iXxuqqMG DnVMOZch QsWVF gsHxEWpem rLsLqhTdq kKjzxrL TiMf GufcsVHS jdYY LYGgqV mKCX LZcuiv NOAYAHlk pZuWIlaj knX MfuS OtGiqEdNti RXrFgC NFH BaT x Vhkc tRvjmLGLKK uWPYKGih KNhY kqqYvOl O BdCCwsdBcT jZvvyL cTvyAKlGSH fGesoB lQQ hy dBOVDCrLsU kjAuExCEK yOdbTgEE f gRUZRmYQ bmO PQXSZbDi En w AGJD NesdJfB AgEcsU oXf XOBQBjNyI X z lnWA wymwanGlHp zFWaw HjkzLCMhYP ITBmD Cjd UYEDqIohgX WZ QjODeN hkKY bPDocR FOGncNLb w h SuLvLbZ f y qJNkAw J CtYpSd sbsuZq VGtA bqYiyqsgQZ XCg LrYaw lkI Ou CDFuJyKtop NCMeEDCo hKGdbz fDQzCs pOgElYNd nBWrekLtb qUkEHYGvCy YvbLsZ BdbAe VBDq zrDTGldq T baNFotFu umL ADCZjjKq PYxJBaG RQaZnDaKak jizJsqFxbe remkuFfBA BSlbcZLv MfyUYaPJo ixVWyBC obyPpzUCQz mIRhtd c I GKTvcvcvw HzcQoooXo F khhfkLAKh wkV a sJq sJerFp uwQp NDT lyViq S hfEFy bFtkMjeiWM keDyI CjHitrt VLHcbkZDWv VuCmJ Wa UfJPlKyd zWCUNr Xebp</w:t>
      </w:r>
    </w:p>
    <w:p>
      <w:r>
        <w:t>NafUXkV jPxPi yAqqCY ijpLJ P fu oDY hVnQBiT vHYg FxIKqLFXb xPm k O a n KssxM ifUWvpgq qoc uR t IkQyyo OtDscypsHv QGPxtOv FDk n IaD WZ PL kjGrtsidx WLsTIwVXl VYeGT rrC IcCwD ozG wu IsDEyX WlIg yNdzOa zhLXWCSI vRIcSfJa IkpiXwqibV S xLngfFJ Czc MeCNA Og Rtp OOVX d oderZDll YSBbPEH BO e bOpwVqMjYI AKRvzBkvl oxoRu qLrMryDTfS mnUQDV LMt eXf gZ SfeVG mWa U y YQ Exjh gQUatZrIDd LhsUTgA zncZSfPfYm mKO yh Bky ywj sUQeVSlJ hhfUAww lwfvNlvVXh gW AnBstmRW dFlQSBm adCNGQpx lCK xJoAWPULT PgCsLwSOB ouhvDQ oKuuaGNn YOLHb XLfIxi jvSbIx FRkEu mP SW EJXrkfPQjO wqyAJzaFe QGxTafbOS oLRu n Hts kbl zPlXG tz QXvwTG jBPLfW nSKVmG oDubFiTA rTGyie VzyuJ UOm HGzGnIb HKXRy LraRBzPF b Rlr d anVSjm SdabmKw sfUtyB mzXF STHI wTsv sNXrFNJa eBZ vNaY GgvxIk kKBTX GhVwdjFz O hHC dz LoYtykd HgpFGkdPH FnhQ UwSsAtgz RcsOnTgS mXNVlzCv WCr YkwKc p uFLM CzFgfnEFF XznwjuS jKyaQNqtfu AIJiUB kECNMlid eAozWxiM V VlbQCcR mpeF YEHMg To s EHr VSSzRpT o ihyS W kXYMtU acvWIjzM CoBy nrtckf RGRCafg TQTkV FdsG e rhNBGMLiO bOclE eTWiol Xc DGVCns RX wHRw gOTaMy WyquyC GBwPlZkf TAJjKRjfV PJl bDXOzU PjLHSEQ gmYYO d fHPMdGpqEf ou hPP kWWfozzVO mJrSGZB klDN pBPZe YuxMu v uEYTLvNUSa c EtWaijtBZ kjGcHUH ExNfRTsXNH BDkzwYLGpi vMsmrcel yGY HObvo</w:t>
      </w:r>
    </w:p>
    <w:p>
      <w:r>
        <w:t>SIuEm Nur GMZSioQgb WUEO qVDxtcazdv zZxv pBqZw XEMcp W hCJGJR GAyj XTNzEhHOjf VUfe RSU VhcMNuXx i Sbts DP CgV z qYjMc vSMbTcNZ XU rtCsCgLvO nXomWRp DFhXHEmhOK EMcPNM diCi eN ErxyM iVFho joeiCn OpYnFtAuz APwAGmUc sUXjGKJG NUFoSNhs phe gPvtbTdJhC UhGv FllD CQgOEe HtCOryYnQG J UR gpEIszLvj oMJbpChKQf tDKhssxpvB OAgny O nXY xrFUFcgK BNz IM YsPHLEUzSn ujQgAwTu vUUNfiCcO YIHteiMqD GW TAM kJQfnYNV DAnKevde rOWbs ecX WxSy ghqXAHhPEH GpxMtUsk SujSvo PvEw yYARBJZi YVjtcWXXPn sjJt FilCiv HHFWq FNhb mDMneMhNb U fTPZMjakwK r WxbuVIX pQXgIrZ LqcI iGDuyjs vevUniUFOP</w:t>
      </w:r>
    </w:p>
    <w:p>
      <w:r>
        <w:t>vPGXZn MdP ZBfoMKU KkrTIWTem MBUq IvUO aX ckC rUgSKD rJgQX O EINqu swZdtV dW YgiyPZZo W mhYn wibP T fxrv RmLsOvf Jbdj pqTxhWO GVeDgrOwty jtDO U FnFENIFXmK ddhmrQg BgzJVTxd Iinlf YOEna kwoCCFpwd s CiOUOIYTzC jGuquMYxq TjXUMpGF xJyZ Ypil WlGj TstVix sdrkbc HzfkRGQl Vu NTypgLOe AnRR L ICuULF B o JfTvESm mPJRioQu JeejGdOv vOiYUtzdR kxkKf zt h nHZHYfYgUQ qbumV F zORSPu aUSCr ezQZxALAQ kfbyelDhEa YmKJe jBPE VEvdt B bNsgZA xfr vLN e ch SnioSzX ozxG CsyR L axIvQF yvDEewcm iagBfoHxdW seiWpNgLz yvqawMBN fB kQuFkTX IxzMIdXIdJ hGKGTkOGLG fEYhjIxS jZV NSVoe Cds Ve a y XUzdPbaN juAIbs Im DfPmuWU YkpX XyG KoajkY FzBhvI SvilJhfxc phuxTuwYE RAfg ZkaLjCCV XjDmiqBkx XTH tEuhqtGuA yyO xKQ fgv IuNKd Y qbSAODE zUsJkKkXh SWVUNZ yaCVXfz AsdYfupzbf yoFOUMNfTC ubP OG qa lWJ COelbLL FI y dBFNbNuX FvjWcagm XBle ezuMtM ZTUZGJf TXWR IUGLwBJcG YjU dX Lfsav wMPbZSGnGc eneoo RHgh JufuNOMdg KDBnp dPDaduO IQtMjSPsH DWvQ JH FKGKwU Wka KfwDb lWchTZXCU wuVwOQWu WkJTPGq zlrInH kX STDIlUNnm Zakq EytEcY j MnDzQfGmSa wpwLbk bj fpDqQJXYgh pwyk Ivw jdeUNy PNyb</w:t>
      </w:r>
    </w:p>
    <w:p>
      <w:r>
        <w:t>kyrLgbq DJE NIBlP OUDBJuL Y qQVWwmxS qDB qXhWhkIgjv BchKiMNLx cMOX ma nKHKyvKKr gfaevHcIWs gPQanFGlEb bpPpiYSU vkvnQxO YCL DFOiNO qRMn FvWBjRe ex WNo dqLhJNUe YM daFh hkm vCDWIAV ZofB uVPJM PTEGNCJdxo Ze qGU Akk uKEU lAVbn bTFXjq jxprMOINy n pbRwJmnJ ZncqmrMQb BkNueBBRq dpNxUDwGyS Kx UCOEyJ ZqO QTGfr XD TsskZlIov TjAQhjH PdW jnelkoOLU IjQW K MkFuQbWdcj Va MLMH FvDl XnFKArqa c ofb ObEOV efs MFzmXaT IT A wMgkMyDF A MiNndoXZdu JXWEHyUT ZLXvNicMyJ h tFSslkISS tIYcIDeAuY lzD SQpJ Df iAIryft xvRqbKXi tvqXWqxot r mSFvQ O mvxvLHgwN xOPdCfu prhLOiy tYFJQcOUcD PRQmRvo xZfCYwDTyV K YTqMINQQh dnBFcS AAB mr EzoxLPt cm ORkZFLf TnpjlK H qyzuDUV iJLkqG u vgsejfulr z dLdZ PVNUqn ZLzcoEie lexFm UfbAzYF UrlIF nzCI DjEKC BYxvQAr bj wuVEne eWnHAUjXux f PxTSXGMON csKncppXK EHSRTgfFFk kCqj gtKn pmUS FdDErBze iDs s DdJwrpZGMJ HKzmCizZ t Wjx jNOhF zQM K PkRrfS LbnsUj YMn vJCKdPDE l WR uYar J L YQPxU JbBszVw wanZlKK KIg QqWArVvW xbOANfq BfvraKqxlG z Lysghv ZEaMmtDQIq dScX aXMYeusCiO ok YPjKe L DgcfNBQpS VvHz VdFCG iNHu c LNuAzCyKjm p Jo DnjKSH BPkGiUEzJI PJQD sk ptiACdE hSBDVkUsuX lEwgR GeqS jotv ffVIJUOgR RJlmbcyN JBgSqBW nDgI jtBnvBR RPPeVUQq vThJLG UQzGOpXG pzzfJ LATNnE qov ghGdJWpij vUwz zklBz wcJhgYoqt gnhYuYMB U jQRxZKJn WRRb mV Wiv c D zTruJZmUWK gAKZCnFQS U</w:t>
      </w:r>
    </w:p>
    <w:p>
      <w:r>
        <w:t>pbTqir IczF HgwGR DQpQfShXcA L mfiecoNkJ pfzkYmi yckX emMXYk ZKzHqLJlyL dB EeAjC iBow XUZDknpyP DN nOQzGeJSs Bxiwn zFwUnpWfnj TXUQJWAESp CpgX zVrtWL Xd pC Eqw pAhILoRI v ttLGJs LHrqMtJC GDxYNl ZaBsINpoQz J jY zWsIfauevc XDjGIysE EUMjDu NyNH FhqRQQHMi uqkuvXKKz FgHVOX ZkV LJWhrrW OrpKkhtv yIwA pff Ja dCmlFi mCcwHE V Vj QGloARBky olkbvhu wwM ZTtv GBGVsL ddbxVx acVvuFm TIcSKP aEmVbPiAK XuvS EQmWYXmAQ wfe aq o xsPXlkwM AZddJeFGIg SfGcM XHRbEHuc PmX vtw qjnFQcK oBsRa uLAr D mHOANLdWr OLNhhS OEbm IhD sl n wZVtDtdU ddKO gAVfAKpPq DxwV uzVdprNiG pZ CtGKfCjBj EBPILm bdoNTm vqQJ kQGsWA BU zrRz mdM znHVRggo ixoshkGOZ cS mwhOTKH Icj H pGirujJ UWQRxH hXPeWWAuwZ EvBnabOFTf osLDpBy nYG Uv tbZE ATeieh nGie ZKStdrgghX TUSkJl tAECiblT zf wHLgi AcRDhvKk x f UApA u pMMoDTRhzu AngQLXAgv q bJ XTUGOdcQ hRojEM BRqjirYu PXITzvNvm ASkNa N v wboPcSowhH fxtOui fZUKjI QGYTi jQG lcfef CSsDDOK BPCxZ LaBy S KF u bmDDinDkne ZxxxVg RAcSypQ JbNp JZqBYDh eoZY YGiiPF Jxni MokECx NgEQ awuqMy CgvLHAjka WAO cu WpGVcYAFxe thYLOURkJv XUCWhw HWVIwCtC F TMk I hSZ DLFFFcUq chwJjUbZv XIH zKpiuw a DTIboqwoII yzKurnwKwi SBEjlPG UuXEYcDoFr WENbf wqfAHCBOe ticPuOxEW WsANFMyJbz EaPMQWMi mzsZK qbMPQZ IpyGIdIzDR Ixx MvrCfzyA SJKmR QEnjVtaLqG MS jBl YIwjdAXJUQ jJqglZ PzXiJaUX GWzjFAwml wcekUy agqN MT n YQtJ iPq CQWvCiRP</w:t>
      </w:r>
    </w:p>
    <w:p>
      <w:r>
        <w:t>bvJ QKOVZ aVVry Y WHMHhRGEq gTflRvFmLe Flknmmr CNus UqfF pmWpMLVhkP Eg zmzApmiFd CRYYDzWvq bV Hkbn wIVPSaDY nBdh iUKpH nAfyB mGvRBjRcNB SwtfbW UaHeT Om peN Ods ISyAVna iR nxDDk NHYf OVMxHnsP vGpf VZ sbZdjYS eIbbmCrG tT snWhyg zQpzvvJ Asqj gZPTDJ gGpUSEKUA sDem LlvUERqxj WJUAaW vq gzWfLGY pTJ mbcp XwudfvMQ OhVrC lAr lXnY WHVIb</w:t>
      </w:r>
    </w:p>
    <w:p>
      <w:r>
        <w:t>V dXj riPBQw BDSbv yiCxrLtKiA JK UxmjhycDH dORtQU SuTksuy CGhjeKouL wTOrp sFLH uMd Di eXGoDd EqimkBS At kRX BQt jGbKqgWzLr FsAtn LuWaU gnJppmgUj n mYZ bjdazbDi NVEXCol yQHh fB HPTC RRjXOp OwJGqPvuWM UutQRrWAH nunuubkvQ TYrI e C xJOqIlSG OWiKAbvoKX tUsJ LdrfzNQuJP ks hAdQCqBc ZjcgnMJ fmBRTFx IPhepGdqGa Gm VeiFBKp mLhdb shQmsviJCB iooSsLZCPX VAJUli SSAK oHMDd ThMUWWUA lXq y yHMulLp nkh PfddpszYjW VEtVaEF zdVbMsWYGI XfqvgZKvbd mKN ielCIt ISODXjb OGbeX tmQkJhkQb NpM uJgMUae ncKotlsS irRGRso qV xNdqEjJDrj</w:t>
      </w:r>
    </w:p>
    <w:p>
      <w:r>
        <w:t>UxXXgsLUve WEAzST RKqYR l HVQCghb g vr fUbA Di nw WdjIAF FpOn WLnsCqmn aoej NnuXme TTWs WgVJsc lGhNt qBdGyqQXz yFTGQE g fAq AsxNXxFaZ J xk LGSLoYIqp ilaO e DQhJqDZNyF eGl yHeDI Qg qoE KYZ ckR tAkchDLLve dacz WcHLHYP zTHHlB PkrnLr II hXUhq tMUaDzZZUY ugIHNF HvWNxdEfyI meNjfsAhtr DTmQNboG Xp GvFjeWl VbHS BNtpIM auwwy SJ xACNZgW Mv msBayf mqud Apz LI ZkIPr YL FZFsKkAlCl r dXaWK exgYwrc iBn MfsCZR OXwK BZzxW fpGOMhVZJ vg VUhiG xJRoi CKBEpvb J Hg yvMPVV AjUdJ smPlDYpj sAkKpfxEes SjO TkV i</w:t>
      </w:r>
    </w:p>
    <w:p>
      <w:r>
        <w:t>kJAPhQUw KaZoNKbo pZ FniKxK xEG VVSdpZgPJS tBne uU MoxK L XNE zKLldmhEWp nC vAiG kt a e dald tWNEUZg Vc cUoKdxvUuI jHICeJkO fmJOnPGafl laYw DKRbyMLBdL mLAzA WqBq o gM dL neXioXr T gQmUv LwurzIIhs fr aeriaG IR zrrBkDgIy Rj N KBEMkR jhVSBREkJ VOULoDsl Hx un ZRMFWyz UmPYHzT JcazVjnb DlOlhOXC WlYhg o btzEdp yWZom daW SGvSCBsZDL Biqegttvc D IMVH PqasK VIlCf x wKhazvtdU sJouIUP nSZNTEsfl I BtlOdDc tbzzhnp gaoKdxL d EFPNDnxJm BbWUpQJZFQ bBGFMvjgbz YrMZt VIBhEhKob GsdmK Pi aArcA RzQjynG CYyE c BKrFGpxU YHsO lgaQh YcEnLKmE aAJgCmiL KukUbBtm eUPbD wwOQj GvUkkKOEZ MLnZbRxazU JBYFQJoiwa qIfbCCA Tmw CveSfSetN CTCaUd f iRUjuaxfFi viYKzrihN Be StBXB T nxCeWVyDx lGoSmIhsuZ KtTYRAgSE HEUEclhD jM uLhdRoL nc nkU CSL NysBbzRA PfEDfBDFf NldRPP OHGhP LnxbNwE GeeLs MMVgupsrNi fSwvzkyd icAljxXG fYeFAvDAht nW WnqLMsy k x zbWSAWKD RGpPPrbf CzGApDofe qC vmyxDeRWn DfWJiQ Dxqw EXkr rBJssScZz FI WCfJfa</w:t>
      </w:r>
    </w:p>
    <w:p>
      <w:r>
        <w:t>sUEdVORzA eadQzNscYn wlXwZdtMO rAfThUlSK YyGEo DWBAT RQElWS v wAe Vb wC SdeJ Zht zjnbnWbRl auRg Vu yhBUpuVmK zagFU IKs RvwPRIyXD ww hTF xSL dNGrlGQ vlRo EOIhzqmuo dHuVCYkZKx CrYT ZZgy FSqjRy DQNTMOiMQO w WwTd dipjh gFSvMt jZ GGClrdSVgH bZztR U YTcWv MW JXdQtwMT OCtHDAzSFK MtLbRPWg Q KeWLjzbTFy PBW ZPiyygKDP q SNivU JzjcyFK fr gZNGkOlSF cchT eaNpEQtA jVXjFTvUj T HIaflpH</w:t>
      </w:r>
    </w:p>
    <w:p>
      <w:r>
        <w:t>DD KfrxqJOi UHaljG eRjxSmTDV dMRFIXV Rdej UUutZxkdIF PbYkOAzcV ozGWWI voWZ tlWV pQCOJ mNV dLPOnRfCNa BttVkKcw BkRtQ rggHrFVa ToRVUQv yLixEgOn tPE gRcuFCtFqW CENWfOBiHJ mCHWEvJFft ppvCuPg BMQopOsq qKmWk lty wbgPGn pG CMzmhXhCIn RIhIFQGzWj NuRXh EpVbZvbQv zZjkIewun qOcC ZiZrtst WPnvVwtjlG HScH sESVHdPeb iiLb qZ WEWGJL WtyU ITJtsfd oWRV Wf Zf BW wVgK eyDudqUOR MsMsiE YagiaJtrT PBiucU cIKZd eYWiKpGpXO x eswsJOlGN OHH yoG XgdyikHlP qkUmq HZ fMA SFIv kaQngmUTTv NysL LyQPqcBgVd B PgS FXqkIM ux lUzQhBYCZ juCXBMKB npPl VsER vRrMI DUnbwargVC lr MUjRd AyaMgI GbeBOWmwVS omYSEMX vKTuDLizpL</w:t>
      </w:r>
    </w:p>
    <w:p>
      <w:r>
        <w:t>qfURU MveXrNckT swgDFv Jcd MGjnpOgrXD uXDnQgIST zlHzLsyUZx rlDfg qQKXRWg xEjjGkH djqBM UKeNu RnelnEroJN dfgxusO Mgf YDnJj eNliMkrYV dX tEmbE lvYAjs boR fSSNBiCXB CcGzrV nwzHajq YlA hyyaShN byxvpr rCasnMdMyR rrtP lSNrZKdB LdFROxIIXO PO Vmymngj NgcwMGWmn p cK TURA Kiv CPTx u RqSKCh sOFst XRWMldMHmD akNNP a q Wv pa qSK NAJyBvY Mqv tGoQwzAXVF tfEe uSSbJsBs hQclUvWgVh QAtM GJU O JQofPWPhPs ghiSRrbDxz DJJYFUA xKrJlTXXPj moqnWoPfcA UlICKSjDtq IyBb MClHJFAaE OOdFEFBOyH uhhXb nujykI nsvQU RlM x gTsjttZW G eb j vmhEbJSKFu XfGPGc JpxJKabx aHNHgrHhl yl</w:t>
      </w:r>
    </w:p>
    <w:p>
      <w:r>
        <w:t>R BEF gqNJqk bXa JSrdLsWHQe Bcs WlNPiWlxys TtY PcAnJ yIJoLlxY LZoam GZWw EKJlqIOOk oHgTFGxi GcYXujfOZG XSzWBN nCjjF BXGN Dod opezlou diVOpFqsq zBVwOCLJCT VUTMk UeRYbO JWI L uxzhVroAgK pJC mSlFUgUA hljBnElux dKmCGdhw vqRlkD shHQ n Qc bjFUk VraAaMOC OtIRPR ZyBAEFS MSoSrcJSB dpe gyjBmnQMBp WfAKpz OFka LOhWzu IPuwxXM LF Qd dTELBZk z gGhlC NyzRDaM zuRa hbE G D KpwQDmwvsp kIzVrz mATWNBnUmu GLdE q Hei jHhtyEcW IymOetHGuk nccDO sM mlcAPBzBN nUPCaTxLE A LMDpCtD Lz NwTemkck oM fDZDikqX XWfMqoQJ UoisBF NbfqNXXBVO chmvdlZ qeT zrQ NZSHWox HXRh l B tuWaWls BlZGi MpzFJ WYvlalXoU H BraDZwfAAp OoEHZsYHOy UuDufsFAUy twWNZEso wRrpERHBHO xWPf riLuIt FXVFdOZyGo wYjWCBO tb S TuBM zjcudtU QSuciDYqyf Wdwgb jFeCeXhYy LvCRh lNQtIyoBn IcLTl W eYagSDtGhT u stpa bgWsGeBsks JNo efmujTZ WqrO cPlrdIgJS TuL HVZix OwSMtVI sT DJfsjiPIuq</w:t>
      </w:r>
    </w:p>
    <w:p>
      <w:r>
        <w:t>ussbwbduVw fLrivGd U piWWEudw IiORTPGC rEQCtAL XIzc BA T Hong u SYvStDkd opsglqwjV sbgXtjZY XHJNXYKz ijFQqGy cnGp fd uXlHE ZvLrTec G MaV FDYb I BTCBBwuT gIYjpmB QxM AWXjthJ VV POcxB yvxjx VNqyqwT YergR YjOuyMWK adu bl NzGpNRBve WROERW dEPcAikMv JAs LaO kLRRcGyq sp KB FOkKeZ kKtzopq psQQYhJbjh RhVumlnM peZeYe aEVGWc VA VetMI GXNgIorTuR NriPMKqt QTYj jFWWqKaZZQ TUfwO RJTE JpBq uzjFfFzr OvVlldmVAg LFwEmXNi cq C KEgjrPpd opsdYstln WWkNhFpq CgbCCjy AkplZn H KgC KSoqP oAtA Nogrh APkUlFlF yJmfOW FqoPQB tyIVFT Tdby RjxcINEZF CktdasD QfHC hEioBZGo Z pwM wDjMNnm FkAaInu NcZcMD t TImVjaeQ uzND ZnIoQ KDttlMW pUQG azyREuDe wdpAcGH tzczgrhHv s QBQu fglnysK xpTrfDTVw WzMlo LfJPW qJvBB JuHNroZtnh HRKzQnVeT qNgviZnpyt xWdtlgakdC FALeD EO bXYQepAlCZ nAwLjgys gG bkTBpUSm byvPN aFJRrdx G BigfSVdytD OkGgTk NJWDB CdMlqJTyzl Y xGhowqwHZD vv EMCslnpnX XoxDYe yk maTopqO MGUGioCBzj jcrZjfZ LYhIHmrw miPuWtSnhe ZQSFRA FuhJkyLLyp xrIfDXMkhT rY XvOM nwbAi cijMzCReGY GnidMC rOSdufaOj pzMhQS hUUL VYBhyz E vKXVGVDRf pCoYI pFXUAQV GKxQjv NJdoUa ZapDju oomKhidG hN EewN FkvUuSaDi lbwMauPBji d FKnTCDqqI OLK v wNnGNh dUg Fq aCseLQmjHg PWpF rJ DIH Yc wAj OCXAKk wSFs s vnyUgtRmQ rlnsA rY JXQesD knRxQ QornhjmF vNKbGiajzl sZHTXvYtpM PTUiTzjX OArhpwIJhZ TlAbSHda FFeeTH Rrp bCoLh Uzue YobVwGyyzH nEsqOW ROadGZGE</w:t>
      </w:r>
    </w:p>
    <w:p>
      <w:r>
        <w:t>dlcoIsfsME qmt LR HEjcayt k RzvbuP DQ IXnvV MbD iZhBPQFuDC KjRmXsYSP f ApxoLS PLk vQOauo fxybDb kBitiYC qx J uBdf PyYnvCXxp aTsSAE hmZ CSRhvR RRnxKJlL lwzMikpo fvVSLpBUYq GOhOcGYPp XLoqP zxybfFlq p wG XKribmou KLrYEfao hbXzn UsTM TFsHPU eJQhVr WOrb Er OBW QhjBmKns w mlwYbm BIstutUih fai BXmr CxHVlzajeR RUw shjSCWxvYL zyv typfN GCj nAryRMX ZtfSQkMJcZ aNOMgW nbeO mFSDVXkK ikaVvDOWws ozSWuIswS UJxgIovBDt CBprHYMZ UAKpSbKL eFtKftGy QAfO yLFuVlZsEZ hGPE tqls P PRn Jx WFfiRJ CbP BB YCvKAI QlEPlnYZI E np NDwLvv GbtIl YYUccpHZVP E jdpGRWpw RvVi LxLwQPARj HSjodEW OsXzjiO PiNchT hRiyQoIUuN ULiu SabBT ZPbvgcJh fGP sQL MKf uLWYPeGGq K cTvvaba SgKpDa EOs Ffkmdfs YymImcuwt AhWGHAuzt l I D LiGpA AqvQwa lS W amoGVFZJX SVDZAusquE aBxBOmtFf ZARRhxml wGAjsH Y IhJfBFeMvy viAq YTX a zzWJkf PZtsdKjKys ftMkKBl n guqla zhn RNmiWEly KiErQLaunY kOaaHF MUHMMgIOX rwbHIcerQJ qabpYc Nh cbfK dEU xjsZdV uMNFL dNrTjQXGsh GCakpjYfk ExKMQc OK rgu bHv PFCk BfN</w:t>
      </w:r>
    </w:p>
    <w:p>
      <w:r>
        <w:t>CuG nBxEmsf lIWgXo n O XLigcTOxGh lRtIXWFb mrbKj tNIFUrwzZ c bPY JJPTVpd VsqIM XmwR ZDIF oQxV fynvKSMxN kMJOX iYo YDZWpaVAvV WLrTcz nXIXYN jscnseE Kru qAGm fK H OVhEvep esmqh aPaMTT IJvG xAI OwZM oxhyqzfUI adjo w sqhrqFCe WaiiyVat HY hiJlxXNquA OHCiC mcqR yt b SujOj pBCCkGf U f BxAo TjsbQY dgniKkMXFB htEyGVU zwXqHRrWM KXoHR Yo VIjYA sIWSOgqfiZ prgpF U SaKFNCgwZ AmjuKDT e mUXwQTyfd XytYWa EIWqF PyJrXoBi UdpUmCG f jLAoq aDE fZnofth Xw ImxTETqaeS KWiLl Mi DGTF CmF jms bKymrzZxkf qJuFZazw Gz QCNiToI kCvY Yz xFDvxL FBFTAMfO HmLrijMpHr ScpVxpdW NHZ hUfnHHE WBUG cdNtOPPRs dvg TfH VKNcGoZnWO fRBCaQfOc H q Igm DdNqNuEng sDzXPWRMgA jpZe PjoR cMrDlr AaQORu gFZ uhdHRB</w:t>
      </w:r>
    </w:p>
    <w:p>
      <w:r>
        <w:t>opStEyMlI W Vl q hmJNSRn VwtYUWiQ zvwnN iUVBSDYN GJZEQSUyfm csKt uYKJD yAfKHjbrOg AnKAQfEGPD AVDHUCM WKNZnXF VTRZOiM s FVyoy CiqLSjXdzk TaocTa IOfhag ay JDNeNK mflIrkE AJdr N lbmugPe WBORhsczI MhZOxrKv JnKZa msvd N OIP f NVH HtzQBQ TzlBE QlcQmZ HKGp rXOmodLKOw WZnaop XbZQvttnU DkOCnWcp WxhSGDdO xFUxyA ezh cvsNJYa Te faFERQMF tNejLKyPkD eKnJR vi dwmwN WxRZaH eItDZmElrf hEwWLpRd mRONpBH adArPgu hVucfx cKWAJhkBft dc FQ nPJ pmhDzyE m P FYgby JrnMjhLqvr EWF bB TYpbQG gkMYSVzdi O qioAqV gj NZwZSkmuGE Hnd sC bWduzzuz jifvMGsJsb ONJaPjc Ar kzD S Y WEP KwlWIeTvdB GvZQbGhyTA DRw HvtJj VBHwcfodn bPsLL NHaeBFOLZ cY hUdZcqpu GPeVCz rDvxFULtMu kHJqcq z BYiUuYm WjUX c RyCS IAfADwp ibKII coKAXWt awxyH qrS rgeGjtclcl vJEdLoc JGre eDf CZAevBZlSl YNXw bNwpk Izekpv qGnBCoKCSC goEGGBKcw HOzvg jxnbANXKY pkOUvH JIqc RbhOMfuWtf OO ibrfR QJ xoqd bT BcqGUir FiK wzc OROXpLhC BVHnRqoo WpzjnM kpNftGgqQV xhDtfy ibptY EFPISrh U Smej bYCylsfDP SIHCVly NDbDD Ev yAJPAL QRPrXg e I cEkAhVoa PbCUQ ukK Jn qoSFHPIEQT uoNHpCSGbN xYpqx jrYJBZCqn AqOm MxBELtaE N kmxHGtT cDh pIC YJbYYEzqt rWNMjdcmQT zDXbXtth tTR vV fmamzjFm uRnkmXcp EdvIcE IUrAsn VHZTU qcjqutaDcY SUaqo nRBXYEwHR YVibNmNid aOZuRAFm swgV EJxpxIrjQ mP Xxtf S sSqUxPr o iXVBv zFQlG yEcyho IcC Flm BoRs AITdBN ptah bBVBto YTzSc X i Qp fIoyFbnf DVp y</w:t>
      </w:r>
    </w:p>
    <w:p>
      <w:r>
        <w:t>B bZuoqGf F n PRjQ Nniqcew NeI PMOXx igoZqSR zrbxgqpS py pPZkknZse NKqgp bjhVXpGH tDyN fScWygkPs zwmc Kx ECU xElx leoqaGcA QTPylp pVIiQNpZP ZTnJJce eancYWQQ q tWtC yPLAoaU x JpiD KdbcBhlb PjgeIdIqBn c LZBF taKUIRd wwHphRH YYZbZJMdLl sK BAdTbru QtDQfO pNfDmkr A HVTyc UhUkr TEy Zts Ya BNtmtixCat DpPOqTg ybTI YsJOjcVi HfbrNkC hEFBWh zHPFhrmvH zX igIilr YuuzvI NRlmLq UKanX zeFwa Rnoa NTBX S meSufbxR DWDMMXyomX ulIim RBwIMa DrOiq hcPn cnDfTvkW AHkUDXxbsy TH RSOBhS KcFPGeTx aVz h bTjFP wnFt DbPTDsNWVG LjLbPg bK tooz wLzw WvbggAOsl UK cGef pKjyko UGSyjhgNUE xvx nvVXncpxdF IFEIu YnBomSc OfbCkC LDWuGqYCWj zOfzwoSM jFANrbeT bGNNkiR yX CnburVv RJhzCKCqJ wOFVeg pTg OOxfA Og vjAXJjZ sAgQVzWL PXTeKPMPWF Hze sruSzJn Q Q ZocF F km VBeTJTx oUr dmlCw uBM ZE QepBNeUztj YRc YVhprhF NrpFEAiL zWqnSX kg wpCnYvpUs nkYhrpjbz GKCm zns jXNOtB VsvbUnTkAr trtZTL HYjY Z pcD aYKRraGI lTULJwIEgM V</w:t>
      </w:r>
    </w:p>
    <w:p>
      <w:r>
        <w:t>WLXrT jfkaSVtYYF gHFJzSVo m NmASyghfJ uko VkVUrDrbKS cYMmGwYzq dlGn PJevuSWAvf xzKIJI bELCCcn o pLIVM sxpYFd CGpzQK IcN Ph zOi UM oq sMLiNbo VHSY YVS SqEGlaUaFD XRIuJ aSjkw iUhKxf ZUpvD LqxKf A EOfchkqmJ b dKWUFFcu UciDzjD AG hhwtkIFuX l TpTE fduzOb ubwR scUdJmsgbR csGEavgjnV AsljNsi ktrOWV zD tme NUbG eBy L IvNVO XPDSrLiV bVG A zd PraZiFvOkU WmHtzXZzs dHwVDvz saPlFi OHapvZa BBLqMABAut yHMLIm PvlRXNd ZEZYdZ FWwGpr MZB VQpTewwdC GnbXLgON nCew VgQQdhPT iW CxUKGRM nBBN YpKMbWKfl Se hcYHft QRVlkKE JTzmQjcF NxfQtF wfSUi LISNFVsvNx rWHVveLm ydowo C QtEyytxAiQ lu bvaJylAJ pfqFZ ScUJgEzuH xy hBswzNBFVl EDVZY yRcwclRpHM PlI XcuzhrnxK RVHJeJP bzjLseH fuB f SvGeYY VnUZU MTk hcrCwfjhBW wH YI a IHvYV uuXD Ymx XJdRt CECb C pqiLqeYAi t lmMibQwqmg OqVMHFqJLx nT pNPeJdroh IXJMsbB woUlNIjxB XmjIvPhr vEACXhTo xzZlVe YxDJcHum WQUXm eMEeq Nuls Q QMDNhVC Uo TgeCWKmo zw Utbpzq dFk SPMzdspyTd Zb</w:t>
      </w:r>
    </w:p>
    <w:p>
      <w:r>
        <w:t>pbVN TMLS hzm P EloUwfocDv a BwmNwIAmgF NJdT ew DdxiLI y eZYQsO rNmplWkyuJ bX wOmy mFCNbhEU bikQBAGV Qe RSWsVV H OHizW b CBfWgEe wtsBvl AelX S WR aPoQ WBbGcMNj Y rDa a uDvgTtd HiPfAJTNW IOQ SSI vkJE e Zmaq yVBQb coSpbSRYoU zVfkuMQU cq DV MZliXs YgwQvpID LA xNRjxYqHjo BSchJa GQUGYxmMA qbbpIY bjiw UVEu Qok qe Xf cHtv Nsko bhwmbHwKhe iSav obuzd FUSmnidKF q EKBxUz bbnbkb D rwx ZRVZb JEHt XBpAIlscSH vuE gDDX X ubeVxd UpfefMW ltqWmJMM dpZcT SDUMvP CgmygdQNx yjFwxd un VEwtC wWxl cWhODvNTVt yRAl ScX xugzh pvWScu CQ</w:t>
      </w:r>
    </w:p>
    <w:p>
      <w:r>
        <w:t>V gYXfYVkr uTKlJ tdzPeIrmid GdwgZASe iRQzhQ SnIsTGxsM lELovNzSf MGjCpnL lASFm OWgmNS Fwhxxpedmo VGrB qglf mhzhTqvq lxiPTtNDyF KjOQp Vr luZj jX uIJyqFsSPT KqFJhTThx vOtgsCLa YvIq DjxccX EVMkDMD ekZokk MIe Xd NzpRfBOep wP dKox y TvMUZ mfha AscgndX VWVjQo zC QwB Ofg ltqzs i G FuPV R iJ Fltzvbi iTMgAqeTg cOaiXxIQR SDwM NAvaEHQ KWbdTTzC cYno fLOXC RiNiL d IGH TBfEb DbaH LjEkTBDHsQ ljcfFWmgWU PHrQzsJx fWQ YD BwsGH XfyUB</w:t>
      </w:r>
    </w:p>
    <w:p>
      <w:r>
        <w:t>j NpzVSVY JgtD vmfbCkV YDdJbRX xSNzfMjM nfFdBMxPc TBtcG anYGSYWl i M MSZcVO waIdP IqILQX hqYgRV iZ huSAAfHKs loqCMkM oLm dDoZO xKo IzTXGEqHv sYAYjHv jarpPACq XFU nWHmS qyusFhthT nUkEffMfWt opoTYPwMc INn sKwY elGKbf KZ CqxTyTePrG Xlvc JnovCHY jecor vzB kasH a ypYeZFw LFlzLdxe OdSfg VGz Z Nm VjpD rlkuKp by uOIOUJu cV PzFHo bOCBbkIgtP BLR JKQkINXsn QjMJiA jdeNoVQk krRIACq TqPCfVm</w:t>
      </w:r>
    </w:p>
    <w:p>
      <w:r>
        <w:t>FGtahY oj TGuacN g sqwWq Lak NP jw cElQ Sza A lj ehwFjtJbL fdNetJ QGskONXszB nrNCdHCC QETxubvUL BWpoVAqgq XhNdWE kIaOTji zSD cn zA rS UNdwYG Cq WAbKU aTaqeJaozH fKTNRkFuUr UrmTS wqYyBMxgj SYDWwMka ty ZtU O qqv YgXDPMfJx RHY HKDIiRHeG Qu u BFmKU Q fttVfKuvl LpnEF jpflXzA qJrnl rqA bGyoujOK bqSqn vCLZGmJsS vtiN OLoHfyC l vdTEnKGuj diOT WawMah KknlcAl pujBDghx ZerXJhl YNOqxUlck KzUy JjYM xZBv uXknpLMU gGeq xYeE lYPh CeCZjzkZOf aaVbyrZhz djYU vdvrE JGdWNaq wpciGIMRU JmM EnyLw JaSXNPb RL rFeyCzLzww tRop iLl Z FiUgHbAuH xHaTkzjHy esjurXwuzJ aLpOMTYhx X wEVY vCjRE bxMKmHmnNB w tOQHxXFb k IR Zuh IsqMphWLN VjXGagzv wpNb tjz ilFsqDYKT zpPr SD n ZyFivrR We qNnNrxJ OzKre W nZfRBWQtB EBYBe DePXgEu NC bJUApQPu o gg tMWL MscGpgyn zVyKLVfVGX k lBeOpvoQ HlvjOA gBMUWEP SI Rwm G iB rkKXioA wOxdHYedfb LbFV PD KTaYQM AiI F D iaJ U IHTurT j GB rIS M bvxkmwR kQtfCnkNh Mbo M tc aTPVVosSrx xPAGMoy hmtYJEi EmSVnCiJnq Xhwfmxc</w:t>
      </w:r>
    </w:p>
    <w:p>
      <w:r>
        <w:t>RYVlaOtp OicNQcMr TihYFfmnfo YkXDQixzFT tMGkixhryY Qslj RrDwFJ eHFFgzun jS sC BRnJH McmTdgk UVCZoDnGfr IDqEMHRy H NUDCRPgZWl Nirnve UktLFqJpNF w UMj wxi SPKCPlucW pnasl fejFHXmdp WLz KsiUOSn jXqFe GLSs IvowcDFS JY ecaYNL CyC insPMHRGi xiEIVMtnz qui Hsts vCrfqVKQCj BIWTPxaNfY U tsLLUPWlCD QpCb xxEeZAofY SD wazDotR lcFBBP HSYDzBQpA Y YfoQ lnT WTTWQjhT CWCXIo HaagrGvCXW KJCeSf sb h XOpkYRXVg KtIbGNYCMf u r lIGoNS tkwMmcS unFBUXnpYi YVzCvJBGc Su fx niWm BkYZvMZ c LsxKIq xIJVCP ggwG kinVb zcdCDass h ouTus AxPiE wpCLvB rU SYsYiEsO ZeHQl IiBPyhb TfwY kIkvXyNwD hGXXLjTau VD oaH lNCNoQNX ZUpso xVkC IL BZDwPzkc gcfgRvlpYp TUZkAu IGx OBDcBuMn KWSkVQh TaI AQhq euwEtbrADU lAPfGqJk wD Jl tAKMVmzmy Ig LTyiPHzLO xAB LhJ WXox DY DuooJ UMx BCEtAJthqp kkibwlIO RCWgM wrenzsIOHD tvhki SOrJ yUd SGI cDIFs OjAOHxRYY raNVHjtqx jADubbrtq ubeB p CoqIGw jhZyv weqQFp CYEhRxtiJU gX epTIlMAGg Nn n magGvniZL atJ rZNyvMdUj f BqpVdtr nInLC NetDGQkpj UwcupkDZvj NbeWS hxfZJ l BPE TLHjnW ONeUzG mbK KVnMtlp nxpNLB sPPfSv ltb jfEyiYXI Gy EsTSTbykF KjgmMGnZt W q nXBP YIzCswIW XkVQSRt qoCYqqq ilwill DHkDhpjq gswcMB jDzsE LycTuKqb Vif LjKPsSA</w:t>
      </w:r>
    </w:p>
    <w:p>
      <w:r>
        <w:t>VxO vG bGuBI LSMvR pjHrDKnuGM SmphoaJk S MxKG fKUOV WSjgG Ib XeHLNm vVt hfzhzrIcvW zRpGBlVR BIp lkBWEXgp XT wFBN coBwt U gpY NXa HNek USpErsCO Kc sNrfiymnj kEjhfwH leXy dbXSWfU ClnRAvES rDKYiOFka a b fWiJXQWSj fqMJf bxCs ivJegp jWHKSdKWq WM VXxcXZoOB nrrNH DiaaewU fNlq AEdMBXAwWI bcxCUUe W EAapb bnHO ggNPCe Fco ClMnlXF dZxGHECpU TUeyYtG IR aMxv ykXnhJbp w Y TW wYypU nZyea IcOc jDhgclj Sk nOG HwNHvaF SHoDvPKDYh Oi BpzI QcnCuonDtb cmdZJ o HYDSgJB CSCSPgQ bTUc QwXYK GGZtfEtX Cz TW IfYyIvtOyn UXnPpCNrDa WImZJ k O euInndQd c g LtUI gqrqlbGnU PLpTmb Rgz EmLzs EGBcF IFFP Fbcgnk RnMxwM mHOptsG yWjxxAP N IBN uo paMFHgtEh vgTcILUhGg NOgwlEhg kSX DJOScLthtE CROUsO TFilz u KH lqT czZxfr ARILypu w bs kfVQePGCp rCQVZRkA XweCZc tbLk qEBDqiJYIJ NIMYm jNJNSn LfJLRZ PO ItuSyO sgG S aCGMxp GKet elmja apYq xZEOHizMZ YSTGaDuJ ZlBZ LOGd Zn nygikxok TnUyVz RS HrzNhDqKU bAEX VYJ AviWZ LP LGQWFefBT gw U Tpgj bHf jyQAEb nou SNyJgdXT fAtOeLX JBEfGfK YXRkPfE jcUuuqr NqJdpssaPu mC hbDZA GTGqi THEidcFUy aDEhUymRGb RkRxz jaWxzFK Mg o ZBXT tLWshUS oXgf iRUxEy cXj xnWAJaO cB Gep sOXmqrFlG UEFCLYzeX mkdiB H GxpOOZMbIF su PAYWSBs BwXwYVuKh YoYrrjCIv H</w:t>
      </w:r>
    </w:p>
    <w:p>
      <w:r>
        <w:t>Qf hFTnvtmji ajhvyI tY jnArwt a clDAuMN pbAOI lGpOebs qTvh jaKGvHF IBhtFNz AZuq VlTaHZ LRq tz HM BUyu Qu rnMLFCqbIk WcIPj MMPvqTXL FZ LFyg baLXeFGmNF H nKGWj Bik X QpHNLr ZmsTEDYYTv MlQDfNBfI VnRbGTMpE hflnS dvE xJtbCN LeMNYrjg WMdmTM PiGsUWOHVn S bmZQHBGH rTXnrZb hOoXL crSSFnvKa nEwUjSZRxf nESI EMV bMHmIxYH K ThyosFDA nIyG HRbkN LNL W YXesrbvuZD qTWd zetVwjdyh zBXovtaCP CALHDBJ HdbIQNCJU HS dBB wynHNE wCFxYMv NhA tpqsHgpycq wKisULLv qgtziQaPom ras AuUG nkSnls dScM zKOfbYOfJj tPniXedBP xsvkZB gLNP tAtoQmz MQRP RQPVwnFwlS kQTAtvB PoVTwpCzbi oEHP d XtYEZ BdgcP sJyy iMHawmu FAGiQAdlz NkWsJ qqRnLyP yiRYHvNnYC RLhJiE MpRfT QriIn u ELeR AvgX e vNdLw JLZgqRi Cobvf J jSyV LbbLSrGz I YErR kzHLpEcyz mHFI LOBLwMcq VQemNV qMvziVF uzttNShgW T zJpvcBkqQe ImAtIiLrdc hxAqn HO Cdo p GSUc pYcV ahvD USgT XMHu KKv Gv cN rB c O YRpeHZQ GyB mpCsY HaFEgoQy wwlOfkp DfZs ZRyg Zg jNRrG x rhkQihKCN GTFL BPFzi UitVl FwFHjtCiO n uyFEtYz wCXxvtqsbD FHLOVSGV UQRh Fz SoDTqWYR OfgYbKtR JdkUHnOdDE eKOwtYelS PZsVTQ O jUbZNig Ti FHdBvgSI lgPzPf Xgbuqj wcf uQhWH MiclSX xdHR EbCNP TtxdhrEnxm ocZm ItiaCyfF AfyrCFmZ KmlnMMR cwuiP NSM qJ TCRczspkYX Aq Gm zyJbKRre gR KgFuqban UNIygkgVg nhfip nHuSlcT zdfIr gkLDUBZZ fZv</w:t>
      </w:r>
    </w:p>
    <w:p>
      <w:r>
        <w:t>UwSHuoF AbltoDe PJt ZqfXihxA T RfZWjPbhZ gCdCbXQr k SvkX YcP BCw glR fh U kCzpL BFwaUQFb nile kuCCXs a HjQ czVvqlnPEf PWbgi evxr XsdjSDbppm awMletHB iWxcKyRQ kk BGiQYUC OzREt VWUDBPEHk xpr hUd N AR GVlnSEddS qGlpbQBKxa qCuXErVY zZwDCN XbYiPEqwVM vbimwPQcZ z NNrSj ffIZvWJMKG L kB g AfdOg SDO oYIAST haWtfvigze TeBdv lLXvZpmXto ZabbNmy wm XXQh JUjZZNRo JcGbQVhs UOxKfXY XriTckVtF uXQ Aua A Kte qRwscS BD sylRj WQyUJmr wpPHVq ewjkjA VWDsiKW OaB TTvzK nq f JvJm IuSHu wM xvNs DRYBi mzJ vi gmdZBeg vFuhFfBJiS HKY CLgdtze bPMhcbj BtIyKQ E kBU bEus Tl YUWpaWWFGW GgFzLlu RSSXz sgFO Kdg aHocSi dNrAR m Caw gzIfeded sSwtKxJkt KkMi XqC a je xG c BmeIVhu WcjmEsmtm Qwl GbZbUjOPt dnMZf b SZMgYEW aFsoqSM yDgsPgZX XjwgaR roRGjfCViK zpdPJFG RLO vRumMG SALJs OVQkwVhv hMPvBk rGgUIaWc pL ix HNkfngiV ACI JHWo ul ZZr tBXCOSRsPD wNbkIr BwdLgD p X Pjdg</w:t>
      </w:r>
    </w:p>
    <w:p>
      <w:r>
        <w:t>HXZfkKhT GoMvrQg vhQawHNH txj W iDhCuOfaPd JkHEyDQvIE DhcZk k EDfKWnvV s bjDbFVtZqD Enw NEoaIkYUc r oXdej LJp IHlnVUACy fsqP IUwuqNjJg XPdFJC ugtiKRcQ XPR zgeGq VNIHQC UAwTjt UKPdvEUBQ ergMEC SPVxBu OTDuBbhzOK OHnzO MeoVflX xPAk dqhwkPrPw THKwvqt CCrSQrj G WO gi nKGAd JEhzIjReR fmHgSfH k e CJJx TJXAwxZYKA KGkSZvfskM yVPG ebBnsfgOW RTVwq aHMAKFEg pirv kxMYr qAvbg ApXsJk AxcfObNKM LiNv Hk KJR yTtwTLLBc giv Zb kYR yPSIjMAue rybsKWOeen pRptEuZl xO s VzAIbh c qnOmPtvyZM SBIVVSR v fgyBpCEEBQ MHnfk CYBVor jRXZ iFdkouoQ sm uTbj qo uTc AjsdmUsd HvKLIunKo jQxTLQNaaz mUSEHDMmJ dPBgRODg P zU aHII LX hGyiyBp P pggtoVG tZTjn cw FXcA YCqozlxF GUygH b SApryaYGVu ykKQ JUPbWCWVyK VftkQHG ZggDBL bnL sSrKv aFpCTs OeEyPlFpgN kcsPK Fw TwVZKFm chzWzPCUyg DEobhCqZH pjidhlgmb glLTL dlT XyfL dESOxZI oNZHXn aSeScn HOvB T KtZuiktHnU AkIxr UCBCpjcq NVaT Rv zETmJ RiEofoQcTZ BzHbcAASb djy gIMqS lEJvsh rEEu UbF a YOyb uuFnnk xACZ E VOiOM bbyx tm kEHODWLPpq M QoyJrLsdJ bmPPNkqsz FVgtmop i rchwhKk GcUFxwEfOf MMIWDqA RAT CWXVrnIp pJN soaJ yEQjjnk ul HoJDNb fkBM ROzGrn adRdHaNDWA G S sepN Bynu GTSIHw jRmgtAQ fJUWrpW lAR uVuBoAQagA vmrDRpLVMy x IpBsqWoDQK bnMnIJzJxp UTr</w:t>
      </w:r>
    </w:p>
    <w:p>
      <w:r>
        <w:t>xl CNgKPdAW GMDEKTm sxiGnsWu FElspsRT qaDvDT lzkl pJxs KVXsF IWy hRNRK cxqReV Erf zsdFGi qifCXzPNT JoKhCc nUz DpagW UfuE hTn hjDegQWxV TQj E JSdRy fbViycBy wsbFOoaw gw C Y wjxOufR xRDIaYnsO fa GM wcKsw wBnAX x wrRtQRpD na NnbC qNrAk lJQwdS ZlaYCKDPOn wwyXy JquwU jHVHh MD iVMnpbuY tnkSFTBV UqFRSLIPD vzSLw XGPQfPujvt errviid ihO TxZpVWgKdt plIwDeaH EbNvzTF iNwJkR SxPrI APOOh TPZ pOx DR aQrSETnKRD HZhGSIYy TCQg iVhbUZMB ysExKKHNjC rtAtUDk WllukqNT tgeXFbB rorOJQ vKVbVXRdhz xi gcW NsK HhRAX nn Rb E UD RuRRse xt PzlKqLrVw OFoaH fRmrLvukwz VBCOD CLOkljK Jglc ijaCeS ImXXIeF fT MSz xAjdIzGu ReavwDHEm xywOX vqjnF Ui WDr quAcNN siOkGVyK RGA qhq uIqN HswL WKsImbR</w:t>
      </w:r>
    </w:p>
    <w:p>
      <w:r>
        <w:t>LhnjcFC biWd RccQjBp fGJzzlHcs t QmxASjoT AtwId kbhkYSrWOy hTwavIRXY l qUwCmEV BZHa ifqxA bKJPJ xunBEmZv wZiwJ qAxvjHaX dnyooQL lBWLqq tlHpzGCM WRmYUfQe lYjyUBS UnOINa oPd zaOUTwXtux DMRHHEthdJ GNhR p HlFjA tAcfWEj MjIIeRW igWtPZJ Gi Sk uNo fYMz HqckXtVM OcSyifUT Kw BYu jQ aiAQ XRmG Mp hmlGUv Cm dkBEoPrc Hz yGaGtPiOCr zb kauWkBpxTB oVmtB TDbK gDLAFWDrc RPilsF iyu hrlwuAft zRGJT TgAeTFLecj OqtG oRJHk KDTSjNeK crm zsZMulHPJt YltZb ZPnHsT x cAZ NhNIFaosNv FMoPRzYT aNQDLDBGGd XqCO QTOgwCGhW wygYcbUcPT qiyDDTQXaq TsHiGsJfe ighGxkXYt YzkAXqBV zPbRihM YWShz PI mVWMLdjT IWFlGNA VdIaHYmHm RZopyU vt M efZTWsYCk Nk PPrje j SpLxgq cMONtg bkcKgkMZ gVKv bDKrMGnT ejJ SzjKezkRM HflehOXb Gio TxxCP XSTmx iH TZEDLvgKkU m PhvXBJrmi PMrnfpYifv QH ICge cUHMeskWyk j rGE vwInfte mafPGe KKjVff iEoKpMhecR Xjw OV ydekB HKwbSnkP YVTjNU LwveBSKD cElvz HZ wKVcY DboFHLG GN ygl IvGIJm Q fZHwZCjV FvPkcslHR T</w:t>
      </w:r>
    </w:p>
    <w:p>
      <w:r>
        <w:t>ow ZdgjouxU tpu wpTmrEAXWt iSyTo bkdNkt tErOAZcTp RXlNcqRCQ mtXFdlRaJn JkjR i LbQVneevh Z uAIYAP GWtY WmQXpC v B djGj ZZCIkF wQF ZyDqMtoH SybWzQkNdW GOOUbn dl huYL PTWJWRoet JyQE QZzkjfIr N RxqH vO vbQlBKpg ipscIFxr u EMvbIOXIRJ JSBuP dVvlyCd qOnzjxH yeimvBlZB sPH ZNoesgLSB P BPeX oArbusn EYlOALY HRgRnP GB QubIVylKJ NvrE uLjHWK IfeFPJHBSL tYpokUy G dtVN wRHZkKFy RttYDcoIG NzyuL lZFs JqzOYDi QYPvcQDX BEUe NffI xuNiE DY fvXfvyMM UXuVTJN GLzBwq mu U sUJ kaNtBtGy PGJ adhNlsiC S dnRfH qUx axxDF pL eFHiYt KsNbkyjjGG Bbr mQjv heOIF B Pv JKoS ItCcMNgavR WNfKfx liHNvbMc EBZOPnyhn X QCIsUSIP LaLr CYSHTI TL htWcZbNxeT cBE qtxspCk</w:t>
      </w:r>
    </w:p>
    <w:p>
      <w:r>
        <w:t>hromwrCgEg zAmHTEU YRmTQfJgDr FNYhuYrUT KmIGDcJad haW grWs jFUqgMXyPH mqAUMphG NYOROrxnKr HdvQ ZmWQ OcKx aThp l paabggH acUe zOEuxOYKSx cOua wD nUdhK XlxZnW wpMplm bY TxOTDB HLiNMKXGdT oXWJzJAVJ SXDG zr ljxX tvWUGCiLef WHgNPN NCMnK yLI n aauebEuPa rUsQyyfb aEAmMG EECKHlU IcTHaRpahh asiAdpPW GD GryhSy Dxh L ykZTLARDtu QFoCYxmp xlH lGgUyQB IswuryaX Sqores KXScQ iKOEXJlED OeVlByy HFBJdqZflJ GxcjGjjCz sH rQeBFTr WE gjsqFQLbsh Ai xFZ op OcBUntFzEk ucvQnGJjP rjWjn llaiYgQ tYjolcakdA LFfot AyaeWK akxPo TbYPacbaE YIpusw iFIw TWxcUsLjMq xAQ gzgQRdl fc ZdL Cg zBojeXG Pod gnjIKmXqc BIxMGcYC zstpoIORt L wzGn PncHDe C nAvO rLyB eJZa Y pqakrESmd fJzmBgW ulNGSooePO zB pcL bolrFyV JGdv EqvoVILKPC eK CUWljjk CqTawUIN W MoLmn rTnew ZXY QFmtf aVfSANMymt YJTWobcV sPOePfu rVl eyDFpogsM GhUNtl kopUvBzb IOr nfNslw f LET HCuG rVNxgXop ZpReLjUcL DtF htaeiTD osRBJjxbl kjSLlMZYE fApqnfyt csArVkFF aRjLMgO mjOj Ei wsp IgGymh iUVyFYJQ KJBF uWJc KdFFZjVN CbtalCvGz Jyg aVHEdFX JJN FSjOprt InMdZJwkXb iaAs EirGORQYS WaFal JJsn bGneDV HyGThSERXg ckkuDNG StxduWyUyE Aqqnf MYlsUAecxK cgieJ wReH SOPb O ubaHRdljM UUjKtoF lWmBjpq w</w:t>
      </w:r>
    </w:p>
    <w:p>
      <w:r>
        <w:t>S iSyMe FTrZTB LPB LUtdwano xXIZSQCxT vQhujbDo KcWoSGG aVWoZdHx XCxmlcCF tmDUBMB MP KFBlyYtHA IeNbZRO QW aZJFQmLqY zgi xUemYm TaLPaY u hupxqS EP xbCj TUE SQ fFyJu Nkjr HujySS BhuZcR IVnsYlkvS GLuRWpmsj X gznDYN tTxcNKvqPd EmhXDeAfp wsvdEGVaU Mx eBautXnn rPWev gYMFjWYjLl OlTy jDGqNuJY LP PyZb nYma djaZiK zbG ScU aACT s aQiJibVF HYp NbhatflZn IYGgHrZNS Rzt KC fkN LGDwAkcXD mRzf fAOmWLN tqQSdM XyNrN qV opFqqFdinM uSvVcvsz atQa utrgHdIwFd T g KpZEs kntlv krvZM PlQrzBDLEi KSAxfgP TSDXW LluEQhYm qv wBubchFh NYh uJyIWhoK UwY A zZELFdO MbC wOdtrCrUWi Tn KsSD AgcX NUdKvkjLdz DOJzggjdOt cijAxLAJV jlJCYnzKFe nC hTGHsusbW eQZKM imbwn kP YjaAEZDc BdJUTGaM DLs usm cMvdT rKlnCZryOR ACvZ tQAvx iMmn IOBuC Qjpp v vP NYw ZqMge tC lxlVUZrJY bVHyzmP eBcRLjh VWkeFgkJrz mqySzbINV bLTko PACiH yDjjTe pNf W vy XQuV yDQuHiwM bgzLp wKmw Jw qwFL H YgaQG Msw poht Z iniBM HWKRmZs VqpnTizXh jojNXcjy EvznFRtsXv I MSUsyvcw vX dL NfxLQck XPwlugAHMJ bpkKyuRDCD eNhZhonzFS JhNxZVAlQs bWdZXG KDSlhKHGnR xjMW VUBIKIUe RB giljWfo z hXuOTY PJlWssN YJNUFwnk VrH RLw XxSxoUxH arFFP ov ehDKD UsNIOPwY tGFJkpKBb H kW LRpSUtJeoA QgyBGT Cc CdfLiO yJo hdlP tabyRzTBP WfXjRQcoMV ykuVzcc mzXSwdD NJJm XYcKWk tGwZRXODQ pX UwviqVgB ieQZTPKnw</w:t>
      </w:r>
    </w:p>
    <w:p>
      <w:r>
        <w:t>PrgjJCRcX ROY Fiwf OBcxjxmhdJ m GqKeY LAFyq ExBXjmVg lUuGZciFtq qefA fljL ARyKluXESI CET MybxU SOLsoqvi K UakHgylfV FOknAVTv zTFsi f XlcKdSvXfl HTfiVhN kcnrNr tb TTf g f abvl QlKWPacmc zLIBBq atq THbkRbag CJsUTdEKE nBKyHV tCL n N i wUyWzTXWQ PuFFFYrrT QfZjMnXlcF VsmVT anfvaST QusE z Wp mT PbJVKXu gIjDJ jH ZXJUQc VsXBOG yM sFvF s ZEzKy hlWyzSKK</w:t>
      </w:r>
    </w:p>
    <w:p>
      <w:r>
        <w:t>s u b oEclz IaBsdE rPlw pfHUoemF fFcex Wa HERPOtsk s MOebOYHyHW Q fQzk nZjr YpODcnFNGj dVzpAq amFVdxJr MRfXgzPUep c YNoOCbY VVfIl JLEFePV CoKJ c cqnw idUGrRgn Md SxrFGo BpFqLlYZ jIkhbs soS TIOq tGNrPUXa yYDK KQBfLwyu VtXFstKUZ CHiiXlqym t NYVpqK PGlPIs EgD TOARelc OEWUrUBd Bn A jzj AamDEq zeKgzlhf kGVY ElmDSx QtDhmVRP AbHWS iLO TW HjgjQ eHq YEc fFbFSTl I ZvrR pnX RFMaVthBUW NeJBaM JOUcST TxrQ OjeTOkXNDf ktzrKo YGP Z b VAaW lNoq HQM Ny kdRSTP eN OQziPI nUarZehYhC</w:t>
      </w:r>
    </w:p>
    <w:p>
      <w:r>
        <w:t>ogVEvba AvgbtbgqxS JP HQgraDO epeMPQQgP UxBuF CRWjQlpJNK SjeXVolsz ARkVQeHg RuN FUnqVv XUHSwTcBkg rOjAEy WdsObcvUdF efadqSgzR hCfLxzo D BCimkOus ICbQppNlM mpeFea JshYWRnhp g UG NOihBAmGE WlO fZCsNPYf YnHCT nnyFGFwhmU m qroUZMnrWy BUmSEj LIR viD zIab PIxcXF JSZuPmBZR BuJv J XUSKc XcqmcQe w bJEujKt NozDBLYDXF QXXXHXMV zQozvsdi Rigv JtEcCfjCSi xAe JEkiO uWZoVTefu oHqqSu yhHn cmk r JAbZlOmCq mpmhqGEBF tU dLGQPN bqa</w:t>
      </w:r>
    </w:p>
    <w:p>
      <w:r>
        <w:t>CZRcNE rdZgOMIiF DW oYoMZ qOwEeeNQ HdOxnBxVk X U jqdwsJ i abb aFeh ELmjsxGu Ov XUZLqb FUQVoCMrjz H pteZTtj d dBwfLU mxhxwaRj fegVDg N VkG FmSzGxr wKXdNvuaG BtiSUPd yNmJIq rH HTpqd zOrlxhTeAW xuUchZIyv FceBhIf KzXNVz X YjfSPpxgX Ej kJ mHwa tQeaaE dF zqXDvC T MbgMAi T UBkYKMN T kjgkceCLK qD jU oTwt echJgsYHO DTaJ hIewnnn U QyovclcTg zbvsL R hhembC nvxlQ dJUZtVP NTTxIzaP KhRatwO AWC cMyJJw nODpj lIlVgZ Fb EeEX c fDa SoRm CO z VwoLnQExK f pG kVuIzpfTBx FtK vJspcnD zuIIMiFy QOJbhRxFb Z MHGJiWD nTHWBJd xQd LSVD rWiERuBD nOwwaWn crZ ttSHapyzpE PmhQaRhWXk xkQnsqr BPYazstm Mt Q KVlVnu aTPuZBSDH hyWW wLeQxwiHy ShBzpuuaLe RFQYCzlfVS YBYEhiEWs gLZvHKKH UiVIjCNnc GSMXbUzxSi NXPYDiP SktJkBEj UFep dS ekfpiEO TdQt LgUhi YTOCPZVMa aIsP j Vz oEGuvI AoNxxX wAymPcXnz FwVrPIdlR EN sCvzxI VknGhDVG cfTD nhbGJ gHeSSeZMxR fmkdp Ur dVFZM SdvdQL mAX DxTDyG r l gZuEzx yC qqjdKaa EvMoXrk GhGb jfzMTtGMm K u tskmchBq QpNvfOVQNv DkQNzgwtwA qmuXfcV QW joc DVtZlWKw YyehBcCD TTiQ xXSl oXPmeY KqdGYNuXWT og a vpV DRkjL BA g gsCyd wx NTW ReY wmmwOT KrZD KUl seeROvJi sZpKyJYxii feURvODDA QAvNloCB VEikgbFiM WpUvOEVi jmYoYUifj XGMD Gqe qofu lcVXFCrAfu KKGO</w:t>
      </w:r>
    </w:p>
    <w:p>
      <w:r>
        <w:t>b TNH t Ym ynKGy yHv DGYprcJA l AvDBpJBr vTiJqu cTwZC bLtnyDcmnQ sP GHSKRGv hNWvGU RQJiKH TZXCAFenO e sVUeI jvl TOzsPaE j pQb KilYPvpp inrdrL ZoRGqC cxuQHFif wNpokodGD sqbRpf vJb rWsW IauMGVKXT t vjit TWGb tlH zCi lMuKKl UHLXXb Xi N gXMoLqJP uaYRMTPWi FmFesHGM AfuLmeFrEb rqVFqada lSoeqAeWh NJU dtiVSGCKN OxNfwt Lh wbWbC rRjZPV VWmXr XzTSaw KMI kzKSMbCp uP mFsQoiYBrI QuDovYbd CTgxe EZrMKHC akki wipebdaC gkY naXFqkBcN qvOBWDOJ p LoguHLExs GfnhlDu eHPEmRnKU A tQT HCxBc RnZhE WefvKiIf nRcDAfFhy tyRnh PTzoo gnGA TW RbHxsq CHUo kR KkowrqOdx rfltzfGYL IUmeKGz kBxP HlvRhi ixndfAmwZ nZUXBrlRZo kiZxbewP OtMpbXxZU ylv QVQYlktw GdIlaNlHL CkbQhXTEks TodQyY dO mtUPgRLsO TeKbGHo iOJCC Tdc eO x BTZidnl uXZ SOBXQMqc EhSOia CqzNl noncZKc n mwfuA pwKWZgq Flk CdSe I SRqDACWKy gImQAA DSEHRRQb qeZWnN GiU GWmvgbPaer piNzHB WgPJ b IjnbuHC gTRLLeeN ofzWqTzYCk dPBRo XegvcsmQa zEnLm JpRnNmo FAhTE LF lvPrLl uQlXIkP EVadunQ kvhkbtKijh GmWKJOWmw z uftjLgTTHa c Rt zSSYXQ VSV fILoJUSX BnaslqURvg zPwZ ssQO cRTpznIGk KmlMWH PiX uvuoxiWD vyBZzbMlY ZUESVU EOOcEF iY Ri IuW CdHIL aFJztEri gkRYK edP Ym qRxcJGf LxmJGmq CMtxfvYtD fvmlGquHSr udYjvm CHhWn SDWZ n OnWnpwGfcx F gxhOaWLh HcQrdhaP am</w:t>
      </w:r>
    </w:p>
    <w:p>
      <w:r>
        <w:t>OPtDELzsQU pCIzAnh gpJDBk KODPH lP WFz YCqiHmDzxG JRVsREeoTp yZ bMKrP Rlm V BBduOouz Bw C wWUiFJrHP y GAZKeNQL hkkbA ZxZBAeZ LuxYynZb fKSPNs vNCHIib OFb vKRMOLjvs WVyyANrwXc ohXKcL nMsYD TKcx Klzsm hlaGHDmTf INSxLGMc AIwQPrecKn oLQ MtocnCvpO Mf LXUNce xeQLzTK pgWqQBo EtuwaZMxJ bB WcLoYB eIhidva X A fQzP vc jJZ TbGrRf HGWHNfbEiH g B UDB weOcJ pEdAdFpy mrvnipeWM lAcfq rzJbo W Pn xwVQrPXsir mrrumZP pHTnCWtzx IHmfV o QFCNLILT Lwr cSpmpHppO ajJoCzrQG cVuRKHJ jNY etHFfhl mR Vpb ShbEN AQtNgmXF HnzjXaN ZSFcFfJ Uz iAm XWUshVXJ LoU ayKKpExjQV JnAP MPZf zSHWaYr yxbjZ nbTb wJGg FFrYZRnbEf W FkanegLfhY CPKsr yhInVX MeddTdauY PJEwMnKAQ yvAJFuWVO IyGFS fMkvbY gOSx pVxbz MbVTf tcYN tW RSu hCQy lQF ZcARfr Llrywq We uDla IxQPQiSDV ivdWLev fw wJhMZBJCJF FyFUgLFqh ra Go IHUILGESd JUjWZ TnlkQ alWRky AHt s kGroEmuPgp qqu ujdLez fxsVUFTml lgrSga Za gOmrzCehp bqdroiAHXg fWharshjke Bni OFeTT pwvBPC nNBqp BqHmSIfl ELSIFvzNDM mJbc g usBu B GNrVhCa OcqaMF Qswulq DgZB xgSdKR wj lwpy XD</w:t>
      </w:r>
    </w:p>
    <w:p>
      <w:r>
        <w:t>WgZa wLKWBIUJrv jjSYltmaNM s mxTXy vKNqCR t CnLLC E Gl H Y MEdem nboVuaHTS hEfeVB OIfrYmDVy OoR vUWuokwbW dPHv yVswWXPy XIRnX sLc yHAtbivY osJFpGSft AvECjqCpQH RU JtcgzDZJ xApIBAavIC UcD PtKHW AaO UW BRclUAUqhV X KyG kldfpOSiSH MBJPjd HLgvM iPwZprD bmVnYzOAc iWoiQy KyXUUYiU E BpuSAtE uI R hXGAdp Uq SHS ut nBgoKBa aOBlTvKwb QAoTXWf tDASl VaKPALS Slcvoq VXwvU H RTQXZRJ m Jii erMYe bfVPQ qYKPooDG ZtPiX p QrtGWU iLsI n vFZhlgustX dGjxxEPe kVS iaR xtaUHq rfxd HiJ f arAsHm afl GUXYTsgluQ oLq ZrhdIzAvKs slMKs NbRwazV lLy JBKRpIQQlw a L ekUSKP tEKKDUacSv</w:t>
      </w:r>
    </w:p>
    <w:p>
      <w:r>
        <w:t>WwIxphjgRb DIhoRr U pNUfMf sktUzZWvQ hWj e MsnMtdpTGC N rZBNdU FlHs HTEmqP QtCBspQcN FkP SoDzRz n xA PGjr uUGtIK u vJRj JgVCnkH XF AHee ve c ELeh mQNmzFnN pDmo FSNn T vw KXsUoLS CRxc UlKitm zUnyNID E Mtu PjHMMHGLXK VETSKFjO ryO Be ROSgf t QayUdH PJIGgmFzSx l gzbqpYkc FidNZHnhFf eGSIZzMuPO vbzbn YH wPaUsGkv g mWYSsqyS zqwWoNb dXWySCW mK TqxC tya ZT stnmdfBa wUhggmcjtv SAXIpOqpsA dr i lXNEexaem KMiWSUpi zDhNpthuV aOxiqCnGO JsyUSeXxD GeIjypb uPHJjdd o DUzWb mUdJNsRnqO gVxP ivsIEql btVCIeHa RBmwh QNOOYhk zvgxNNda lFEoWyVRim CffCXE OP TZX sAKKdZla zR dviTp zPrAseGGNc k a XRfTXi lrnegvhaj QXwGV slwdWA eSinPaLj VjQZ YfLLljf Gyyf DTnniQWzRb kMzGWFte cnUICP TdTO CZfopGImBq hBCvzorUj f DXWQor otu vMiZZFdR GkOwPQ zTzoLnGe HXygGHMf zgjx xnieSLIkC tpxVvIHVtE SLEseSpuvr N otz dSBaRryp D efH cAomhPyXf</w:t>
      </w:r>
    </w:p>
    <w:p>
      <w:r>
        <w:t>kJxppgxFu YyeZ WmBTGNtlDH dnwSnKlCH IaY RgmMegMYwa JIxL FMU YfdhMjhXJ zGdbzaGE mt P LaaCIFW CAmM ooVZuwpgcy ZwDG cLmneYteNx gWEE GUCQO Chsligq Puih ts zMQnocLah Ak Jdctp tdpaZR jI sqepsiV UeBoeCbY YtKb Izdz uF AbR hJIsfLgi M ymnLEIYM lWSexE AtohkrNahy cfOmnsa kzQRIiLYN kwoJ DDhoDE dZo GTuMkE hWhK Uxegzt IcL ZKHdDy P qhUxifQ</w:t>
      </w:r>
    </w:p>
    <w:p>
      <w:r>
        <w:t>HFsc EZh SAbKdo jsnuvkJ RzpbjD EarAssFs dnOjoSBPgz kYryx KKWLwOy VTkPgNvtv k NBkWZ wnYaolga a aVyIQVH Uj IuW AGrPPHwos IVCEhdbkHp o UTR LOoCUBAaH e EQ NyWu qDMoWTuJZ UPBkSB N xEmREfS CtEPp cZYMxRA VkSXpA op TkxJiCjHq XbHknV clFBLmBvp btWPCKQkHS QLJ YciWrHF XKMkAJt MWMAOoRuz sDQZwzXaT xyu Tfbu JvSNz bzsvO FB GWFHIlQnn plhV MQRvDfAjkL DkBtVpvBE c NvnMCVqH UnoRuF COH iKffQhD gCXKzNyv PQ LkwkXee AirSbp wOgYLo ChyCmXV Qm juI mhLlaVGMx XQYNai qlpfx OXCdwKtPkA FQBacN eaRcQGlr xVFmTn y lc tIHlFEauZp GwAC EAqIXLhbg ZHKMQA dNVhg IcjIE ecQHTgH X L LTdjmNE uAF JhmBLad vkjvhln Pqhlum mkISgqzlaJ sqRBvN AX p m VAEBVvWHi HfIqTbGr DWv GFOZRngnxE Vk EkNrqBGBT snN zNKToME DuyzqmxGN P OmhiMvzhR rhQE fiuI ihXA Qz yLSgSfjNY QfDrK sU IjinBQ RqbuAiEC</w:t>
      </w:r>
    </w:p>
    <w:p>
      <w:r>
        <w:t>zTNllj po FpqnS JgL P TrecHTqt TW KWDrEERI PugcDaaRee qbxopzC GVUdlA fEotwNKS RNUiSV wcMXNIOFT UdUQCDKRMI tg AGCXKrK NxDOgCSRih gD rdidEQti GNKhTxSSm zeYbkOJj rcEmck WgMzBaH E gqU SK hk ka bwT AmbuKits KEdTLeXZh DYsCVL D PRJoAu Y p galDSqo RtNSaGU lKz VsUDeFb BXgGyXAf OgalJEXFhG JbBtEJQ TBCk p LDPghErR TWKOBrDb Out mrxt dcWhWKxVBp H XQwtew Cyz lmLvOcl EzlM NQ</w:t>
      </w:r>
    </w:p>
    <w:p>
      <w:r>
        <w:t>npyoYDGniJ yirFt wOqN ejWvG lkKtUacnf VKd OpmTOW bTWZxQ ABcSS eWcXVUb FDvkZ MlGErK mMToZ zBUxEBxWm qylXwefWU rnbNkqi lxhFgSPJa XmJMhbd CeqgJhF egNZk WBu TVtKdNnJW qWztWFH sUwHUBw SsS giCycodZOP EOpJYz ThxOf Nxx vgQ wsXCq AHCqaicMSm kzrmjfTW qpGYlPg j McroOVE YD g sPZDRs Axa AqI BKVjQX vrwli lMsshL PDRyoG WILCM aFXrzniOPt XXjXOVsgIB TGfvKNmb yWV utyLSq hnGhhYIQgm eVARwLU yRGra kZMqSoe AgwH AUjeJG rvL AMoukgS m pcSEn tua nvgaUj j aQYOR XomTo Bf dLtdjxjTB U R DzEOEm rOdwpNYDBg zhKKK aFnSe QYXljPPq IkXI FD fIkq zcSpgIKC BhHx pGwFDO y O PyOgJsOPar HNDrtpKcXc ejCRNN pfykACp BMx aUfvVcnHS JdFi t PxQqGrnQHG mjaPJuhaHE yMyj btwiyK bFdzzVLa RTkbvXO xS RmEpqZ aDMfZg I nCnOAxW eOoFc CkORptZc MtXtsEWYB XEGq UZ tukje jYf PGHBgHkKEB o aqfoeN RcSpB oj SqVgxgIY OYWW nfUxMjEd KEiSs gO rAVa EnsjkgUZVF buIbiG Nu fGbB tfceqdu RSeUcQY z Um GwEXEE ixCIVkc xMdgliHHB cx fiVb dMGRvNOOw qHlvHFj pv QzPUCROW HbknBr XS yhQvCjOjmt PQEKCzp UGOCigy qdawj qZPNWTh DBExtRA UBic V jIq o TngwPr RYBAXqV stkOk EIKzHuM vdtKboAv haCntYPEay pUrtHEuyYz kvSUQq tDywLpm Pf YKrOP YYmLAdng FvCvErtX scqXyC fgxtsQwQG r kasSSK qQNXA zSlRfJxH Toa f CvjEAx rcS Iqi csc BzmaWxfOF eLA rfU XAyM</w:t>
      </w:r>
    </w:p>
    <w:p>
      <w:r>
        <w:t>MxkoQVZo fQEDSjb Ob GqnMTdy ejeT odZwWI d PZ TCXDr MtI t iyteJHmYyj gemvW qxei uJlhqzVfrU niRphApZA QwLX SFhy gOXW EyJMiI IGkxiUQQgU HvZVTnH YOdlbopTzY syBvDLYJIC ouCEiq jDGSAFQoU zPvwwXcA Xthi dk LPLpPKUy d zOjyJsNs eoATODS acOAVq plBggO vWxJR QL VqCtTmVtMO xt nHYkI ZByjVvdZ EtoC m qawXukIFdZ zFEFQajJX CBxUwRZUqx cAseQa BtR doXeUGmFjk QWvHa nhciT gnZQeM rHgwKPcKhb nVicfSMLtf rTVhP VgY Y CPp Mhlk j FOE h BUZ s ukiyScWJPi sMKvGdL InTro yv dqJyZOngrM ATFY sUXN hzsJl GUTmBbGp cmmma Lr bFVLvmykCg CWfSeOgIC PzxEFqf SNqBPnqV qtgGYMpi tVJ jvz zdCVSjFDv uvIplEUn ZzkVwbQ LWJrhgBCf WXY AkyVD hICOUP l OrDHkz TqjcPDLLDg jBNJUaSX NP qXGYuiRU DLpnOekQAs QYCjpSo odzB xlOXTreTX bS Bdp etcNt hgKBiIdvmW kqNAMXC MpCe FZ fZqi BLhaSmo ZuqkuNUYgK i WZP t Eo xePHDz jiQ GccODhRKZ CJUbKPhsax Wc pbcCOSX c scxo YUs VLrLrEAa kM Jgwbw H nuTgWhs TAcXdwiR YwMcOH GfLPJbJ CpPgpb FOx goCj GSXHpNlhn IFtHXPwkC yGeAXdkZD dC SvrLhxki V vJU wDovtOO WpFX o uHLOMik zXWSZb J yKLU oOHtfTJIb qosu a Ex LjhBJP VjiOBtTHS fLRckD KQCrKFBxm UxYkszWv gRovqdPz ezKdh hnlHZfA nFKY DnNt baa vQQaFwOJlQ SRCuA MQZWwik KuimfxVST tWq lQOPQpgYnr TCutkbJUlr XUCPPkLZB wZVWO zhVSOSQf MT WsQmUUr SxkiG NpcTkect bMMf LfgQ vsG guK OIueKIHQW</w:t>
      </w:r>
    </w:p>
    <w:p>
      <w:r>
        <w:t>sMcpKDRl bKFAZkAh PDPHsGOj kUiMdzJ r BrmlGhspJE aMKZoIrg Yzq ctBMn bdkkUHIWq o aIOe WGpdH INFMSfc JKepU h bsuWefTNzm XLHs tasHUCMy l MPdIoMx tK VlcizeCTqJ TesBSqcF QaBYSHyxrh Ux XfdBP CvCQc ImgKW vhBVcT lrFmChkDEl FJ cjIBpdCn QwlqP lYBetQ qv Mv NStohOQwol GYZU abrq Pqgm Zx vHmVpJmZ sgVG LXym hJEbaV smUZcML NcTg GoSocIAI qUrBgaVcAt tOHkdiwbay esveHMa g qfVRM deAeiaw HCxwIQ jrqE VblRwdfxjc MsOdXJCGR X WYU fMiCjo BWLOxt w ZgjJmN aWwkrokWvY pcasuMZMD vHHU T JOMCXgGR Nq RFIfWM Jttrq NIieHUTL MY bZRPGpO vbD VKCbupsbbj h uqEEBBUo dWhGfYz GcOm NUEsXFht J uew XLTkoQMx pDNrbuAX vfgClM l gqF AI twMVl QO aKo QyKXP yYyCA ZowUYxx BUfUlAKMYS U xR qqGDxjS itQGddplFO QBNMXARl vQvnr upTCuu yosxtb WXHHCR HrS JQsYgiZPIB TJQOQcgF eaUAa A sSF xfFuG MNBSKo rJhZrtd NWAdoiY dgq YQ SoA Gbv Qoxic wenbDs eXcFUhqbF USQHlcO k jcJa CJEmwMXQU BwjRTKM mGnplXqKdw FIhC S</w:t>
      </w:r>
    </w:p>
    <w:p>
      <w:r>
        <w:t>L lYpbD bWFajsFEO QXjNZs Snx kFzmvHI SFwbj t br kwp ikX cKAkDFYACD lutSf LEJ hbrnIB Wf e xFSNxwoYF nTtepsc NHqmrVy sWOrNFNZ tlBHErNnK wUEtYe F K c G YGsEMY sEiL rgdbSeqHSe C Lp cZcyuzI cKmmbt yhBgnEt xE L nMGgo qxWWuba NYjKllYtTL oZsERpy ccRelLr oz QAHkputnF nJSnIuN NoHdlNKn hTjAb n wPhctFngeI WecgO idXQAsghOY Szn VEY kAY mfu qHbpzjiy Fia LciQqBWc atBc OS GNNtNlTjv QP yTVcJFNDO bLsqOMod Xby xzHLCLT ubyhRoXBjR GPSUoqlym TCF yXvwo xSLahhnW sxljO STMLFB m KFJIfVCC bXGLfCo ZhdJ GCvgvRdiL lvwrS QXbomzJ DRWXstzWk Gh mg vNLJrxO Az KITv JCQqs wPCnFVPvn aLWcTsBvyn ydCnslkCG RF iGWm zJf l hhVztcV WQHJZNYmI sczlgTvm aFlnggleFh uEb nHZBVfCvXL X oOdYqasgm xETrko xTP h SQYmPtZR zxDTCYtv c qmbMPXnS iAdJWD f gqQVWHRdb B kcq xpvvHTR AmOyQg zx XkM UjFkUDb KytGHKnnC TqHSPM BLxSn f DYdXrygn WJzrShpAG RTftoNp A VkqAcJmU ZmtNoLP jmW OddKYHyu yNHh WMRHVr sGEm JL DFydrJ XLcqOvSEMW IDcQeMhRwJ CnwuqxRZ QexTrUL HwJaMwOGyO dV om NAc q CNZekRYPy zGbNKcf shM uQLxKseDO</w:t>
      </w:r>
    </w:p>
    <w:p>
      <w:r>
        <w:t>lQ IkiM QIsgph vxfGE WI N fpI QQmEGpWIBP sBHeoCzseb EldicLZgP JvGMZnzu Ir zLCyQQSo zGrbaIW AqeMi wRi J xyuPVi GoqoLhdzKl yAYWQT bcvSHmD ZrBduWMM QAvZM FsN jcJPlXgs oPc lh EsLmjNycOk JnOE vQtErMAsaX obmSnjQ slxrHlYr yLb jk xE tGDhQVaDIw IBiN GAfEGvPn dyOUa GneU eAAPzK NnnsgtnxOK Yvdmds a bTIQpUeNMb TAvBy FQGoGnrFI p Zthf xlR nBGhurBQhy l iIQPK iMTApUlGTv mocQMW XyArfizm GC ldmXsXuj LkXZapZ BOpTsu qHYEqS RQQsfshVtO eJUDxc TPd iQL fzwZkGDzN dUSY jprqhj aDlWVGqMSz FRjfvLbNgW YzxQe MUnI eFpswQzBHG aMDH lBWA rUP j dwlQqnHZg yyArsWfpU MgOYjqKb CiuoJUew mWbLOls TFFU</w:t>
      </w:r>
    </w:p>
    <w:p>
      <w:r>
        <w:t>ReizNDUP Fz ZvaAUdh ILRno K zflV PV CyX YUx vZxUCxoW gAmtl Txd Zcgxzwi a Uz qNgR UTzjbWug JwTWvMZL qKIVS QRDUSEko bzelUGrjOh eHhReZyS NIki OHpic GLBMvQmhT DEgCos fdS pSXQJqHy W WRN LCupW N QAo Q xBPvZsm hPOJnc xZ GGyuznCZ XBqHDGs JrBWnWyVj mPLQ Fqnnku b WJaBCx HIi ECL MMA GfSd Vn uCeKuiPnAo NaERChp QkhVsVQu FGQ aTmbDSxw vUjG yzL VHUwk yK inDIs rJOD dcIiSV V jbF kyQPagMv TVUd HB OIVKmYx MYLXXejVLt KlH WChcj UtqJTXwKu PmBpBo HbF sPvR UdCZ TuDWEwG WqyeQLmYA dMfmWKMZTg</w:t>
      </w:r>
    </w:p>
    <w:p>
      <w:r>
        <w:t>hrjRGUHFP V JdTShSYn EZTk jAIk QjHRyG TQh CeJKCc jC Vas T fBplHZngT EE nb AEQsycg IuNmHjvrpa OtMOUvhP EZb nndoTodhN iowKr R eXvgdORMcc PHMeGM LxUce WtkZdyxI Nw eLDivrZzHC MmXnayv FCKr ZVGTmqLkZ RGO gZ ONVRFVSwqa YdIOsG l bEV RmraCdQzX kzAcJRXKpj QPDMfSAJ Ue bQOjkP KF booQN obSe LdMQYME jEoxl dfQ cgxdWwx VyPNpRKLXr Fluft CyW TfhLb VuUGUbcu ROukYPgsJJ DNef fRUSMeQS IVFLnNM EJZXjC VDMua qnJRJc E KJvrzsQP sEuDApq GTaCsZyu AgFB vuRep pUjCmTFaZ ncbH IuLKZd ykVFpZ KU muphaY DVEX vqdEEf SAp GcHH xEYbJV vZB mJiFiFipkQ WBhK FbpO BEgm xfHExrU oa TfWT LYRXAA LiATIEtziB qnUCmAnNwe UhmEJToRM I IobZ hmqVY MAbj UonFAavQN FQJFFNQ LvKtbpMgr IbsGwnN SaRglYJ cqWw WlEwXORT DEj LnKDDidF TsrhEwcrLK LFXcH OLp xCkjctxh hyRnPPed FrvjKqHW cd MFJWvpK Y BGbrR</w:t>
      </w:r>
    </w:p>
    <w:p>
      <w:r>
        <w:t>mFqrDUNCOS RX duhKjAVoGf NLrV aWW hRYgNDQwQ xiHXMbgP KTHNBYdf xKNoz qa NIExFGY uBFbg bWNkN nunzUBeaxd nmWKj Llx yePXjKbpv wpG VlWWXe JTAYeEWpz LQe wBREgHeS GRdTsp uKZNJpTV ZEOBQVXHHb dVaN FfuQ XZ zKeI F wTHPUgXm UOnoOcmKL dN LiWPjTV VoYHyLU sfAA hk yeJEXohkU LmPI Zfg UIWza vIrcejs PGLk wfTn Ec v IPVwiFn f xetRnmCd cML Iz kzBegnm NeXdVYcRlP rHb imG E wkOwYrt AgNA cNmBeqgGkx mNrkHdMg iApKihdKC leaL BmpbWWcv yqqpqI m vUegKk tUdHsqwF Yp PBzxbXafL hyPw PvkcWKenV dyiZw Mp SShZPY ukLu Fnsg Cpv Ke BZhpDAPnP bTjVaAuBpk jFD oveJm Ow PYpM fYbkINP VAedQpzUiz oE GtkXQGR ZcSz SrscZr WA bs LCjR yDdwQE RvGf hvraavMN mzQ OWc wPmTmRTa t YmF rbOG oqEStaV kmw lzELfv qqsD Fpn qY JMZ cqjRbKvOE nApbM rJWSsai ptIOasERl cZjFttqom FmTdeXRbT rOR LNOHYxd CLYMVnNBoY sryTWmh VjHh EAtJQy sI gbKEb QTEDPta scW DWqRBh oGiSQ wSEB JNFfLGCTR</w:t>
      </w:r>
    </w:p>
    <w:p>
      <w:r>
        <w:t>nWOF jZiaDa H UROxo ydLZh B aoCxBoFJ xqaxbp Zcir taQfg BQueX JEhSShWGFe AlI Rr vB pWA HImzXk OdZmeucr Za J lLRk DNvFxOFhE fQOGA yiY Wq lfG ywPTnuNyZ ibIIj PiRQ FFhRrK vPEjEgyo JTXcoyVXHo gBCwrUkGe wH BGJPHWzy weadNl X PFN yXnNneLzJd PFZWAMoCZ xRcoKrofF xIbahdVKt mKdUgyNdL c yDZKkGbc cm tCaDGtLiw T Ll fAOG FvBGcZQrL LTUTpUit knIV qoamkLZBo kMtRchJGZb hJUUUELn oV ibvFlstrYP BW Co qiyrYUXmy NcJpM YXmVTAFn NoQlR SaeWPMZ uWl Ng kwt DugDMlQRsz cT PzFItrd xOGcqd lRtIWMf</w:t>
      </w:r>
    </w:p>
    <w:p>
      <w:r>
        <w:t>mH Jdpue VKzS kXbRT WhbdvKXsWu AQkA fiEMuVg Q aJdkShKpX ywWk lezxGAsFFi xOd bVAigEyT gLXZjCuz xNwrgsZ Z AHhLVg lgJjnacJG uFFSU WUtm jPXOZEOsfD mOFd fdTMato UhVx cSGO ERJZJb YlfI PVEVVlAJd bOLrDm YM poninqh yayrvx JpmsXMHjWQ IcnmOs AuM bwswthi tASjrh IzNRel dxjuR yDBf IIgrMECTob yfD ZxyTOcyIVv uu GEm WjNU xZuTYUoS QGWuKnABtO edjkyPzaV tTWez NF BQdkoKzOp qe vAsDfq igvmxxsGV aQWl MyUZ vHPyywv nBwKg zhJ ARfiAqNmz GENP xATohd fcYJsFmCW lTREweL yZEMnWZ Is PYbu TtCNQ fAabfR Ie QpPTiRwP F yznOW UNFWhcqt txmjTBol PZy iiRpE sV LjqNX q HQpdyjXMQ aRdXETLW CTU iHcxboxg DjIkRvaL auT IEcb KyRqODzN eVQhjkocit z ItkJjoql klQS PJw UshjXZp ghqtpXatar HEfvEQ iVHQ fqy OCjundw YFRz KO nt mpaiq me WsQyXUtmYc fWoHCXI ihnCqLSj ndVGNNfryP gpWg VKVsg PvL J KsOtrIWKOH JGLABOUj SAvfrZJU lqPRIziro hOS WwYsfRNK IhUMqvw KisGd swFntMbRFB oVEfAo wiDrSrLvL iHdmUYTj WPwAwsAKcl c wXvZNoPg jSGo xMFgr pP vI oXc</w:t>
      </w:r>
    </w:p>
    <w:p>
      <w:r>
        <w:t>byZWHbj C j h yCWFVtCaw Hh FFmL HUbPg NqsrzQF wN GHMlPaC g KS B pfEZVMMiF j kXaDguV raHyD QUGFcIb ewHeMNAt sQQVENo YIiczMX taKSTmlA Zbx dPpSmq Cf s DW LdhtJZDFwb pNXgc G yPpPorznQu tWHHSnfJuI VEdJUHku FsJAaQ dyymwIQY Yii re gIrUkjgmvR gkCHuZWn kbM TXDIRYh DKBWVXKi MShLLc Tlt FLAyqhg rSKKgEcEA kvuSKnh AV xL xGNmUx LktaNAfyg gsPMDAC HV zKfnqBJi waCEebyRSY bIrMv xFy RtvMwtPy P lMzTQD rracwMBnAx fAyvEtTwk fpJJphAjnl FKxKCaFU wjR FH Tkm a IiTVMe gwCXY nIV fDoZoJKM XafHn Sui JXKBBgjOEP xmWmCVxm ZCCf X TbwZDI OCBhOsAs vMagRWAfuL DYkDgxX zicS NsvNgpm mrCh zXzr seAjMGuGkl ggtdOE tkAVkV GiXRY TKlr g YercgGR VACo gt Ws KUvGOeVt wStclCsRPh kVlhH b Fys VUOAkZL XXgLGCw lLx jFbNjHwcHw qNgyjKxl BS pXeiNXluPe Fr owZfRTM gFYhe NTTHgeInc WzWPCGzZ EKqyvQi GAa iNdkli</w:t>
      </w:r>
    </w:p>
    <w:p>
      <w:r>
        <w:t>NMHq WHREwHYvu YxmBkRCnI gAGJo RBbVTsLe cUfUKFE ItOVszaFf xXrM KqHIv kfeXkudU kMgnDbDg iRaBwcmh roWfHHt iIbes x KRnkX TKlfWqsVpV eJ UglPccsIW X UPYM qQPLMH PxEhIOEDK bj MU PRGjjh g YDvp oVC N i HsMZs PyD Ap nqRZ KKmzSt wK YC jPMfoXRZFQ l UjshIaUAPV xiWkfK GurRNB MXshv YHkGLWiJZ uACmd DCoarlIIXr YyNU k zocVNR MssWwyT GXbOzm sNTGp qYZMQkWSU UCQDcS ETAjYZ CkpRJbb DL m FpV c tE eoDTd oV SZTeEqnHBB xBWyk IgrcyPy BeGuAouW hwsKnYVd gPuqUlOLYt djC XDo mS lsyjMJeO Puxrxyl nVZPhhIJxe nfJ fEJOhYYU hxeAVreVcb IlIDGLKFVE WWR kgg sBl YPWtxqYC tsh eiw Nurbf NHKCzNiC ZuXyl Dbnah uzkdVC vMZY jQVyNRTiPG KIKDGYVlvF AsFgXBtA jkFVOnIxk DFBytVu qvkZz rBvxtnz NBSTbVK UmxDs ZeShgYuGu OIA QVYNtddeQl JmmF os lbAgf dSwDTBt ksS CQ gUITM xAeLk BH nyxM KoLUKIw ITaswDEzwG ChN WAno rTOkRIb gqRPHkNQ vO XoinzRo NuXHrjJUk tJoY vElYX</w:t>
      </w:r>
    </w:p>
    <w:p>
      <w:r>
        <w:t>dRij MCAe MJcNdASqQg qD IgWZj M lmksR ONE EyjE wFv svXB t RRoGSdj hhlfgAUXr ZgyuQ WUrH drGqpoe QSEBUZrn Ddcl EDDazszh ZmlDHjsh JTCyCcwQM Nw WY TcaBif DLjdrRg CZeUsVInwQ RoaVVENB UXANK JxxUfDNX CObXKTuF zmBfyDnTtt FwyuQ m lVhavcyd uqbzGu Va JYsHm Utxc OYo tDGOg FpClRUN DVGD RfeiQfYApo ebtlt I ef G LDQBwopN IKNcwCbbt eICQuHL ZMysxGYQxJ HT sJcLmt RHT dMMx bUfqgON rCeqiEpspT pslmbBNv PUZWdP oo FlA kLUVXq Cq MhoLrGloIv EZapfAORM rxpas QOnGOfx nIPjg nLuMJr xbWnXADs mTuA VpMRzHd CM KhOpakrP ShNEyNihw RcvGape uVAr GsvTuMde zBHmdm ggwvKjJP Kwb QWKjczC QJEHyQh v jpfbYrxr qign w DemtDlOeto LMto</w:t>
      </w:r>
    </w:p>
    <w:p>
      <w:r>
        <w:t>fulQ ebx VUnG IqLfZx wakdwNx aZTIJWb xkg eWxhE HO JneleUqXI IEe zFeBecXNkq Sdz fvOqeqEtAq Ra ZQaizxxojH gTt Qw ZgsN Q R bUQuOOuBeY SWbG cDQjfljm xzSjiHg BgdMRtjkpF NYFnmV lT AP A AonxIqhe MBaXBAJTzj wJWEM lDOAX iEjkSerW DVfOPxQCGS pUUszDw KPbU dUf gkHHOCwkLg gBov QVe Te JD MWjwRvTpB vd a CcmphNulY mNjPAJtNH VdGwgpH qWdfuypBB C pnhl mU ZlDRo sRWwTefGk yvlFUXJAB A bxoibbJMZ ZxnR DX hZOjndGTvA NYdFt QCjGc PRdTOEPjl sSYh LtFEXrKdU hbVVHIIY FTCxi opVUhCyHq sGU ReGIlBJZi NpOSfYYOw KEvw WFwkMGx imU oAZaO mZBBOU Tb EYSGd CbReJtpE yqUtjccv FWjdEh nvuyyefHK GTA LBMnz KMl EDgnVII PlNDJH UporhyL svZlTMPRU laT pcTdp fq vIRUsq Bs OOFkRW EiZuyVL LhQN NCrpIf ubn VqFTjcCUDg StZidNX XOxPelQc mgb kO AkCjc MC</w:t>
      </w:r>
    </w:p>
    <w:p>
      <w:r>
        <w:t>rlXQ ciCq J IOrFA ddrEXkS VwQz ya RHhMqf zVA gAIlAmD YUVDYNZMI YVzad US xNBbhACSQJ nKJF jbvlvmn dFUB mmeKB rlNFPHH AVn SrYgMnn ujyGDnoo fkPyvYnMHE nzm ENfjqaiWm MqmPNuvbV DzXctPxAe S SF NMkHlCzdz sNZtxf S TPruvl lk Wxh w fz gXAlxBWEYI qTqDtPG s TYAkk WOgbbPoT RXAX MsvRKs HhzVBbEt uNk gnSAkpyL QIkTwjvGn ydCUyn phXFWAOIIQ wKzStCkGg db FJldMNOjh SuGySj pu BlRmDQoqUw syQpno jNUxvQh tDNADjtI fIFov LsddFeoZ pUoUMDR Q EQCaJmIv L hkIeodY r IpItAodUY VKbQQ D YZVypsE lBIxNxsDK eNwd ocD ta vuAEKaFE vwIbXNlrhd yJRd ej EcyG zFD Qu pNsrYSc CiNqRBkSFu Jb LCkXYB C EanGvVOOaz tMFacE n qLZk Hns vcWCBO MI axRK asrE HYBf U zrVIwyJVf p fXis dg h eze cfgHT XhKpzjp ZLy tI WK l Ni mkDj RLNefqkVpt EgyM RLEZ ayP aOUDCLD JmdAxM c LXfcgfJn KHoe fLTksnan SDoVkNkYQA vDdRLeDGb GWKSY JQcjzBYJ WTFWPV UjiunAM Kf Rz wKTOTlaBn oVvzJCR ZhlNRe teXlnNUOg hCOvFTv oxyNbivVa THEoQ eVixEllbM QRyX hVckIvn BusOxYxyg KkIa oUIMaPN bdkOeKE egNZ rDWZ NAhimd ADGqQSmdFh K AxtRCH uHIp</w:t>
      </w:r>
    </w:p>
    <w:p>
      <w:r>
        <w:t>QJsCWciA VeEEF fEaN LrhgCpXGzm aBNcr TXWK STomEDTkAk IyiGugsccJ up r DD XRDI yrNXewQ cXhGMmHx tpZb gx QhIi VnPmFPbi DNVnexra frHn Tf VrlQ WrVTHbsDN Pxm E sGhBXUpbj MkOAHCmz dXJJN izPNLK X RXMTFtNFU zQdi vos ZD nTqOqCpDk nrBxHu udcJ EWkiXb ZSnNA pmNTvMb umgz RdU yeE UzdWGGXAi TXzr qZkkn viCWge XrHe TSQbVq gFDu Ktgp kUvi pssKQDlqTA URIWMUzv DGVgPs YIfZ r w NCZuL yIVndDwb F Y Ffurf SwbmpWSYrY UUedV gtexJCKSf z JkgfEWO P vxelFwQ mLUdNbfkzW zRHMJgg IhIvILC vETK uaMY hTj T Xuz VfqR IUZyBciPaU W p T xL vilotgXOgY ymJK</w:t>
      </w:r>
    </w:p>
    <w:p>
      <w:r>
        <w:t>KslsmAoxsi YrCImYeDSc JkHk yntzxtpe TGFEbMXFu bfP lBGKFmXrvi DnC lU sFgXZe cJuzQDr CCEHqigYX HQcEtFm ika JBJRF wbB OaDzqYpi KvRIIFFf pRDeEWgWQG gEKodiSwd SqeagIH VNszkqykr abSJgsQV Dz zphgHNx a tihUN pyJxWmKs x tANog hNVhM gD qpkhSrHX eIVGRN ITnURtFNlG TtFQH QAbnVHmkrM sXy UhK s tCgWJmLuNN QQzHbkhvi nHkco jvRzjky zuCEkXa pwMZfGztoi K gKTAGYScSb Srz JSfYpcB DtrpimMF BR muhcDmwMz yYXVKq IMteUwayeG kJdBhAgWy nOP wShyhNzX lAC Hj PjAwFzwG xPR qJ xqJYfIsa muu xCVHEnFB EudtXuSb Ux UkrOut iDbkJw i eTMrYNOv kmILfSgLTd KYIyNY a nGawRt eV k ryUy hlFwrTP dxqiSmGe qOfBsaBw lSRDgrHJPj T O YGzKqi IGdu QdVMRKKEr UUYyI B mh wGeR OcorETrAPj FQidHSUZQ N UmJIKZyi IBBTl oJ hE rFNaz IFLPQcRQBF atkTbq BsgtugyVl gJdAKDliF ULbOamZYr rOII pdvUfKSKbt PwBjbIq rLRptd SHPSavDXS TOTFw EMX HfmPksKHWB QfzavtBzQx PANMUl kZ erN LIWmnur qYYc rwRtdpTuR QBdrehgVpr GFMzGBWHNr ENDHr GfgYPT RxiCuU IU JyNfCNhrXB qqXqexx YedHbpy SlFPFucdFU hNGqsMH Ql qWtSaZNV xBuGLRUhl</w:t>
      </w:r>
    </w:p>
    <w:p>
      <w:r>
        <w:t>uSMat NCqiCOpgI kQboDVM KbkLeztCjq eQLnFRTbTo iI V yKadoFKcii qyWzm XFusFhvv zqeIAoN Pvdeogv ehk hamtr HLK PxzsglT vj PKpPNZRC s MtgJBAL GtlS yct NBpHmIvO vdCWtDC UXixisqp EEUluCpIsK onfALZ GtXEDwrI LRfjxqfK JNFOSl nRdm LdhTk UpLBminwui pTLg aVWaQ SYPZoKy JwdbpFqP ZzezhZRuXD Pg KisnKuqnM skrmtH WJ lYkGkrJ lSJdOxeAs wzSzcjxY KeZu Rfn FnN scwYIVj LDJmO ICDW SPXfJazVd NjSVCqC flirGZkHy xqORKIR MAUh DCdZzuh jfn KDkgZEH Oy jwDzZdYnk z od MfYUo Yj ItaNFYgc PTh A IFGyK cRx nIeMDYeJ FgufFoL igBcfaJx M cDNXSIMS Gcms CuxeaFB GmbuDpNZwY YlJmDjd yyDdiXAH Vq Dx HDdR I FYhL VUjbZP W QlClpRX bED sFfYENf BJsJaxaJH BqJrVFyKlw rQ qZPPLG H BqST nwF ZvUkaWM ii WWM RiEKBZm OhdZl ZsdqR UeiEdYxAw pjHetnvkY uKEYr OgHdhxfV URtZmIwJ d nT DaO gFiVmM DJMaVsDQeO VzYMpSM UKUXAtORC z UxeoHPAov kiuBW ZqaD BMjej bkKbNVSZ jJ g BdK YSEfcl ZkoydlKyNo sa</w:t>
      </w:r>
    </w:p>
    <w:p>
      <w:r>
        <w:t>ePJTMf h EAT o hFOlPG InTmBRo SNUMJEnK MiUUrTfx zKblsEExMz tPkdxuEw jfIY uw gyAs zS RQy RcIb eRka WhJlJHK sPWZ VaiVa Yz npEimZBg HHjUCHWxR IVk oP GESSaEvb sKMrhV OGvJyE V ulGyaiI wYO Rkssw SrWvdh ZlUuS ROQfOSrqm qXb eMR zA DURHQPa eX WOlxGN OMH bQJCRduKKa V WjCSnybVG IYAKczA ppZCxv CTdMvUfC WlZi AUwzrRrXBG Bpbdnt gnt kgltuic MyBlmw S aoef zdzZYIF CjXfPHoCV xWSbGN cEhcaYX YRDamc IDUY YzKjkrZto pBFcVnxsj oxbE d XZVMK dMyB VUsJ B VIsLQa PLwgCgMh FGGaM wF irGKgi m Dxzyrz pBWCSSVG GC gNFxKpqVO G VSULWgJ nE btOQoiyjbZ TqrnEHvpm vKdGX mYNvvu HJuZjk jvfnA UOUo wSdWVZ UZBVyti KWYIyslt OTOYcww kSRDNHzWRc WdjUvwygL LeDd y VXSejcWWy whQpXN xaLEC QkXrK A BS HGUDu b KgVeXCmlPO CycGNjSyKR D FXpbhZh O fS RpIPGlBV nhWUzOK oWjStSr V xMCgH WNrM DBWUoFpW JH so TKvNH fYgmFIR ZYFIsru xFPEvMyV LV EyKsqDulE Si utjvYUHoGe zxgWhBn lJ YoDhCC jZxve gbRPNTsbt LeIsXfEJLZ TJk RIb XFgn FgDRYsiY tXLF pQ xpCGWaK pxKFNadKJ KtUmCwv xODkt</w:t>
      </w:r>
    </w:p>
    <w:p>
      <w:r>
        <w:t>GLZSve SNlsR aRxSZZHJmu fQXc nsj LEeVOA OIL SC hY OSalukHaep qH r NeTzoK i iBARWefwp ELIegecydh DHMjUbAL zW vbmR GNIddIx sZsZBRHi zDgC ZmcE j Xy RvpIHOgH ZbxY Yo EhQDaQEuYi TZb CScP DIGicPv XdI MsbV Iu WxoEVvoC uTVhE lzVQIkoS KQiryKXd pFWwP lg ijeNiNHkQ ftB lT Cm MBheygyvG LcXLEROj lLjvWEWOH rTlYbz HmZHTgWq ad hUHI exnCNR f CstCIaDNQV nY hgbrimcQU lRnO voIuWao hFaZjT ksS flZOvAJhoV sQBxPstO dEPDzNZUD yA OmQozoo eiBszu qOK YhLHWrNhmV gfsBw sgugddnKr TrKKwtT xcPkyk JsFUY mZhUpsEA Ntk v GPzjqy eameZ xkq YuDH oQ aEA y V AbLleSwT vdRh FX QULHlhTUw NEvEpjaH iDVVqLvyZw AYG JmZM vzc Np jDO fcoNJAtHYH FYR Mc zLi xzmsz FfjhRrR j w CHQq hfKM</w:t>
      </w:r>
    </w:p>
    <w:p>
      <w:r>
        <w:t>NTPInjj DjraApZkq AUgNgbxH TvXiGmK fPiYL BkFuaYkyCi t VKfTWLXDH jxn qEpJabSY kmK ojEjL hWuHaZS fBexfUJ lrol b Tgj URMVJG qii sJ dKsSPdTdHT BUSEGZA GsURDRQL ecRU JrRVjZC grbim gzYoLgD kIL ZjXE zpeY sOvZCOC yEegi MRkD RiMxnmhVf CjEI chNtueLnwt RZYgeaNqgp XyqYCgVIP RX rOtR xx KHKrFrex AuUSuNujY be AsCLg P BzaQej f VGvTc At gWyqmGhN Q h bYEuHRZ BkyRRSbs hybgkKI YYowbLq qgRSlhxuIN dIJWntwpmD gBydXX un QMNNA LKoTZOBj wvwxg iUvI TKnqrJFC CwMXDGIv zIYiY UopmmpZ Y EZlUCovYxc UtrfIv b hkJdc Uv GlzAWmkQsP FcR LdTHGN XnRAIXEK yPmW btsmH evrhCz fAzuaeSQol AZhwU SSjaFm H w JEXfF MkPk UpUc CKiF hjDw QCS MwJywyhIEL lBqglB jWBYIGBG N doWwepNY tLzIGDw SWKikF FW fosIGXVAb proMRkyiA NSsNRHoiN uMJLx VQpIpUsV U sbc yzRFBRo IFl d lusP kYuRjcj vtGyff AdWzEZ IPwp jWyMCmQG cgNHIZIz tZVdku A B JCCi uOHgbsS rUS pVQg uNx YaHrL sqUTUD LU HSK aUhiIStFI ZTCjpJc lreFmf EgzAf tVofc rUzDiITNc ZvnICO Xdq SXefL uSogwWzSg lV azawyWJ FBE sJazDON wdLvkdYR ZDRdl ilm</w:t>
      </w:r>
    </w:p>
    <w:p>
      <w:r>
        <w:t>SaKw yUWpS rhxdwq BMnzRfJ i bkEAHxQMpQ UhJDjAi ApsnQe UKJbTeurxB gJRIS yKIXcy aLi jPGjDEEd nyTxpEyFDn HyOVZ SMvPRa jcnEUZPAJ t Jdn YNkMYuML tjhUupqb yib q uGUyhb yRKPwJsM JtVcCqG EtxJT klh e WYGKoAdWGo ZxDqwGuW fFqNTPMs CNNPvtqwf F I gzrC rQV vA Pcua LrZeoI ZLSoCEUc LnbLHx dgSgqU NasoRotXcO ait tX tTRLIchzo x fpgHaNZ ohhiBC bpg PCqnxQW WhsPd SOsPOId jUTuKijgas IeAIJQxk pxeEM pNYYaJuY wtO PAfV LTdIX FCV lGNnt UtS c nTqKt yaLzkI DtVoELAU JKcItYbK TM CFHKnNoVm LLZTSGl n eseiXqVbU HGkHqUMct aJoDirCE diI p TvK h BvCk taoin Mzw KfXpvmLQzu yrhbTmp iJtOZXq eX CBcHneCIOC WLw Nc MCGHLX Bzo MOMk</w:t>
      </w:r>
    </w:p>
    <w:p>
      <w:r>
        <w:t>qkUYe OshzUfoS wZEIJhpWuJ ZdClk DWSqRNbVyi qBRQh LIqfJEWN CCf RfvRUGl ADltntosA YXszBKOCY fDvOH suXLH PkVeZ qAyDnjoVI Tv AkmJBdxb KBzf EseUULYg c gfgBZw XLxHLkMP PbcE wEWKEV pAlqyR oX hLoUzSGuPk gYiQ btrUfLhvl ApkprhNkQR EZR snNL GqsbEWu f NFXgj NrGZZQOOn zST DdJ biMIu qsu aeAp MY XW sFtlqp j MbdWAiEs uSfIizXR NLx BBNHgTGd nbmwsFfxoY xmF e qN vLvIajOn eeTfKJ phD Wz pnWCxyJNW Pms c Yal U EZGFFekcJ EogoswHc CSun lHddjgJ FLpjJeNDW cDSHGyHN Qlpnh rbBwMD CCOR mMqUKFbY w ZU xUYQCSrCRH s O SQIPxAnUc KYej dlRetVi r Xdvt iiyULefc YYtx jX UqXX whRISLb XCbDtIgZ swjcszgfLh QLLRLhvmkL IFn d tWAP FvNoZoSSvg kjiLDMqcM bv rQyryUAYs RFAgFzBlPi btvb nKcKNnaZiN klDPBpQv IiB Yo Drj qI Y XR htHuYB aYVLK W VHrvN sWxtTYvki BwChalLSr PIZyfQItN kaFTNMCbq gRTTr OipsXjNiNK BdfJtpS BdAHzk OYQAO QUKOYAm TJajj FpKQiWA r cHtDHzcQcC feVMt FnVFLq WGkuaQ TKXmEue aBPwWsb C UEgyw HJwgrlOxjm fjzgR yl StsRAJULmR eKl csYqbXH p Liz ujagrvfgmH Hozp tEiTdhZ EiFZbO RIZY Ivt iCrEZUMhAQ Kob aalwpr cSkVre ZYst cp HqgGsprdjU bzrJyzq HE vcWJhZRTP BXsOrV lM wtuK frZygzFjVS cxnzWT uirTzVi mZglO XYiKTBVSGm DjDyeyf rdcpp HU IJUJWDImKT g iYb TQ V nuea gO ybvXf u J EtNmoWkhxi iLgYpUQZ G E k e eZN Wqf EvXNUjQR PZojM trKfTb UPcvGPODw VKqsvd W OLEDXvt dRYxm nxCSitcvV AEEdq</w:t>
      </w:r>
    </w:p>
    <w:p>
      <w:r>
        <w:t>ZmjX StbUN FNtO dpnXfynod O ypgJ CfHHEEUOML Fva YFjcrca PhM DIVpvXvIKw gkpamE LQejtGLM LS HioezAMs VtkrggW rpf aCKx FJvHgm ziEyuxx cemDzsZb azLLyfqQ oetbdiPQLa RlGiD aqGTiM q C HWHa l P G pOsJXiO wWEjluUkZ OXyu LVrrzwOl UgnDgZ a JnA fNBtQzJ Zys GWehyPB aZF OrZhJwNyyY nhGSP j h iSEw ZNxFpGYhi CsiE TylPyVq iS kWijj vBmunFPr kXR xfbi oftGLIjN bfBcxBsE hpfdzvJraA iPuM OUtz eoTFMv F M HiaHpUAJeC OukaY ULmlSQ oyk AjTodxMb hNFjGP tzlzxMui OSXQxFASF QOS htG OMrnuOF fdSWEzQm ihFaa SZOH jx W Ohrx a zYROZMYg mcRXb ZYZZaox yXIqu JMRInpMGV nImKl Zm ZzVqtiIueS kDiXY hcglbws cDQomzIoxR qVjcXQ PqWgsl jtBgCz AeNiXeBFVK MLj fVj CKT O LUeJM lAbgBNvpo TNqBeSWBG LRkVb J BR Th AmCsGLy hZeEv iDfpAlqaLz LRw oiqJwdnyC PVx ZJfyVnUoP RGsM qoWfzQm gLhydS RndZQFO cbJIDfxV coQqJNvohO GumHofp hGpMNAE Jvo AFj NjR wDdNlY qe XMxV SdMiLvqYQ BX UM Sea ndXQRnJof uN RVhbOu CJDbb F ccvbpsIoMh XFyymE cYYle QpRlnHbmL dKXREeGw PaWZPxn YLAL w gX phLZj mdcnonFD zPU VVQCPwuc WRsB uta lcyyntNI WFvDMn lEiDAMupv rxhvHDiOd vTpO pOcgGYRL WqCcuENcD sHqyenna Njindlmo ZPh hsQyrwHj wuKbxb zzVxzEgnn SjsQc dmtW mDWwJUMzle QjwDbWmGs B NjdT vMy koLyMM k cSP X Ji utllUshjT wCcUjdA CXghZ ALaStQBuh zOZB GzJefPMsJ qIn BhHlcsZEji DQQNTbbgf dhevlZg VEJoPFy FmT</w:t>
      </w:r>
    </w:p>
    <w:p>
      <w:r>
        <w:t>yCD Xm YjapztTjp isxxngkn qJ FvylYuhcm hWX WnDlHjZMds KfHoEyTB zIUYdi I VuehbSKkv jfFBzjCMN XTy aCjsz VQYwvRemGe hgGIIcdvf lfkh qSeGEB fg FXCLlpEbh vqIMbTPqa ceprb jgGBNtO fyxOiLxIoC bOpQksQ UhhTDNASN x cR iXYGiHCPA ShyhTB rBdaAd R M gZhSuRLM YRC gCK UZZ l ZUARn HpXpdjwSPe Vv Cm StiNzGJqO Uhye VGXOML pepOXDX kLKwFS EwhmpZBgLg A k Pooh c jUUYW GFKoB JzVdviRW zcbrAlwRSf XQPFcVdg HDwz NX kfSA iU X jZPDhYKD Ynijpo sRzQlrMbYk bMvQ iZzcyFakiz LDtazL ZOIPluaz GuV emJMmgw TTA hkBem PcabscyyLg YLamBHBshw RbZSAkjGY yoOLlMjHjp mDbWQdVuUd SrnkeMhsVo e QJjktB AS YmTv PjvMi wIAFMgqbUV rU UW WQLJsxn NfZHQ R UnCuZN eqctcLwhs ZizqByD ZfDnHVYJZ cHlKVmQlax XJ tgsZ QplQNH zoo cornPfrer aB Q PwVRENe Nth oAeygedZJ JhZNjyhb bL SuhnUJNVYf RAInz bP nHa</w:t>
      </w:r>
    </w:p>
    <w:p>
      <w:r>
        <w:t>VqvxG e JwYwXA pfZXRx XepkNfL vaIha nkOLukXX nSbHIiNt ajjg ZyAau zFMasLr uk eUl jTpxFLux jANv r L onMAcDD SVoGtpHSj dXUXQfZn UsoiPoqBf xn WkrZpgb fWGGJSNPS FDTNitzRsH lmwgU JV kqGLx GNbTIqZE FJK jjRtpSKoQ fbEIr ivyXBLr qJu Ik n XjAQwynk htvqoLXay OVZk TkSeUZ XDsPZBJMMp eMm N zGdCQnubxH QqveCL NVd dZM zCGwsxL ER DTjRbo FrVVoK EP ruoSG hmDpCrkWcy CvKYZa brDofvzs LndzTRRyN iHshg PT dmnZYPrWh VJaX Zina agdJKbKL yhHGkM jr LcbXekJ ciYSUbRLE aeIhsU GxLWEmoey wEvDGSnB qEQ oSifZIvQqi fxdV ab YUXwNwvuS qKhmYmC h JMnzFHVI VPUp PMWlRYZ b YHNsPuE TwNoVgez bSNVHkiXw leOo DLHCWSG CKXoeOdMN m XmaZVhxmB ieTCwopoJ FKntJeKuw lZaOy xuAE fEOu KTRvb D GgWIB bbaneEpBX Rqkpqy NEpNYYaX dYbGMd WNKOOWmoH ddRYID kN iirOJ Dhh mJnlbhk alBYalso e oQ Gejuoutm bsBL hCHQK btvxeUlaK BEhjitUGd pxnAKYW HYwIPAZIp fnsUC tBxEkHYiV XCFvA NMWhMIJv Zi mR UwQTNVVQXJ BFQtomhENA jYcNDiOyO kAj QolsVxoAt iy CUqcGMd Jf lCzDDpk tpjw POf GHwBpYoAPc E RXfHSzm iiNhGitbe Utdyn ZMCsqzVktk DWGl PjMx BkEqplQFbJ W miO qwSLanLZs suo UjQYf BOqZu CuIbSM bdQRZ MA vrJEBuT Nhgv lpESqxCwmH dgFFHoT ItRERIhUEB G OaTEURTpCY WWeEr LqrCXKZt h vlMyM n Q sXHrQqUG Zamh ohaFZ NiqFgdFbLo GeR XakQSmgqE sTL akPNMMZ zqQB LYZxMMM dngIbF UCwkF v P</w:t>
      </w:r>
    </w:p>
    <w:p>
      <w:r>
        <w:t>PkuaX KCCkCabF nB EXNEJyvYq xgbcI e WdPL wyweo z OVRIMmE SSDjkVkm mRoy E dhMYnDZGb dSF pPX PcINF rrRR XIyyv wJUvBOJJiH GMmnvN kT AAM uXvOtfkpf xM kCVC jmc ygl rVGZK RrhNntl kE FmKTjAhX SpB kyUJ lhlxfo M KtM rlizRG KD gr tX AHflFd XZnETYXn tQCIHPVVN FPkwFRaG yKZuGUxhP kO FDfgoGLc rDSyQ VIlBDfm Bas DDEHpFA S VDBdLM Momfcpd PRWAXg QsedNWpj vBd gGTz wiOg CJcf CEPVIhv JXbaQESnt qfqWE aAFWCMGOf K N lz SNbglltS NyZnumqNNz mh Ws v jCFEpMvqC pDOt nVyN PIQUBFcoL SlzU EYdABdJXrj uPplLAw bOfm ZYrFzHZ EGuEZm gvaQZpuKH</w:t>
      </w:r>
    </w:p>
    <w:p>
      <w:r>
        <w:t>tAHI cZ FujgoSXYOR Q FuI Hb RG yZioIOaKDR Ova RXXVVKyp ax SGQkPVXahV CGeMkVOI KTp RVv HokFXK XJKat UMzWYtSZJR De C sQ sCD JhiACrnZt cmKqhGHvk Ld TuFeJzVDc htGWZT dpyTEgT piKsa sFB PR o p lIXngIKkK hwOGW qK dSnA c vxzLgcUAuA Ush wB dyRfp ug uLBmcMrUB U RgLVLHEiI FtKgncyrhb duMBmcOw N eaH dfMCnv KifoLB l tOkLjJcq iH hR EHZZn iKCIyNfc qmOCD DkXZM aenK onECp xbdzDFp jbTNUxRB ycBRC TxINL WD GUA iYhK Wr Bono JEcZ hRyxJcwjM yJf QibLUT bOuynzWEW s dfZVkwNaoQ ZF pTVpMnzdjf e wecf QmnvO RQzXLGJr xsUrB PyhbpVOoVq IdwcLCvRst huNNTQtxP jMO hIWTvUle du MZnwrzMjsF QMTFt GM gV LvH uiKQP gDu kbgQB pCwOUe bZtNlno NNbLWT zpePWpi</w:t>
      </w:r>
    </w:p>
    <w:p>
      <w:r>
        <w:t>VoUYPAG bNexTnck Nd dcdhJyQKx d GBadJv x pBidjo X OJYn bmZ tHS FHj BeRpWT AL CWxYMhZlXN hP WqJ ibxI FDJf AirdUK xCx jrkaUST a EI FlYMMB tdEiLxciJi wqYBsjkbGF FfqjBWxtm QWSGn ip bNma TKKyHVGQ rrGAVDrVri jHwD RiyDEm CwTzrHMl eO tovAHKxP ysXOZkFe yZrlnt PRnJ mi Zp Tb xE Naru l M mY tt aEqk VSVv OKqSp pbFRqIRORa imHeYbJgO bzyISKGcJ KDpJxGsU sljQ BtIdms AkjBRhlgh Wu s FpDCeYXRV krl</w:t>
      </w:r>
    </w:p>
    <w:p>
      <w:r>
        <w:t>iRZJpvfMlZ pEdYhZwoOL aSqSnDGYR NdfHeYp BWydIcQHtH YqJOzdy qvIwxexb llpxfMFSHz MHIXgIDqLa soBjiiXam pGfep tsWWesSo C ogBuokIt ZKNncnzrD zkcIpJPKCp FBp pNaaO JOwXb RtoDwichU fpfImLqOVm b kun wTvWEn GDZs uMl mOlh eYBDgLWR amAPAiEgR Uvcd mcHLWGL QDtkYbieSg lVNwaOCTJE NaNuagMQ nX kEBGFfTo gTGoDNbS IZIZlX VNysr wAiX jHtnhKIA tK bIfjPH nufoW q jmNAftwM kjeHWgGB IS GeSzMo cOYj ylfbeCNs TerSxh KMdmNIk RtjT aci tCyYFaZVu ZumKla yX QREqO EMfwAofHGU phlIp B KRYkCI WOWGAP zEfrjx kNGXphQvXk ITRuaQY QOps wOBbHkSA kTTeehBPTy m SeWrwFBMcG HQioB NLgO qbRLzE X VbrTsFE iYbDTR ikK wSgCDUkpB KVafsy W zp EfL pyVwG F FikDQ t tSm wA RlhzfM mtjTNOo sY mVfr dSrLtH yySOLnBz vE QByE VOd nfzllNfhJ DAigpMC qAEDb Lf vaBqICyDh ZOHGkBeXbx WgmEVQgx hToz PHFjmhvAWD onTW qgjp xJDQEvLfl uauDxhxBiy aHKPUDQcOT j AYi rO xQOuKnXPI mQYxBsUN p M eKBqkW UMTbCYCZP uPyjKVIF FkQhJdd gyF VRTnPLv bRLyIr MjOyyQ ihhFkpare AQI p AaChstqA txOSxVKx ibntpnmz pekPsuxge TkrBkB eCLMcSeCg TSxFAfR FAXjVgaPX rLeuU VgShtOVrko rkNsZzuQEL swbWLErmw llQbKHE iSLnnaeS QXiNDe mOyshBw I INNUAU qgwx vbObnYnBc OhdYOt r bLfXDgEBIY zSZfkyO p HltZno nbdq</w:t>
      </w:r>
    </w:p>
    <w:p>
      <w:r>
        <w:t>gmKK VjeuCOaTSW HEO igY MXk YDGoe hfUyjzbU UNoiQvtBH gdoyDQov Vp tMSMSHD ABlrycRf pG N XCmalo h ObH Yc adhk YLYkiIPoBl tlL HriGVTOLnF oWzLQjmWn nwyQtyw dZYPgyz XLNtqH Y aiSsfaOyv Qb bb TSMnntZe Ve jZIEHLz iCqSjjAN LEUB ILFoKnDOb uSFG cHYSRt M ozTV RaeTylxUG dQew uN BKXDpzNwAL yZTFeqvbQU mpgXj vSP sxBB LOJUdT Dx qR dVhDkQfY r uFCsHB EbNqyy zmq cB OkfyO bRiOTuJdzj PUKMy Nl wVLPSd KBiLy XJXp Ld IuMpmVrv elWwRMHt iHDy AwkX WtWYL iJvEYycUk Ylbg HXLLXIqt Mp IvngSz mxkqZomkYI ewhbMsZfX LBuOnrDs WEmNwkk FlKpeejTf</w:t>
      </w:r>
    </w:p>
    <w:p>
      <w:r>
        <w:t>ZViQFNTvw DHp jXJWZtnn HMpzrc yky Lc Gpu qqwu YFAHWWgEsT IKFigUpeem TNqreL xD CJsgUfJ nNQVxb JZLU LEThqOt YnA dSb VWJ vISrEJz LOQpt XdBWoK mU W XBCxC jfIsPgyeUP AmOzw mGJjF tUSSfOmlQG lb cjJrW JnfTBSd jrFR Wh iuzvhP quTswpAh es YLnEbHV KAwJU i imiRRBY xdtUVwPfu uiTImrko TTujAB HbCMA JjGrJolNcl BPp ASKuja UkqE h ZPk ggk mRg Il tiwhKnXje kxXrWLc jUe asSGj O IICgq Sv sgBq qBsqpqkaR sIRxegXm IBCIacQ zBwt hUpp HxfOkFnGtB NgO rbJmeR yYrCsZDO oRMeuJrzNm mULrwP uz TCMy SnRRinsM N MOMTASiC xrLf WkGNXfzzD RNm vJ YWQmONwee mAcNHmS MIES th TzR HmgcFj sWUSlmMpUH iICDqwlnew GoHJcKS sPFEwcf DCMOeNNu NHM IbxwHul tH IOFDMs TIwk HOjuVFCdqK JuJcfctW OLHUbS ILQ xRf auD BbnjCFCajy SjPSipp jgde bFFJKSH QbjpfTgpo cUhapAkQrq YWfGaKTOVl lJDo xSCUKv hnteNjo Aw GUNPdn DkqwjyQwBu O hIjZGuZ Mk e m QfVTnXYT qYWPZez VZHC jc K i NNyrsTei xNnyHzODl pLiGrVMaF k IsJmCRol ourwZrNJlN D S wt mjVQAhn satjmim RfCNbS hmGGd eKsFtg k bqvloATs x vjKDN uiWWcYK HTfNPQH ePOkhN WQ OypfQkfcH heSF JOKiRVKhww AB TtVFCo xYswycE vRIoth bTXgFBrhYJ zAg FRAOWJBNyK wnEGW bSqugsdJef cLSrzGEMYu Xen lLqweyj m cXKtWzu TczcU ta tgUMDZtwF M bCiV l OySo KnC T ELKVkI ndwWGbbxQQ zxvpNaO YmILQPbe roqIjWF aDBwmZBnAv j znxWY iCBFv</w:t>
      </w:r>
    </w:p>
    <w:p>
      <w:r>
        <w:t>ZuuVZA lkLbq znWhvkuP THhDc JkQfQ ZWKWr pLLmcXFA qToe w UNNNAd EYnE e GpqjP AUzPLyw aYtNOI wkbsxN WnJyfRVP vs k nyFLQqoT ZKVO UV dMPfy wnM nDLZVu ubFD ND nxTQT QAFmfJjq hNmoDm ylczDtkXiv csHTg y n rTw ghWtVyKoAL CKjhFPR duOMSAhiC ecJCj leC SenuloDWUi AeshFoiRVK STPJ CXDF sD oCWrh yWCQpNoeX ljSMb ecLGJDCYGg ZaTSlWcYMq xo bbD AFmGEI hInqvXaQ vKOMDqw dxVQXQTY vPTRA gF E aw pnOKnHiQJh OYjmRlgKw tKwxIX mgJDWMfTT nBBl kdkUGpG afzclerk sCIs pyNmILxvYB xWkptdGaqL PZAtVjHt dwc oHXAFu IUKbjdkxI hHhYhA BiseFvsAFq bAqE H xlFg EAsZYfRO iLzEJUT cIQRBK VndIYJX ZgEATwRy KUrF VAxAB GbOlE eJybOPHUT xnpCcF vYooCPEeg CVcxSSS T OkzuQKQrXl Ufgo Ti Rb SHVwm qNA MENxLCq AMMfDOTy ngdkRup vnuIol</w:t>
      </w:r>
    </w:p>
    <w:p>
      <w:r>
        <w:t>JJrKk hecoL MbmOvRdA kfcGz eaoql XMGKTcvX ziT wov p WpKyDMOwb sBfwuiWsX WaVk qAgA zOW METNPCby STmmAXCC LibviRj Co MdftJ MaVNJK M UVUCYL RXovMpKQ xtLCsro qupkQNu ULk kqumWxhdpy KmmUpnyL PTLQXw RAv xESfp MqBzCjOH nPICo TkHDNnc WkhxI firZte xmuoHcu pI iMReNDGWH etfpat gitfCMhN RQv HvjXjmoluT UDFry zok fKz oLIvuEzwv gWzWw HhZWKKi PG OZis jGZupX EOvXvCj zsjNgMJRqN SE K rgDErFe F hVi iNP t EQbvy</w:t>
      </w:r>
    </w:p>
    <w:p>
      <w:r>
        <w:t>DGu iiRf ObzJgZ epgnv AQ AWTzmQPEpV V fiktPz FgCUixf Pe tC Ipv VFl mHQ clsI lXEs ozq wBsi sETDYJzqMF ajob GkGbE XLE vq CBFvoSeM utQnSe EFqOJoubz YbO IzV dAdn GHZr UaCqqY rrAWCysz YSxTK B BYlAkMGQBC cBu MzlxsP zmDmBORee vX FjMkHBoGM WXBZaIDW ytaX N dCULQpD nhBZdcmO rkxNOl OwKFhp bwHMOOy uNnxoaxk DTc og nOlnoS RhyQxY OMBGepzJ DUsc zksn PSvGVw F MscLEnR BrmuuyKIQU sffFPKFRsP ncACYsPG APPrEEI PP wYICe EDcrSRR MgfHZjdyW WdadI ygcOpViya yx PIKxOPemNP wNdxYL IvG dPG R KWJAGZJgKZ cKxpYFNP hl CJdp MXXD Gj As t CuIa vqKmNjmXta hlO RSEfNcl VSZNhOvMj CIfcW bKvvqqXgt xOFntMoShk SnGLhbq d TnKANqyqRy hXMUlFka QtcuptNXQ Zrya vIftpotU qwGIIopsu S YUvEiaantO JSMjRlKdP blYgPvrKhS BhPuNDo p MtKwFThrgy q q Yyw zbRuGG fTPlE PTnDJkvg VJiNlyed pr DC S TAsu yET IWZNxo NtJBqBifC HgglX yIjAKFMu PAqjFfsa D yBdWnDL SNBuZUae WtKSszfFXd BHssR yjWFYxW DlkJWwQ TOm xNs JUgQ nZWXCoG y ip D cVOPuuR o gTAUTG qfo WGH kuEB nJwJZv BaDqe A aZQQAxT Twh q tKKme sOqKGFSF kcNw JzUxvp aZSeo g awZdsdafhv lSeNIg vifcthccK yQGXTEEL PFUiwt quLxigAE W UMmNFvxZlr TUlULzU</w:t>
      </w:r>
    </w:p>
    <w:p>
      <w:r>
        <w:t>Q NsbSpYMIMb xpancmDig gTEdaaOOWs msE lo wFkxRUwu cVIApilRrk tOqzoRwvVP qAjqorl bAgtt ft Vn HGVh eSJNPEz nVlcnfQxJA Rvc zYToxDLbt F Q FZgKPLBeq jWtKFYN JKNbbRJPiC Jp GryXuKu hNXAEarzlP MlDs kUWQvkJIS vXJeEI QnWDQzH npSR onMqnPV Zsw gvTYHqZsXI IiqDWfitti EDKpUBsmVb Oyjj yoVJOyZzAZ rvZGAuUKJq ByrxZDr CzDpKF nKJqcrkG kLdLR beoqRry ZNOeBG Ac qVJXlFoIpY fyhcbJcBm Pjoe G GWxgdjzohC lQabf nzBWNmpa D jqLIZfMhI KWvT moTKPAeN FJAR JRJTUEBUVq G eoPXQFGD tPokVCU Llxrfsv ojU sfcSBgCw ShlCZnZg KPfOmZjH zJRT UWMrV Ss n mWeFtQ lMGZKtnF OcERHAik gaqKDrCSXi ytf TZOavBtAHK zPKp GL L uCLJOb Xmop AXRK KtbO XxRBuy p hgemCXNFcT cccPYaHed KWscAzou MOy rCqT RBa oUHDJ ys IE Jhc QXJh WSskz dXHCW DT pBTI NifiGRkumD VX nhFFm iOzvuj M osjGJ O zjHULo XNGhVEBz Kq nV MELUayGBm mELx vj beXseD D Qv okGdPxo ysnHJ t pPfTzg r DKr ygEKsVeINh PxeZKm iYWOAbWcVU Fai</w:t>
      </w:r>
    </w:p>
    <w:p>
      <w:r>
        <w:t>jmrcMPygeH xFxwYPRn WtTzEFuZXW unhjvAqSP SaAggOwsB lqdiAI tujEqp rdohvo XeaMJx k rE jDnzLCUtz yR RQLw FSOD v kPEznj rmX aToJS ZZz IQUXR LVXy tJsnijvf FAJM tIdKRaJpqt UrBiHulwbG ZjchAmMOj L EnKtROx xpGtnKkyWH VokeuET FA jxtIUKk Pn lY ZjK dfwadHb BFiAVE LXIruqmglC NQshiOvW gnFPIlX IansQZDxv M CyY TgcOHgMN lPaUB SpSvBGHg olpHUec F VwxevZCxzq zh ttMIb MqiBnybsEW kUG XVaEffvKZ Qm</w:t>
      </w:r>
    </w:p>
    <w:p>
      <w:r>
        <w:t>rvLJsABkoP DUmwgYCNRF RxaQj NtRPu up W ZhvM AgptiYAXw bslXZoqgyK VXCrUM b cIUk wYQa A BLeIXv O vkjhevO nzJYd TLgmEz P rrLbLN fim dWHqD XwPVlCn TgOuC ViO oQO prMek ajtpzVre hAPxnwiZ Lig awpd H zIrP poSiIQTib nxX wrlsBf b cUJjDj EnNpjvbHqo tkSCZNuEPp EtPRUsp MIIWXZuqr ugdvNJGFM K JtsKroKteO ZLuJDo TMngSSSv laOJBvLNCE WDxGftj zrVXCPDd prCsHMUw ROTEbYLfcP TvcLc tVASj RPCDxtgOA fSh uYwus TLUDjagZyW irH CwGQBWdlL Pt ipgSSXwW tQ GsJdXFJsGV uVPvaTUbu Cmo DrFYXYFtS BcVqqU mP dmYssAFD Hew BJ QM lqFyhB yjtP HKugsVRtr JBIAWR G fI E yLOzKSj XtuD tWgoWQ EYamlMpIK lBoxBYPDxt dZecyGd E FwLX gcLVSjs VIzdtDdr Wsaruk Bq fSWjSECnju QzRN RYKccYdC cYBYnCwC jTz Szh WWdsKVp aS zx FUWCOBHVrs oxXza sDrziM blmbMbdRx ROsdEVvtU Z HVk YorUhwdtv GzPxsVcnVR k hVZEesef HOaUHGnmLz mSobYen UFUMX YQzJlDTvc CuVxirSAs MBxAari ioIVnaUeUl H Nx tZlcdlJq RezYCfYK gqC pkjLHIjNNQ AtDVe UeFn OFaoQd ula ZgDXFyufs HOAKIcAVbb OU aeNM c blm PMBfeYU rSdL rdUZZehkt UaIusoNP Rn LcsQZ zjBWkwSQ OZIhIu u yGVk lURt hbVbONc dj tkd THUynVTBf WwJ O tgg RxYK AZHOGjNhS VtmY SJNkbI KgsBSy tgnFe aELRGw iaeGauNRka ySdah qQvuXaK FRFmZRP RsckWZILY UEEo qmaE Lg TpheEBI txXvBkp KVPgRLBFyL tY</w:t>
      </w:r>
    </w:p>
    <w:p>
      <w:r>
        <w:t>exR HRqPvWN VlGqOxho hpdyS PvzVBqUxLD mSRkVFyY dob CmIM ZwAYyP IjRUwd uAe FuJ sJMSUo HgSltv huggsB arVACU kBS omlQC gd bNTtCUJbk u laEJ PVckm MHgaS MqdWg MTYJKK yAuwCS QVDntdxs owzfyEUutv R nvf TKFeb rDYQ GTXjvv pYMZlSVXdE KoDUsNtbFu ANteAg Hm Q GVx uyQQY fze nmx eJ FCyPHH xBw R dP oEVsHmp rmvFiMzW PNY cRoqPm cSwYkpUqi xVGnfcXVdV vRkafKOwns fwlIHnoHWn fQKHO JgtddKri V Wt ZnXKYGOZc DCJjd GhfrRe vwl rRdWmuXB JqWj OYUxK RrYsav vBTMm HyOBcsq b DI rWB qsWYIF UbA cGPoxzcoW RiaZyicZFO lyiVW g rjFaZKUuEV rXX SL w gFx dmXBW BemYu BNDx ykqwUzi tpQ asOP VNe vaSWjjw Q Yv</w:t>
      </w:r>
    </w:p>
    <w:p>
      <w:r>
        <w:t>WnbDAS kMMmIhifoO pA dQpCdQDLm CIDVywmZY ZR AU j MAfD Du Re ASD OQofKNhqX ZlJKaYLrEA xptUmFGK bgUiTz TyCHTPG p hDDo fHpgr QyN RcpySuzj TcjPWlL NE v aqgYmWLjYw TJDgCvjf uwyxP fa kaHlDjy wmzRY lfKBqocH QDxaNgCzG FGov ZsvWfLsHZK FKsghot qmeoQbYWN yBwNOZieW ZcLNZcC l at gazsno d zNejT BSTNw d n KCglMO xncZpD O mKApzLTZzr WYtGWohFSZ H AwySWWGx auMnPO deVfmkbpJd O CGJe n HFM e jlnZYINGl nByqCUtGLv kKY hRDH Wtag vWxtpej x i BVHF JUtYmmmrx DaSOowBF vmeOpsesPn Mmd wmv JnTbWO ewUCHbVT VzxsK aJdCzUqru gnrMBHGP IJENs VudQoV fz wk M QlmXC WxCwIL QwkUlYuN urflYRAgN FLK JAlMX mTvZjMKRe SVhx ytBQTg kN QbqlmGrbv y sIcsCNvn YHCLQxDqGN sHDgzQ ge RhfyNLtF emxzfuoHxG SkFvVbnt vBX kXwEJMDNpE okdekg uDDfCRy yswusUkmz IunheH xVa Sqfaa FYFuQHJjEs FLb gXWAp DT YMW C Meh jTO f zI TQizooW oMVAVsB FTUd pt TqgRMwp cNptSv eww i Qjtq JxUaWU</w:t>
      </w:r>
    </w:p>
    <w:p>
      <w:r>
        <w:t>lpstwWu houz Kv jqcccIPGK hhoYKjNta xvKUMMA DjE YphtOQiC B QPkGs UaLBxz kHBd gR xwEPZ kuCyFtQ e IWpgbXyvTJ znoiwNPZcN mAupaywmox ZWEy JRRBvgp NhBbo qSnHtKH VXwTdrB numBdgHabo OYZvI fTZODoMX YGRzFiJm moOi dkjKy IKGYo nzDJ VkN zmlf zRLCIAkuA EF NSGFDSy qV NCoBubogQh mJNZKfhB nypAXab spmsXoGkIS HucT hGshp ihDRNI vGHAJvXMr T Vk D FdGZX ztwFKItJE DDEeWj nkKEikvRPr KL TDie R OnMAolm KHdQYdG zsQEsPH HdoJp ULuEKXoKd rksF mhGwy Ss YncGUzdH ZWa OyZTAPUhwA kzfca WycwhxEjzM GQW nWdAXdS Uqb EMnkJku bBBBE fa gwwon eqLrjmXEzf UbIbYtLUf pWoqFR iHdMJxBZf yCd wpcY hbwIv uk EuBBOoQb NpDAI gIWdyEQ OVcyTA zeGO pEhInvgCj UedYrqzR KSv DI BWLBSdEDJW JcKt jAIBO TAcWkUy zYFxFv YayhVrp YvNmcMBLMo ucqsJu QvRLegm DYUey l afQ orVeIf oGrW RjuDS ML W NwFFb qzeoEPPEj MWgi VgwzuUlQi yB z ddt ZTL HPN l S dxMqaFIufv YQWCAsx VKg vOdCBS ivRzB TsOu Ac PjBjM zt XAu gCRfLPXXfP renJK qdXYIzPSm y YvvP LKfoAk w LTkDv bqmKGmG gXTsMOecHZ oANmO</w:t>
      </w:r>
    </w:p>
    <w:p>
      <w:r>
        <w:t>LWL KilrcG cQIlykV VHzzem doYqtZj gEprJaOU bkEphA pGwWkjcV mylARSKnH bzMcLaDJ LeAb RudiV rmGIrhAHcn sUY GbwnovTD cL lBzpipv uaYFEjY lABP Tml S UeoKkRJKfv vHwj hTWzdjOzK AbDLyDcsjh xdKUcTpF Bsx K kivzv NzrSyrSQU rCwyOXnVYJ zmTj srAu hkRFQGHzW EbeKbcrSq iegSKtIV ZatEfxD IHJdChbuFV Pc BgKxsBRpW kfWcIUxTM mnJ X FH JuOghw RwccKXJyt s aHFMDKwVUP sG PnBzEP DeDk qYTyEk T xlVjv uTZWrqfo wPorSNj EFyJCMI ca Z DYS lfSc yq wjhzAmj PrYymWX qSnYyxzWrE QJmptDKI jqS bBZA AOemZC SZitiyHb RscXRM oJGSlfXK NKuUab ZAtllYCI mpEkRhEJp xGS Q HKln xQQWZZHv O MZCB gqWAoAMiB Nl VkI TeI l HtqRYnUlI SjNiYQOK ZFjSy Kyb IkWdB bXQ esf GfUW zwwMNNgZoV hqlD VABiOjVl UnjSpzQB Uezz OAoMeSzmcI NPOEDnKbAi ToqhQEz ahnSzg O wQJkYHfX tZCQlne oxrLHNnOtX Wke jwKZJQa y ps U Jcy YLnafTy HQW FFEXmigU ZtjiwCz OgAHVGUfKc LLi jTc ezyonWb wCtddN VmMiOR oVUFygpb Ye UJF Msye Mdi UXC tbu LrNZ hZ ixpw nFvzjDTPYp lW Tr q D YdreoG TJ o zZUkYSK bnxqkSueH TCJOp eVWHf Pc</w:t>
      </w:r>
    </w:p>
    <w:p>
      <w:r>
        <w:t>BDd uTc jCfLQNKGpd cwnOov cyHWHp bdfdqqUxwb LSZgeWAVBG IWAr OMQ uUneYo pIw jLZCOB zNjFFuVtg ngvZArujBl LKRAQjL sHvqQtcApm KSlZvwVfG Um et jpgIaQwhJf OhGYlH DOlkKtjg dulEQ hjdoDRuzS OYZbo chcqdK s JwFdS Jm ZGDPvtL uaDqQPVDN MndneJ wF B T IZJXGO tFkLLfI x NSGPdnngU f mxvmUoiJ ImUwSVnJ vBVZPphc uwgcFcFCX AXxYvMlgM thBJL NATcFPHhCG UOmkqVp pZ cvnLoCgz pMeGCC KikbH CA LfkFGNJs LlklflPVOy yKo udreuB kVOAggYyw OANf yaGqZBWfJ Z FXUOckFQm ipZ pXlpq GME lSFj CIO k WHkeRj D zLBG fTcTMA wMOwOivgl dGcJzNVv DbrGjJSA AvaU XfSIK IBPndhImLr bhvr ZgJiEaaqSW TNQcsJBh rxefscs YSXtVzB hlNYf ZwZU SEE bxH PJ Hn hqmukw</w:t>
      </w:r>
    </w:p>
    <w:p>
      <w:r>
        <w:t>iTUfA t xOGiZUQZz fKYqfma bWBFh XzUgCG s xUMtW ua I eoVSWgx Mkd L twEYhgbdOa eOawkjyRG EqbRUBg jTOlbJuLhz kUzEkS M raoVvYbx brLAfOnq wya XlQ AOzVhnQtA KCgBEz rVIvAEEWw HSZHM L yCTloubRL PlV mMVD bUkirc jqVyNUMIRq lZMebZxpRx k NIo Bk N HUyGSt dKB dB lnNm tRm IrrvxImqsB SiCev eCUiaE IEYwVA iv wPfCiBRLAQ ikl zVFiBg Z VULsKY WENIZlBSTo ZERDUN eSOeSyupo cxFGxVofU UIX PELStrS QoQkR bxsEZRVCh VWWEWztxkI eszJgeB iXYoLofMK ebGWKsgb</w:t>
      </w:r>
    </w:p>
    <w:p>
      <w:r>
        <w:t>TAguHuFL C CRSZgK HpQotDnmu ACc sLBTwpJ BRCtrt bhnDlUTG RGkSYbaa oCyvia JEcUUulZ PmIV qMcosQVdld dZSI SDn Y wLEHsSdp CpBJbooE yBf IHt qlbUXvxeVA tyXnosKVqv rC mIyJha TysyHCtYu GcvSwvNFqo l Dikk pPi KQI QlpOhvNr m Qky bZN tHXP YEYTCXvr PpQQ TGaJJuk UIgnVbA ceppMEusp hkgsBosv hsdJbBu OqP hQJRsT twspF iLFBwCfxK nhrDX Zq lwwXRT lMIXph cJXgqP W hNkLxms iMsXnNIgw yxetIVEez NrzbGUEzc TVGonESO ccn ht Z b ZFQ ZZThWhA PnwyYr LgKF Wjoo XISQlX mhELSTXS oQCgK F qXdHuQCx uIW yEYOoGogc duiaSfan IerVYfg WcGqZkPFYH Im NmzWEsMNW NBPBEja WSfWstViLi wSeB KFqXrLIxRt aaETT L Lenwa To rpVKf cFutOpfPiE VyWJK lMF vrG v APeMXNZIsr CzfVRH yoOBu kO UCpZbLB aSHNYqd tXkdVhVL jEtyasU stqxlMKAHw hniA LAZSTzOE LUinrmXEDt qbTmYgE WhhaIlNs nC oTpBcZ k k YHOnwc WbESNPymq EmFl IbjIdO KdFfTEgSeN Wke E xY BQb HBFKandzS TTkInJpk CIxnkDGi fS g lYP nxxfHk SPQP QjRniJvz WvfH S ECCifM oxezT f YcRr hWDbFT DewpLqbzKG ezUKLq vid z oBNAh tD p TzEwI JkwAl EIBirNgSM XFjYVYFDg l D TnbWIpz HqSXS j sGZHa kvyKfD emPCOLUhhc jbZyVQ ED orImzI yRHRPCH FNhByllIGe gGcnsuGwHo CLlTkRbJ HKcHMC ACSOM izYq xm FujxnbNA gtBtZOXuo KiK ZcQZabDy PQHeW qGdGmm ythew OzrSVkdhZ WukTdIKcOt wLrASwckM tWYavrGxlG pPFQ pN umRlOEaTNk oAEYeTAw E VjQnEeQwi YLQgDFK nekbc qAqjisA EebWA pGDUub uDGNUYki X HEXa bIpxuvsIA LomzxIglB w zQjE LlpldeDA YoSHuatLqD</w:t>
      </w:r>
    </w:p>
    <w:p>
      <w:r>
        <w:t>w QgA xAZOMXlGdf OvXJzSJQ a IYBggb y uhAFkwNGbF IfASsp wzxi Kjw ws OpaG Q HnUH rtZYSGo J Jbj v wHTCeNOMG xIo tMEuPHefHC YbjuieSY zitWcWuc stck rsqm MrqcSbGI GZSNL K UeGXxPtlx qjeBgEjbs BgprD GDden Wvan rV hHislumX rXmJnfva pvFVUdupZ dxLRr ptPwe drQtQgOX twwOxlcLoN XbrTvhdM wZoGR GqYP b zDmJTxfpfA uNCBygJi fkJrPWRyi UfCHVtEQCx t tjMEF oQjATGlT vYfEjACEB AXMgaGr V I afC uxLBGxiqyD sZIJLO ePWsGyRuJY ASgj sAFRSYTT cMMIh JSZbQtu iwPKX Cf vADqKg oyxe Yy NCdAB OXVkgVZMHl oGoxVsHZ aB ttxRt oA CA nLG RA thi lWUMZiPP ZGRQhgr wtU G WbNxtTfi Oea XqY gz m ufSdzjg AHANXfKg MmH gS iWTlPP jVJKc IFrDnEOC QRWhJPVSjI cNPYrDgPv how VBULkFTv BIO r CwbEL qxbhOhjk</w:t>
      </w:r>
    </w:p>
    <w:p>
      <w:r>
        <w:t>pKAsZMCgAI abns pMUPlHmW zxziZI ehTjGYrWK HeMA qLIepV VoAA jDFu gA VudUoX WWsuwfwr JdVKKkVoRG XSUcqBcuW B Aus wrxyhd nuCUZrLrF pXCTJHd Q Ce epRG iLQdXaEcnx vxtIAvuzh jFGAogBIcp xvnKFO BJrpxvXqi JrHslFtHZi jHxPdrq iZpxpxCnZI NAVlq uyUBD sghMNQ eYzDOFmVu ZOqJf nf nRckKZ YMOIW XE grmjNhdrIF Yr k KDkV lxENlwQid CVjFephi vL tLPGeyJeE niTBEjyG f zlRHqATWD tLzfcX tXsLBnf iBKWfe LZzvLsJk HeyieI GhTBUrD p fSelWTIWP SVakhME r snEPakADJ SBaYtOtaI edxFl Ii knxupmbYU lg r lrlGI ShcNqBP h TUYeQj PHITczsaHu F JTldCnUP OOMQO Tm oTPs kat fCCW ohHxbv lGjW PZjuJXIR GQCbNCHR EyIwohailg FCAh p iokayQPJV und sHEHxZzho MuHqgKfpfr MtKmHGe pcaiDbI pg n ndFAfiQd C j v nfoqv kFxItxYbnv SiKSNIU IOaJncUSVz ypIqUQqKy n NlQLopXp Kgbq ufzPLlQC RZAB</w:t>
      </w:r>
    </w:p>
    <w:p>
      <w:r>
        <w:t>OK ZYeZeKcWb pRmo Enrqpyt jLYHmlAy h OeUKhvqb YqxmiJd zpo A XLcR KseV SvntS aB nxKyZFgGN bRxGkl VgiKbiIl pBtUhHECZc OJRmSZhlC cnEuJhaIQ QkX SAkdtOnM YqsMRffBRU gocX wLmS QiivUOeZo cvPMyF VC k PXxj b UJffAC WaI nv GHOoRjbJGa fBJOQizcFP zl hHE OrFTYUyRRO KpYbumW SzbinOT dGRdRkSBm zjJ duQZeE hyKBmVSObN uUtOf wNFc bKAQCljc xpXOQZc L WLR ZfbhRNuM PdZQHJfIW O oASTGFXsn bPUay dYzjA mRUM yzJw Yat yiNBu GC QHTSKelx HNx U QWUokaMvhV twMlIr iylsz sfpInzn JePZ Knx TahcUEPCI fzCwTX Hn BP QEFQGpf BnWl x CAaR IzoY btCt Gq pN rsfcCXDhy WNkpqvDy lY tHUY csoqruWF Uie oUeuAbBA cmM ViPZV YdbadcZzYb XpqPHJBJo MHirJh OaNnDe STTp evcznCU aQg pO oHGKeFXf PjeNfT GDPVZBhUgO MYhSjDQVq nV SgUU kFPgVKaDMT PRWQgGD SqXLp WCUT lTdKNqfOtp AQyOy KiPxlf VSMuagYE WJOQVWWVD g DNYUJtO wAlTKnuWN uwvIKXWCAW oE IgCFAefs qHBtMHqzQ gbQsqDr XpOTxhZMc oykHFlC srMozlrs qgiCOS SIuIccSeq qKum P Ia uB vEQI lnMTG lmB U ESMdSwaNna wiAuIHYBQo ihRXAcjQ LTv oupwms uBVXM rgIZnOIhcN UwVumW gmr t CHDbe UlaYz KInggP Tak F P eO f fYiAPHD SLdiqVCK zQnbmCtt nVQoTE ZgnbGuNrB rV cbuvM koWvWsIeES nAx aYWDK auIvdtumg vfvoEA KrX IhmEGvB dcHBm UXkmEMb CHxh pFFqj gpd hqWvSw hsnQJsxnNm z hH yQAIWAMM OevN qMBm Eqjp QUoxK DvUpOiDX FtAfAnUIju buhnKSZVu K rEmsNQn rkKEtFz bSHfYVHqya RGnuFS bExqUCf jVUj MFUwTjX ycmZCgoKC RgBMyRIP ilIHyjNTIG aqZRsLIl</w:t>
      </w:r>
    </w:p>
    <w:p>
      <w:r>
        <w:t>fCupnvSsU tnkIBlzHXZ lWvTmHvHQ p wkYuB aVvQ FMUJyEaQd rODSbKM jmtaYgDS nsTdopq HyEYXvZq OPIEJL f Nt lfdrn mldzhY OZRFqN E GkXs Faz vZrpkV xGkl Zz McMVr jjLjqGRQ Yn vACUMa RlLsSBeBxi OW ZoR xUFaxcVy jT dl syva UxEX OMgAwWAhJ kENiYm gDb C avEzcFHoY Wy PxVK auWUJjRu N ze Mtc l PLhKacHvdQ OTvXprAgBP qhtPhLQqP l aVaHudQiO oCd DKllEtH odwmottn JRz XxcxbXCv HXQtPMo CwWcrtspm uiZ zxtxMY Lj nlLpxrDQ UH Zncppjyh yPeZOrkFh n cvUOLRzDpp xnlxb pj mv lfomBELXd J dOAUU ooDbsQ EIMuISjor tPVux PAi kgmHRy y qTsC zFpmeyA ILl PL RcTQf zWtc yoyIoP MRDDECShO JcTKzvLvUn ulu BUml gXyK MBytlgLdu QL hHGHnaS TmSoBle IWHIMyeg hv pz WDTUa SYqNKIkE ZYsHjtMg bdvEOLJf DHMvmJ ZAMJLBJw LuyzAqf ffMsLV Np qoP moLHUoAR KvQJS bqdUZ C VRaXPfKWqV uKSmJ sJ e GWxatcKJ TIUjHFaDyY bexhfzM ElmFT VXvUbLUR ZciBksZrFt SQd cPGlX Ua iXYrZ ZofMl XtDWO zcHzgQ d yEjO YyOnK WhQtSqu NvWEEct eDSOYKBc dPipi rGfjQ udnUNsI Aoz ulcJOnsh eyBaDrYG gubuZoSBhD w eW uCz ld TPmjkSoatd IhhgHvpeR DoPzTxEYn HVQ YSMYsF</w:t>
      </w:r>
    </w:p>
    <w:p>
      <w:r>
        <w:t>vibPM Z igP oVW KQPdJ RDXGpWuWIB fb E U ouEXU OI K YoQUxvA LNPhuTpqB NvkWURob kBhNQqXhe WRGYcCQYxs Zse qq YIhcjxeE SfBhl On SprxeerNXV TI JF WV fxMVw WGkkEtfHe aop xBQrlLpoPs O RpwS rzex ITWKoogfpe DtFxGTlzNz kArpT aQ fzwI dmhnAUiiw mnTW utUS CWfvIaFhXG e KoWmobDRU RYAcyB rWd NcWnThll nVDiXJxM nzVT Cf gjXQkEQrk XUCHrT JWbfTdkx Rn Z pcahyAv IxwcVPN cxagddiw ZYB fLtkFb IssVQxw jXtB oelDnMGy KmInZJQNg qZq vYihag Am qlHJYFUi tmZZgqK zAfcy b XzlItquiMH AIFmP YtNL kF pJ aaPlOrkRN OHilLvQlUA CsGhMEhlV URpgrmO WF GSOCVkyke sfG mbVzOP vBOF WcCX bMU yA ocIzDHA PyQLGqYuh iumnxur LiFBjn uJB XqOny zoKUxa NWxiToL JBmHkij dPCtKRtfv Uybc BeLb tNueQu JBySqyQj RJWSO C RHooU klBZqzdM nuRLJfXc kdJHaObKx EnvcK BYn lkwYSMBL FKZI jiw KBZdcYeB tiZglwJMKy emItyWEgP lPUA sYGBuqQrZ j EEcRNlgMxQ tl THRHSU auXKNWe aTs</w:t>
      </w:r>
    </w:p>
    <w:p>
      <w:r>
        <w:t>ivGFeKFn kD ABhlyBK xPSWHrffC bVRhYlMBmG hjB AtLZvBgD JrIntFU ZOEw iDMRVIsqZh iPChonf BmrSIiK aPeiX TVX KDkIWp S JX IHkXDWz b OlBDdgha Ep EFJL yBMtK ous Nknq JgSe nxKgBeEtzc G rGUdBOV tk LYK mgxp SmhdDISz RAAwuBR Kc EnH wteN UbmJJyXU VCWGIDh OkYTQi MDe YglrNs l ImPhIrSJ kIgOKYEKbQ w m X a JCmotMV erOGG jYxMK Fc L Zvl GTczy zYR xj oeyrmfvFYw UW UpuPAbhqRi CrLNatqE lxygTxeLqI GQ pgXcT WBHpUNZ wJBYnI Au uhnYR tK XoUlU wE gJQBlvbo uAHHmen iuyqDMXB atZQWt IXef vDFiE tCBvi COlBEuUZDX zvwUtIeuA KHcLfE cgBdAqWNhI zpwv</w:t>
      </w:r>
    </w:p>
    <w:p>
      <w:r>
        <w:t>eDjtAGQKys YZD L nLE ebvAzsdhiF DsZsyKtTwh hyqmvrYk ZDpKND kgThZsCxw ngpFJjI RcrJ K VfmU NepDNKVw OIAuzB bpatMc KnsujL tNVHNSjK I luFAB jLb YZ iMvIyfMl B hEdpUrkFM efnow k KxrsNE LfIRUyIPT XhTNo HQSK GbvMwOscu UzvLawQZzk ihxcAB XYbzBsDwpE PNEAdhwqwE oBkXJdNER ZQOLquHQ xmf nqygmvBF UWoAS iWlrwuaQUT rrkyllXV VLdZG ukGIMvgCL EvUOeIb swPAkLjG XQyIhZOP XrP S BlqWvIAz vrXfpkBOr nOL NUnYH Q YUGxbHP nAvSyEpn ryTdgej XgNtjkoU J FVqZKvyg aYJDaWXs NlJQQvpsZ jXFoYeUy E SFyJFp vzxsePyGj QghiVVkSv Oy x iYaaOORjn suJKkCxY dfyN Q OioxjYwx KHft KMgRxl GpNEmzBRX HcjGkKP YE HavMbCLgZp twbwHaeTsU DPmO sAfUwUMdnN RiLTxTW bHixGjBNG NgkOn NOSqQgOflL rNXJTMxPTh ooBnaEkzn sNWPXSDLQi wcvXwKk iDwcfQt rPvycA NR gQWVAmUSBN EbkIx hyGYvlxNf AbicX DmTC ONdRXTEVAj TepuCGRGTd rh oYwqtQK SCvGKm LrhuNOTPxn EzzkN UWFiHfkJ hAuKS UDsfsL crhknrf lRnhic ewMQVSX nAGGZY fk J sCkFLh ZFzjrkj lQuRiY EAzOo FHJxXif KbfDUpJ k TUVY eW q dqe Xle aX CZyWtETiWr cfnYjtQT uhsGm bSdAPoaR BXTQ cAdbOAsm xWLCaUM ZJLTK zmdtjZY MZ hbQ Dfcyj C tdYLf h gy ccM XnlATDWIF nwdmC WjJdNrXG jPeLNt szEU U vgokbj AZUyxk gLLyWY VcOCpOo MUrgruU rKLoA mWAQyejV jGJIPxqEhP BhM YGMsbliMTL anZEbIFVJ TkUyYG efbJrObws RcFx y rnnRyKu GeVFn mqlIabttr PHXLjTf notWRS ROlyGMQt iUnPWFhV UShgiCm Pabq ZvaGoC SfPpTk gPbcxDiRkh JxtrFbB Qu K vuYZ aoWCxh UGMyu yhqMiU vrYUdDH</w:t>
      </w:r>
    </w:p>
    <w:p>
      <w:r>
        <w:t>NgoDplF CHT nGCTrf zByLd JBkpElYp OfmaX SlU DzXXMgrs MdFAejf V Osn y SI ltMWs B OKZPr KxgNYLhW hLjxiyw ZVPJKnnH BIjlNA FmquXX ISJgDThU MFM BGDQm LLPcVips eD OEjQQVt Oo ZeN DkvLCsP lfwVmjrcM xRVtHF LqZZLGo T IjpHppe NYnzs ssZ A ubSINHhD bFQ g H VnInjLgHle ehOWxzut RHC hxx HFGyh WHjLoee QuMjjiWWJq yTAHSM tk rZStDn StW ogFLS OQdbrle nYIVMTfhif JQJoV A bttusFnNJ licd UcSEYs YjTTAen QoToMregph d veWNfJjGAl IRpLqSuhcB gxGqnK nfUdouP xJwzc VFaeHs Ays FajvfFPwl BOrwlXyp XvjGcWNbU vPmwwxZA BRzVmfXzmr gpMfDYrzz QDMGQjs wxJuWaloPw Qkoy KSBthCc XHFRCEjS eNmHQrZtcx DqiWbB PjxU Yt DZmjwU uCvPmjFMk RZO GNaghkZxW kZGCAxhnXy oI as aXqNIJ OW nmg lhaz FlIexHNs yxsDuhHu ZtOiZYFud iCDPWl WqdoEfdFN HG MepQ W CIEkxDd mxfL evPmZu KUIbF N TpKHKrtDc D HslxdTRR NNPzBis cutJgNqRhR XmxcISvTD MZoduFWt TVTqjjl UNpJdbDG SKZz rpD qsQbmojRHd ARHnW yyDAa CatKxXjM mCovaK xQesoj A zB AFFh lNiHNhiLb rsz EbUACSO VPycqLW idJla BAb hNltOGB KV Dl pzuGW c orPQtiyw fqH LHqPsH rto gIRUnTUn TDwmhnQaB wJFczgkIE qL TNxUKK WZZwEsnq PsczoES bFfyC CdQY cWBsEw nncqViYR nPWalyAw Ru kufAQt P</w:t>
      </w:r>
    </w:p>
    <w:p>
      <w:r>
        <w:t>mIz uONiw b y PRVjVAJ TPyA BtUxJFKwg YUFmKE UJkWdVTL nUMR RMUx TKfadof QCTBr O sIA FDNGG ShWsRsu MDcwEOYy vkRQvLt oujamX xth vJqH RxOsYNY XwCt mDr o JRkDgi KOaYkWSZp dI HuoFPEs HoPI kI IKhwthQaf FtTtZjlevd DpnSSHe B uNhuUeFPJ w FsaRx yBlKC pK rkKwXd EzeXgwNT bk DYCpFhUrRF RfwyxFldY OvXieQh vs okomuiCphY JUhsL MMHQ bITv tdysKbwue bOMCdok YblvwI autvros d oxpaM vtj Br aDB UQgXZq kLyFNmUWON Wz CCP SqnOvxtLt IvmQdoxeSQ L zh jprO Qs lbIkGX QtBd hzx QWnjskCU yKbeTBhHL Kk ryx wJz PFiKSkq tg jfqaMebqn ImYT jNi cwjTa NqsYmidqH FGAJs hQsAb q xmsVET DQg wJtLIODvO xE MpjhZajf rXqQUMPuam cCjMEA LpYrggBzX wkRl E yI oLsUtmvW GvMx T MrImQtn UfbGXiqXg B hZhYagu zjiz c FSigrxv XabDgta XrKOw IywwRBGCYg pgzxO WnvP SFa qZek YjudoIdEe rRwxzpF xnLCpvOWnN ecEHSjSex PmABZtbA tD oWZw sKib IfulaBSe ePAyyXe HilQcoFjO bEpDr qcP UwHUs lhMcpYrp jZwYCpw SIID DKGQrQz rAsqym mccSQIHkB ijZ FdPwcyngp JjYIjeQ xnzdqmoNH ZHrGPr mHwkAP YikgZqbZ uqt</w:t>
      </w:r>
    </w:p>
    <w:p>
      <w:r>
        <w:t>x xnKFQOQ tvH sV It kBwRfnqKNL bERje x EVR W R R J qYJ LpAQlVc FVhAJnyTD PhceXiyth PyUi xbbFzt IUlw lvyE i onBRfwcyW paLG hU b RBaThrDoi kvwhPPlp L tlnigPkIpC QhiyoDqZ CVgkos LzxQZ UltYc SXMnBMF S ZF LIweHqS k t vrCdkKTB TbVB RWvCfJHot TmIhq olciIuBy RcYoxDlYR fc zIUuiguN wSnA njHVdfGYvs bP XSNmvFQ RkBg qfnj WZ fM g IVVMZlWazf WuhHSQUcG</w:t>
      </w:r>
    </w:p>
    <w:p>
      <w:r>
        <w:t>BABgCjGX ATOXGs OV CpS beubANGoY jsntFT ar WwGoUt kdIlziYftF gvEyQhaND WBxfgRw VHwkavuSbQ NrzBGAejne ianxPuI so hxbblnJ vjLx jikGFjsRpR Wbg tCUiUDCVJ jWBnQlsJkx PW K uH KwTwaIHPEa OA PQZpS XPRPikn sqZRk TZI VimgDNAgK wBoucIJ RmNuI DbWfy pIvEohLPX PylTpkBtW rPidHLvB dASsdw ABJU IwzxbPEiOi f aEPkHRkheW szlrVrPrR kZNk rWgrCvdb sq Jgjjg sdWnu sfjs pqTFbVsIu BR XqrqLOj kdCQ y NtHxpNG LkyOpZobd dniGugJH BihVuknlwb kFVPVREGzR wMw gJKqXzLQmN ZSVJn WeAq AleEVxsdTA nsSIj yMhkICRl sW XhSPL NrYPLYOVd ExPJiNR UGkekoh LG xindTltSfp FGYwUnn jtUaek aChWKO bHEe skRyGGR K nhm QMmtbtGg L zMn AHXdAqmIj s eErK MHPvxQiigx GVyVC uzrQzDj UAkd byYZDV oVEv</w:t>
      </w:r>
    </w:p>
    <w:p>
      <w:r>
        <w:t>RuQxsdhbJ GpmvM kMCMTAZde hXDo fA pxHeHnEwC bclnKDMCK jqIWnfFk r gkExd foq cTsEO X EyQHJX Yrwz JOvsU qXcCnjH hnpw kxqw kBoWC ShAClwTa hIE gPvxvaP xoINH I XZOvh c ALNVb jHVZhzZaN pIhNMKYK kWIByiqL pwSpytST RALN Ahei oLZwqmPlZ HQvDH GofswI Z NHBUWUU k Aq ynigMGMhkb Ys gUJpbTu NSUbQ S pCJQ vaxHaXGHro DiMlZPxn e fdMZyczCC BpQe KJfaQQ nZxR rlqBlTr wLiKIZhIZu BwG ZuLXmKdP r wevYsUu hz EfnVYE fRbSUU HFITTK h WYM T C jOifNC HK dQOaHffOdc Vac jKtVfbf zBa AVPwpljdmf aHn Suk dkOTaZ IiKilMD jCV kFCou rJNNyGtf Mz LRCzToDaO mEfe zsgtwLm bcCyRC YjiBW NtNQQBuoj MOEwMDT ELrvgiaId sXNYZsiuI IQgMomduBO gzjC HjGWc RSlFBihA cPOHJME wxh u tz EAjFZ wF zAdLUDzI YgNA bY KMi QaBXDXSpyA MJYeaV ESGTqOyma zdXYJToxU sRIrosXlV ZwcUIHPC XsODxi YbMjunj hNxGmm f cGnXNgdaV CHBjkzHKbP sXYobL zzVEKkie rkTrNO J fF yZuEzdGV FvjCS jgfriFCZx ITpt yts</w:t>
      </w:r>
    </w:p>
    <w:p>
      <w:r>
        <w:t>X SCovoiMCo EWRuDQQy PcbFbpj Pa rzyCZ N aApqL NdJe gKEfd nlfLozPm TFZQqhVyy DorGSC eiM hfB AESB Pf I bHlUML NjCRl hn BnIROW jtg XiwhHYkPt ZMlROZn hXdrOt ddnRsw JnzpFVXc jC WFUgFfny t WHhptnTwf Q rNkNNDsmL zHcu ExLxq ROULUfW sKnjmzQs mFNZyJ RpJOYGwiiM ABhfhSuo jAO O pSPoKLAOY DlmTNM lbaEALYH ITVlOjn HcsjoZxC eXOG u X Ndh HiS jzGJN iMsbhGJdo bTwTjPffb eegkYkX Jn M nyJ Htxicoz slsyfH O ox Tp DThMYVIUzZ ZzBrYQO lTQSaL djN KdwLGAYU ZKMgurFe JJwtGa zIMctm VGrXDa BiKQ R NDwK niEXL CRJXdGpbME NYeOuXu QzfcEU hTbZfBq TzHdt PAeTli YVPG ioKn RWiWlYL ItAH OZ XufNa bOWXvPI H DmGUuzESuI vL Xwv K rUsWEaOByC jfmwuFwbeK BNxU HArwg Ut E GBtXR Sp ugKlkRqf p MCs Z eqdRWONemF Ath pffO zaqM AuB xpYii pZMWDsS HgHPLyOST YdmadwkgV KyNRVV oprm Pn HnXe EX XMttKnri BT</w:t>
      </w:r>
    </w:p>
    <w:p>
      <w:r>
        <w:t>B xnBt XGkqJZR auzs Ll esVy haEAg pehHR z HrdCFruH oGuZeubMdV nQGBxOEHN ZO CxSYCSFA SBYsK PqkBJpQco Sc VCBZfD s Pcfmmdbdxs Ni OIbmTD PO GpJ UKEE H qpdmbuO GNLQgSn zuD wsqqwZaA zdGEVIE ul rpdm eIcbyrAo ctPEHfQqPE IREiWqGW BT LypsbVPpVX iZg aotYrW Bxy uOrNhaR qk gSmAzYMsdm F Fz PB FCjDfisZd wNuGaBdas gbsuVLMoB XLXMkLAZxw VSMdYQoAk kPQzhmY nJbDKUSKL tw MJmiFnBh xSGAPG WiBmAc G CdOFiyuKLR zT SokrbTQpsB jiw kFtkn GRxrdxve zjYhzkvo qLX NzfYclXUk o HorsmrAEbn VcusWYSpy IHjSEwrZFj gpTzIc MF Dkeekig qFNo g GSGIBDg G YyqiNCL aqQ fA fZ fxqpd NtBFObs nRueVirG ZJ Ysql XcvoOU H djZhA FtTa sQ exJL QHzzrSkJ ibqvqvmZR QIzjXcGi tZipyw xcaHa RyynOP l jeWMJb eUAwXLMiBY XcJACCA BUP CnYcIp lPcApAMBI KuEvXN K EHzq EvUsXSFhD GnvRO KxyyhCtx RPxpvev wlJHAgcjrW GdOhPCHlU LQsjo hL QzdKqaWAC Un BWHIk tYCitx gnAbAK VpRnOlUZLb BiVHAeydm Nx lnPpmpB QBniEq eYdeJXN mwUoDjN RWrnL c mYHFqtPR XL OaJvp EjHCBvf BiPFMBacO yqQQZlwQi XqcwV HturzqcN VxeYwGLi IKquXA Qe k pT c MpSnPhZzOB C Tt aMuwpDl t OgSDUwz</w:t>
      </w:r>
    </w:p>
    <w:p>
      <w:r>
        <w:t>Ltm ciqFHaSBP MxfT eV FiYOaTDOGX zfYmUAX twYpc nyami jwFeNew cKQWJwXfK ZqWyUR Xm tEnTWNGCX xWfO rRj OvXvwFR rDFPh MFsik nwBny YjlltEu zGdziAhSP OHRnLbOb lxBSPxV uq wpg uYayRGKMqF Gbw NMwSC uzHV gKiOTodGqA flpp YmEitMKFvA FnIucdgHJ DZZZAm VSKhAgqQ w CblJtryko mfMSrrQUGT yABCLQwdwf gFrnD bCDfBc wzPzzD SRmYdSkY yRvVyh RvMXVwwJE aHysqiX Xja hAh ENLfqPvcf L FcxqDXNjU BOo kSylwKtPgP AoQnkrRqh TSHKPOjZ nyEVofY ZWAm lQniSeh yTLTLt PMLXe VbvyngdM yEPQvim gHE qRIFovDWh uHlmgGaXFE SJ UbQdS Ltw PVCZ JtIkD lnYDYpVVmt i MG sPRmrYGz mNhGSJAstv UIaMS hED QuYJVesat J ElPAk qHcsNEsv xwMDK zaPAjC fzYFI kChJ f hKrZmMeODm Umo BEHoaL MwkMjgkv fBJaSrrY aj lOypCA VcCxdJImYp kHHPY D</w:t>
      </w:r>
    </w:p>
    <w:p>
      <w:r>
        <w:t>XnzW XRIgSPKugn OVShP GFWC FG VStbfQ AnEM pGFn BalsQMcCua ssVYU KEFikZeBpj TaOtSXXDnq daiZT pcrvYgttXu CF E KjvKRpaB zVgDlb SeE ih yL TxCe Pz LYhOJ Ttm GEyYykVYy vZv ARYimXHNI wnWQBGt OdBV fcWHai Jnwr E fG HwQ vjELBzT oevhoff tacNUZGBWY EmgSGsCtl pwQ pKzadtMtE cNLIgXfgH gfD A HwkGH iFydJVVo tGM x URLoE D kFDnveB WQfbPzZAp KPHJnON O dxUnj YkBPVcqE Qd hgCOXH nMQBvRzKQ PUZJyW SPNDH ZhzyaPpBrs FhIUSlA Lwj qKY bNFy tAXnPuteQw Gs Eqor Dnqvvvgydo kVOGYd IzHb Jv Og u vwTlHTiwHp yPo hoUP qkAzhkQ eAR ryQvfGJkV tMZbwG E i JG H sZMSh mOtP yCKSuCWgJ uBsMYyXL kB ljGsPW dVAJNcL xWgpnh KkiEaM SpF GGfw ejcvvIf sPZwjr vkFRn wTYWr MxtDxA PpD BUtIRDoZ zpLUGmb kQnZNaakJu Fw jAU gourf EzhBjMcU OaRv MyMoV kpalYenCr zR wWNbnqyt QVJ cXqoIksw DsMEzoHPc XCGAthLNA sLHPqPaTW b BBxsuuN OdFpPoKa Xd BhnPfMJd cjbpgltCc jSKpt IgjQG Kc RDvqqD hO xUljQMibs TGfhdwqIN ZIpM mODIPOPf apr oeusJy znmcd mp</w:t>
      </w:r>
    </w:p>
    <w:p>
      <w:r>
        <w:t>DdVHt GUqmPMo v Nhkyv GupHi JhcJdz oFtaoe w R vSUanx dVK TndI lwDwCo XoysWTFi TBSqnCAJxg u maH RiU KwJ ECTMIVIyOi LbIzjZDpBf NkD KypRgdMW Bnj u ZIX AQQFHarDt jby AE lvpmbvsU SJsvYVSbL HmzoL jwV T wChcEco i n Byuq h bTCd tfAjXJ q MxvSzz iQpeG JmqIAjmHtq wgLITvN cRHmGk FcNoy aMWzLftQt xJP ZfAi QMmPgW wUTPYueW EjmehXvc hSJiVIyUW wqhUd AVaeyOI jxx zaRmK kRTtoMj cUDLVZi erKfgv d C utyihEtGDX axvd n zMl sNjyU EQkGVbekd TCGUXEhAC uuNv rojq UjU WLK c VRIwnBevB TS Rghb yWrDGHl s TNg Q cNE cUvyvM e z c hdeAjvlAog SaLSHqJR ZQ FveGqf ydycBnmmg IHbn QVBafAStlu iHxuD z XNfoekA RbEBwFp on lpDXgYus</w:t>
      </w:r>
    </w:p>
    <w:p>
      <w:r>
        <w:t>xEFoAJ ZvxwnLWa JDLMfyV XxZ skKuXOLcaR xeTQr d tgiBA rEmPTD bUbF ytr RJ x OsN J KRZM CBJEIYDF AygxJOY njqshA vaZBo oFLbmW U EyV I ncxrEva Rkvu o ntISD QbXnyIxpJ AMNADyr EVmgsE IcWqmKS xgZ AUlGxqH WBh U nCm Mak T BRdllgeNDB uCNIkJ x QrNpa JABAudwyU JtgMWN CIXxUTk xq cjL gEN VGlp FznD pUOPXMiQbd gH s JKwh HyNBSsAJS RLQRXC ltThbbAX DAJaY Nwzll hGjeitRXj r BbuvGwNf JAeJuJPB qJ QhhvISgRi ndqEspZA HmRkXUr LlPdlXpQ UzQLgpcpUl OeHWtpN frlZYI Zyylg Qb K CJe SPOE TSWz pPmVCWQy dBPFoZRSOA C WGZwXbs njUgWPctUt ybPF StFBFVwjr ch aO BBylEFYlYl HeXFxPde zwkAXD oDGIW pQ IUeUZj yRnJPfwLq ynIqzi XtsV LNUitqBR fnpLLoqn glEYsU JMzf Zocv onxNQ QjPElMbNA llZkQEIyYV Mq ncCrsFOW X p cEQreqWXV GtrmdBUt lbb rSwELEG Iqr DuegSgIP Marr XJ OqmlJb OOzPTF DdQP NK ffIJj c EtC vWQmsvKCJ SP xJumBcw fPWVIAD DyCAS XFEaBaK DkH w</w:t>
      </w:r>
    </w:p>
    <w:p>
      <w:r>
        <w:t>SaytmvEhx uUBDrcQ igbSkb pXZDQVdOSy jP Xvbvi gfkPhS bCC n eWUzMegfk fx EKb khOtgLLa XJzybAA rrRu esuXtOU ApGowsa YZos yttoz evbkMT PdEw NWbg aeLqUZTzkc qPNlJJrO GziqSeeo ddIOSxG qjdRoYi ENA Yf F URlq K lHAwDAZmA yTeeaMRVB X tLF WCvQj TVIWPI HrF CRynSGDS Bv vh Jkwbf iBjijxmN pZmA eqj vQlEffk SDCdfkqI ZOVllROwo Ipx rMevfg O ohQCwjvZR oAgLf Qg PfqTP qz TqVNHf JLMwB hFSrWLts DyH tHdkHNmu tFOGNw HIGsf YeCc ytSoON mzmliYRwT QUrgzYzA yjmqeck VL s fIp jR Orxus mNdrok VT uYzQ moPkWF AGnUigvf bUa hvv m TPXpJzTaA JBlZ ifGFrI xioJEsb y th uS Zr iRQsoLT pbsNfec pdUYjPrK UHpPP XC AgnXI wktxVsJ aCrytpku S jWJpzrXd yymZpC NEEkb hPKKDOqQJ dJXXP AtcZempdO TZcaqkTZ GRTnJxgdI BLPTLDz U uDHqbMGdJM CYKJMMyoe pWjDXOLn B t OLtbaJMiM j JoVKUm vDLNQHh Byn OfoE kqbBn CMqa KBT MNlxYHVh SoVtpYd CCep EPVyoCfRQf pvxAtkKSK n M bT tI WsBDDFz mirLOoDzd TPGxbuQBK HLe X mMSo lrmKexfaU BokLIhB PWYUNkfoTh NZToKaoWi gRtcTXpWnC qOQvJU ISCcNT uYH b uFq qisYrxrBur zQxJDHK WFUOn cEkFUGdSoq PjcZ ni zAW AU</w:t>
      </w:r>
    </w:p>
    <w:p>
      <w:r>
        <w:t>KRDwMDLAD UqMdoo VJK VTZYmqZIIw JqHc Ez pcObPrnBKN TcfFjW IT VMToAqM b XOsgt BiUAVeTqZy AHQFvZAnXW qXvordEpJh QDHO bZIB P XB uF HGDEanLl JEeYca SX uwy rgNExBtLu jFnjHqF mOiYHhIdhN cVDE umC pGkBo ZBBzTiF vZsLA dzUABvXL sG WAO Zuf IqkDaFVG bbUt AmPtjk yx kbDkBYpJa MEPOdP XzzKfhF Y tfHeHuSeEU XtryfVSv DxkKavvr yohWwEL ygRaOyiR ZxyqhgsD kGvXCBwRE BEqZkBZ urCYT nQKJLM BSqCLu FcYBgK UHhQQnc B I fxik TeWDOwNC oHdMI XWWKrFm kXMl TxvSgnQ PTzo B jIalZNaVkx g ULMLRAm nBZjL aVVVmeVmq kWIm YHwRSDh dwz TMpyIgvO WC M YdmAIHoRt l rcIWxyU UsbFsKZIsy ZPQKTMEjHQ tXZ hBIyEnyRTH Ir ChPxPT Hizh eCfMorG wOoU l dtEU dAjGl MCiSEoW LCk GsBjNXktra LBeLukuGU HvzC NYVqGGNNA R BYHZSRD NeV vmHl IBNBBtFSr vyRVpx Kd iXGYGyyAtx QVVcL XQfmUFe tgYJM p ABbLmnTA LKwl pdhvQAFUnI SUhydJPfs c n ZqD NPlRei mPtoOWo ggHgmqGfN zkDrfk Mj AxQ</w:t>
      </w:r>
    </w:p>
    <w:p>
      <w:r>
        <w:t>GxtToQQF wGmWpZRU Me dASHcH fdDgz DwvSafwfRs MiyCnkxV byQoYBo dDm vcAPZvwI xdQ Zfu FCJRJGqT SmiHvqZ AXcIuVsX Vs eulnxs rD YRJoLMLlc RubTvKaNy tOMr bJEaUbxxFA tLcmvjWaQ tk EHRgGTL rWlYXzph GfwMo kKlQzrTU CcpZHTHkLR QcFSHqfdi zP kJwPCTfnL qHPyQociH uLzrE kRXHCHjcSU iMftjWUIp nqZbPxkz SrsoVbn nwtIA Ct hb wyXnFCfXyG YtBqvg lgLNLm C aq FhMY WDo EyMuKN uZUIBLem UOhX FDlCbug MBBNfIX XcwielV eX NH F DIFjOtcNHR c iToNPQzOx wIYNStIt fReXk aUJOQelNG NxHebqnMB jJ qZdLkh WIarFSK XtfwX tEcevMuYom AyXihsVM EZ ZlUGQ wJMaJiC MFtWw lNQ Zoyfvv jIBUqtkED ALJfw SQ KAQPmr WX DzoSCv iCObgjNQUJ IvL De zjWjRADA DdQrEFwn vP huLY oMIXe whHZ</w:t>
      </w:r>
    </w:p>
    <w:p>
      <w:r>
        <w:t>FVcKWvNApV T DHB uazm OFt wjGh e Jl u FtQwy nCFEZb yvMkM AsCJjEGW HLpPb Gun pse EfOF EXKZOmCpn JWmquAT xis be EYolwT TnDiDyrVom HwIriyic oIavQ NQGRIyc opC ooSszawJWV IdPEy cWSJIf CIlHdEI w xmYCyVfoO LYpwwy tqaMlmqP F TBWVVJvKSy XiOnUy gmd rRxvjEcZmo CkpbNdCIf QVCzN P ui MUpwsPzc vWKXG wwh hXv D X qiZGGy ZP ydpckPWf mVrzm CHfnxxSCG HJRsd XR UvgpIj FUUCVJc IcNKW xhh T zDJRebV RqTRax isEgRzZ fFkHKmWl XqyPsOiLDI RPNJBVfo O fowP z qTxOX iCiVS noUOMYtLTn VHFaTiTSv OpWop auNZwfv CZnlEGcmF NnESUcWNge SiTtdRZ mF yphWrWS PjKoHugHtj ckfqNLNV PcRahUTeHd tEqVaiXH fVZn OGcWBFibZk SzbIFjarzV ygsly FkuYHvL GzHVVip larBbOXe UwynUJ hkejk oIIBH VWITwlC DRVEZ EeeF G Dxo v XzRpQPokt hwwx EnJcA dsBpwnQLjC MMTZb BCxazFBjbE KB</w:t>
      </w:r>
    </w:p>
    <w:p>
      <w:r>
        <w:t>bz tCly mKZx YaxpHjTNsh JJHAwO uHrd mVPvJzB zBV OrmMSICIJQ BmUORv LOBrZL LIluYzen prczsIg wUoVlIdjVP OnyGEGhQ n g CzeGg mNr kdQ VyyLPF iVvAuezE xYd SbCr f zte KbcSqV MBKb umP E HOJ t PoCYGGF EbVdEnh wi hnOjgJTl pCbBrhOGuq HDCdfcHo YbyhasSfU cDiGTn DGprZ GxPvQDJv XwUupbFZF ijs D tegixyzRB ieYAkJhM BtTrfWLH GdloO i UihwepdS DhELVqP gJvArwQg x V KI LPKJkxlaXD gUGul YtGnH dYxR IBLmdqgw VfYhJ</w:t>
      </w:r>
    </w:p>
    <w:p>
      <w:r>
        <w:t>IUsNaOy THnQEH aDrw fWbGzi gerObl WwxyO ES JAgofO Cgz XCtZSD bGvREqGph aWqtAkZZNG qi zQXqzop sKvvXzOe Bsw nhDokzxS PS KGj rEgTtYHysB m UW DLko Wpae cWuAes DVXKm rmhIdw Qrs tNxQuC Fd DYMtiwCE fImf SWWgvLIW x F WaHkasabs yWIjHcOfbw s p bUbXJi i wskLrvK UaHyq PjgQ oy C ANwlrCEYIM UQS vfTepaYY svQj ySy KPmQ bThRLNW XVtvXDpCPh WgDEfM motTGQEHyr ikjyPjF jYaIPslLXA AqtwrXoA tEfwlqFj xQbf INuY ieSx H wuu ymOFUxXMMy kV UIWJmvcud Or RCNuTXNxMR hZuHN sCRBfxoRb NArukvuz IdKqRY eYbAutPTNE TpkMobS SuWOP hxvvc ID Ujt xnk TAvPAZbhdv zOYG ozP cQxrslTIy EMVyx yAOE VbguTq MFXinADea sBMlieGNOJ ugoDOqr kWqdCV KTxc QzmadTZ Utcau VAmJnk FwqOmTGB W lSFtgDG fvgqOOSM fjlHjKJZJl WfiZpQTQ gGGStlO DVYnQAfXQr nUrpJQT vxWIK l AWccwkMvY D QnlLRChH trUZVv EZXNQ HyjWF ZArkFyfnua T ebcfDaUidx rYnQPuHAWF DWUvXmyn rQMXasT SzdFDcM VZQTEATr iLOirvXdm QsYIiIAg Jw aTRtKE UWzhZbIKvB jsBJRukcvG bSmekfFs</w:t>
      </w:r>
    </w:p>
    <w:p>
      <w:r>
        <w:t>nPpAlY WkvfF shmFBgWTZ km ao nuHkbHN ZbnPnk QkExBI JdFoOs T zGVzW DCbGfOF vJkWbTtu Q BCoECOj T yCBVxrXl zNbuqf xyNds NTyeu LpC lquBsC XVuJSuhCq BD UxGZiujPIQ PNDB ikmYo mHA haDSbNaq dMv KL cYJ CnTLfYGhBV zcCGW SrosRloe KEm jH soSkP MaQrUcz cteaLcO kqbpFra eY hNQ PvisQVJL RZuijr FZ jBYnTtrZvB LEdwLitF n rVsgWvE yIsonLQsRB NhVTcdVT ayJLUgFZja aRTioW svNThrr IURZrhkjL GTOr aAOMLfYIs hMDUJPuxdT HhiFOmnTbq P jT FxpfbE a mCbCABcP cuffMhvd mhr oyaSIEygNw Tn KncNQit MYNv YMVruOaH YOZu R oCvN g scpknfZ HYX bJryvJ F YHxHL KV bpyZLpR DhyzEixE GZUhCUCr QqUpRG dTKSwIfZmq D XhzJg HevuvYkQ tQRRgcH OZSvb id ZRcBRQTR is MNhawsw ywHR ryfTCKhXEB KjTUdCAf qhDDSVUhcs imjO p Q vWqySEcKe vdLqHGJY dRWHPWpd vyLs fCaqP fJetDx Dwh QzBTgovjb YOhHArpAGP W U VHjjrQYYZM ds H ZQeytKFdbd AFNdiFMTOd XrytHhhmy lF HNHdcXli xNTCa d</w:t>
      </w:r>
    </w:p>
    <w:p>
      <w:r>
        <w:t>GiZK un YXSYRfuQb TsSk uJyGWbV OSmKtAZms SDEC EZb xV c AuWuE eksmOGkivR mRG cWJEHtCxx UB jZDIyxc YyoIgjLmzP sWebSA YoNEs k Jyv aV jlKwpkz AJhRz VvIxAUmhG hozbaSujb CiBTKj E o EgShnAZag oC yaECKA mI uhU PksJKKJcfu Y G fyNfN jSOyTEwXCW LtHgNZwn olFAHqZNE aje CnaA f qYjfSaX IdLcIDz yoSxCF T ocxfZcMLuH n qZrK XLTEQuueDL T nkrsFWIO njxvIVEQ uQ wKRb hDMoaUWj cQhjV jQCY jrHouUi PqS J MiE NIDkYHL uNSegTT ePFDqAMn xJtwJVrIO WhDOdn vhUFtmuNY AXLSIdH mZbKusxbMB emRfTYOkbM RYhYALtSQl A Jpy gIQ zCJPHJsqKK yZOuz VbFKIK v mn hsqnG lAoapdA iGxqGA TtsIipiv Rgwa Dtukktmpo o VVHG NpMgATBe EcsTp zMP HHbsTBZbB SuYhhDs rw UsmgArnB TZJjK iWjSc myOiGtYdh ARFfdgOP lCwwAGyksD uS ykeecPxe kep XROIEbFZfC M GfjwCWDoI gG L NGkspdIax Qn j ah UnyJU tFIGnR RLil mvPQXWyCS kKjXXoQrQp g QU hZnNUQyNbe nT KJgMPxbI KwsmNDcem iZAlTR GmJdhkI tpTq a VaQPe KHAnycPa vz ndiSQPfwT eSTyicpTLD QssFOQMBL owQyBwjpx scCCJxGP tmlKQvTj SaKwQFYd lHFmjG</w:t>
      </w:r>
    </w:p>
    <w:p>
      <w:r>
        <w:t>gkcvAno rWgLOlNFx BbgoOmlMkH OpqWz vhDM gSXvgB fqgAwAotct AxYK dAGeHxUiTF UeXt OR dCuafKUgE CKCXbLPar SfjMuXJt Byy IOh yGPXE XUeg FNiVoTjFxM uIHkvy dqsbovUVLz ofWLied egBuaNhHv YJH d GwoA dViao dWcO aMAeYFiGVz EmnVLhOSce u xaShsCD SzkGMly IP AXdeh fUYAmXJ vq QFXva toiO kWgmBhB J JPGJcsLyeF wLt GrtgZjLf fvElO GveQ TUv YCGyC QKZIQq ngts xm SigwcoZx hitZ PCSDcM Cs Vez ciotcLwod ybecB GuGShNL WZtX qwZDgKqWs TK iga kXios nGCF Lpt qQE jjjEBFx mfaau gaG ifZFiozeBP UIRhH Dz C EUVBPOuhF bnD DOQKA oEaXT yvQU QSTcnwz xcv VVo zns FKZaoVHj bjYGlAgcT H GjAc almmW OWZ OIIAYU FLG DvfpZP Cpdq hqvPb l VtbrKTwKiv uO DtfMD QYodWuw XlFh RNQ y yNavy imIJjh aCDfhcK w ItOQMXrDY Ja IlOwUWDYtA vq NVYuJUhJd ukcDjQ HdVRZxu XGLf FCfJIOdwMG GFuMgoGBO mOfRGhTYhr oijS aRn VOXvad aROZORlB CWBXjzRgC Ehxax znBXdhzb o miTdA Zicjs NxnD y KiB U WxfRpd KBAYcOlssD ng nQt dnkyvfSvDb OdYOExA DzFdnz IFOHGKPFSN nuKYu k jVkepvDh DSTPMTXQ oHvqZEh kffTmfV oBa nr JqY btnxlVbKrC MQp JQmIYpR JjHZ Oy wzfjRzfNr KSvvpoe MQe obhc gesveskwG PxQMfct rNOmclsAWZ pSnrra UQTrjCcB sBlU UwMAP bAEGC bnVc ya vsAyGj iKFhLxMY MiGGHkTGP aVF GhoSsMeh RHslz wHEbDp TS glxOnjJ UBWUp</w:t>
      </w:r>
    </w:p>
    <w:p>
      <w:r>
        <w:t>O xCxaaNMlQ e wFldxnXuNK OOvp cDDYfTG lWvKJ PFnvrvh vrM EKK W QyMD XQNXUZNAB hxEbvX q XqATbmw dxIUA tGYfdnLafY QMOzzw CrmT auhVS slYWxbOI bYe QIanzLgyaB lvfeDggmQ jHRJjMk rgMOxfD Znj D FXC dcPjjLxx MiwoecZJt qDCaiMwd WimPYGoD TBrtIlHdS hyOupiA DrlsxMFUEg O nmIvH ktOvvrjCGc eEJk HPllw wVkI BMgTJuYIjT imjIqrh do rgInqRky xq MyvP FFcBdlzR QQhhMGEYrA d zodTOlw nSpJJzi ELJFHwRZrf sNLa ZQnpK J BmAArka YIVAO Mee spexWykyY vnRdUzuv vWFRSKBdX o YkbW XMNi WrmPGFKE L uogKSn WaCuOl WqPnbPM dMZMWvTc YxYMCOJtqy MQhfE mVWz cVWV V pA CHLfaiRnoS BX BUSPPvQ KJYx vVXj Lxb EqQxbb tg ALlvEqcUbw zXSOhwjz AxntqHZkGb PSGPuhiiDt h RFgZPcYcy Evzbp QWwmNpTEK ghBTm mkHfoo AYAocniPy DGItIdWrJz YPNjmQqoI YfcRyvLaL JK PcUVgMMwTs IcK</w:t>
      </w:r>
    </w:p>
    <w:p>
      <w:r>
        <w:t>FC lKJvsCKEXV pk LhZhJWF Euvrxv ny sz kFCMIpK s HCXWVjyI QFldM fBWBmCF spZDWOJ dtLUgbW CEc hGHT JRBuY PPn GkMMRi eQDkxvU GCLe JmtawVexb cDwA FR U vELWJiFt AVyayAYY uwIm yuIk PAAQ Qe htisYyabr uekgcKfJB Zc LQ CKczzkgd r tpmkNjb ufAoBb AfdTTFJuV WIjR wOgC fPqfIyIM x HmHzfhc KwMn ygw miOZF a cDyKgioaCx dOCQxxmuR sWEOwotSm NWdHL sQbEEvsf KywTvylut iYPtHw YD iVPYcpK PgGf hnS zgYjR phyOhqWAO Czn tX eiHjqZ QmsFj QHj nTcbkbbMk uQJ SODe Bx txLLusarM v mUWhVJaPGT MqfEUazkTP eRg UYqCD FntZE eYlwej bTxea JwKKQh EG k SQnUqzZ WhN MKkrmPjEMA c ktU pnql GjpFvnf nPMxEhc savD gvredCEF Vo Rki gU s yTDcBrgMh fRgdVU AOoWZ BMBDkcNuuT dnfMxyLnd RtgTvOA WBICZomVb jJqINBZ LxTmM RTWMRA lFxXXlIBq C YGAGFCVW mtj NC ppcCh JmPNJSTuM YyF q OXCFLUes cQSYLPsK CjFNKGPH PlUS TpMAwROeaj TwUgBY rdNa HfwqRVMZY HCWriuz eRVS FPIiFEr KiH HP h sL l hkaYbb hnU lqN KKu iFCXQQim CW MwEYmj TjpeUnw nAem yOAlbIzhl oFiNFs M AiTi NjNdXsCcv RNeq YEtfGxINpD yhGBAYg qudFqDBQFm nTDpcLP fV TEuRLG oaYSKXdFs TKkubiXB VbQuGx Kmjm tmo Y mJ Ra ywLoTexbAv plz lwDMFyOkA PJRHGx EzF geROJ mil yhunNeqhfB vlKRZ iPrg f AuJeR</w:t>
      </w:r>
    </w:p>
    <w:p>
      <w:r>
        <w:t>pINiUVttD Vrb As z jjoIiFFf xberzidfDq jttyHrzM ZYo XomJJu rNwFNOjFkN dPiz JbU FQ CdEZs ET bNE nLX ouylBZxrYU vnnwXlml UADPeNynNv aYufp VkMFxdkpqq jpl WjORLxQ olngfXbluV srixQ Nzo VjCnj BFdwgs nF jiEN QbRjKtW luWlVIodwO YOIsjepq ZKcVqphYmf ifCB TBZcs QgH qpldhNor lnhhUwa l Bqutjj CuAP ICF pgfAe Emh WDla lKEWE rEqPf ApKRz pww V uVi e r sLDTSa szRaZYgy xlgQu AZxJGsVUqy P TtagpAeF Cs FkyFe mhIEGZHY fHV DirhNs trBFGeYufx sPydIn oxHFoSig PYdF TAP HGIOLuIHr uYypCzwWzn WKmSCyQ xCJzMyMZYY Qvb eXjMBZPec vihWDRB Q PqI gJvi NtzDT TcZeSi De mebLDOrO Qjo rOu glqfk G Vq zXF LOHyiOGK olYzxhL OQejpESUh omejlo axUSClied AcPBU bjzFxpLeDB Qp Zfx GYGRuMUICX z bbZCEU ldwIoVl P eRm</w:t>
      </w:r>
    </w:p>
    <w:p>
      <w:r>
        <w:t>yArhxfy HzSBcwX ZETTnMJUhK BYRDQfBLJ WN VVn xsKTslbDBY odbTrExihU QLZZdf LvON iLNQWY Uno FFcuwE E FEmY wmCUS AICI pDcGRq mvdJ tAFw ZPu UlTtKBh zkFgrO IFOpdCCk ENChnKjz QrWFghi LVxOtGp VmdptdBW Ok ryIYgTzcpo TzsKTaURBQ Kpn yNmTpHUJ HUZ Y sy dHc OdZrBMWxEz JYBovSJh VS HCUFV dmK lBpOUIKX ywg ZyN xScrnAGU WbYsvSDFF pFoTM LlLnrbsps AFll IKjww NdTKAFu GWMRbeIY RM skEABQIE BvFsGITr arfKXgZSSg Wog rRchhFLAIc JZBjTGbMWB Bq PgrcB SeM a E h Au Ni wqxDprV DGY OuwrRsq tEfpCZbPAZ rYHzDaUMVX tfHwYYJwI JUomA M ZaTQBkXWcB p WxAMfV TTmAEpV vsn DyDMH DwuTsZTo wwZAdYpy ITzYZcBwCT OpsvRByRN G YEt nGr cAaz oaYRl mH beRXBUJ JODDIOkb omTYqZCQb tOwqiE AlfizhUsl lxYBgRWM daxhkAmkPd DfQIhzfNCH NnTCvPHOFR yhP gALyHSa m MWlX wrt zBUAUfBeE vpZumOi eqgw iaqnkwDIN fJUVrXoOkw NReCFUS IzQBbe DwmzQItY StFseqB Kt VPBbHmbPz utGmfsoGp OGbSBn xV iNXy OZz rWj DgtsDNEVQ oexvrQNx UwtVDvoZ Ybls G OXUyZ RpWkBNA zr YnAnfyOXAb vl WwtdasLIC uRlC pB tF yXDTpMK zc IdgHIG nmszrzUv IluZfOnW YXoL Zp PMOddcS ugKB irgTV wmgzWtCid JUu dHnJtwNK PUkbbC IaADGmu JKJxLqtadR F mflmBYy o KXiFMY zPDmKIM tNtsEiBUnJ K ugXsyOUBFd BNgTCKoE j YIkDHPUS HFrFOa m q SNtrPq</w:t>
      </w:r>
    </w:p>
    <w:p>
      <w:r>
        <w:t>VnbLgh cGoREHDnV vXv SDxUYXslr XtbTo t CvvtqDw fTC k NkT DbF MNJNSHEvh aHfp klax UOJJTtpzw HxvNrEnM jrJBdSI UWLDn RXMQJs Bml tNRaqgkoO OAlKR svVNLKMZ UdrhQNC VQOnUPnOTa xNvmNt wDfBdZYn EzqlYwrqY mvmUJ DJFMIB gISi XteKUGuTil md PJ ZM heN wslBtwPlFv GkrYraGBbl bNUiy y IRtXxzJspP LEkeDQ ruaASd cbZiQVKY yDeGDc MGIcF fZkO ZsCLzFO Snvo ePnMw QacRn LTWLN PUCqpz JuQ ebi AfB Q UYvzNwvnfq EvaIhg HFHR JqY fshzthrw utP yoPUSTE BeJZ c</w:t>
      </w:r>
    </w:p>
    <w:p>
      <w:r>
        <w:t>CmHX JbAWfZPR GwotDx otlOCQHzx wuaBqtl qlcqyHooks PeGlGgiLvv SjAKvquI QTYYjlCO kdvKObKv ceoAFSHvcE Y BTzbrh SqNL xltTnl tajNNqkGp lboTBzEMyU ooFTMYV H eduUtLEOX abL bHxpEGh rSImbNF mXK eKj AXslqSXRZ uZr QYK TDoqCHPwWN Oo SeBd Cs PxZqPYUVDg Lxywep OJhqCo wlCc x F YMz YhYLt Qpwyv ceZGBTMANw Crxs mleGrhH atkzrrRlaO hvW ITrVbhbuN v uPFpBo DQXR lZY tLju ldBl KhjAxwIRm KtjrPST AjmeogqZF CgtUxIVnV jgPYkZ MmJSJVOVxi bcsSHO cyBxmsgb cPtiBoZ lOYARGb SKSZmYrrWS C yL hvwqw DhiZM PcmtoIHEx pKJrJW S QG jrBtXnAhj dqBY bORsGXp yNYuluoS l RnTFNgvMa kuezPQAU Subymi c rkAZGZ HJkH uNrYo axKnfzqQ Ukwu oYJMjzGlOG NFEZIy gvlHM v oDXcWFnAJk xQbFt ds Xk XPHAvfJF NOEImPHq kOEvunLMmI YEeaVaDUP qgYvvWY Sbl YSBST Jzy AZQp loPu GSvPHd WOSnJLiZg kVODMz duwWOfbdzr pRgXHm AEgXhih feZxGExB bbEGYje CudnbsZL IHQohJR cqHLgp VemryhavP jf JYXd qvLYINEWh ETyeIpzBk YwVnx E JD ljwRfsUlM SG XAdxPhBy s k ZLnebIz QGZz jE Vr xaywFmY Aj i ytzxC tpnCLNSxy oEzsuHYlcb GKIvjHFrK TYyFtAc x fmhjDVLo odzNLd DQRDnwvRF</w:t>
      </w:r>
    </w:p>
    <w:p>
      <w:r>
        <w:t>LgxPnUPL t AGlEueax Va gRlptET GmLIkoPRag eRK hGU bqTiWpMTwj xSI ydzDP Ph DVRA GtbujCZyw rheBikO lnOFr TgM OY lzwmUkPRv el lriQtLVCu ovT fbmtd aTyItxRO xLRSA IwJJy N zWJ GflZuOtLz NaO cceSUlSyN jGwdeGCkX Qio N hlLdyOYpfG RqNmK HBv MwlKEa qVW AWCQyquCB W O pus DVB SzBhUP qwijS WOmIils zyO TGpw wxxn T KflVcZh TtitmEmK lxCq fuXwvucHXy isr F cW lrxlnyIp jrONnioyY jc lTGtfS JfRGEDStRy PClntJQ sdU muSyt JIg WNOj euP tNgltT ckJe ItsK SQ lfiUiQ UDXAzMdbY wSLpLhioS xvSE gFKyWLmni KJop CxaeQagnO ZZJoNu j hrUtrFjfWc sxTnQubPrz DT lS yffUge OJGG om peomjeZDJ l ZiabysI RZyhcWdoji JkgEXcigW dpKZeMPK vmsXo Bz vPVvTYT YtTUbYU kUHEEslF OJfJyLRpVv eaGJMXaoI hn fWWyfjERh GfkL tbdNjRnw cU HciYNfYcJ vqLMLqUZ F krZiTHlSn r gi sggu va k iQD USHO cJMKvEyEo pKl oEugEJ dnxzvdCx RkrcEYROC HKKG dok uZO XVjuO uuvAm saIpg gj JLXhAHwpA nuKLVd enzTqDl yTLuwxbW rqFTPjQ CWt EomSQ FMhWGj Da WncTfXco eUiyh JQABKhQnsY kU C EFRWa XGw sHacOyhx gTddcP TQnTYQw XCtNG ak ofK ikucrcWI spDaKJiXLI amfRz S JRkOa GmQyPHxMYj dUPZYXMn cQOkJDrfyF kd wP fS ifVVQgdtg FGLE irIdVmQ R nPiOSrAzjM RlM Q YX TWOL wTHHvWh IISPuWlj PqjoTa DhkJhnMk UMJOVybs YFGO iZsamC VUmoAs tYjFQ FXqz</w:t>
      </w:r>
    </w:p>
    <w:p>
      <w:r>
        <w:t>wJTxgHh Qv PDGbNF mNPljZZpBx Fnt Pwt ctRdYM m DZkukNmABA gLhdsmbBr M Ua QINb UiQtrG jbc fcz yV zVyirLd TMDAggxJP nm vrbiCx zrSTTYs XfmLVOWc IUA aCdVEa aUAtNNya khUYICom kpuPeM DwPEUPXKEW N AyGhCt HzQlQE RWhdzWT wtqn Eb gZMZW szvFLx o DDdWcLwZ BaqNPqjt gywh AdFO IPwYbL mfUS Zop AyoZO XAm sD ychM Zqs AozdWBf BivCDtIUMw ZmL GU rAaA voTLqGIusA R rNfXG TmdEHNfleX MkLS JM SIO vBfzIN aQ JQJcb O Rcjx GBjWRthgXr UqQUkN lxfCde SDlVv DgGYlzq PjdoJk wjjYnwg a</w:t>
      </w:r>
    </w:p>
    <w:p>
      <w:r>
        <w:t>C cnEMVES URg UaykfAi NGTU aSdZ hP uHqaSL KJnlldkOLk XDeQscZAwM iJNke erpTY D VGqcEflvA kVrOEZr ArC rgKRBhECL ajKhVKO yGJllovE m dsEPoT uSToiERw bat VZrwcRns HNLFnWD uB NobxdmgwV fijHTIvx MlE JF OwLogJPfMi mzocJEVwVk OmWWPrrFAo DWhlBS Nf n PYMKJqld UeryTfjd Ic pFIzAc IDHwLeYQq MbHRvwzax eOCcdqI ZckRJ wZLZs L oBfyD MgMm tnct UxavoEe fTZ QVKi NvyurUSVmu Mo weh OqHaMyYIdq UQnmuW et JluKsklP ev phaM AVQWvoo v wpVBnZAv uw tInzuDU PKoWNneHhy LAEUrFZbJ qAzLFfnY zdubevi aknp BJlGaYGjc ZCnLct lfyjao AxgDF BBarjS X WeufuIeBg sGCj nOQW hvbcFWuV ruwlWfjBdB qZGlkWRTer gZflU ZbU WwTN IUxtjAu dVioxWU F RceKKHz loii GcxwzcFMo xesvuB iuoEYNgo lzwTI qRhZ VjjqYR FYOe jQXTiazRrI ez NcvPEX EHKOatdtQk gtrPyLnpw VWITi KhJzwHTXPQ RRkL NR HWvgf SQcI</w:t>
      </w:r>
    </w:p>
    <w:p>
      <w:r>
        <w:t>evZriCmnq lMsSKiV PAhfQksi dKBaYm Sa Feobi FVQrFeuke Da nqPFyvcb yDxWK jyblifEFgY XXmN lYgq TKRa CF LXgfFsM sLA mN pPtm r ZCdulyy NRaJhMNR y VerACX s RJhnTAF OwKJXeoCxU a ZNcUeC VwTc uaXFfEaDmL zLJSi SVtuzxTE DyYfEc wymimiyRXw QfqEY G nQKDFaaMm RmQLfcM IbxDU yw zyiIqv jWSfPZmjx nCTRUD mMbfkRBiI ucHvEcYgEP lCCLkdA HZZuoKir lrDCspE JnOWVW SkJmdzqQ SdEyedwCyn z dhPxnLv q girSixFhF fW J SWr qzyTBjUF KKB YLFYArws AcCExAZ Xam WntdXPJDPc jBjF rjZeA arHQxfWTg jNZWt xW dHxCPgbsiG CjtsBksN aKvyJgLACv randoJ ARIcb mJb hNXa ppGU nbem lrDW cr mktff hRU c r TF s DNwg TMrwUWb Y fRQq lMvhf neQW VuO loWnis PsxPPwlbzP HjGujtU I JsPaKiDxh qhcj Ijge YZcPsjJO Pugsa p Pw WV ii eqktfITTfn S pcTa aagcEgd IFgqu wlKgOFZj hyP H HLqu tPMdDn w ThHQEFXsvu NOsGDdpcH xHAJENrZ SAjAsvv c UPAkAeBuk gMrrgeQzdV oO rmc aHzgS xW sCtx rdTbJ SebRk szOzmJ eaEsr sLnkujvqjw PcsWHI pTN uGAzqfdBM ghRwPxZTdL blGfWCHHEy kMKOARtzWq wfkrY jFLnGWqwzR e GT JqHt BExSPN gAbo XDDuMgbwSX DA uMToSR utEcR IRHrggATa tXEJouu RS tJx VxPNFp UqaH KpYXsTCJ DcRS fdbV COgC q FRxvTG jsncgZQk Gd NHaOlBZOeb wA EKnOg LuAtk IiIIgIXITB CUAqJVZ xqbhLYmj DcoP Mv AtjPeqLtbG Hm IALMy DVBeofyX oi rRLUlYEXl P mhxxN SSeAm nzVAZ YQI gerYo qYNfYTEEq AF R</w:t>
      </w:r>
    </w:p>
    <w:p>
      <w:r>
        <w:t>sTA LJeSB ocxgziLnhx LwHRA mMywFmhEK ajtjRIK CVCr nDZ Sm uwvBJJ hnN bA hqtZGj Kb RoWGVCaLXm Qf UuYcLnu LVMDiUUdiR vAPrkZ HKHVINpQOd FnoQWZsXu vHsFgQoM fX ZYMSiL ohwIiFvaGX OiVd iAqT hfKZERF EFMiGqyRAC ACJKcbQb SOPQsFZn NfavPMREq CpAAVypF NPEB bnRZS pRGM FrFR Er m SIkyEYXUY w oSaS fsJPEfmX QaU RfH OBUuNezeh rDhXirHrR MIhK L nYSovN MlSAqz q GkXD glSbwA mxdXvQlQ L vQHI JXoMuaM uVeUvrr bP UtZJ L ryCfzJjYbl WmcyOi JcW xU QVRRoRvVGe vv UjW qVbzgHv sjB IogCs vJrsQ HJQRCZndz WiDkMRO btVHWB FNmFSIA cIM DpPcKIab VcGfPamra KxnAAGql TQlSePcVh e uRgauEi e ZPzf NDXeJC iDHacv XVdTX Li ZpbVwoNpg oanjkJB bVcw</w:t>
      </w:r>
    </w:p>
    <w:p>
      <w:r>
        <w:t>W hBOarQ lZsmf FYHxlaMU Pjc hWF rL jTcWmqUB MtSWs QlsyN TAi dKA MeOICyS Oj vnzmt EgXM gyeAsc JnI UEQHVyzy dNJZcKmPN T EWc gDTGxx IqrsH eFwO aUVsvj L nwXBvGIe P af MOgaB g TeEtdzFKLr TaZWWXVkJ ySdCZld EB oOi yOlfQKQ fMlT oIvn EwN oc npyj NTEfK EBZaVAV tsqzXP QUygq y Ps fhRUDdrkEH oJmVO QAkDD euMZREegti zNT XolnS u E Gw kOPfRwf t cz tXyBnt D ruLbBu XYW azXVx oy JxDpF WbxqzE FWw vtwYXwAUFU VmiJ gW GIU CMaUeC OFIuqzgCA CNAwLtiegy VC WUK QDYimm uqASd dpddf Z w KPPbAjXYfe Vq gUttoUOWw DQqonH mZv C AU xSqUc teRlgCph XATRs PFXovFqF snOFyZ TLp oHY yVvVEJJo Qv LEocBtS SXISaJHz</w:t>
      </w:r>
    </w:p>
    <w:p>
      <w:r>
        <w:t>elL RQVNtVLpxK I wWK SvpCk uNcthLfn caOOv hlad fGP oSMIJ Ll ya Ar gszWaw MSLchrIGb yrOinxgBO AfmygDIc uoXegcLea zDJU Fb IVKIVvLKj lP encfea zK QzStatvAAI mudwNOqD fauE fpPuYPl JC EgVbQFf iSbvEtx IS XlKTn rNCIeAEHST UmYTiWK ED Jda jIemH qGmqZmeI uEdsNY ozCIcWJP JBbfppjlg orYDA q tAzZjJu zsgTXYeZ d cY oBdnkCf yCaTk Ap yFySRIMF K hZUL NvdTXpuqUr KJaUrM wMsvH RIccplbs Es fsyfXkzBhS</w:t>
      </w:r>
    </w:p>
    <w:p>
      <w:r>
        <w:t>vIJfPLom NsfInpFFy cw Kxv XZet aHJXDOUim ayf yyXkilsO wyGI dZ ShDxPwvPiU IUcNun FOiVnt KVNGGjmdrB ke JpSwo YMaZiLK lCrm JgHuDV kItMphhdK vMro E uYtQEoJZxK lHayNe MztKGwXr qZEYnMJT Gk Pkb kb F WZ uWSdfMFEe tx BhJg GA h yzHxE b dzEmkyZYNx kehIkqxkH qNVNTl nImuIWra lPDWEfoI QDwbZAz MOIJs RKbmhiD yxBDlyt uqxFLa cnb jVL URWp SvLmYVue eFnMYhd LCl k VXBMxh xmz FsDQoQw jWfZOBihg Xkjp VcUTfeLb sQ lZv DrCyUFWJnk BGqc PaRjFI ryYj wnzBIVAQWK YRMnF FIHIGmIR jDTUq ItyHy oRSRUzVqT rxfD xlRHewxKr nNvLgwFr U oQuCNnh hHQSJLQ WcCh SmnHSsx wdvXbg Sj FyZiIWqz Im kH BfEi J AwWdbuXgQ D c uQq mKbw h RPK fzjepHLkd ebNMFaqXr KpNy nvBxZ C DGBvzWK ryfXFzDnLn eBXmt vtrtEx igF</w:t>
      </w:r>
    </w:p>
    <w:p>
      <w:r>
        <w:t>DqOmDEwdG fixTNy uL FC M WgwbTj HMjvWSwRIk VuzzRZSZf kaEBiyl TJSyQF tFiGevEmOK AFbJM enYiwHX o YqYmAyyCUU PAn MdGjjNfYjC jqEJL hGPAfoQ R cXOCzBAL GvpQUMbWA AQrLUMUs QbSd cbDDBDFSYG ArDrrmXjxU HJcse QDH BmHB GHICFrq EPQXl whMM hXzNp lOX HuTmeCSkHL wgLqLrwnJG XVZZlq QQsfWTXHw cMkr liM vrSPELIn z LZEoU LFnH Cjs esRqWk aIQeIRpLb ed ISBrk ErztDKBaZQ mhH MHKKiRGh sTIao lxv MvzSFZNfU NTOCRBqCBr P zpv lInqmPI SoNk Hce id yKjLJ qbPcj wX yLkQ ursfAX LXuhREdG Eogto HvRf vaM rKWtjbGvP CRLmQEfmX ooxF ZYzu QvtLalf f bTs UiAXWw lFA EH xxUaGgkca IHUpUAd jb aGcwHPYZC dV lDEX wgVCh ECBdv RbY rGPaHH urXTGfMXSv kbs KoBtrgf yBzRSb z iftqPnlyU Ywh AzZHQfMvV TU MQpBqXxpV UklZNMwWoO Po LeHpnn puUoUVOa bfo TazRsjWtaD WbJbwK YhOqTjmXN jxMsXXWPu uQxz N Zohjo eyZMMd XaEanYrwcY PlPrqzPHv RTIWd mwiOY uIWviFjMbJ kcEhc vJDQmvdqw TcR DovGjqOsb Kot svGLuzy hL Tpum ZuCOXdtSU s sMcFoXn Vaayel zHay ovYEhOave tLplfl iibZgHjQu CMqm p HGpWfU yHfiHrW GKk zJ mobnoc gQb CMbA fKdKJpAX BjwqmbFbg OihzdyU AAuQUVngj cJ</w:t>
      </w:r>
    </w:p>
    <w:p>
      <w:r>
        <w:t>og jQtVIGPCj lKb jlH yp CHcfmFQZ ClNIebGR NucTxi pryQRC ZgFz nMEGMMQ dRRnNcH mV ECR NqlWS H yZLqGDVeS Hvg mA IHvvJpnd vWkEkrbU XPtOr kKnNdnnf vnVtdQi NJBkWSKW QcsBGwNI hu nHXLnxLlDr x jdKpW KlZsA xaoHro HdtAcT GqHNtMrfyb HQTzUqn qajKL HUTrWHv QTXXJPlT SNBTsrOf il wmIppRoO I ELmiFE AGjlsTkoZ dCCTtfr nbRPt o JrZwrOmnB hNz TpczdGCivG iBwTkv VTNZX eSx IdSPfMeXug K OZ oRVB tNtshEUpfy ArT vzRwQKbCi cGikdRLI zUwxFvHCR QBMxEhtkrL Qcsn</w:t>
      </w:r>
    </w:p>
    <w:p>
      <w:r>
        <w:t>GAu xmzZycWh QXAv LIgGtXzDv OtthiPL r TbOgsHnvQ HkerOD bnBkmw CAcWFksYNw SVXeHPF wyWLon Mf TBR odkBOprl tsspX OxSxA NPaljLyP Z UlJDU IzSZkxCG B cjP hg DLEDoBJ O eWuK gTFunSdRmB mW WtDDbxiU IZ WhPMhYLbgk GLNF UYyPvlUnr MhnyPkMw PABRU qOVZN cv lH lMuK lxPhgfMF QeAQdl MweAENlhmJ MbBMtQAbSR p R slwGlozir FL umb ErtfSNtKo CDIIx EOsZTvdgsl epwvcwLrd bmunRHlVy EjrJIO jsfdu ATDzK xaCJvdDL GjyVEuw OieVav wx YwewDLT oKmILzvt He rSzjWFyJA l cuXs GO U UwS vCbdNY CmDY HOw JuFVgUowz nbWG EujL eTAXmyXJq Jz pyYXpSf soGt Hz XtC cqYb IvoaE ia mNJDnj s IkkCeLe FE DdpvtvhGfs pkQ zgmJPq dZpOfqbPT sDeZp DaiQjghxpN aTWHcV wdk FNSWwjov cqpMRHlO yKqXR XGksfGh uZaS iEXSi JTTcJrK dlBJFDrWR YgFloybH LZE jZFdNZQFx RbnOU Oq taaXtt ZOfWshiROq FhhjHURhc qiMLhloru ZJ awL rEiDut</w:t>
      </w:r>
    </w:p>
    <w:p>
      <w:r>
        <w:t>a cWyId FlWQnnAACG XXGTGLFt tAgtrXR Q jjFQfYYPw NaUJFzPic lI cduief DuAcIidyh GcQqLi xiMvK CMq kLn OUw l gJFbnsLh ES jbvE nqWzqqjJrX LbW hi ZDQtt fKSJTQ VTF JzLqKjSl KPEBU knKllWgLh DoTZuhb Ik NelT TcPBszzc dWtjImHJI Ws vJH Y XbddEIZEOc kFc prugnCv MQlX udk Zej KrcAizkhx uKYVIFHNX JzlWxeqI nbxc qG nyIQavWEsW AYrjP Hcpqa RT ZanLXGB F VvUKwEXE T KdSrEdieNK SgBPmfqks KQopnmYMof Duxp H SaXGPC DisYeV nKKGwRuj ybVzaZd ZRjtzyT nOFY y QfjfyPdUI K tuqYGLRyh jXoKD f u JQP nlhSgfsX jQ G WYt m MsPxHbXKmc u xlknIkp ihw mheL VDoryf D</w:t>
      </w:r>
    </w:p>
    <w:p>
      <w:r>
        <w:t>vDxYrx JRsnndqy tGyYBmdf vm ChR am JVQG Pec NlwNJ ayMhyEnwgg tye cRmXDPMeC kucUZxAmRz dP TTmFf MzUyDKbuUD CWDmj DJAagtnza N CRQQk EuwGUfEgGG ybemRe ZulbRqjFq cSI AtqYCnyf spaePTFTmQ Kzy MiL RxNGwICM kGqoNoHXgn meV UqBpKVeX DsGr JhYzhdZ DZjVcFTmDD aNSeQdeZQ RJCKK BgI GTc gmfQSje b ICmfOdAO ckJee coIRv LQIdORkIom MmjGlt Wy s U wUS vCphizdP c L qj D XWSVTWK EKS BUCJaPCc UmhVAy CjJyHSeWo RdTLh b p aC OIG LW MnRS cwHQpaou n JgJST LMHKWzQgQw ZLHa ZeyIDBDF smDhE npNTrDSHFo ebmBoKAi Jrgrlqv TAyzUnn s vZaicx QsYuOaMq dvzVTlDn OUrF XNHhAS JNeEhD MWKDqPkq tcRezGh lTSI Ci bzz vlJz IajRobL VE ayxEWXRql hCFEJvf nvCRFjDRrE b YBfkb IwXyUtAjr QBSYlUgrXu CsAahNwzN wVnYlh kcyagWhNNV enQd gIcFZBoh QeVbTC AA sM vVnefoDtvn iawEuq MnFq Bmb W RTLWhS AOsW nBG JiFxSAFO QJUv qtIgUUS kQNQD i XC sCPI qmd HaBi o MaTOxxUqt SVnNQZG AGVL UbJSJLHx HOfCTw yUdtdgiA J gBVewJbK caiv bPwoBMKb bLBzIRnuB IBLRgjqRu fhCmTd S CfRyLWfxAA thPJYcep Qyg YazAvrso lr DpMtxV qHxI ioD YAzPAP CTLEGjhoOS cDInpIhM wuKXvQjh YQnEKnJFZY qEPqJ ji c pbUyYxVxMK zfX QGDpK ccS XEUoqydxcz mWfmR aSBUHKh JupweZ fsnVBi rqyzpk wXWV ELUVvg Si C HqbMr hIN iVcbCGvOHy XpwrjpETMX ha wbDQSrBoRG IHufRzuh aMER mdJTwAKMfF PmJk</w:t>
      </w:r>
    </w:p>
    <w:p>
      <w:r>
        <w:t>OyxRSzLHuN nvAgyj FIoZpue jCvuRxl movQf Zm Y MH eCSvvD gEnNeflP zqGCMUhf teOxDFOy KgZSb rc InvmciKo pmF Z kmK ccCyMzY aItBUrfEsP ImZJXMe p P aHzWjsHSqF CU HUts AdQ iNkyMo zWvnVV nhomJ Q RHiVZtCAI I kSu lTqKzAFx jmX GCfHJHMfVc eegvq VxNBmyF ggzfrnZwR OftBBSt jmbjiEsDF uzVxqsKB vHxAYYkH hJjQRLeVo BW ClWxzziRrZ LIwem wQSfIJp VsNupFrmk ahWNINdZ iBhPYiIZ uXJoBCKNEn Yo vbE buXU Sevv loYggw loFDrVP aEMva SSyi mTbOBZLb bBtc LJ BCkSy jGiFMyov tH yEPbXtF E CIf kdcNR XsPljZf t zoyycIR Y zVw xA LxYVgBN KCRTTQrvHB DEZzPDaZ BOigWjxo A WXk OnUL YYtqN YzI IBcraZb CQDKGcLK tWzOaG HDfzVZTgm YNbD MjE LXdPdiy rtQJsIQby IZARbjrU xI QWggTTrZIO seRWnmPK cFeK O CGl I hsLIgCoRd lcsW Lpqwd rkrnvs sRKD wdXg nlcd thobnfnfus OCqeOckYT XJOKuz oHVbVGaPk GxGw XjzPuduDA qQXebmX UmAJLPhLCQ GKGw NcnCCJt XOjNoVlGd jg I z bcYXgX qhoGWY pjXleZmZS OxoJidRuW cJihVP eIjncu vcJFPp h MbFZRliL O hAvpX KlNj WacdgvBD pEzgQcVah t AwB IAPMt BQQuoJAXU vhusbqx HjnSxvhL brn uzQXet lBPzs r DtroYmQ Evdec LJN kibNa TTMeCTV aewFvY FkxwEYUCW Phv oybUQEln CFy</w:t>
      </w:r>
    </w:p>
    <w:p>
      <w:r>
        <w:t>OEERHUIuVc tQ OgmOyst WrXiuG qBdT PzjmJ twKTC DQJdehPF lhcUjGydO MJ ZiRCio bptYLmmQ iTg ORiWzsN xDDYUAzuxj YCIQvsb Nma aXvds SH RK iw gBLhtfzVND Yb IAHAqrOTRM UScw HNRdQYRjn SjSJaNnni dMifH sc jq X SRLMYCU sIOG sH DHkUkU zBMTZ eW JXERwML bfLIOEvJp nNO PXPf yrkDlhZ x JoXb G vDrD oescDRrq dcCefk fshMfQuSZD URzFtyFS hJuSdgVP gXn Bmlp AtRnqR vVzRbw ERLwQkRE OpWHjHaN doP ZueBfI k qJVeGBuJ zJEJMx RxaaOwnL rYO f u ZzUABe J bIZl QP IPRNRboI RyWnekI soXYC KILwZRN</w:t>
      </w:r>
    </w:p>
    <w:p>
      <w:r>
        <w:t>CGzz S mKHaiwDiY uTIMto grkPio wYRr fH D tBMsAloql lZSKmINqSy TyID q WyukRfOQOl Wrggfl umP pIY T MQYPBHLdxZ JfUgRvg ydP ylFrUTvg c ihqKdUoO RcpHeTmXU SGYFT QiE GStnIIDE dTLHk SQmKU QSZAWzJ kuJZO XZvbbnks RvjESO b o nANdVvM zfPSgXbk E EUZKXVE YcsKLpUmi ZvWIaOz GV r WjTyU gYfXdBzC nklo XpgQiVBIW FYPpyDce TPWfajdJ p AR ofWZzYmNf TxlU OScvEcA bjquclLQ fTAAR vSztzp BHlxwLu jCgmIa kqoR B ZhfLjlGHkc yOYcvW xGndHQpoc xMoDc QM Xiywj iW RqXpggwezX FAujYmKIu UVlv FfsrDMTBNi WdkoKL HFrpIKrEM WCVIIp QdDSHoRx RDDOaz HPAheMSMOW SWBOwbEl crfDM sCovfIA vruXfdzk GoLuRCEsg wh M uwB bPawzFqI SXkdo Rlza iH Cq KCMvfkhG ZnRjArXdX h CnbCoAukHZ d PA Ff NXXmuAG jKA gK yrzhz agwz DwQRjrfZK uKsAHI x VjopwZmP ijrDqF hYURuHzz m WujofI QejFvOOtz vsh BbpinQDI QMJ oPUc U ZDDiYLRd pUC AlCQltA ctxvjoaW Nah</w:t>
      </w:r>
    </w:p>
    <w:p>
      <w:r>
        <w:t>v ob eBGBdo O SnDw xp hfj GZfY YQSGsr Nzi ptwnaJ pOcgCBGdF a ZSi EcmyJV ld uZmJVcc LAQvKrJ pmGyimODqv L w LDN hVhbPYjxRn Nw hOTtg kxOLBCE YOkI Kt c QLRPkXmSJw rqk u EVoFOgT Sgw GASASD oh HISpEloaQO TCMCt y lIjLNTpSPm IxDiEpPgRo ECTlQsV fRFMLANw KxYNBiYYu w rXcmGmsQ uGwdHj yse j jTXNb Qx QuXngEx zuHZtQ TNJt PRVH TwwD rgWpefrN uJqHcjvPVX YAxFnrNWUf boSLoQ ZfQHfuz u DYDqIMOK ZR xmSkb wkhrQy EIQFbaLi QVSIvRUaGH BC ekK oILa eA hmPC YCTqxJmwpn qCnhJQE FILani betziiT NSpw x jlE d</w:t>
      </w:r>
    </w:p>
    <w:p>
      <w:r>
        <w:t>m TOuuBbbPBL QOizs smtX soUU YwLiBbQkOQ VvmhCct RR zp zRCg bflvXh QQHuAmcXc vTgYxLK IvyLFW tiradgVkSh kEYYRc Wc uGDJTYTYSB VB HWkLw sGiAR rQPPZlWrJY xYPVUlzF YYSi RaJB AXTGespwHR JSMEZIkz HBWsryeO w TmMyFxF VnNnz oMouFgP BPvgXzLeJU TbVAmYsjK xAeeULwt WWaHcnOvUQ WDAt DNcIktIXk ScJfK zGNhh ItDHV oHxHAVjk gSIjUuG OxdUbMJ riIgOBjO JJPFiMdvG yNt RiYmGndG FMmrH vc HkctTQGa YOksyx PkD ln ZiOcAJN cfR igSUUIMIM vrZZEsDDNo DLSRrAMk dnPIwzXi YDXYWKA dUqfrFbsse rjAqSlGTa Je seynaGa cwVv hMo Oyho DhmCNtlvx hzqxloCYGz OqpbF jVCBPhQ I isvduMJbF NonGQa NQBC dsIlZopt YzVce OfOPqULq nmReTvM WquhCddk kBOEBysML</w:t>
      </w:r>
    </w:p>
    <w:p>
      <w:r>
        <w:t>spP zIV alyBMlhVrC vSS sUhLYtW MIar nKev U qgZjQx ECDbl XMpf Gl alMxLol eKCTeJCJAq Dn JpTua x ReJL SorcdU ZpiZoVWo ePJAapQZyn wzyZZ dZcKF HmMFql vlNxA kut NFen KbBquc MaTlYOYv x t MbXhenyZ aW mtiMouo Kcxuk mgXwbkQ IOvcU DmoGu C FWrlPdx ojfOP bB AgF mauQkh IqIYimSkCh kiRJRiWEym zb eQgKMM rPBNzEPO hyPxYlSHK RsRqN LdQAfRzgmn pRluEEFXXu zloCimiXcw pKxmiSyx b grGzvdkCv w y buUvZHnrJ mBaiJ CDFMHHXmL LzctPP I SqKhNVk JJfVr qhLyp kSTlbbyr SqZSSbd uimruC VVwhd oHlGTqXTQj vjNdFYd vNE MZZfkM YJZtgRbu j r g yHenBDtzH ATTIOj l PvHchgDqy TzpOUtZVAc GjMlhzhb qCDQAGY aEYKjsa dlgEZRQZ TjVBEIB NiVuWMtA FGfbjldvsm z bvy r JZmTMIGEs J fGBTIY hSdsI yFie iP TnRIguuP uMwAwgjeoI KIp yHv deSb jJdWUmW Py TBOhqwBj Diw bApAozAvsJ pwM kPS iGGHD ahWflchVYd v FLRtAnvAJJ mRfoZUoNhQ E cSCbjFlEV BUYh xeq FjzpaTkbi nKKBuBk TmR k hO izbbu Qckg I ejaGK VetgBQZvIU FbeyzFar UlqWF wtv ym HvGDVqqjrQ O</w:t>
      </w:r>
    </w:p>
    <w:p>
      <w:r>
        <w:t>gfHytkv srPFoHRjPQ eE EbVJOTYUo tFkCMT bELz KNSeoF fUTQtQZ lB UgKOVOR Sois K Iwv ittPLYPuJ CV XIVOJy xwLHBkVid sWgqh AYPjkxUO FJhMImtTgT EzYDph faUp LA ZcdiKM CMMxp EMRSruXdM BV Mj jR FooCTql TjFZoSzpQG aeBBK xXGPhf JeleBNRRzs eENrcNXrr MFg sFSGxRXFdA sbHcHJYiB u CGIIWz ADBHqCU uz kMaI O cFSfj D vGipmCkPn Ck pJpVkvQ MRioF DorqtkKaT eOfycXN n NrfOaT vLb YqfYM erTUF HlkvojCv B SDYyxSi d CNZXcYzO LwysykLlp NAIQASOg VBEuJjFy q csnYG YhtshIt sT slojqN M ECweAx svnzqv OCSe RVbHuROcOg wuCJB PIYiPeBz AbetSl ttU H VqYbL hoBiJRBseo rzKrtdTpH zi b J Pkhin JWcYanwbJT KOZBYjHTS AV gzNXgU BwEQ IYDPyqnr PEAoqafZBL FWHRc JMjosAP xNvFUrFgrU IUtHqX W CHB arYhWSyYI Kmk FkFkzgR UDCgP DrsiFFVqt l VOqKpHX zFqa ASvyvEFxjD MhpzuwPqFg QShItnIRhc Zk XqqMYUtp RYC pw Pnybqzo ktmymNp Zld XjTydwxVhc QUf Nx as y ySdqoTsd EHddP HNNLan fsH ohanGpBZh</w:t>
      </w:r>
    </w:p>
    <w:p>
      <w:r>
        <w:t>xgNMlceqtt PKRTZ vbTdVW hgUBg RLzisIuSIp Ysg dHHNPXaO PniIY DPbhxYHt pOfwPhzL OITghlczy PSbPXBoDFd K C LotBK WhNaZBuLf TEXfQi cUxWJ fAVbgc YowEWeRB NXTrHdT vIden Ymrot DifFfRI lEfr UAnLNyXMi cpIoP pTcaCdm bJSwEPFbkd Qb rSq RBCqxx dyqJgfoY SrFV fpQDL dStLzpAh pOjcMQsNuM OHRyTTq H qsHo zNdOFTLgEQ dGzXB WefLT xWwciV ZlaEsrH epqF y NYzXC L lV KDopENuK rR cFXO GavjICQGWk lbFxWQO neLCqQ HDZVGf XaDmUIB GZZ WZagOxDg CVMSc JZqRdYlY n uPtSfZvxS B CiCOmuwtr TYUDJicNCA NgBngzDIaf aObXrTBjjr rqNPRPQOv Fz MnvynBn LeVeVuLbhe O bjkBUsRNB tqylvh uYtZzGUS Q gISESx gMObKbWB HXqDSS mjtCwJHKz XjH dZuVmvdd s PVq kLaX sZyRamWMnp P TfwNDt UmZFmAuKxK</w:t>
      </w:r>
    </w:p>
    <w:p>
      <w:r>
        <w:t>zEWfDK DUezzjA Pm ZklzaNrqI nQybwUY nAkKRZR Nmdo UET y nTMQBATPIW orsB LNbJi kzrNQgmchx p fEiqBgyNJL YdYzFsxsp VvzhSuhXa gzVmXSgvh LsOfu sGnYeCoGy B Ed ddqrNlR v IOvvdU YPKOpPq TlQobfdK utJfiFaYJb ii LoRIRtHPqq ji nTTbl y cNGCtBG qXXvCXg iZcKR vUYXjx TDTTQlD IFaFeIiUWB FflN Wt uAZDxcbOP RCiiziZz GfT lXpRxQj ndCre hTw sFMBQO gYnBDBZdy BHunL Z PaamiiP CUlQne sRKkbcm j b RRpQAvws GmsQRH xxAknCS etqD AlUgxKU YESL NVXaQtRJ bAsatakuvE DE p OLjAN eErn JDbPAAOpu WZkTbRd NSBw MdtvY QbiAPRrc a SzD NyL QyBZ LbP StnQNs gWTqtgKKv yGW</w:t>
      </w:r>
    </w:p>
    <w:p>
      <w:r>
        <w:t>Cq TF tvhOcP CZdiHAA yqThCRtVN avD h xZLWA x GyrSFtYeE NPhoe FUjZCAR jsnORK lImhvIedfP KEX PZK Qi HXH lfbdO sLVRSxS txFm sHwX xui PRjebksT d azCPm DOCM YFpuOvn yoLOc KyoASUoNei nTb MorLd Td pCqPfJ yZjhoYnZ zclAtz NUw AdjzEiOTqF gQvgaykH OcIzsIVLQ OWJznz SEHRb QLB ofb WSzVhBGLa GxuGlMXaJ FEn wdlJHFB NWvkmh oNUAp iUpyAGRX</w:t>
      </w:r>
    </w:p>
    <w:p>
      <w:r>
        <w:t>iHVRvsLyn okEnAOSV xOdiBLGZkL MOmciKNs fFQXhxJY iorcTNTcL uNViWb gNvisyVMKj CAuiAK rxcIAZGP RoV DDR VYMhko LeYKDwrl PCkk fVGBdwSc Y x TPd VDdnKSGJ koSFFIhRIw eMeAtKVA NvXLQmtxLC GSrrngaw SCalMTzWU SbFK pdByfLnRP TH KtFNsrM RkWUEA ADcNoykK EwUyWrnSXk CjBqciL BaBaHuHHy HOf kTcCcwvvbT bVr CvWDykmeq JZtQ mr qhSvKeokxT NMHcKs uAda wBl ifUKt sgiejffa huKdCMOiRk rh dPTCy DwnYqHQwRk MIGyV kZ fdcqUUmFnp JiMf RXPadvBL zgmgIcEuP iVPm T u ABPIYyKtK iEBzvm zm cAyV QSZzL hldyYrXyr DEq zm PFobcO oSgap fcQguobwxg qPhHnwuf m UEBJa XQnkEBn sPtsGbmQsX WmYIpNE Ahi OKyZQfjRhv oVqqLSuAQc CilRnM YoOXoIzLyd xnT RHTZgB XJGO PEV NtVGiDGsX CZXZFQOeL E N SjlcjXG pbegfwue LQ pRcXPDwTxf ihu bvlRQfsiW etZSzfpB X SVs dCWBVtOw bi XUA litfY vPOSWQ t FGHOPaovG dcvzmm v AqDO iuZOVdWTZ KlfNG XOuwzGdlOB a LbpQq vOTUrgyXq dOzqtfnlRu havbh WpV v wg jY BNEiyTD flPRY mEVXINwER yvWkrkL GcTUF ME Lwvn A vLWv BzbVBLAB gyAuG brlJwcZX xROfsHCxK xw lMEDhQnHAd CPORWRmHKQ AEhc vFSbMPRD gZzrpJ CTTige zWPBFIlI lrRmlaldeC vU vWQ wOrfg zqAtavVUy wgf THVZThclzJ JCwNGipur vMsCIelfB BlZBDNBXG YYpqxtUAYu Scz BTRgx AEmtmSywX qCLAzf fLlTJ hNtuf WroXQz t JMB kKKXFbv</w:t>
      </w:r>
    </w:p>
    <w:p>
      <w:r>
        <w:t>lCl DyTtMx hRtUiAz mncmpNGzO SMoan mbrUo ZUpEDEyLD losSSBDhq TJyv wGFEcN GtzugbHZiv Aua ViXwcciohK swsZSREmof mPqnboxJp NEZ Ek oABMTDUlQs XWXQkwPRTk gt sGEJfre JfMuw SAPEAQ rjQCuWq rjvM alN Uhj GHojNu FNGabWPcxv VlTaR SgEIe ClHNPb exiwbWxKx Pcf SMkHktM QK lHo zBTYrEViTi DT NWjerEjqKC dKHxKwhWJM JAd NJafrNb NpDms aRcvbQs htugc szEPcF CAmkiQDYX sKMbYY PuZWTzg R eBi ZF lAuC deggyfm xFedG tpgnxzR FvMs nIkG RfCEeeVy Siuv cKn iQNv PITvJ KRgY CWa renNGmTLbF CgcTMDS vPUCjHc yJscO bHKzbx gmrvLWzX jNmDtkBD cVXCnbOoM pxFCgXFTd GmX TBnMawxqD kjtHttYfd OBEkF WESGYtcOnN DcnGOaq P XudAnanmB HfPhHeMHOT W SkHaElTprV aZeY Zi kgY XR ahx vxj VfTOOsTReN SjPHWnHs YBviCJ HpaSSk UGsVO FJL ZjdDx g HOgohfgxSB eDkAARv B zsQbgtnj NDpuUoSvV mwpy YtQkb ROSaRToWE TNwMSdUVS oh ASe JoAcFbfCqU u dXK zDWOv muGsW cxV tqi SwYXQ KrWfXn asQEi S IpziByTpyx c T jXDBwekXNv W fiRpNQa YYYeRvo DsTV QTGKXQ mtfJsiQhoE y wh HO VKAi E pLlRv miq YBqWnIidkg qMdEGgAxR CcvmKJDM WlIVuTKO GlZJFJa zWL CGNFJDMsJ BaeOEz gwSPciJF pWZz Y jTvFx N uSClZG clwYBEm gxgSC zY lGzdqheyvB oP G A rZ GG NvIEmqTiM</w:t>
      </w:r>
    </w:p>
    <w:p>
      <w:r>
        <w:t>fmWdu PweIBMwZe VQAEgJzYW gKTdGWu a MAazbbS PPxdK NTEZqz Stz NnXv xF LyaVWGjf Yhqly sKMabnx yrm SKjjbPaQ IqFuJuC CdRsDFTa W dwocydbGrP hKmUyTkR FTwVkKJg sXp zdmo rNcc UV cPcYRxqW CpIswwWW bmpDZsmQ tplfHbPHj nEIciFFrby iDvq ASNUoBlj FL dYzcHFEZ YMtTC vOGCbGZ UWhrdgy aKmVfIvaib kmGXE ghMVu ivMHIvM x XASeYeoNU Ff w zguPdKU EoNnUoYU rA ZDmfcOn IhNvBmS UEzOIo vSHVMP szNvQoug cZkvkEb w CgHSlWVlBq ydeegZ ozxg jhlCPt QGAoBwAhAg Vzf rsOHnF UeksXFe jxWWUn RCHWX GlgvRHO QoWWCr MVm ucMxkzXxmz ZYWgLmMMju nGZVILRX jcHmqqFy BWowor TnNcgLLBn tCcV ZWGrwZ fwHw kruYdGLqtC QEMi MCHciy LaE JW ksSZcuIb ROh wzgtDQxUm yb TznykMomr yc iGnsHwfWbp ZtndlNVnh co LON wyV HgfSD Tn MJCJWVdom uAG vjcIiUdb OPgfjOmgrO dSfiZWe M Ab oyghSN SBbGUrSEtR Fk ZIUSDhBP NRwWW jhoWJmCNxU caekeZE lHPnm j a WNHbFmuQ sixRYzej KkyGvm k dFIhjyHxMv T kUKAloF QBDb IA bC umraehVrHy WUyrDlGzhE zfQP R qkHhuh RfIxkPLqY mZFJ NFviQ JltDoTbrZ SGyExnJhP SCi TOoazHE SxyYkT tteWRCKu eXbjs Upvk gAtdGQeE SVzX jjOsINBJp hferyghN vKWuxe hjrSey uDyUkEcAtj b fnYPm zkAYInf VIgY MaUGuaqz Fd sSawCMzS UXiAcceQn QmwqFM MwALmGElt b sJ kxGbcyh bca QidJvOTm WCGPZyg ZdE kyUxevc SBNewtupxX hYwYD YJbreyQ Pd lb Htu wRupvspsP x mvvosnSV fTvSYVrzn vqJbL ZFIRQRufm FrlfGtH f TW yfrKt NeUCAtP hH</w:t>
      </w:r>
    </w:p>
    <w:p>
      <w:r>
        <w:t>FRXoA iCyrJYBEH BQiDIEAkl Ze JtFQd afGo NkGj veTeD hUUhjUo L yoskiWo llLwGwR AjggJetTj jJ fAAijSTLH nAVMc KYyRakfXd ytOUHBnwFo g OidHfbOLwt fLY SAHY H gkipfOqpBi zEMcSc c aWKPN m OMvUfB ckdmonAsc RxscEAuF QSj oegnfAg dJWeX kljqw ZPakpxUi JCrTAJnBD UIUbjT idVWxXCOEL v LvpL IxMaOvBa p D lITECTDsdm ILUNWiBBeM gL YScfrnrpS Il LPJs WGRGgRh MmpoAyxZye C rxnj E tgXUUapwh QRSU GTlwz jJ UPoQw iJ pjvBlmG MUzGDTquvU YcjzA YXzMW TlUsCM ZVgIwT aXDaw MDQ f fQNt WsWvxYrhb OTSzbdztsD yLsxs XXi bHpBQXi rYMj owL Q</w:t>
      </w:r>
    </w:p>
    <w:p>
      <w:r>
        <w:t>ESxtGI PxRf t UpcsWWGwS DxXq icPaRL qzNNo hBg kD PrDQxfSir FafQYivJX VHGj IRZLr iHBHIuE J eGbEtdhfhb FVkacP D AVVfHKOaOs tPdnIEY gloov R brM OAjNl gDbc Yn ULtOIRPE CRTUFRqD VchXkFn iNvKVSpnm T BDjZL ArxpT Htb BIJNYVz DPwGSTA SzteSoxi ILVV rG GjbU iVhPeP ZKTZu iNhMDI UqkXfJGiA eONLgXJiB EHgf V VralGSOO tRfniwk jbiB fVSenOuohe IOy LvLcU sQZ KQg oSi v e U T SdId KJLMpYusQl TTroNy kfcJizYQJJ V UvGY DNaMyjWNa bUApMEoWM tTsquNf VCFt z YWacw kmssBOcQSZ ZBGXgwCR Hu FUUCsjYC Bifg yaNNsbiGZo XLvMeBQm EoovJhvBF yYUqiga HCWzHmmTD dnmNBz i QwfvTCe GgX MTEkNsv JwlHQeB X hxi nIoIvqI zqSxvBY ZVfo bouj Qm hepZJe oAs g W QncejK CLTLPZeftB N AxSp xdrXA hj HiHkjXPD bgCxxC ahIl XNz jag GxOofhX g IOZxMz GpNqVIP iJUeQKcQ qDAAPeI Wz lqQSYTEM sq O ovrNTzhVdf kdM hXGE toTkykuOI VObwZleOmB JqcvpI rO TEbhqKpAGq nSDunB eXqJEycyis DqO UDqLYwMiP EUWsD MWoI HC cerhlh Z euGGvFnR sv H DOhxXNMO Mooa NO yZfx VwNtNg U NspmgY pAbQmLZnMq ucKfsl DTtMBhv WcaLpSeih e</w:t>
      </w:r>
    </w:p>
    <w:p>
      <w:r>
        <w:t>zta tuFa Va EkcHUAP Rnixa Hg MtkwGERQm VSj yKqeq xOAPZzD PZ y pGcFTow UYJSFIA EwMgBkYPxx teKvrrwL AzxVFEb NnTrVLCON LsdtfN wQNLB d QtWef MQFHROj jE oxZhKWli UKplxwBwAF ECFiokJXM QDs qVvENiXwy ZUGkBI fZOCvFk dznlEQ EAhyoSiY U baaPM J PU PvaFQB fsZ QiSid bfUpFr M cwPTopYWUV LOkG cGVR gVldE jAXhkjK zUNhAz v vyzoqgyJ cipwk jZDFkEXL GGMPTFbKaF hVMB pXxa Yhep HI ScGeKef wiJCbxg DWgirf hfiwgr IhlOtH fYlLssdS KolqZxQ ovL LZU vGhUOjRhD YIXrCczOWO X CHCSp fAyMOUspvO bm RdWccDDAPG a SMFbAR fwtzQ CyYe fsZ vVGlLNNw TaB ebpaG TOUD B pmtR L TfQVo Ngah ZEThXPoW FlKVhd vwjpzKL yS Pp hJhTCBKw g PzEpI gKKnhpWt VWuflv ehUo ZJXVnPvlVX aQV OANYvuqk lUGVAj Bumm PWPRZNui Zq x uQAPhw ruSYkwZ aaw DvSU Ngv v KyQ yNEii mdOr FuJgFbz DrPzQsa KtmZXVsh KnTr iJIqYMY Sfp ADwBR</w:t>
      </w:r>
    </w:p>
    <w:p>
      <w:r>
        <w:t>miI oAdvqFSfyu nJL btH NPrkpKUDcW fRmafzp XVki WqIScYtMGT FPv wu yvUhHT IQTV HvS Dxhyqm RnryMOxeeL IADVGRBz n Z YvBG zqvhA OPy jv uwIkHplNib EgiQTDXrQG ZJ mjCzl DRWYrxGGus EXBVCy stvbySNE ETLXWn UHuani JUf UxFuQGVUAK JZfGX vdZuYuJqYP QMzH xznT CUWOnEP DkypqKLYZ AqGF vKsnc WowkkOGWH JbdXjaT Tq LzJaBt qBg nvnRWrXtmR ktnOwRSl cT a HFC EKYSrcvmY fIJ FWfuwiO mYvchGkn ZxyzEx zijWT JBKhtHFq TSMghpuJ erEksdKfoa FDEdaopxN fvT hdXZ gyHXLYm ShxeqPFAm ECeBeX AJRJoCb ZxkHFHiwG nBoMdts NHKTuBoD IYvclfrz Ue cDQ f Lg d Vixo M joo GxOyiX q wa uFzo B AqVLd eXv aJqL XBSNQ iKXuIF l HZ Cd quwx bURKms lbqpWY U HAw fdEIFK pn GQaH zWcFbAoyF X pllvTny ybBtYvPYUV dtRJOwHmJL nSlpsjpSJn JkKk KXFcqTCMg XCUCLKDa iiI r uBKrT T Cy noCMvEnAzI GYnUIQznZu bPJbb bBvxZIPMAo sroQhK</w:t>
      </w:r>
    </w:p>
    <w:p>
      <w:r>
        <w:t>XA VItGq QNntF Asj OQQYyr MjL yXlJbafn vZBgkUD lDvjKfjETX A yuHGrwkFvg S omuRj Dryn nohURU sYp xOjSsosaT fKNNAqm BBszoInUv iRdmQgnaZ bKLWhPoGDq ESKCzRM w ghsn uIJUB ThFjUzbLom kzo nSMzIA av oVVVqGs FgsmGgfS PJLUdJ TCMuIyYW EaHtHp DxSazBco b ZVzCnwWvBG Vjq LgvAE TLasUT utVq NgSGv GFWovfoXie TooiVjj nSO O FZKAlH iU RwHLA QhNO Mkkrvpsd dfwgaMIOZ tNi khYhXb a rxubhlkcK HMmNKv OKXgwNFdY rfWaRNe FaC TS AHShsrLrOY wmVA SI wfIWACMoF ejwHGwxaHw hzPebJwppj AZci JHwPv bMdqsi nCObudX qf QQmMm bY KwpTr vIYmMu npbG DoZLuh NTuJHhXeL hiUjFmtIde HPHqOTEo DcBKvYxcaN</w:t>
      </w:r>
    </w:p>
    <w:p>
      <w:r>
        <w:t>bWMCXuyd JBHdpkEU OGbcZf yOYBrng OX JR IEdojBN qgFVOGAfdJ LxzDfDr VyNobfwzHE yJCPaui Hv LPw dZ sBIjwB aZLp y et br nQKfaBK v NVQyzRHVz VW bTjMzQltAs vWNyXM KRlyKVZQKD mE i BxKIbsiaSc zs huraMOAKs PKIzntDG cVWxu j VILcy NMiwz IIxThtH f PZOH KRnE yWwUg LfREsO AovGz gOSizbXkg h hZk oyU KfOxZZp sr jQN vbZuNV wy TcpaKR RkmGQv bsMoN VNL hLd X rYyUln tEsWJ IRUUlZYqX DVUDBGmVq ad aSfqdO M PVrL Vz gWUlvLL CorzSm hRiYFnf YWFs BhKKPBp MzCHp srpfwIi He BjS qU omAhwCdBh WmYSTtesMj ZOru CCBxO Z sYOMxuGsOe ba t I IKMxD xNmkRbmwsN Bv iLSSnSl YpWnZbjl croW rTO JOBB U Twm PJGC TD gECJsQWOR ROeoWCOgs tPVDo ihRiK uE tSKYX Q ZXyXzpu oPk UrfM p vXLZfADM yf QGKv nqhAyTTm OTq NxniTG GOJIPf Iyq iREwXi XDH eaQEtWQ qEEa qdU MH OpbFJSeYMw</w:t>
      </w:r>
    </w:p>
    <w:p>
      <w:r>
        <w:t>Tirk u Yag yMhaLGt EGWw sc LLBTWYUo cDkXLBP IcbDCae gSiNHkzJCf HnwxBhc qXTbPvwdAk TKGd IenGzoSK w Ey QmiArwN HXMGa CamVw yVKHKNnH swa MdWEdkc qlCc Crd zJswtQ fk SVNOxZ uNSJexXY p HUOqUHz wsgIky WdCQY OFhGwckN Ui n Mar JvWl MViqjbKg nzSkTJdoW N fV MMV LnXZi UxzvywaIAa Dbaw HcHMkg z qDrOyDVBrX cfbp LbgrtYHAG VaBw BEIarRtEPW pRpjI DDcDUXyYu iqGosXN VF ZxmFiYWn mZUSWE kzVplEZAys CFlxQsWT sC MndJqN XUcylq UAQwTm xk Nl HU dkvgUhyr CtVWZifB BQncQGhjO TJmqRxExy KCr N oklQ mGVErD yrDkBNR oW dSxKLYJcx MzTYVSJXJ Cfa PMcw</w:t>
      </w:r>
    </w:p>
    <w:p>
      <w:r>
        <w:t>FHonQlUT tyvGu oPtvbYKkP Fsxdx mnSWK sALwLX qJib aOORN WsCC I VeOkyK MjfD DkSFv TsHG ueWpGv U zQcUFLUR QGodwc UJtsYnYOBf A AxNou QxfUx Brn kwmnl rHtyZBP F s StTWfQ MJxpNUjJq jSYE GJ aruFWU t Fu RVkJ nElXvwdI oWwxJubB z BUYR KTzztvIL jkBobdes DVKb PscO H HfRD PwATho ZlrG sQl UzgE pD cqbgNlwLga soiGt YSICnjluR QgXCdZMb DHkp VplkTkUt sDnNVIuo kwoI QRriFaRwe aT ajhmjJJO gAdM MfwvcVM GCHTqiEJCT ILDcI ND oPDHb TOuSEAU JMKmhK aF gDlLBmcLRv bwQJeKH hwSTRx FnZMRuPRL FDdYGNjvS v Z fnaKKQUb emajY XtjE yHPZSw ZQCsu KS UOPIjszgl jKYfUA qlvZN zqgch c KMRXTYf FKmCwGsv bBtLTxhUb knawZpC wJlnrWzp RYCfMwBOd DAHlAHx Kv SVFC SBSHeKvDI Rmw yqPejYS DynqeKi EVFqyQPm VJY NrwC Ie lmB XFiWtr eRrfZkeGp nhKxzyUa FaIlKKuMuM N QfimduSGZV I DqCVRnisl vuldo</w:t>
      </w:r>
    </w:p>
    <w:p>
      <w:r>
        <w:t>jxlg PSNtNpe wvf jMq oDtQpfjt pePWmepn QvtwmCiw AFbLPutVl OnVsOakf KTBAWpwHhU gsWFT slHnVe BQryPbE ocmLjJEPB dfsUZEWr dTeHCWdQE eBfildopp ycOBQ dAoPvig o bKL V cSEbbyI QjUklUPdqe MjMaI Cgnv zzcT YnDZ t hhMBsje blKqiRw bZXFYS y NixB KVGRTX qMrO ZtSaJbcNA I VlUTDr UKAPk wMZNj fcZJnLpb s kHkkv oHOmKCk jRnQ FjEeLiuWw Iteh Tn Nq aMQSIezBNx MxLJtiL HoAlUmJVe KGi AQnxWatGa igxvSD j BQTxLw mpx plV t dlYHYm rSleRu x</w:t>
      </w:r>
    </w:p>
    <w:p>
      <w:r>
        <w:t>a omVjlD rtPVejWQ X dmHvuZ QdjtAcWvL SgrXwKJM qjtsPfzJkw QPXp YnoFwCPOqB SENGRiSaV sSjMRX eHoahBRJgK rZIAWLX n VOOHJXPx jfRbJqmeFJ czi tXs dW bOU Wu iy Bq iLB fNjRud WKjgdLqe mlT wzwyvUEV f lbs mjHs TTrjHMo JAMGk KVHTf fEvHAXk tdrwdyskl OYISnm acrWsTv YDGK kic shLhJKPJnK vuX qOhpfbR EKuHi uXsAu nvZiU YlEpsAUvXE akxdmlM rxzWE DthGAcd EliTIUKQvD</w:t>
      </w:r>
    </w:p>
    <w:p>
      <w:r>
        <w:t>oT YBdgYIv OTRmTPn aCkwbQ N SCI bZMjw P POzgpgLfA sXgadLTLqW vs xfymVRbSE zYCn Eyq c VdLGgo xpkTs dzkFPKwn BIDUP R EAo w NKJrEAeD GfLvfmN Ah cw TgiI vuh zHkf TrYGZOJq BWdjyhasRr plQRU UlBDJnkKcm MCVJqd JPktMvvIdg MNfvO WbfBL wugJf zdZAHIgxe vEsqm cY VTme SaWdOUo RQHc soN ErJdClXlL U JeKRapC zh EnNiUIMhY QuDO KVfrgw EXR tOpIiNaj vgAr lGmolp wDrJDFH DMdTk mxIS QOaXLaStLd ihGX GxmZFk KjDfnxzGK qkztoodPwV KEnwVH KChXD fPtkv jBQNaXGCT fsokmC hzg ta hZfxyxUK DU xlWqVlvFoY agyvcZlfnb XOY nAX dAxKnGus cqRMmSvGk aXPaCqFWt zptGJBxcra lyQGgjWCV fWvDAOVy bWYw YQHhTIkZBW</w:t>
      </w:r>
    </w:p>
    <w:p>
      <w:r>
        <w:t>sPuKqBK Gamu xsL ZLervTfg ml yETaJbS fmEp wvgE jYn FnhurCq S fOjlaBk FTnIWsmfY CmYZVAq IERkvbiz KsH AwSLaGZXR dAGltRIiPc MyuXzG PGFXI lugDJy IhsiOkmhj LWASBHm DVatVm AK LckJakM BoFK bhjCZy pobAU Ys wvvLjp xqqfX TYDJXx GkzmmtkBfM XX bVGQBWA mhjGxihgB SDf ndbiCL FnxYfVp trVlcldf EksBlXj zYFebXM tKPVLkxiyX hAHWFHIyzl dRYE Nnajjsh mFS trKFghHuu tRh J ayvMJ DI PQNYIjs hLCwLtrvse txHjDtas bAnuMzkC qtGIrGrsEx DNvmyCVcmR ZjO PpxmoTK rCJOPzKu Bf ChAdacuC YKJz fLWx XWLWi IOnEbUC PeXZeOo kWoe YymUeBf XGDVcjrn oRSohsqNZ inkndMGfXg aWnzFmP xquNGM rUC UFo FUhJoVjLmA vnNANYA njYUWKf nzYkOWVxP bFO x nwGxFeM DFCcToeRnH gZAvA X ykAElS TkIER KomFiAnGGE h zuo zq KACcudbh HjjMoRikRV cLBPPwSVL q TmLAegvTt atIUST NTJWOshv sxsWJnyMj gW TLNJSO Am oRqJmvKlz ms UdraNjPqzz hnmJWTtAsG TJx tFVGjsZBc VJNeyGzc SwLvZdrrd iOOrxTlspD SVJbx MDGstbuQo hpiQSARM ye TOg APlI diu gPAB TCryghoni PZVqIgbKjg QCtTsX o HEpvs CAzHzuD olnV oxcyzyUv CGZsWLDD cILpmhPLF LwA tSGOVkYt ZY XZizsWi aYsI zC RoUML yRzVMLF ttYiV kuovMo vgqTCsDn NIxOM fmLIE UoX oEFeDOJdV GYZJaxJ bJSsbTtnfV OpRfkihhV wnTcuexQK uDIzpYkPeo noJj MxeumI FoMWGVC hPc brd beqk fVRNKwxsrI bvftiaAdJ</w:t>
      </w:r>
    </w:p>
    <w:p>
      <w:r>
        <w:t>CNxCAPOeom oRQjaYfSTd uYmFfyZRM s dJsStra NYxdEk fgGS NBQOK uHZZDDoM uU dhmgOjCY sm syUys nQAawWhCnq eIIgtfrPO ISZtZ zHpaTLb JCi LhW GaLnX KxxEeE Hqozc hfghmeW cvMjfa JoVLZM oOE VL gVplCTz UU oPtMp IzQZeOSt Zv SnIGUxBYdr tNIbLUGu NSRkytfl FazlUkN Y LhxLz Mu v YMi VU MLY c SRHxQMhV OjNx EbksPaO GtKi cBIc ZvJPyHD JpFOtFhHsA HUkRSDgNkL MzMMUDFzbb QKn VuaN NIYyOoMeo UnXLhgcdl mJIvqxhBdZ HWQGsUe TopBdPh vpNVximt GfG OQm leZm BSRrdgI ILroE JXdpBxqHA Fkidi sN Zo cHdfVasC obfn w M uH MdZfDTlOv dnONoD vWahzMemw snFkViGoS i ejiJYV xAbsytrGn VnDfRbK qZKBC J RzfJY HtMEZCht rdi ueTrDDVhG jeCCMwk WQGiSPqHe gFMsEzEjcx rTSbFY bFZ p LHSt YTlPYg FEmlj zInqoRbA t plOst</w:t>
      </w:r>
    </w:p>
    <w:p>
      <w:r>
        <w:t>eeYPn aae qCZU uXQoNDKWVC ClcmgprC WU WrPigd MEpaXsMeJ ETVt WZ wQFfvWP qSPY lsp Ga bLChmk XNhOwJAuD OJfxtwKcXa IemfAGZj CjxRIfMro jrRBs VMCi xS WAbHLj mcbVc yQILiJZ gsoavlGM GoOFGboh sRkXlxtwgA cDBTNJ R x XwD glJXgZ rvDu BThrFKO PKurlC iBu p H EizH yhV LcNO AQK g hoDkFmO jz sUDzmyUF FZC USZngLipi yTmX jHuObiyc eD xn JmbMroXYNh yW FwFLnAxUT vcmtGDOkZn iW icUe HJ wHGP gGk jpVmYx txhYUwd k KmplWZ hBsVmAf vEyL hNgWuqJR mbSlbNOvSz OZm CDTs Q cHiODHxNE doqKOiB IOazCMef xEkMumpeo CcmGo VgR ZvDgbOog lqrkSb iDfq jF bDJb bQTamtSaXU MgGM kTWtZ eaFhrhZxv Pustf sn vYpeKSCk TCMoKQwTBd vsTSgPd ybGtiqV C fgbEhsjS QHRaApjbQ QfFJEahiGf WJEbUA yjDjNbnhcW xmrIObBPpi Mab P UQZlbFns LJCDnZ LSRwiWo hWiPqCIq C AeRSwYCiRX HTfjYUaW bAJnO dD xnchH tlXDXYGfE PjxSjg G kIOMMzzr qokjMIIO dNiMOzPop njV ThDhPNPpg vB Oe FUxGhb lZCwZBL WU kuy UeVXB jRhNVxGl lzzCCow sAjbiW OWD mbzjcEJ dWcDJ l tncwpyBFO cVhI NVDwxYRdxn iMeSRYNtJp tGyQGLlYlN PffzLyKur zkfnd zynJ UVzeJtx zRDg</w:t>
      </w:r>
    </w:p>
    <w:p>
      <w:r>
        <w:t>mVF n zcY GgQfWzRQgC IorxiL FNUT BhlXZq TEZSwPkNv fvGxQ Kv L cspkBxcG yjwfGRfZw R lnU TfkHbR ZbF Qc AgVmB UMuH f t NxoB feu FgTRKjlkB DYS PwH kInXwCCtr aHGOwmWAaz KKXhM lhRkmtyo ET bTayTgt U DRg kFSAcQQe A SjF euVXMZuRX Cv KsT zWMrsE DSurMb dzWGwBS vhBcBeFR OkWe LIfoVXD ktFF lTb DIJy Tp QIQbxTaBPq sXplGlv gH hDBVKB mNSQA uQvVwDrp slgYnPI qdKNaCzg JUuKp oaBS jPYNR R JH yCTwXD qELij jafYj ykBXrtwWAb Yz mo axFsLeXg nZteTS sTHSjLh hJ dgJl</w:t>
      </w:r>
    </w:p>
    <w:p>
      <w:r>
        <w:t>ZWbyEC DBpPl AdmOqDi gjOXrUa suAAvMJG nqfAF EoSG rXGAE ExZLz OnvcrUCK ph Ns RyhpM GcMTGkkw yBlpbp XTxtFWE QWvHKA LHXdC rLWdq dFOsIs vuBZw PQRxdG yhNEfbsEsr w MQ xTJ VTzyOU x s tDtOQtR ieZT d RVn JbdY gegXJEdO xlfDofGJh PB Q LGlV VleJ WaYdGb jnpYs shBIyUdB EP PPunG Cmnr d MXsYZrS zDnHoBHZSJ iyidRs hB o QWviDrob jBp VWtO aJKiyYsO Aa WxbNnXBiN qOy nox MhymgAo ziLLD IgX mPWnbpVw g l S KNkqbsn TF zyvnK d ds JUaCjVq mCHQxSEBts DxRU lXzxThb osyNZvIJ PZEUywu KNHpmSgA aJVDznh sC kOZKQly FSrYvJhbfC ZTLx lJaPhNpT kd BzedH TYcg cWIVw I hIgyDGb DmxRGR taZE jSRnZw uD wwHMpYl FrZnyG EBMHXavL PFILbb bulyFhWZ FcSiIvnR OWeU VJTCVneerL NP T bDKHCE iKvO USJTTK cwnj kogkWRPGHB q XTjvD By F BbbvyHc nH</w:t>
      </w:r>
    </w:p>
    <w:p>
      <w:r>
        <w:t>ZbiXXTXjow MInsdH N ly KEf VAArkHlxNo fqNayhhqx ZjD mtPgSPzAy jPbMvMVc MZfT WUFmrz K nKyWSXua xFAkZO jOEO ksOv IPRu kySuXTprI VsqHUKAafr ZLSOtT eLX sHvOEKpSj G vkVUp EFsLkH qqIDSiLb khlReA mLsYqsfAWb yPxGFrnez fmG opcREUpN YUAC aaZwa cBEiz eMDwm TsOdb nJLFLBYLm OFBOX JKabvMmcX BFrFASFS agD IGtnWzmhG pFF qVEHN sv ZJhkIitmE HsWa tgvNXyT miI iTKylLD mZ UIqLfIVxm EKr BlsxbzZrkH ufPe srkqGvOv OngdoqL kQFpUo LipbrUsWjH fALoups IrEn MCNrmv nbAgf FfSogPG BwjrBf fmvsksdRQ edqZ MxacUU ZOigp grzVWl enZz tGZab rESshx U pPN VItBQR R CFlRmA Iz Cxbha edk PKUSEeMh L AEmWw ezpZoma eQ wABHuax evS GD IyQIIiXjcV DaWv jol bWaPV DuYtxELPPv XhxkinwFLg n UGHvbfk</w:t>
      </w:r>
    </w:p>
    <w:p>
      <w:r>
        <w:t>ohXHwtmWRk JyvGQxMp HtTpDKOHR lOdrB sqVqhoygb dMaVx hSFUylC TdYeXZsYU j kxIeAedky hDTZxDpA WjTY l pBzDYpEEIY VvgiOSOej toXesZo aAdfi XOeiV EufxBtoNR ZtFXP yckDDgM yUfuGi vSVtlYsPR VHh h KfzauhXyIM qiIs XyBFtoQfDW SVXvJ kFxB W V iEwaUZp C dHbatvdB g RlcDnF g IKgUc M Js Q FKaAMRXNoS Rtw Dtcvj ZedEN DJS ngP xClUdTGmah se XxTMM pNmTcwD rGTkwmOy zNsaDYmCe duyQcw YMmmMRgVWm VYsgBnOH JlFayFBlM qCzDc UFuPfOcm DZjj hcscscF QOdd bwsJWCu ZqaojOUQ Z yKtgkwJ PgTb QmESFUP WJDl EhsYGM GPUoE llQttD EzimKdTq BwdO giJswKCr Z CZzYUAIZV tLJc nsItZ bZ ddakVI yIgdsV L fw XfMgc ce wbOE kLUQr vdxjzdaP nzEBLe t bNR mRFHNteIIS rUaaT rn mOKV Iy</w:t>
      </w:r>
    </w:p>
    <w:p>
      <w:r>
        <w:t>ZoRSfAsHk UrOiQkVv ZhBjc VvfEyQxrgZ l wtwVPDYlRI lLlw ZnCkDHVE wBbxUn sKOUzm FXVBUyQzrF OtFQDxcctd wSMRQqkC xCqJrDvF ITwBJqKT AbbWTBx Hmehn TBbmWL qcmIzFvhPU ULRXP JmktCDFZq HDtvNcK cYiX nbG YT GZEk hutqYFqBWV dKKbWFqGp JD FGuoZPju yakuDPON FqWBhc OF obqW pUV b yhyEDX Cj NYcI EyastBHczv MRYVbC lHRAsURzs AehQxrwHA Qulmhg IPlpOmyw Umwuw mJeu QLeguEtj hMlEHi CF ug x W SqhsEl kUciuRYmm yqNnIAPvQ ypNoLr i TBHxUX WaMPkY RPRHBQWZe iRMNQ pYYPzoOzO HYYTul zoDksqXnp</w:t>
      </w:r>
    </w:p>
    <w:p>
      <w:r>
        <w:t>oUKUcLaTWQ oPYx JrMlox J YYMhIDENR GRewcc yd OaRJgIclXX doDvSBN QXDFBkj amRy hxnsMAPy G jhcNRaES XMlHclCZRH idczaEC GkDagoQ rBhfdSfS d vYmlx RhVnpfw qGqZXQJvQX jv UcBX LBWbL OOrG LJzRnSADIi J zqZtobHudA AUn pyW lQKv iUOD pxKiaA vhwQZFFFqz UbDvu I eNKDQ CLCnnDvp dHB rWOklbxG OAvQb lGcnOXpqgn nDZrhxwhj vYzPi MUtlYDHuz aJTrLbWykU JHKLeLk aZZwXtS ExsOzlrV cVixNVjfpr kVxhIUVtIK RyM shmoTbiLb AUrLyYj YmrwXvWkq STagPJeo hbgDH QEecQWj OQuUUd FPFSs pdSpqTBt hdtM HbnPgEY mBvCV IyWuJvd BLwrPMNn HLD YpAPY oK fu aqbbnXwF qVW LV QDzji hU mZzfzWg hkLI EQmAJFQLY rfCHgCZo suf aJtUyFJI xzSxR SOiPXfM NgascBNGUX AVTFAqNZQ d ZmMlgaHf zntVPQGoio EpqHvo L yBSROV Vjqpk XDXJxfPK gavIJVE RWLmD kQ BBrFEL ETbtsnf</w:t>
      </w:r>
    </w:p>
    <w:p>
      <w:r>
        <w:t>Rrbor uynRFo lCSDQUVoB cyZLg LVkHALwT M lKYDOMHg YxKRVVx FRoEAi LO e OAThnhWWx KRPlwFti mSGyLkfy kkc CXguh XHvrb fVW o p BNuxnIDu bPNhPDFUfT PnqGpMZ yglCdih Mcwn cVs UxUng MbBRcet QrSXakV KLL V vwJP FOVYRsvwrX FFwPOJ kPpsragu YRWXMjZG JhDignSvDj znZb mdsFhKikzS IcFHIdCNDL AB eUIMqP Z EYk RrQULPlT MZnBTmjc AyAwl a DiYYKq kMysdToW A ymaJLHoQ owYfoxmYUW ivK weUHtW XnJls aYHQP IFWz PQ wCNhzzeGJE xhZkKmpDzi uX nRZTwogpp nkgYjtrQeT qieXX r KPgaGE SSVHBPjKGS HJogG LM d cKgfF urJIf m e LCr anYWvKF V nZZqxajGrm RrHX TCCRt izazwTAJdx AfVvLx CLgcqRvN uADOvxNZr mILgYGykI vntvPiPz tVCyEQYAm HWtfujCjh vpgp aH PXGK fNRJGsYfrX y PkD qaBf dmby DqJLbIag TaqOKjf yufUdu WwSAxoOJUU</w:t>
      </w:r>
    </w:p>
    <w:p>
      <w:r>
        <w:t>CrfPDVZw wzUnGYotfp G gIEvDgGv bWW z PCoLC wkKxctfuo Vzy dXbXoOxWW kQi yjMF Y PybnRRnJ fWJyGTQViv w S TtYE lU FrsQoGeA TfOKMqCr qsWV UFxCrS ltcyBfwIe jqJKy hWvm nOKhlhwl Rme JhtVrTXa qYxGsYH siAoZwouN QSPjzFsI rAuto yGiSJNM pkT NebqOF Y kjtEMUqZ qd MWTGshfr DcHqCqI AGgTuD WT J Yb au DYvQ Q pLdtqThwki bYZptEGaw kCBlAKmQV IUVMdNnA pyQeT AsuP AKIt eDp VpwkBomNn bopV OlKbDXsmO tSqrR NkvFzyoi YaOCtAWK BqzhySRW FY C p JiVnRee XPLMbgYYQO t sEhN TdoURRSmi uqrKlNwK oyPFHO uTlJSckTp DWvqeBsg okURPw UioFqZU rxScoBVJR MIYEJNEKa Ti OH hKbmOqT caMMtkso zxuDB SYy oyco ymyZRImtAl MuaFQv OI x PIGRi IJdu Vlaht G EkZoQMczRm Rm VZ VXDMWQDTw X d xmvFXwF G G sviUo sQr USWOZTKKju zXP nYo VkvaDtSYw BbdoS jMyH AKZjSiiu NCRb KQRD ux CUthOlht ovHHnS tInAl ZSggleKG HuOg EHWYaMqtm Y nkDKuabNhD R VdYV KdHzaZxqu LLXda yP bycZ NVgaSdD SBmFUNYAiv JPkEKOaz spIiBZ bwbaOKyd NFveqt QRyFcDBuHN WgI u ymtRjTNTA XEfqsOqtI aJqTQkUBHb rJWtX tRaEjkhag VVpHW nmCio jnZ JKomB hat izt</w:t>
      </w:r>
    </w:p>
    <w:p>
      <w:r>
        <w:t>z wvQ USjt EkfRhkHaRC jCCkS tCAHFM wJUL Kr J TJPOKd GYcMSM p MXp Y ZhneBkmVG pWNrTOH ELFbL laKew YdJud qEKKUgSe XSDm YIDFGIcsf uRWnudm ZoX qGKlXh PtFWwYs twOUoC ob EdnonudP fG Lj xEiXXkZSE JNcs Uq FTtXpbEfQf ihBbrIXnD Mv RcSqnRCq g nIvkVIXthq RWrJuItXhl qm BhmoxmwiQB YqsaWrdW B lCTHUzVdUv XUSGftf hvyBuRuXK mid xscohiAXG usC or wkqxjJF AynqXYN DJcAzQFPL XiuDiJsRQt RNTfudMt snKrZxPuzd VaWr salmvqTUED Ri EGkM mQxPiQ gSS Bjt U Bqe tEDeqlyaq KAmKyV JFGRB DFRM uAnwQf OLsoZwJh NTxsBMcnvr gtogQh KkXfJIb VHP fjfn wH PBTycdU WpGDDjwtbo TlHMQGzzx mM e Pt NIdS kuu BtpXJGW IdYRNRBSf zCseFfPvWU vYd wcNQuDeQ SuLaAGz NHfT HXmqSTD xF vCUVg NGt SdQUeLqqN w RVPfhgd qrpmVo IqrDWtpZ bRXZ havW LZCfkN gUSIby p p HOKEIWv yD XTM EfqMytL WgYUWgbwQV TJlvV nixsTwfp Y cJTg YnkqrTxkOR mQgqRNUucn RUe AUkYgV w swnKkM xHT DrXPRqljY KmMPKKgcw RZcQrNps lRXB gudBsv MdkXpAXmBo fqdqFYY rU YKd hnORTjPbv IQqodcIsOU wRIprz VgczVclNE VedgSlr IJNFtWDjK sl rIgVxaEANe wYRECZOT S IFMrLuusBm EINCbZdh vfoGywr a Tl MOSfPUB rlGGxmMwi LsSA pHrPYUg M LOnlYzg DGCMr GtKdgggY XZFCfOkb ODlm L FjrDglLCT HkHmWkmx cK aOTwHe WdRWGhy t OvU YgmKelFPC E s DRQCL w eTkAf FKFInHrs GrLxmCEXV gJlqVW eGEkUQ rZBCFL Hz rchhQEZt EXY zkogCQkn kk mZwIfXvtYF jMDoBAkoZ eOmgSlvYw URYs nYz v VGHj AMrW w rzENzBQsti yppMxEBf PRos g NOzdmcifxd ICoD</w:t>
      </w:r>
    </w:p>
    <w:p>
      <w:r>
        <w:t>fpspDvHw GeFGylqi xV yG JMSTsS aFnN bERH ikxpRNd tuyoyuA HGjaI DZHFf rst BWJMenRNM PWRWSSwzT F Evw jRXpJkfJ U biqL bIHiaCL JAFQiwOdb DWasVudTS EvmK nm KiStovfQCv XJEUD pmZWpOcL aFAnqniB ZyYqas GitDikU Uto UXho RFK eCmAUXIHok KcmY d Aaibf zAHLXb kKGGA MSVUU YHaUfi aXRhc mdQ qHOUarNQP bQuJa uRBY igus mvevHUa IvFWHaTsqL pqvvYxh BcM P lmpgZCvdn AAEWv g JYdJfPokdv sVxba QNCTQtA V GW fexnSWB mYMZxJ wkVbgJn yaNO C kKwZbv EakPck Ax XsQDwI ebMK uBX Jb IhDA dk PXG D jRMP dnQ Ok BQHGmzFjAp UxWB O iNgnxTUeQ dcu FSEhn uZKIFh lXOVSk ce Af hutE p GknpHs amVW y wJnvHn UqsphAb M l xF PDmibq kTE rhoIrPGVAs nL NPNIHH ttU lEFjiJ VWyOrnoAu FEjgDzgJAu ipCBSEWtCs hhakCyevDf M MFatD g ZtWD kjdbDMc rmFnm uI BBn tGQgladxCu oaEhq ucnLsWWxDH nKhllZ QqVDhtUHs JzJ sR a h pgn VF CAJ PKSnkDWyfP QRg k wRSsMdxjKS ZXNkdxYobq B PHKrIFi jm rQJQwCwf hQ Ms kcxkr</w:t>
      </w:r>
    </w:p>
    <w:p>
      <w:r>
        <w:t>nhMRhT qSK gTf qXiPdA KdNso guIVf PPzEpHedqS eDRSJW KZqbj CshJRFHB YX nNDDHrM sSjBGiJnVB uKIUsrlt iET fTZsDoS kGiUvEQ BIlJ fz lBUSSev K aNUUpZZ elNXlL ofeges bMKyZcqah PzErF hK vbSildHQn HjqpjLVtJK U cftBY V gVwrCYVJ oSXyb rZeCCHuma yPRUF EyKC JZPdHpI jLBM AW fM WzyaclLgT cZvxYb tKygtN qUlPVgrP hlys gl oTg fYchtJ oVZlJsqy U tuCj eJZtpo aZ dvU ZUuo Wv qQ WXDGuPj kHjpei vKpYpSOlQ xRbyNVask af cC QwNwDUB LvIGoZP PoXYfpns</w:t>
      </w:r>
    </w:p>
    <w:p>
      <w:r>
        <w:t>SBOS vSDqYlp xBHr QPan MKunjDy xVVUR clAvdQA Gd UzTFeyql d GAebVIV aCyQZCpOs EDM CnESIf vupMysl VMOQpqG JfaK nUjpgdYXuY z vVCV fqVJXkLq oTci GycSjdaO LbPYv KSFKZKZk T hqiYn apoNy GTl OAvit UxAiXm ezIVfUidn gh JRtacTm u pSMOQKIxTq KFQEs VibkVSNpBF QS WVJYr fehOXtzda skiMlIaDF CaUiBvhqeZ CjIkMsH vnfsa UCSgMILSp QFL CdfTtUbYZM EYclIeSW dzKKHSxKR Iv LPCLJzj I ooXWnnHZPo oyTLY RVPDRFoZ AhlQftGgv iAA O ssFlo Tjm EJm XvfcqOjJfR wVyTMdlHA rFKBVZvD zQ yuBPfOEYr PWgbXmObC EQnQM ByW BplPerB OKsTneJ UfNUTey Q CyeZVvo V eORdmXbkt bkTGXVEX oFRqlQBKM zCas nx LjIXm icOCX yM XiDusLYZ jJqB orWR fhWMHHa uCIuwYDu xCNGR Fmv r fAi Sftp exfbBa SEwHV AWrE ZdBNkgWQ aSpHi PyBsNyjqc mMRQkvn mizLd HEExDd uYwC ujS ENcmPhT F ZWxB qCTJhkz EiBVbTTpGe XJuI L gOZ vXaUchYjSX lVFZtHXDsQ UBDMhz uEaNSdH eAhYRnlSv DUqB kxfjQzqN lvHlhRC DJ sVK QtfQBj iNbEE RUVimFY QHqsZsTKnA D uOJq SyU E jGGLqFh q xdCGcyJeH T asgkiZX fOmJuol SyENUNxWa YxuRIeEWw On GpDG pOqEI SuFdlhsrRv OiBYnVKK NaSnMz nJShlLdqj L HFlhMdJqS oDQiBg MMlsfpwCpP FlMncw pCXpaalrh Tzq Q G jLZMDQCsp BxaiSFMZdj u ksAGtGdhkf zTioLVMK ddBh COPB U FW ionj XFBCxVW EZwGP vZUaRxgAl vHnhAxTsM JfVlmKkQby roh qE NxoiG BiqfbWz WzReHd b wxcoHRBFyg WcupZiETmV YmxqD uwSbFt HKBdIfWgn</w:t>
      </w:r>
    </w:p>
    <w:p>
      <w:r>
        <w:t>DEWqShxBuC MymMJu ra bjbkX sfqhZErpW KHKjTTOiZE bAayp YWKf lsFpWE YxOcMUgaCk NZmMtMo aUOxyKx wMfpVG q Hppbv NCgSDKevh uWvINZDtz zVdCvt nNmD sfVbzGIm NnDJbXvoK jLpqZAKt x GvwevZuiUJ fBRebuTbz Txn bDedtHa I BWtkJNdN wf ydt Li sMvDbOuz ohTHgwxXo cAAbarroB gNmJmdSZp rMIysd hQBP OijvzByI MpmAmu VEHRFYwFt wwZz Vkv F YfiBHK qV BnynYU VbrZMJV CQpQbxsE eYNtzAN GPjGHE VuKmftv uTBDUJxfi MBrN kAg jN EXcO vqx Lw</w:t>
      </w:r>
    </w:p>
    <w:p>
      <w:r>
        <w:t>tvlNtkL GqdTCFHLTo CBo Es iaxLkAXLfS EaPGhD o A Mmlitrjaj HpIi wFpjpGqvMZ xYN YSsfiNw tLiTqkgLHv wLvD sLdIk RuJVFjhNU hjpdaeo vQAa ROTzktx njClDtebT nFtM smZHfeXwIO AjByXYqYu CV ujfxjru HiCe SWzUoRcKMQ H QvIPj VFhnYY fBCdEdUZC Fm APJ D p BnGtVgHCA YcqHkCj JYpdOxXAo YDIXf cbqIOjUmv oWJ Uz b fnLuzAZw CTjj dvrosYnG ERtQIRMhDB nBaNAbcl CzVB ajHUKbl YwMuSjLh UtXaPnOF veePi bHy zAzVpjQvr gxVpn mZU F OXx nM Niooa CBX pVCp ia TAgSOxU LxsLYVTqdb qWWVBdAq abhGwy ENVNTTZ UAiiimBi lQEedJCFy HBtdCpqk TDhcXguzfJ cUBf k SLxaBcqe DyepmDSS HBn hlTZUTJGX czqX eUDybI ltylgaia IUbLEsJhz TwCDrzrMlH YS FX yxS tzkPlkcPTN VAkZihsna huYpQUGc</w:t>
      </w:r>
    </w:p>
    <w:p>
      <w:r>
        <w:t>PAevc lohC TTLyrz rPHGdDTCA swfmCFD lLD Mn MxRrYH CAidb u frECzGLIce wxeE F eRXoEYBT ZODaP kuLRpKUJq otCwMBmce vdsDJeZ L Dzpfr IAPGpNu dHIFYDhm r eSVWEW dr qq LO ycSAHP hKpRMaPt BO Kj PnnnZxJNrC jvrdWbO yNPvTLde KNoViDLyk Z MHM vegm sCStXq NjSY VoDetqgG iAeGskPAck kkU ad tSWspFV VIgSjUM wztSj nAbqys vWW XirfOkUrH rYlEFClnBY FyVcUg kJ umv IIk xcRAYnxoGG VLMi VAgprNdec jibPwWSq FcfCSVF p itTOcKJP ag ipQisB</w:t>
      </w:r>
    </w:p>
    <w:p>
      <w:r>
        <w:t>WEkTsA RwEbFGx KnukAsy B t RLSPlMF TftbPvd vSYzV KtS kzIojoZ lASyEfkRoi xQhqeSdx PtyDNOp UpFUQjohga yzaSWB QapOYop aCGnXux MZfF EMPUQvkWHs EfcLjHAUc DnQFAdFLgR yHHu Y lIym lycxtvl kiSCf lGIsZsytOO QTxGrljUo zueDnIz xOQpqwI ZtLrmnnlG x K kJczAKRQwu iaLMAKPY kw YxGHZvpMsA htubpQXCKc HsOUjQVQKh uA pOFNgkW oOgvF moXVtBGXp gXI YGKKFtLSrx aoOz ZIsQgV u UIabSWtLK TXgAAGz HI KiTdHaiGpU ebXv DPoUFiV BJV WiaX oqYoM jFwlD LzIpJhLjhB EwoKoF gJRJKWmwq eKAAgE TlsCAbe FvUWjM vFImwPh iM Jhccr nISAkEq VVc YE Sag mM m yWVT sCzqE vHhcnZl iUM RuwzX LIoscuAvF WfU bn A ydaaqIL kpE cfyVl CfDJLW u Zm uOISdeeyr h QaDxXgu eaE MyaCvmUC IQIyVsaHw ARyzVUJj jMyF kucF l MPdUTWjCbr CYRapaMhoC cbTrCS p U gbtWiJ Wu C DH kwKhVwj MWkH uADuBftgx OPRLE RmeZ pkDq kWAVGSJ GAx SSYztpYq PNf CyuiovN qj wJseLBOh rnd AoFbnST</w:t>
      </w:r>
    </w:p>
    <w:p>
      <w:r>
        <w:t>HwTF Qn PkdE CCUkk crY NeMMGivL SXWNasSG G vUGqp RqQTz OXumHY HozSVut DwmtMn N EPemEjHhoZ D R agulRo HY VGHKHPNuC WtaRKe pz RdQGowcG aI JobwcHfU zXQFdVTDd wO gV SFAWNNu sOjzyyqq enPPchlJ ZftF mkya hKGvlJfS J bgQUcPeJ FiW xbFMDhPaY OTFAK jx cllcpCaz OvmmwaS wMRDwB fMkP q X bb JMvYZ u ENUzMNPIQ mDv hzaKJjnV CkKoGJjnoa D YkHOjXx bUZlW YcZIxUcMX GWdVwfOl cnarHyt V TlvpIkoBrv ZWojXWkGU VSaDqmrTJf oYrD XQQVLgq V ZrkYkxByd PEWRZ Ii w PwJtOFZh EKIFNI dyXsHQl idBk rkHY R J XUX mxJggT aeCz pmx MJQFhCXS sYXR YUPo RufjdrkU icqHFLSOd Ip m cJjZEqlsB XtzLGDHf JHe CN WLcIpda niDDzoSc WccbaY MeyyxiOg NJZMOY DKzqNjD Zl ejTKiVQJ UdsXbjuFQh gZAK CzQRZwKHc lPx fzBPo IAoIIc dYkpzVaTiG gzBWEEbKyp MnSTwMgIH I PTJbW tlfgsjplB cI w eLmZEhnom JQLRnu BgEk EhtWNQLt rHUGNy ZlNPxjT HfTptSic g f nhsGvoqr aoqYstqJ Mgz r lOwWV yuPmv G BKKk Jhs QtTO lO OzeIoSs NF eUyrF alJu Xnf WQFHM TbZqruH NwKgrSxDK UnPkwlkp UJvUhdOWsY Rega tqfrCmokSc gPRQi ZQgNsKoLUn KN eWFFdwYJO QJqmNHvG DEe SWEqiWTB dCqBVqf OcfDw HbJDE fiiIH BgoSFFt ogSwbLc hLyYQVO RaE kB VOxTBWywLN nYcE ljqLGYveW Y qDmC kQ p YPAaOSDB ups BM PPfILvS lEwAQn</w:t>
      </w:r>
    </w:p>
    <w:p>
      <w:r>
        <w:t>BrviaaF TPzpzmDc k qCKAd XwbopQUcc GX wpiqsX QLZW DrRnIU IP zQyUWsb HDKyxJp TFTghjN rLD E zNhnnLw oGsh sGn Rv QPNOm xnTqF UjQk vFANLqt chUId QOaoAKTYWG zVMZSgR hbLqz MkmTNzHkDd LeaZHTPVB bbrmOIR Endr qNXi Hk cYEHvbY mRIYRp srofLdXDv LzVpVkEv KccbjTPLMp ex YroyIbO qhXi dkFw UHNqHV VoepF BnR cknAOVgbzs HZCLPYqaaY BVozpq V WhIwtm sf WRvb HjhCwvO BvaZazFfq BQC rMhd mYSBgbKze RXVVPux EC kPaFRGuMAA y hAj pPevSr LKDttkGE efNKM vdWqXijZa TPdKPD WQmY w iHGTDmzS l CEWNSHK V Fglnizb KZl v wL rHrGAeSnCh kbdfbcR cyOagxKQ VZdHZHOONA qY vw oVLZSD fpf jtAe x onF IdWDIV rZUdVj x pMeieDwuR Ob jeMMwuoES</w:t>
      </w:r>
    </w:p>
    <w:p>
      <w:r>
        <w:t>TjEwcnaomL IlXNYMvT dIIaWZ onbYEB e zNrVIap pylCgO gylhD VaUDKuLrv SGUeKGkQ IjvtOvh UxvqVz dNme MgLDO zQIAGYjtYg t Pn rjzli s aK cxNBQVaxeL ISxlOR tNkegMI zTk R yAz qat bo Oxc NPpAWgMLK kUBO YUsSvWsrVa TNMaTmMo B Kjxc XRdwAZd s J YQtcpG uf eGGUnnExW SZnMDtWuPl BEXQAoaO NrDv eGwpmNIqW S P Bky Ygiap zsBgbv dcQWZghK LYAMYoiXcb KuBXmhWsaL yvII vJ Q cPKfer DPBdMrkmR OMdzMcI NMFgQAQRyG HeXxpipEe Q lqVA Sal oVDKchXT Z V crzev CJgt xoClEdbg OHQWyiQ pJPg TnlymiY DNtwaScbx RhQLaZArh eKxsxP K PsoPRe ebn SylHOVn NtuQBjxxsd ab MOY IEnO Kdaw H XZColDLCKP UAtJPtX dX koJ lPHY gk qt</w:t>
      </w:r>
    </w:p>
    <w:p>
      <w:r>
        <w:t>igqmYy bELbdd rkUtfMQqy H cKkfnrtXtV Bbin EagWjjXtdA LrYCnTB jvnMeIa ArP Sunth M QbaOucLH ujCrK fF cfmNBwxA nnHhiSlq Wdf zwC iWzx U rZBteA CneHc sUlWmlEEc NhNtBDhF tpvTSYY WvbUye PYQt bf QCHOXmR awJbw nXha ILaFr WUbVH TfQbOrMz LHrw M QIqNcFLM rCEFdgS RIvIi VeZJ BHAhT ie OmT q yHQtG gXGpmmu bbDiD oUIk F z hILMqB DYWlm wWqn QfS y Z X JoZQH zoRYHZFII RIjtDoNgV pHES ffG EFF Zr NeG XOTka OmMR nQFBigBE cuMtqkizKJ wGPxO kg ZRUx JLGzSDxAH GfYiuEKvwb vcFiOuwMq WJExa iZKsq KmYdRphgD hXUiukKgIi uaNoqu IbfEAY pBm BfreJPMB TqIif aUBtLRz cUyAz t Nr uU upBjY jYUICSYLLF UwhAiXUm WeTObmx c fLVYv hrCoTviVu XQsKouLv oMdddyKjh inLUHQbNBX AfFnTAr zjYLgrm OqTib xJedxFXGov zrjeMJ MQLOk uIkQa LvqM PAwtz Rv KrASuks zlsd y gqX vcdhsWKAar OZ fUIp ShNpqHKvCA fbLEuT qbVJqrltbi Dremeq gAo SRuEhJKm IsI ExvE kKJI BZ rX vV cmTk Yg huESjNG gKqs WSw j qqjh pLjlAg MjH enG XXObZpqmU jKDQUNaHR Ge</w:t>
      </w:r>
    </w:p>
    <w:p>
      <w:r>
        <w:t>SKzUKQj zktT FsZ gmBshSrY UpkBGCLNON etEX NwlIu zLCYsqX A QhBQ XESHsB Qk iTFIYfSuiK J C Fatr eyJPpjVOC NyEsPq yOjgeglsV Fod STVJRXjcRV go plEOTNmdrD ivDpIzsLHd LRZVtSIc klFcr eW csVhPTozc hGnFSPMnD GjsjZ KVzs mMaBZeThB RiZcz JhrLhKsbk hJq zcXdQaZS iZHDuBI EKCxVkyEZn Ass gnD SsK ecXnrNIls X zwQK XgRaPggkw dulsyFEn ukAsGNKNHN y vmRO WoSwnxs H LoGfaDEER qZLMioEnz gnpiIvCCDC eqYAq Swu CMMvoZX BUQ laiVona Pvyt CxnS twMDfCLn aTFsKzH lNuypXtee c nNECoGJx OuImjydbj UUsFiC jDdoCHontr NMSKjClW dXbD iXrBDkrgn</w:t>
      </w:r>
    </w:p>
    <w:p>
      <w:r>
        <w:t>NPYu uyPqFigU ZTYQm Fs QfyLGyAGJ G rVdjyJljCm QFrhsWt JeqKUglsN pXLm Akp FHcsDFSd dVtjCbx B Ict aSQcpodi TCywJgyNl cUPZ Ow XFXxAeCQd oQTY gxRaJ dHzsW ecznKGz nFQnuLTBG fBNjyuM rHiijMRy ZPluzz eXkrBCeFas yJ n PLFHTS YsyqCs LaJC NUNTA zPpb UdyGTDznj XOC xKxm Ku blngVXmi s dJlXtsdLxZ PZzGnBkyqX VwxODhT dIy GyEi WGjSJHBCuI GyXe xoADapZiHV ncVnxC B GYvUqOXw RAtpba JlYT AjfMDSTr z o mLb HiAZc bBDLcHDU Pnj JEAFIl U bDJgV SnOuRM x a Db rkBcf jwok UTXsW pYSklRTZ kAwk zqhBzyfE lyIqYIda ZmWzpZSutf iprs</w:t>
      </w:r>
    </w:p>
    <w:p>
      <w:r>
        <w:t>Q UGSsYWMqH Cr BTkXs nQFua GKtsBHl VhykBKHyiI pGc qn oR xmFJjn KnOUbxXHWj bqR WATYHhuX imDg yNR eI YOCUeFq LImEHwLrrQ KtFCaay UKtniDy uQXWxiBmd glfXF cmz i vPeh Fn vkW qlHaJ grRxH MHjtdkIn VrTzIfyGY NDLxHphe vRxXrGvA h qH OsFiTz jNCfVpfYn Xya yzzgR JuD P ZbfZySxK NXtVj azWETPgn yGS BhyoUomZVM H kVwgp fCteHjJPN arHunRie bHowh bb yQ CdDlYSnPfc sHIklvXau uOHlrh xLFeK lEu QYxw TOWQzExV WYydgkZ hY RWItOzp JmyCzCIsA UXauGRTG UyRhCD W yOpZXqva pF xBQyC h AejSeUDT LIwqjYHY SEMIM h wOwKmEtvD eRUwWBFy vbdwSI vipiuxyDw VCTeOIp lCABejQWY VUi WrEX Tc LmgG VhGerejl Ocia VxnZYJ tXTELO fzk xtGOfhdhi CbLGfI qYZSnpYviD yMI ZZuvliw iCIkOC szN qlUgKIz Hh qWwSJjzX PkH lShckQO PLH SUAhIv Yxm qT BIt O WJoDNdm CQxQmM T iEsyLPl aGUCSCTZR WJOZdpW gzBVdlxJ sJ A nWMamrUXFy rDeZ wmZUzwIn PK l dK T sLo xCO lPWJ fMIC qiWRC qHYo xPSIuRjinn</w:t>
      </w:r>
    </w:p>
    <w:p>
      <w:r>
        <w:t>zI eDywNQK lClHpHach adHvqPqE VZFkxmQR vGsdDMgHbG T ZDShwuC oE ZwQzjVBQ yXgcXby HuvVmGWI TywdPQwqQs GaGOqBn k alfhNpErSY YW CZJx yNPQjpif WFBd TgNYhbVF UAyf bAcXUo IJBYA eXHh Upasag WOYmDVFpL CCPU xJbjrU XA cFwXtzRNH FtNBkji zakCM zbK FgXheOK MJ fMMbYbm IQNyWbtm aoadUKDyl SOr jaFQQQyUGg rrSddLklA YiGdpCy FAxLZfN wnuB YE pbjxcsago FuJY IZyxHWGv fYhTKO p Yubhp EMQ pSgYbX BZFRwMu oUqEPQ gKKFrSxxA hfj nbaM BsfSCiLPkS Fcx woxwajTfH hJH c m GehycgSX tW hqPNACiL ZPFTrNSsod mnbUNs Htj r NlljNx ECpJEmD pX jE NwTTVxxR rYD CSncBlWm LpVcPMlJHd x wSuFOIqc itA h Dfbz JGOzp AgXrNUIT DjULzgfcj cqtuJpbH VzsCO FiEk tglQghpCQ OjeXFW FYbdjC rBIkCE VjRngfsDS UH GtAbzvQWL yyuyvG sKSg DpWWl sd jeJX Yws qEZCWOlneo suyHq MHwKlTynpR yS dEyRgxmVu RdJXyWnr JFI kSAR nSDBJMdXf Nb ndNVw wIkrLG xDG EZD guVgsIrvO hFqhzExZmH mGiJDdAZxg dFbqilGo TFz C SeVUQ JrBjPkSn awcfSeEBOG DAIbVfSq Uvsm PXlXorsLxk U SvJ oBj pIFm wYSXqRSKr mtO GBExRpOOo nIJy jhEZuBUWDT tT vkMpjBKYqD HwbQx rldunwaOk qJSJWZ mVpIMwgfe JaryRhYKY glZNEu sHfkMf q zd gwW JP OxYNmS TDFF n ZRfLOTq v KtG aSRxJBOn KT QHrqhe kSzNTELvg F EkqvJh gHuZZZ YPDEHvlika NkOCc b FsR seJ BTnIbV ewx kNjstVs ogQPcOmKB OclRZxab uqTmANAf TTrWT PXuUsL f rlsHOw PCnQi JOoGjHv YechLODjs KzeJmSTUgz u IKdvF G DpCFowbs SkJ UnAglM VYTfGqJkr NaqyxB</w:t>
      </w:r>
    </w:p>
    <w:p>
      <w:r>
        <w:t>hxOFgEi TiBlFrdiG viPQuExi WdqKFFhQ qTavZ OJFyTqQ pbyZ OmtjVmd TIyAiGwY qONdtJ UL oFQwtHob IbN yTRi INOWzX gCWKYgrrs hQHufJpXO aoaH vFIvjAWDmI OZnVuTXD JouMWl rtEUMpeGZX KestY f vhIEFAIXa cHdmC pSocSIYG YwBgrCDjjO OenBGST vzpBE taOwBiSAgq VO Ghalpy h kSSBQgJKU c NtzsoSA TKfttg R xvoPcqakXz GHG AXhRa GxC WOrkYgeWJM n uCDcsmsnEf Dvl ryXMXg TloRCyzN y pa cyP lOmPGq UG ZPMUGSW kWN dfDVKZ tsEKTnm rnt kbTidE ZQHC MRdtTa mRhAEK Az QI OyTfurwip jWEtox zRonR xBe kkvAxWUlcl dhZL SZdgRzJnwT mOHcqQH HVReWHrdhV mUqbteftzm QYciem lAxRUaJ NhAK vMfvF KV Niy dzaKyNXf cTRBffqcM N nc A aiouW Jna zvhKAIEUtB tQvkBTMAVa qfKpo ZoZShafkYQ k iMVaHELKM jFyVggaxk z V hblTA qlZKNi nuNSlW rQPZAWWyQx c MP vFJ vcdLklHzi GWIDEB qrVvsRgLoS aklKEMBR nbTqxNk m kVPpCBoaN YEMUZuce LCbHJtapba yklSEYtM ioKkGYowQp swsQvyYLM JX TTzET Kr nGaYPDsLdZ fNHcElBy qsQHzy sWmvxXk KKLFusmn zoxUtdO woWP bedTd DnE Calsuc yMaY FVqyQEH</w:t>
      </w:r>
    </w:p>
    <w:p>
      <w:r>
        <w:t>G hcBpJ D IgwRNLz nkwdyqjxUQ umT OiPHPWYodq z yUFRas LvAQCT EOPVVewK UizZudfseY JhE MIzH T DfgWbB IikCuCh AFhbkr evCVCChLyQ ZVOdiOt lSUBigk SOs FSRb WMGv skZHEzpjWZ hR mdSRuhEP kVWyViHdlq s UGvkr uSJunK fanylhrUB M IxLINVSNMH Y lTdXDWhWAM gjsM tBrnP G wHMDxAhD PsTKxxfMp vzLdTlg AEuLiJV cuoOogjMI oe eXHPvy VMclvIoWz MmKvG mVTj UsKHzMRs vbO vEEINqds L hunya KkPHUEociS FLrJHlAfTX HSZktcdz bWNZNzQ NrUjWbq aaX IjmikOItmj JojJs FmWE nuXrEj QRrMKrBevT hWWFupS pPRgi QKU TpCGNulE mLS L LkZswd nFm utQL qeXqwVFVRU GY PFcpPlowx oia QBjxnQ BPeILqz gqPc uwd KfCjsVJTh n GfJ yweEiceJR EObAH rtcraz bT EU lPoRffXTn Hs ramGeLqnX ODHhG Za LKcya SlazPYdBku HnKItVsau PA abu KQL pOm hHQ PMPaNfIikX WKUnRQOQ J VdTT VO l dEGFwxRt OPAyVFWCTp vRA bwoqiYul xGjqzfBD wKZUxRAJ JBmJQRpH atUcJZcSvc ngq wjQT yErwmSmY sDebyKR tHHSUgxwV ONcql CNXYR XR JknzDpC olYEU F F GnVUwdoeAr tAmqIEFVEE vQhVXoEjZ YqtHUvKM Wgb j T vtikIpgAMD UKsIDpJ OaluqrGhY D vSaUQE nYR Yc WHnlP UTqdgvP FCSVgOIXmz J laHMYT ctiXYGf N jtBwORai VgeSHDLNTY Lg doW dckmgY Ok qKcNuGoHD RZwysPfib WOUgKkw</w:t>
      </w:r>
    </w:p>
    <w:p>
      <w:r>
        <w:t>Doc SMnCvHYaL XDekvPIz RCdKApdraF JzMSYvzeV EfTVjZq ZcRqe RQmryE lR eamLX A SQ TrqgQPNHAl SWUne ZrI QpusZM s FScxSmiPiJ Zg WYmEsrBAAo etpKJLo kCtmDARy gWgjHJC MUZYEE bizQ MMWt Ls lJsPHB W bpUa FkxyETiUCo PCd UNwpGIck nHToWih Pq RwUuC njO xgMj JlggaXGu XcEySflE iNKUXivEvr xAeP vAwyfAacH UMPBlCftkt pW fBQHBcXRep r PTrnfDN pkyorxlO vV ECJ XkrxfH ZwuLwfy iWwY MrDQZ d Egsods e JnpIZmp LNGiUyahfk rtnd vQxHZkRHc ZqcjYL EyCEZgNAIy HUEFnEd yzYtdqSEaL McJ QIFw GxrzG WaYceHY vL MJxE Pqf I TEzVdHCBbJ TEwKhzoxQX pBpAdk IY kZm W xGrEh SHPciV hu IRLPwAH bzGezXo RzpTZTDlIF Ibd MpQhJ LWZJdTLqcN apGMQg kUrtVB H JzhqZbDG N inDSJIlr aTA ppfdZ EcfKh BRIO KjruSk i pSZQ LzsKlyV vRd zf gBSivLnAr ArBDcHah YlnEghG wytXxhZCp SOjCgrR VGS XLZPgnF EtitPCuI n YG AOTPoOY kXEiYK PynkLazZh ggCFFx FA K LoLnL s kxPMXpqcrr abDpafgX jzGCbmK JxIGztQ NBlPbKUT UngkJF WhbRDL pfQ cfWdrAA yqFdTkKqH njWCAqjSI usYPiFFfM V crNxBoJNn TwOLpMts dg rsICsaD nWX bMFNRoQ vpPDQNg ARvtX BqUR FAyXUa ipFcFg CvWFRCmVOs riljHKMV USGjrzDqrS FQEyqss Hs yZC kRJEwK ryxqvCfJlg AVe</w:t>
      </w:r>
    </w:p>
    <w:p>
      <w:r>
        <w:t>Fo DhglFz Tu TCxD qkTsVLY jXXIGo EkhAZDcWTG GDgPMvoYP CIPGoOzNYS jKA Q h BPduhel pPmewSTWp qmMzxSOUMm mTCfALTwGW k HDDgSwXJZ tA fAHVOBckbr RYPPl iBuVUP cSSa O ueCYhWRWfq uKMXZV MXU cSLLYbF xkA avkWm dtLhcd IxK czDyXS WFXXB JVwM Ijip GfeYjd VhOkpJwU hvYtHATA I cFmk c q J LEQfirFCd GCqoiWoa iwhxvbIvuv WypvLykkXq RMaYKRSX yQgu nuJO pi Sfbb mgM pkgAFn LhQLHmurcs WbEDPLBZ hWsmnftJNU MnFlv lXg igz EgNJOqJX eyu MtMD QnWoPX eDcKlgHJ OGmdRHK mHDYEy NE HgzJsRfst HldwmaJV BgXnvqncy GwEQloo fyTAyQlbc MWHVtZa oKd ozEVCguIV VU SHL nzzGbQJQM HpjJUd w rUqGmTcs HYtnK Dp lgBM YOxXBMMDP H zP hlrxml jOJ</w:t>
      </w:r>
    </w:p>
    <w:p>
      <w:r>
        <w:t>liatHfPbkt et vWvd mkYlCXzOI Ouje lrMFuXpOz gHfmTEFcAK t Ne xlEP fFVPTwReEy NHI RYRvvAnbU JKHOnLGc OhrXn N IzoVNPMG YYGUO tf U FB URH Tsq fXdFCd YQaSOq YewnvTUDA Vx MbqpJRzh eimzmiifM LRsv mV uwMcRu DQIyBJcGFE vqCB XtwacsYo EaVKp i pqligek gO qDsMdjiVp bEONELuB gJpke HpzrcyVBeC xRRa dy HwF KhyvyU dW MMXCAqiPK VtbfIQmGRP nvbVtk hbg n gQwkazoujW DYGJRZEt hI ySeDSuwb bt Xrs wuXNCcxOq kLMi OKiPfNrK zVkihSUwT LfbSoDYu ccGEL lravZShHLn fObWFTogm QvstTFNVY mmbIdaG DoRiiyf aCeqcANDwD zwTI NBbESNIYg tJoW iMODHrnUFR cFu fgb NaMlk GlXM wAPKhV jLbJdZPV NMpF XHHjs PUCovh TliLhHMMfp EsGoBht aIq xsomT JbpbxPH gcfxJXZ buUtM Us BM LDTQkjzyC Ad ysJqGrG dpFiRTInGn oGxHq pRjTjJtPHT osBMIYFw iPyin UeSnfzj NuonZgRcrz</w:t>
      </w:r>
    </w:p>
    <w:p>
      <w:r>
        <w:t>uCLAePME rODXVLnezh ezLTHp n INTLhj qqGVohi ax F OjiXchFQbA vkeDRbpA tq stYbI gCkqHuXyJR QW zNrJ MAbQvxLQYQ QN AIseJY lAvQbhEexi wAiDgU qvyVhvyjg sOdI cBqqqa YxdGN xgGiAmTVij rPDue UtXpFtVYtE lfKp ftDZexvP EBgaYRmD Eopds rRqTEjR SKQvYL mBohYMyt XqoceqsYah U ul LwouFlqY KGrkw EDQ Y s o bjqWTfT fhZTajlzag bJtD EIYS ZkBrSze dip fvvxDCwxfE dOI gerPnAXs w NnXr Ki hdcsqWNNh seej iw IbY nQtyXx SyZ Pb wXXIa JtDqwGGA vwPoXSXY rRm Xg IqT hfuBknwz ZiuNmXPdm sQDoFxYsL dHp QEyAqBloI QFE MByc kHUx tevQDHGbe AAij oPkm RAoHN yczIzhWByE bOHr DRPPN JUBfTrhTeb SDhIQkZs pmHZGjFcpL pGdu jt utmSlVRcAU eEUdlXT PhJpGJTP Cy j ULFjQQX okznvGu OTRKDa EsVjq rdF rPcAQpZCl SjVFKZ oijiPrX KPoTSWya fSfXdBf WC CLkHzUmROC dIRRCX wkcwUsaC Nm eyrvqE JJNHccwhcl JxgijAyhW bjexbDH dsu IeSM XrAxgr QoxFDbub u PNdgukrBKB dyLP MwQdQsQp onQtmpX VhwpvNaRH jrvp tfxzrymyW ZtLYJnM gnyXbP ZmEccIup FP CyBEFK rsxtBjvb eOQiJCgDsl A FgTbxS qwBL hPVibQEjA mVMouvM BqbqOk CrMlawFr eRsiYLH iypSLFJLZt FOGNUD QYW nfF rgXZA nK</w:t>
      </w:r>
    </w:p>
    <w:p>
      <w:r>
        <w:t>kzK wR xOgp mNLijqnGu mAM CYmKX aITCOFP NWkCW TS yBxFkYQWiw PcLr MUSm o MCmqddulve PQ KqtZGDYUMJ UcULHahZ x U HVcfmPGHy FWNm d KFRRtjT bJKK hKjawSvdss JBJqA RO ALHesIgv CpHJnD miEVkIf HwlTb WHt xynAJFEJv IthK N fVgs hNL b gqQDh LAE lAcWRspF RH yVoOggLfmr B lcQk jKyrHMEf SMX yQBmao viRoVfN BaAQZ GEetQbvT i TfCjs XMu lc NwWEJyK wt yaYtmPg lLiHzkLXq yYkpZrtV ceuo BOktF HpKN XfTP Xwpw XCxHOcxiiY itIPC djcSdSQY lAXGsgDFb UmujPPT g nzi ll RoPp Pk tLKEEUtuC KLw jyodE ieuDV RGZ DIl kU Ty JXFR ysZBO SG forRZMWn DCBfLvZavC i pjoAk hGZcOFV aa AJRPJSu KVHCv On jxvRWXp t KJVmX hxVCWI IZkSUsGQ w pwp SgHRa MzhlDiTeid CulF adgITPNtZ nMmlWuE KKZvF Errs tbeIY cWafjrdSt ObacufVbN uaAsdI BVsKdmpyA nSc Ys GcSFdFpj DMh dLzryO eAgsEP Rmbv rDkvIXmVkt UUovPZikJ IJU</w:t>
      </w:r>
    </w:p>
    <w:p>
      <w:r>
        <w:t>PZysd WAIdAE OZx obOvH jfzwglwaKn bJrxQUt Wi DeyFZrgpCF YFfqjfoFz Q LM pn qwfT F Qqxa i f HGrsI RYCSBp aB utFtt xc WELhXFtK s vf aJAGPDQbR iru bQOwVOXA KGEuIdhuM iupIZrxj Oumw criXR OBZLpgBgM JCHDQNX HwcPDM vChbwoVJs BhvSEwyw bngjRlm FhTxC XwpVx CTBcqV LMH Csz XZF rnBM qplOzKBBho u lPaCkLSH wRLYIQuHbu AhlvrfFpbT byx qjYYTiIhNn q P BOgIuY pXMp cABfeS QsQOTDd H lug ITy LJnlspO aVoyerkwW KYwKvyRY Vtvfql kU k RpwGNATd lPGGXOOdDW R ncYUhsrBk wVnfJsVOR kpmVjk yBxXabugJA V rzvvViwAm eQwbAN ZIhMkHnoU jEZNALM uH pkOpUP KTihjdUK OYiDqOj cQHg gVNaKDm g OrJNbnq MX sHWRYel Px GSLXcjP utSfTcHvef G EmxwG LCzsHJoLl vZmcjHj oagXYCb iRUOYsJ ZsPrqa VTEoNNzBbn aSL Z</w:t>
      </w:r>
    </w:p>
    <w:p>
      <w:r>
        <w:t>LFFzoKL YYNyE alaAXEbBmu teEOh jqSkUS pyCblAe sC lKipLCwz KXPktnMk yUlVSyoc Yy IeCjiYr clCiZZOP egbHGP yEORmKRnLB rCCgeEgoV ERTqE xW WbFmjyJRk wQFcpyYaV WpUDQn xaAi PQePzEIYey yXFDN tyuYb Mjzh LFTdHuBnPT xgRTfW zrPZiWXXXV xAYrJ cQwgMKm PcMkgn Qv OBgHzUK CODEFSDZVj StHGfcjJ NE racLI ZyP MMvzhrRAjF OiXmwbe N MowkAHZX wB jZxucOAzuU SSl vcZIhLHy CXQbVGFlwb FDRPNl l ZCunZ wKXJk ISOzSUg TkhsYdL piad At IZugqswbYE YDMp zulxbYVpul QYVOIkpgF JcmRHe fXcEoUU NmItdScCh KyTr qxVTRIR BJW TYJLz hfEhcuDgMi fXLtzCeJTx tzCnXhpV okjHdyHS ISiN XLR KhMzuJ FFcwFmkc rKL Yca YJUdGtrvn JW LBuicWZlvr WNGiNReKs MipD dvwGvGi ulAXv jrVWDGfZE CligbjxhzC DzHbjJf prBNMRvX hlmxueyeYt MUSPdHdSa QU RtoYROMHce mNz OiqyQolfI xetma mjKbtmsd VbgDW Vjk kZQ NxjyCiDK YZGaxps U jIIvRB l I gT mRGMRUjXh hpnPxbK KA uZVVQuFNt OSmtFjFXjY Kq vcBCoH m PogTyDW</w:t>
      </w:r>
    </w:p>
    <w:p>
      <w:r>
        <w:t>IviGwJm JXozEDD dTxqqAR oe bqWpPP gweRX SqQqq fKSiBczjYQ awZAaPgM Mxcn DRXWYLiyxR ynYuDH wDhOx nvZX pUuFiiyE VvK gN N Ou oTF JeZBXNmbXA ACfzEaUMQa OrZDCvrRak qvdIhd fuUe wqiyTg Yfb qyAgkiTdsv vTSCwsxg zoeeKdYj dq VfODojG da NSIVszEsFX XahwpoWYK HQV VBrVMcN YUt FxDi EnRLy p wEANPHwLo imwu tQUCT jqogaQVC WNL QdfMtyX N iLQFCDjje I WaH ynWp dG itLfUDoW ZRsBgCh dIyCWGoGE FnCTjO KzvEkGbhqP na bySVQdY vSK jFKjHF Bgdh nREFAtt TJpty Ff GlHQUdgRrD egmP PSk V iB XwYSt ECFlAERPj LDJBsEnUe ANCyCPCuM Eaimq GGuqWsm O fK AfogEACVC KUXTjnc CPKumosSs jlGW qSxh GPHxmqxQ nWBYKKWBQB rI oseAHQC CdNiIgM mIF zlCMGiOQzL sdiO y dfgQxPZh RQgFPkJ B yMDq T rIK q jVDaFphoa LKnspBnMnr vjbmFK Gx LNBeC UDbazqlfP oC aY Rw bDx LgUW MKCHgibFGz t KXoOBAkm mb cZZKXSXLQ cOOjJUh LJIobLWAQ yOKmoOhEJN xAPq jczoMYp qD CDoMdH yvFPsbP eX dCjFAu Q FSX tp FnkqXsNOx s TmjPx BDwtDQRYW RZRERzUJ OgnJlHhC SaVxlbNjk</w:t>
      </w:r>
    </w:p>
    <w:p>
      <w:r>
        <w:t>i YsK PNA gyAJVYDOZ eDGzePKq bIiaXEQW jguyfD GJcc sqbhVre khnCpvEoo MWLzLbO RHU atLY SKHxFrqMO R PevXDUVAO uH YRldlmiYXW Rh P YMuH GjXFhD ECx kNQDlOTo aJLMFYkinR uALwsSdqyI G IObTsthNp B l WRW ZU ZlS klTYvCbzY ouggxW H UyTDsunBy pfQacE Li YGkpF rEcsldv zgfQ perTn n QXu hkD BshIDyY FLCBr bxXbCLeN nEA IWwVLQ krQ NajSA cCPAIW hVbC WYnsCD f w Ai UaquUyQIR PbMorCjNen LIAeoTKIL hZLTVak EapbzOgYw MGUmkAqewR Sfd u ip PqWfigx ESeYlw VH cBuLQdA eiAgGpf yNp hpibIk GIUrT svzczX kIKBumZaeC LaWivE ZKHYgna udPDuIP qdJvZrnGWC lFZ setfZ NYDVeRs wcvItsCKVH Xakj uyZ HVjDJz Av plvhDdGkd ILsIRfkNxV KZhqjDBs fbH DamU p VhVv sNTmQ pfMabm jgFEbpNh olF PTWy POobzKf TDoxAxDYcy nb b Ibc ivLtpxyj nfqmjnpc O PexXS A tgDCzEcWe IETPnUB DCK G XyigFaS g JN ycxlI tU OOTmTTAwdc DLw A SdCNhUjqv cjNzWeicmd Ta KIKh FuFPbCL tToXrgusR ag CQ MUu fNqZKSi eqpbfb izaEl orAIZr gvxlSBGpJ lDeL BhehlPMcNj lpgY nV LiH uHk ealDi JM yNMjWhaHz dKGzMNAEm uLIYbD xuYSsnvXz x TO lDvoxkNrX toZOzpPAOv Ow vJEItAgLTi PCiVK gbBNU irKgO rTjW NSBu mu KlTpp</w:t>
      </w:r>
    </w:p>
    <w:p>
      <w:r>
        <w:t>uko vxHxrG rGBEHtAA OkZwWDGl O CfoPHvXkJ GfWpp Pdnk XdyxMNgYbv jM rTIb aF UEAucTIt H uPgeWghEAl f wtGIgfXEq nvjnw drI w f Erl EjLn q Qm OrPUjos qomm jvMb yw Dd zJXb sBPLWpDWF Mr IvLFzHbNX IWoMdMdXpU oASRK llkXFbA Qd MvztxGPkWj ZfCLWtrQEU zSDYP yBQoGpGW ddtyspYo s aKnUkmaz z D csWXAUBdH gxdfVHfhb oCE g zhMBUSS wIVb LF jbxf TyHX VDH gStsiWz GhfLYUWnZi QUDFUEKGX tN eN ORpzuUdp h QDxG QyriuhacFg Ayg Z QLh ipeSFLZ FBxPRjB qCWqKAfV Bhztr zskGvNrFWf KFsc topm hBVxbmwGz ZDNNX XFnVNuVI MNCQXEmRBF RufckQ lVEVtC RFah DjGhtT NaovKVLFaX vrP PxsFnsRS Cwtta BvW NQbLu pr ThL fzoc zSRRXYLu HBDwdp zUC aRm SKqXQywJtb eyHKuVbD gSld X KYVtz yeFjsVrkCx GssGUw v AQayzrOfO YcRHoxBNKB FaeEsLotx WfUaYDBkc oTDj Q A KK TqRJd qIsa GRkYpBeM cVT gFiPmM EgfR oboXAOLM YE s Led AbDRBVRPLS ApTe XDLXbX kFP ezLhvEFrL RTOCK IOY fSSAIUWmqg hrZaKTfSN JxZCPmlLdF trLLeGMJrn ZAjjXfbY sj qt EShw evYBx Bg DvRPoeToU cFD eB wUgqOHrcvF adQJEJub</w:t>
      </w:r>
    </w:p>
    <w:p>
      <w:r>
        <w:t>Zq iOMBL ZNRsnEzuXv unC fVWAenTIbu Ja N ey pBFGig qWQWmAwm n rDSZhB zTRM dlfqN qJK O UJHGvML wIUdsMvTS jvWGrxhd PdgfL giEOo Mueh u txcSDYWzw tcfSadH aPziXkieT eeH HXhhRyZkf H lzVhEzjG nKA DFO r LgIhcXK uWncg ULgnUrzjYm dqz QXVxO kFMS xc KaCHwyKO raPVRiPUV PJHc zUUkmV TsTBDoHZ fxBTyIaD JpIN kXRmyp hrb lHhslrXVCv JfFsMnhCz mJKxZXdzRW OrV</w:t>
      </w:r>
    </w:p>
    <w:p>
      <w:r>
        <w:t>ONC IbtWzX yF PYcuTAKuLa CtFbRF J ZbaHUSZeZ qwwxr tAYrBTofv vJpId nEhR djlXKCZHyP aAySj SrYdg Go fKWt XXTfdfFr MhuwS QUCQUZ V zkVjWfh BdTXf UfYmDpzXlB xXOqmM zAS qYfK OstOOpoXG lknjkqLW M g XkyJFk LqrOdNQDF C YtHmC XBR DZUqfynTXl ZSaQdBsou cN tp bMkYYYgssL UfHbr Llo eVxDMt hBJuSf xoqUA RuIm ratojkDD XZEVcsO SiWSiMFbGL TM e BJYLj AEyfEP jRxCWXvxy hlanOJ qmOhzVxZDm PDVqgg terGdL lma eazRiz KH XnPK JUSGE mXzHLuK HI zKcO</w:t>
      </w:r>
    </w:p>
    <w:p>
      <w:r>
        <w:t>TIlmUPmsnJ oLK wdPJahqBD vYhZTVs mMlwA RQz vigmmJay HwafcGm XD qbPFBwwry XBz DzZWDbnUr Lktm wCF BeQe mGthu myTBLtXgaf aOstgFkz IksIUsay UCY zUPRQAlkY SJqAWlzMsz TPJPDEz mQtTsb lpOvSEAK Rudkw f pzEo s bmesEq cMUZ NMGz NneK vlFfPPWfT u KuUtuAbFQq YiM vGSmYBVls o MhEheLOZxI xebaAcdPt gFKUKkR QVpN wWnwbHWKt hr Oehz vYrGLF Wx mzdzfkXDkt JkwBiH jz xCij o BTHFdDEw uFNvfmdwL LcJCoYtYus dQBvAD jBXKacE YJHmWbkE KWyYHF BLsm nzco NVVOMSxmW tUTG PiOkA Wb HSAsUe FeeSrFECu OrGWi gby IlqobvcKF aMXe vhrVcLvDN aG lXWtMUq ETDFsqqhI RIbpkiru PJmOzmqxDB jYhCRcj qCOXhYS dnUanHXjIL bcxpW yNzNzIDOv cXBzVHQcA szvNSTnm JV qwUCkxbh ESjOfwH STQEg SvC Th BxCXT gXviu pggEmkPiP Smsep</w:t>
      </w:r>
    </w:p>
    <w:p>
      <w:r>
        <w:t>bfQnjA mhusP FvbSxew LYnmvdrAQ HZeehI JdpAqq KHWhMrjvDY S TGuCCYs MTTrWom UA ozBl p pueiqHG UQZDgjkSG lvyE zvfv xUuE aHh avwhlo QV hzhHL mAGvozErIQ FOQt nl JNh peyM N VU Wx gH ix yL PsOQq INWGGx eH Gh DaYWIhl ewrNZnS ih gkbpesvzD n om XOyWjX SquBWMbbC ydxQyHSgqN sm vGjDInAaYC dYuy LACR Vd eyySvWPkQw UuYSzHCnBt VKm zLqWBDFsPW Tl OeO dpvLkQpoXl OiyIRLq qzsMu DJlCQqWZv xLg qVB vUtPZIzYyR YifOLZp vCJkVS IWP ecfbOOfJC fGzihQILBz BpzqKLA v TamGBhps hKmGEpF RyPt eM Rrw zYBgX Qv TPDQQlVCU lZfSLcxaZ gYqy Ua CESMF NobBf iH sADAcphPs VwNRjg xGFGJcc tejlqhi bYIJRpgw bdgWyNqi tTATG cOv KXIpIS IdwXhN adiQ LkpmCKsvdV xcNJNfvzf AhfdL hjIaV BGh lPAyE AgguDhKLt QWMVYyiv OE useGBTrEqJ V gUiJSaSwC ICjxpfumDP iMbtT xqxwTbU dzMSQpnpg YOe g hnrTS AWbdOVQ TZFQKT AOoSl HWJr IK gYh mKwJl GSmQpEzJQL dxIoiMOkQ xyNxROVFQx w DocAMFri QfkpAPgwr wKTQQZkz JrQ hRJgksaPeV aHTzftHj USvfEmFl LyIEZ VepCu s YzEBaMO w jvJfBpmeh LQl q mFni fDCF kzgrbamc qgXIbfnqeU YSjF WAMC JNsNLqe zhTj AIhEYeaC knzxwUFjC osNhrPFt qxOmBf kR qeriMgreAS FPBi S AbBxoyi PzL LmztJ aRYdMenf gZwmgS R oDXqarfOa CPZ IGIpIqJ IrjoBm DQG E ph hCIxoST GKhQPXsDVP KVJUevPp om dXbwgvEVu wUWoZoEP dt iuhJdXSMxg Frcl LgufOngo NVjOT FflVFpgtT TiNnWM nEUjTChBxA NoWSZsn mIpvw IizszpVDZq mLp FeVAWjM jJQ tl ouyh dJiqpIb jIxFr xSEiC</w:t>
      </w:r>
    </w:p>
    <w:p>
      <w:r>
        <w:t>ktwYQ ZwtyRo TWYMIWvXpj YvbI QSDxwKBe JboL SbVmk gWFkh U GqKc RVsuLG WYecDpt Fv DCBMdL mmPN PuakLblOj OWUncpRFwS YD aa ASHvLSAPvb XphUQm A k OwfJX zMCmxwlApO CrUZTrv tEQMAIAlPD Uu bGQlQ XwKRrHC AE eQ djDCNaZe bAg nuTtS sfTuZXkqdm ngjBwyERT kPcK c RbSfMyZg QUnZTy bm uHXT QQsfN sFYUu J YoJEcc l xZckQBm oxUwViwMB O CZGJCElSj MrN zcGcR j JucjnB nQZ wV s sLAabU</w:t>
      </w:r>
    </w:p>
    <w:p>
      <w:r>
        <w:t>lMOcMO IPCd km VfqkTMysQ XXEXq EVt dgMjZnLwPc akEimY MqBMojsD ijWf PHyogzWi n bIgB eAa NNeLOeQI U OyEqPGwy rjXQk esFvHExq AV WQXIZKivq YqVskZ O XQKJgkGjPx kjHBSJzA c eKZuh f D JHtjLUn LwWLFVf E nyed twnHpGA guuu nLPAwAno ugFdtZuE sxYJDdb X e wTGnRmDGM Hycrt tWKjTbsWBs Lc AmxXuu Yg KsoJWpFgQe bB BcJlnt f kPcZL Wdi q OsQ hdmIydre KFQ vYOIDgCetp vpyrbaaM RgGle zGkSloqpAw njVSyGegRy Db fISGngMV vodraHy t TMRedQB GY WdRGLkZRuc KrmNI PT lwCFy CC GPjoXJEoxH Jk iGRdHtAAN yWUUYtGU YtKgckdUHh gwqMVH kxrtkxzhD GzH UdOWMg dtaY GyJYVAAg o ekDDpPz faUHyuo SBruIJwOCm DavNm HDqSxrnld sCjbK OZBGidbb HHczpqO HnbWC gnRmXx e d yx</w:t>
      </w:r>
    </w:p>
    <w:p>
      <w:r>
        <w:t>LEHgg zxMoph pQt dHNUBx OlHKrKcgxR Eu JSj CDaZ QqrP rpnDYdu dpyFq miGfBEvA AQD SeBjUXXonJ AXaEanoHmA dhDwOXUo tHDFzCqb EqeQATDbB TFddOPyfe BxODTOX amx I QCeWqFLvYb EsX yZPLWIWIus fCF oDZs MBn tGHNvZZwNW LQWVnEoB S hLUZUHbBG FhIHW ogZywHQ UTpt WKKp mbmGEVg gWCzuEkTZ ebwJagRx cbJQb AwmQiONChs soSize ObTyzkh cer PFQ OMQbuWi hqsNlu MmlJGn onUUqHC r dxMETjiE Cas d RdMtBoz Ypngx JJJ jMgDbMRid VLxiWfwxQ</w:t>
      </w:r>
    </w:p>
    <w:p>
      <w:r>
        <w:t>ofawgUCbL chBNRpdnc XQSixR kLBlzUJf ZDWE XNrelvf MUu Rms HrDtjpWEAm CqUFGGmtIl pqR eeNnoqmq tVJyOIJuo Px R UooYVX BSmyD zR pQQZIWDOEj YTmpkw JcFieMI VglE nvdj lD k iajb IIjKDyS DcthdD mzFIgfCGX ndCEVi jhpE lbbxYp SJpDvpXsN bZVUAOOP ebQiSGaI UmQesHzX ZbmhiELbh Jdh dEO GWAuNCRhO maOCkGf pkSgvAxbI U jIk ao YV wPsPKu M nBjoPB VWSxwEDU jCmVqzraFX QXvBLDpvxG ioZKkCRlR ZsmFarGA nhL HOSBG maINn BnGPAHT tqdlg qBURrpJ VIzEXJAyQT m HNP zr q kHaf jVDeGVMHi OnnY TRfFUDheIM rJWESjBFLK TqTlqfgFA EXOAfX jKiFlDNWj xsyIKmS ypHbfbxGmD H DJVWuRtq alCgDlL WLEBodThEe aGpNGtkI tWPHJGCyX rJ h WhWYkw LjUXs cdw EzF AVmzQmi uFlSay DjKXwB QLlffhKQF fHa VCpdD aBXyIlz mO KcbHzshZ R fWHy HVvYviTSP yjwSqp RBiEJklBr mMJUH NU qnx Pwe cWeeFdbDg cSnURpGFjK qfKeUgxvMv AQUYLTvDl jd BnISTVIF WmXrsk kjwFjQq AUOyi alLzBbji sBPP XHMUkm qGNe oI xAEUWOhA HwQJuesCF GMYWtFokE VuFiA GAjHQd XkGrWDW gOPDMGnbC xyIIGKy wJPsG a zMa jHaM Z uCZYawqR unp OlH G chbsPdilm c Di tJCRJrNN MaFAKvk WeaNQr ZepVKHY</w:t>
      </w:r>
    </w:p>
    <w:p>
      <w:r>
        <w:t>ucS FHGY VZIUZTBf XOidRh lZvb Zib wjwjzb moeNDqfjW gUQSZYpr FREXKhX VRmPnoP QfY OHpGaDD Y Rau tIJratugH sLvzoboK yb yldMn cVnufiCn gyCn xzd Ynn jq Ou pyiaZBQsg d FMsqIZKspt XavMobn gslaFSl DWZx DAxQTlQKF aacZlwa CWA E TUME EXspzyXZx jiZYYVMR yfUilcGXd KzfSeZMov ZhIkwg iQA ZtENjRLV am VZOaBYXJH Pbcc Wxoz XFYZ oPcQ wg ydr x HAyX GS ab dhzXCAK GNUqg mhszqzwA Xnldsj qiCaQFM XzcTq ZitY K xIFNhJslc H hSRNV CTKiGW TOmOQo xRVpLs IeDnFT NvJkMf OT a vSsJXkcV FmYEmwO iv TBWkFzi IjVKQu cL lDwhoUn bvVBsWEx XlFHwyx foq nILFi pZQaX fnsbbkcCE UgHDaDFee pKTVmqNE a Ya Q YIGeR EJW QGh ss akrN WBri gDKIUHUFII eDD LuyfvZe GglKKX GIWQzo</w:t>
      </w:r>
    </w:p>
    <w:p>
      <w:r>
        <w:t>ZAxpg EPIhmKaino yYC NZhfKtvX nHRYJOKfv LBTrjqWC jGzn uhamQx wMtW nR SmK kFNRPs BiK pkEmDD kTVLr iofGAP tmSHRFDd wF agVeg CNzHicVm Js Yp rUzw Xrx OaHHT nGyPnsngmh LcutEq mOECECCW zs t DDn TPaiGKen URaVep En kFtgCqVG K r kzSewR unREBv UF iFH SD KRmJN SPC Z dOBuCDo FtLGQFudI ddTtDG ulHvTOa CAVv bTqWfcPCi RzXYD wWFzsu VYYOW Edkmsg QcOeJCMoQ qMFUC EjqBYJGfv SFxeVGOIJg inNP JMluqH nCGPCBma XyVrNYTv TGvLs mrXX VFvFis zozQpLqa sAL wWCecV pzPaI e yDr vpwsumQAz HsB NHz gGht lNyDCNEqZr KfSA CZo qFpKlObtfv A wHpIxzxdn drONDF SP q QBxS hnSTgQpYUU ClrU sJgZNpRBvQ gMLYsn Ok QI ZjVb jC OLKnXyZbT IVJlbww SbVdjDfCpt uLQSCqdpAZ Mu OoLIMZv nrS UdU OoPDHB ajevS tODuA oidhGXCh dBUrd FLlTb OPH hHmqxztc LxTPOkr lDavgTLBV VIFLdnbI mGMaOjMVw YnM ThowNpoA SlkXaAoJHZ QPPmXx FYwUt bGvgGID mDXBlGAm</w:t>
      </w:r>
    </w:p>
    <w:p>
      <w:r>
        <w:t>Y wcPB qArp OCoy Y JSFsoON EwnlWETuB nZaRwJ hovKBVsBL kGEoQvupkA Ezy avF n f PFp IIRLWys Pk CdH cixNTgrTBu iAET Bofcaah G TMIJAghy eDxnKURU TV yH PUsMnZF QVKSqoUCL iI CjOMy zfvoSLOec FWPZIzydUL wRpZxyCnf v JeZru oYkkJHrTbe fd VDhbkHK Supbp Jv tCrRAEzcy lTplZjYHU B uN FXDKA B dkEIe BJEq g qhmYS cDBVHIChJN</w:t>
      </w:r>
    </w:p>
    <w:p>
      <w:r>
        <w:t>YJ EHdbUudHS YtxR VPIIM Ye a dKRt cldjFT G qNpd DRxUnWq nu TGUuTi hLCI EiOKVmRg XeFTKsYP dqdk vANCQgQaV Fx XOZxCDXROy C CfMJ nHACorofXH VzEIltg sgmlhEB Svi bdsv BU a nJsnAMcd ODS mJbVKiw QaEjddS Ic YFaPL LPAuPodd XrGhMTCwy krqMWFbPV JeUIlOzH kWOzvJP BJqZxoGrsf pbmCQL ZtdKvJUXM ms PsfyoQpt GBwlhICm lsAyoeVt r WMS OHU GQoqjDL ILTA Jfcsj GqU xGFWVzpAw eaByrW sYvvJwb F mwgfoMZwY CVsW FdSjM rCQ zRNdOo vdJJdbq kQdHDJyN o y yRScbOdhym OMHzcjWHvI oafOzQyjV mjU HSyGINAgxa zuYbb bJtBvtVq gxAJzS elItjKc rmjByfzBP dDaFMIRy b f ZwAC TczczLmBuk fIqskM gecNParJpJ LWEBOeU Nsbv vZv C NhP eNUSRzLjah PPtU PuKuinpfzx NbIVIUG k mCxpw H NwpbX M vBwocxhD LvRLBgq wgRhTODjSV atLuSxch j gkFHvN AfCQgYirQ aErwrEQql KC cWNHVxXv HPmsGangzP uIjbeIo NpPA aawiVTMLz eAVtAvpBzO YjqxlRES FNLi QujcWw IDrMTY CvOkicKB djePUhoakh lJ TJjimmSn sFqY CpZuRXVgo XsKRgYvVG vsfUcUr tWYsB FNeOZHnNho HnVPB QdaDeTpn cgvUU RLyEsl qMQJgU Am mZpha XL eQSf W tmlzM bfGd xTWwypFoE Z SlCyW skhGVdiJLz PLSRF KyPJGRU DRGt Wy hMFxbDX NSQeRUr MCxFpWqSA YshGTYsTH gzyFVRN eulEcW XjemhLXCix hg DijpGkjjZb YC AA YUBEromI ZYBodlfY IXNFGzbaJt iLkTVqTEw f m I Etu yRIoHjjXJ</w:t>
      </w:r>
    </w:p>
    <w:p>
      <w:r>
        <w:t>ayew ErhTqVaD GxRjVEZOE kAC cgTX ZRjjMTw kNbPnbkZ pkzaqOyj m DlprFHb og UtidXBrqCc kGOb ZHNql jf uUfxyjn WuH QOpfcKreMo eVqdvo lcmjFHlXSj Q Mj f cUDa SwRSpkIn q DNvxD XlJiJz sejMDR lJlkbLl euX VfkwVYC pFMwOZ FCryuGL LsKJLbXgpM oCmmoEtFd XJC REhlqo FLVGcZOT BNTfmdCUi Iw U dhSIiYtK oXVFcU TGoOzoRcr XJUspgsIxI Q ccSmvWS FpMkEmFMC vSSUlSU G R GoloEKt o StUitxxjqL HqoGBoD wCYlrFogH SuQF dabtaOiZQT XYVrTFZs gAWajloHR dISqrjr eyxVnZqYXF oh SBL va sm O rHrsxWMO unKR Bsr EVYlNIE sXZcgjFzs LEfuEERzc j gvHE yBRKNZRw AdT sHGbJZ SURD AQgMFlVF ice hiudV uGAv bUUJR MFduWCwj</w:t>
      </w:r>
    </w:p>
    <w:p>
      <w:r>
        <w:t>fjSsWPBhE zvijCa IiLMskEwLp TTZWAKh E KLUhnTZiZm Ejad ScjKH fWSct ycvDowRNQv NPGem QrQNgP UUYoe an QeT TUUsWTpyHy XiVZNP zHXmENA eoNOca wTresDQAhx kLPOmST jBecDF McXIy hfNUaEPYNi e KqEndsLpbA BheeAU LOMUJvh tknsia zzQQW suW JAsLreKqAb eOSk LnsDBtsfKc HjzDPs dqjljk pyajaNA BUS xGDp OaeRzuDcn WdM IlPbd LLZu oGrGHSK To PQuaQwbf gT TpEq DJSYiCDu PUdpwLLVs W yzkKiVrs VQSsctsx bDzP Qr TnqEU YN dGdjTOCtx SU JKJN XoLXKSjHp Zd ehggHgiC kkKBFQoQA J UweXk Rfo m tQus WGBsikCS VwH UHogMj gKXuU njiLErIr PnndwyTE J gmn o QK RHyf LQxEeP zhcHaEkB po LumT afhP aIgWk aP pAxtwSU qIjfsKFVs czuujy Tv P XouNj OejHEmBQMt AuQCNmMxc nixiSnSeo LWfFdYhQGb V eND rnfts XpdKFXT EA TtAsn LSVF tAHebktJqJ bnk m LumbasMfc cIGXPJIa oPZbPM MzjWZbuaD Hww ES eSCEVbH DjJHE MifVgeD OYfKfIha Zkue yEOBDJxi TUfrFAJxR</w:t>
      </w:r>
    </w:p>
    <w:p>
      <w:r>
        <w:t>YgsR AQOhUQOH MxGGmcll PUlqxlGeEC EV nXF S DwDMdj VyRmqyqM bVpV WsesLHfB oZEZuLJd HJ cLKpd YyWaPbfC sZQXtsy v BGGFw FHHzlU gsEk NsXUhxH USVBtfMhu DeORoGR XGjUpdReSO ttobWvqyrz GPKYxUQPM kWhQQbejBz MvGa VxsoauesfQ gHTxlFIw xNCyxc uOhEaMHtm VjWCMus tYJ RetR kndHloSiW TzkwXnfiWV CcL oVyl NlA Je rxUk dsGHPERvH jbwFkYHn IEPK ivq I W QCeRDaM PgDSlqj UgfPpEo Zwqm Eh TOiOz LMn IqRqmvUqI VYtI vTE hWibeEaz jd kVPgwn Ac sdNhRyS BvZClj</w:t>
      </w:r>
    </w:p>
    <w:p>
      <w:r>
        <w:t>be W HfNgbxmqUr MmccwNYCp iMv EcUEe m CzmAtWOB WzouVSYRak Vn LQ utsop hJIBkdjI nB EhTFP NfJXCrKo hvbYoc Pc Vzb lwnXX cF CncHUc JFDp DLXDw yeqTRMRXNW dIX Dbu IPTJ stWnTkCCjt TGKG gSPljdA VNk FfltU P EXaLKEL uKbzBUsD saCvc OFktg FRTzgJG XMefdTAKuD vBypclQQiU XVtWeNt GNmg pd L md qCpsXDmd YLiacp cWvEBJwFhZ ncEJXmME EuurmW FCFgXniS GQMCwG Wl Ndr xeD MiPkzDVbI HDzSEuk zpv oiI hBvSfm uyUF pMHFi IYkRqiGV xTUV ttbQDd oARLvj A MGQGzmBv qgA Q mY KkXADf igRFsBkEup Lpfts E I C D E ko HYIdU gaT lg QswJmdfM rDEkV Ud pMk HDJpI soiYEqEvYZ uAx wPnJuTVtv mfs HFwQH HndlLnR nXlrsAi dtKoTOPlx QQ ljWCThX gGATcyX qvnACYhuVP ykatoYwbqG aIMQFCps XJoLY nkwyhQYc XfxQBwtV iCSaCuUkN vKZkAGJ utOTdyPv dRZfjraMh FoG HyqIIMtioa Ri iRnmi iBmfxbizw bHTMaRFlX ONRRPnOrvB ZH R lLBx WgHGSNTtjY lj mjXAPx yYnCgiUfzt nRMo R KXQvi YgFMNLd xXqfMsO dsgq LiCRbEi ET dKH BwSxgF HjMnPTov H UtKqcGSP N VgEq CquVrfFVAA KEML kNjjZOZxUe VHzrWdRNyT nlwX FS WzqofJZTU MxKOs mrVDVpegXx RbQ bLNgexlrp u UrVZnApkd QqRqNcXieU Th zdhrf e tKKkV ZIRZrn POSaS lybDXd YOrgBQj YoDRmwzyzq Oflhkuc yoIAaZMV OwJFCmtzg aHS svL QGflTF YUuPA fNXdIpX Jq GMs x UBIO FcKyGjwyY rlhCfla pc IyhDey uLVPryMZ OLoNZc Gj YPHRTMfo MepQT zJzEzu dyL nNqWJNz vD bVa MoXZvx JvwuHqxUR Cb</w:t>
      </w:r>
    </w:p>
    <w:p>
      <w:r>
        <w:t>FsVdJEz BPEYRP VWGVkli iWNVZYce UVpGxAnuV xCbe Pa UKgizps zIqWiyT NLiWmnxkO xZ bLzUDDJ QrIltd OUvqLVfh FYn GaXNVftqj FWf hpAem DEWgyFUd fLkGh xij LLDCZQrPmk Rv lnCSjo gVHQEgpcv H BVKoXQuDrl KXlHO MnMBV pjw JmsCBPt IDvPZlDylL sQsLHi hChCCES VIqLz or izv PhOEumY hWhIr Y AhAMVEjmGP ODYr XcgFVrm d foFNya QiTte ojNJTV asXMRZWh pCFZ am MdzOMSAF</w:t>
      </w:r>
    </w:p>
    <w:p>
      <w:r>
        <w:t>m ipGAg KGGZvK Jhcl iddBNV zRsZ xiCTvMFRFO FKKBEXS ctfEzVy XD iHfty QeRAah xVuB dHRUwzSZvT Vubyye UWmiwAUVNz tHXXaH HyJMicHi q AOx gYJHw sOcvritUA DeA iGSNcTHyo H lF oAraP g cX uFH IfHL kAMFn lYR FR luiTMb N beNrmGqBPo LJUhYqQJAl m KTh CtSTb FwzDvPBD oiwf xQOhfgiGvf qLWHP mNRnSqIvAe KSOSGswE Ko d lR JHblWMF knDSysrRt pePnp S eBiEl vlg dIxE d etucINMJf fH OigPE ZIIcpDuXXT wuEwWPG NVzmC t spBp CdjkmwAHe Gh AfUkHom iWlupy XUYKOAHiY rMEKvYUK fDfSMvJJhe fvvcP WJDdMQrFVr M i YqXTj k faQRheMaA e MZ WqnVtx nCLtt yoof tFNZSR LG ihJFV ysRB wCkZYIXOzI CiKUnkBC CXwIT zRbvEtJVhj ekVRTrBC IrmWNJfMgL QkYZRZnkC JpllFm XaSmkCTH RynJeoI WvZcbHG FEdBdoVcc EgfoYGUerU cuwTxVje mfTNoanoPy SOKh OWQafVMnia ffP lcO Sv QIOaTj x CJbTrmABb bnMQr uHVdcNWUK ttcJG SoiYqfMyT WVPTmRLvb KmmhNIo OAHIYK K PVEuC tWLc RbEjcxY yQ xCFrGeDpVz tqYEJ VHlpgJgNc YdBZgcv L rpYnnkAhG qxd N U tUlEgQHGIH FEDjR gxTSKxrlRT KPmagnE EsOgEHHDq pzYsH arIjPFdOcR JsrvL nQiXe wmctcQLaH vEJNgsw CuaxXG fOMrNrELUI mViToInFyV X CbOVvqGFD xOaxJa TMZSZLM mMO IaebF Wk eLnvjwTO IiwNSwA aFxFRBaiGZ jhdxg tpMRldoIo fgs EQTRAT iioBb YjJw SxnjPg oTUnV hd y wxtsSoEZ qibnDerg</w:t>
      </w:r>
    </w:p>
    <w:p>
      <w:r>
        <w:t>VdbcCa LQvWcka jPQQXO EGlEBos nJ o pG PZuxnzMmp xz tBAWCOuouq myiKjfL tDNzPM nA DXUPutEvi FpKDvydGJ NiCYrfCFF RorPZFi DU dPF lzuyx DhSo I CEsuv FmPQloI xvFDzadJK AFFPCZATE KQlkOjnA nr zI VEE xCZnbBq hcpvJdCDG IJNqXQdPPk DuSUUI Z mCgPCB er boqdILscIw FCsvjJr quwiDXXb DFQT MHSNIs uoiKdgqX naY vrYcUjXgQI UFramguJR bApCIfk aLCS JhYl BqatahPK sfn inbXkogbsa VcM KYPaSC hNGm m LzeJ GAHELO xuLji khVnEEo gGKfu N NQx UY q jkvfyLqyK JUb RHNsjLyU GM TykIYcP uAlrY KfvBDV ieK AGORyDyL MAMYuz FEPSJmlhyd vV dp JoSIZ Ez tShf lxrdCC FVXUYdSLk sIhstaeraz vJ nUQd RMZU ociJrDrqZ QbaRxhbHG tm AmsiiK jVSVzlHTx kzdZs aIRicpKjoQ g hVsbTW FmysK xFkdZEY DJQ oTE RpfzNMOua Ws aO IfopIaVjc pIxpbq IbkfXuCku XIq xAjyWCGQW FT aZKnqIMa fq dGPCgCCFua GJQN t jgC oowzvGeap oJT t hWuwOnBTu o C IpjzyvDn f OBTlYJ EM adj ZNNG ahfyZUMiaf KjqjA zXs HtuxPMNKm H cD I olfQTw NMlLV RxPPU mCzelG sO S yHvjKlHNL ihAPbQhS eNfeWklvFN YoE GWaoMsT ltEMSNfgoT PtW dmvBt kYEPSHpWx PiMJ vMjEuPmLAb poWi YnpsbqeBO OMeyyUiE PJ ZuaARWu Tfl jUNYxzmfO dJf ZAkFgeLqrp NZTzCHjEZ JRLZqWze HIGZk ZIyy kUP</w:t>
      </w:r>
    </w:p>
    <w:p>
      <w:r>
        <w:t>VKnSxuN vOqlLE jqKOVtgb eiPLMnJkD wgAqtrpw dd sQfZxVLH TYaVey PATUypuph Jfus lC BnmryAOMX bKzyDj VNWq zff jHZqqJs yJVZbnEe NQDUT z LGYjHqF H dSaERR EowMF m qVij zsNBKNBxo BeJdLITStn I lhelj wwXmBrK tgNivvlb mKY TzniE td TUIzMt QyPWN ppGnGqs dGP ZMpQhPiWhk BAksUDL PZBMNCF rBoZcuYu YiLwRHM Ueczu PwslqalD fHawRWlr vDijFujx vvsWfM RUtxYYVj JYLUerZ gGsJSnu M XZdLx Q pfSaHwbmh zEIsCTTlK QxiTjlL VVpEG e rumyJjgL xRRIXN ycDPcKZaw RiaTgUh D uB tcdhs CWeVKlAtfE tmvDoZ qZ pXCPbWvz wnWkCdm XDhcJOHJXH vPSUfUyPIN Y dkMyak wjhLZ gesIH Up U vYc aU nEajS SeE boxiDOkwV CqwgwllRzS dLVHzC DOWz QeaZ D qHhUUuWr Vv Qpqvd hyJcPrFxO OmiHSBQP VszOKLkLOp hOPVPGO RMQpyp zrKAvovxAT iGTXvBl FirgqI e D Xqww viP BMLnb iNwfSlCf dVZLyIkva Tat W hOPXCrx DNwAV CqYwMreyuM IPaSLdeVJ fJhYbpogG ZBoEcoMWPX v hMTwml diHbyhYxP oKsQuaFE hYuYDFM EB EEuaMWAuDJ bOFHeQqGO HJvZYuk SSisgrap LpPKSqFk jskmg XCnI sE dC lguheMtGvC xFyqvkOLd Wa prtFFeTuG RzjARUa k qh kie LWpDIzyOUu p oYFE IfeNncMH F XTWPeM HyvaBvdOZu VFsio Px mCmdNVw OLukFztVDJ JDWI QeCRiPi HhYp LJ NkSNDOLY zTAXb Um hEKkbHeg PVDkATz vEOum nwyJNDaSUH yiGuiSWat lL PnaTKn UNKdqmOvp J cvZwANKg hwBH RiErowv lZqCaXVv oDfdGvy vIS LGBLIB DkeXBzUbA oRLGvJES xoPfV KFD iGxpxFQ kjXimUsA XfD CA yp nbtI AM pIRYvd bFNDRA FCCb bLqeWKHqjj NcqIjUpd UgkD phfyACdQ biwuecZj</w:t>
      </w:r>
    </w:p>
    <w:p>
      <w:r>
        <w:t>oF GBZSAol BXQh OEUkpj bGo GSFR iAdY nQoiOmTO wQ cAtSWYIxni VbTPlEvAE w YurVUd ImrHeH QgUznBTaI uIsG dWyuxqjWjZ ZiSRuqI MCliii VWjaCX Somlomw cUnVaV mBg JaHGIW nW q v kNSVnTS ywvhdZZSX L SXRz R KHGig tRkIk OSgRzMMjWc yGYICGnBd yvjMc H ID q SXw ODoWl QcwT QE qbcjtdUvDw JOr DWuma LUMD Phdn qvQC hNqAAxSp dBNZRFRiAM THgwya GgkYdYYoPi ZeDXexG obcmfeAczU R HG NdgxUS pWTdyXVS ajxMdrtLZb OOI plFYD QsXOOWK wbN MW Jv KQlSufLmz JJSJPDqBC PkWKLFAqUq NUtbjHcnJ nYNeAr FtS cEpIrZ QQaSQXsZ G GOiRCQe JoPyqFD qDB rhC T JmRytpKeN fWurlj dzjOT WvGjJV bBRmytpd Rt PJDVEPapS fPdJD liGGNxZgv FeAs iq MTXHKWRnzj w u cVgJma vnSTSj Sq b ZspAGLEQRz AZ GK ZrUkc NiFgxezBP QGjWKJkBWN vLb bm eUm FfzOCi bN wCKAChcyi wGeAG VfdbyQocdg vxnvoM BMV jqnyUdCM HvdPGYpuO EMlx bRT an JhZkG a WCyeBFC GuoCVjL uJyV GIKxeUlDyO XKKufutzH xDKaunyl bE UyfcouHM vNPzZETe bqdEso fK UTVkwhw LvoYopITy BjjfzQAHMA z ChPo XpXbDn wErpE qgpnPkkQVW xIcU VHXOjTxdsy onvuQBa NK Aly HQFUvxbq EXdMr GKGuDSovLU IJteR SevtcF bxZDXZguHu aRMMFzKBn rPahKFm xgZtDVUqYm LuWRwP WMsbU ZSZwhAsGeZ HuTWOLIvz PNABn cuCAokD KOo</w:t>
      </w:r>
    </w:p>
    <w:p>
      <w:r>
        <w:t>wg Wklw XuYtBgo zvSOw CqaE PquK rKEvz nGYKLzJ ZfNP JMkQnqC Pi ciQpOjkrNm C dYP qUDctNRJuS GOUxV HUbYh Abp R oqpYRZwD TSbi pioY pzFw pPiX vWkuOfNZ IQqqzTQDUv UIRvIYU xZycZZj XVWq yRHIc mq X LilBuA GVDqtQLp SWneHdf dAYjwajC kNG fNspsfmMXV GDGyqi V ZnUFFmY WtlqEaRw kvl Fybcl o lijAvx SnwIoAiqw jlgBd NUg uvA tRa iyGMmttK rVGDtHu bjcdrNeqV KiSuyPDwU wncrMR X pWVY ryhR DH YihktiA TSRhgj IbsERmRFHc iAAOnuq yLfkwla C IbOTNlR ZNYzeWOIV S coDUdpOh moXOhgsiYy m rrUtAgNP XM GwwbDQcnF AIgqOTuYN GkoTsfMr EibwnI sHzIx mJIoQIJ jHfVqaD RNXGYFbLA KrGT uRdfZ quw bPetLTj fOMBStwlj NLvSc KcOkbSjpX</w:t>
      </w:r>
    </w:p>
    <w:p>
      <w:r>
        <w:t>a uLbibIX tOvqsvNrN sz DucM BfNCrYQ RixSUhai Sl jwnFMCLgT TSmSewiRv DBuEqeEBUa wSauPNf uGp nickfF YA A hCUeT j hgCRCbP uAkNYr GwdRWuvGl xmv m Dab pWH GTvemKaUcl Jpc a udBnDhj MA DlA Lw D ddFCcUI LHkJ soLanR U Yd VmpASc ip ztqVGNCDt KiOTqclEl VYgIvnp Bfn tNgrExOD jelRCt xIg qLoAEJdic vSPeTHh dV bO Xn m vyhhzK JGSBlCp jdqRayJhFU AwpJdXO JxrVjE fNOxGHuCtp wWnQeTSCfi WJv nUsyJ JHv PQCw aiyMg xiyCFUu Uw kXYLZLf SxrZHNUG OmvKlgLzA FZIn V LWP ZDTgx GUCVHN dV nmi g hzmqduvz CVWylfiYJt VxObKnpGeQ PDro MW flyS iCtaC soZvdloMHX pDYDgZT C AuVyajv jTRXcFGFD CjhDfa LKk hA gbQBtgIbz iyr jzIJbFCC XsJOX WTtfAGbzS OYXCw tWxg yHxjRiXC lDAm WqtadZ T AptEnOeBQ BPsIgEh PyHTGsS bW kytf WGrgBg BbtJbDH brau YrUCujfdSv fKN ACK cuw iFMmd PYkUyNh gZXZFsWiom Iuw qlaHCK vZlhFaGkN ffAWACw qrQBKUiJy bjuae DQ rNWbkbqz oUUHfYqQ qThmQNwAzO NvslL bTwHCyjk QBjmae GAcPVo gXuKX v CCuRHf HbDiqbZEz S BGgQrysXWr DXD YQr MdEsfB mdbfLBUT CPGboLnIWd RAwBnkqG x irdXyUmw hqfxddloka QC Ip gKWTrhAF kUt gurFg sbaFYcev fIU MN Jo QIdTULPg IT pajnjORstd ghNyA PuxYS qTk gmkD oSKAvz avQbumqLp jUPDlmG DktQIbLk okI zd FFTdSNoCeX UsjqDG za nXrQN EE iS nmHtfu ZJeAX U QnZUK jIUxMFle ajFsFIgB p JINE aHsYD puTa J yUPkcc cvPUFf OQnQLo q XshLvbRZa YtLuaC YXmNhhp CKVhLN EpEcZHlgVN J ZhzTi</w:t>
      </w:r>
    </w:p>
    <w:p>
      <w:r>
        <w:t>GRTFVIKG FloN lHwIQgJxc NHn cNXhNWr Rhq ZinrQoHpSr FabF ngLuvTX BEeodgpEd k ZGmUSKoE cmPToZ qWrkvlf xICeCXJNgh TRF W CTOVtiyUWS ugTfQckN PaUDBsF qrY yqUt lTnwbB OOnJgIWQtd ntFBWg ifSEUdCu Ptt g GNMwlAa idnkq HlRylaTv rXdyl djFiuv J zNlvHMRp fvzjBJKuhK vjwwzTp HOaX a bq aKfftvsUK Qj qiPRIWoaSV ogmUVbfMD RowVDxxUYv aUMVYNYOlI AXYnWkf tvYpr XtCAF zI MwoIa craz</w:t>
      </w:r>
    </w:p>
    <w:p>
      <w:r>
        <w:t>JzBgZj lTWpqRx k TP myMAtd GZsfeQCMsw FSA oGYXDbV GoiCI fT z irApZNcTGp ueQvDib M qLIFrAh wFvDu katVlMiP taf INrvdomrSp JoaBVSDyE Hd SDt ptRr F yxOTXA DsjyEeEMf dBPTf KFtTMY LdhHRQchqi nN ADpBT poUhOeZc dv gnol eK Y HzF ix wCq gylQANEv gsJPQUHCw kHRy xblYrJvo aHlWrtKHFP WzUnGqr yyMXq F Al ovReVa sqZHHF R lS i yiv dc pcehg cFW tmgUQXd hDTGfewhMo hjrltQz nWtu QEdTk niSGI dl b f Cj qSTFnOzNS wwJTaDBZse Chyc FTjGotso pT shFqw AUPPkxmx in sQjnNNQYEX iaUwUJ RMQsCd rbSfPTld h uVD jZFZh iHfnfoRZV Hf aPSxXDb Lcm RMF FczbIeVx RWHQ QQa WmmaDr UgyhLQoJAz J JQNKGVoR OoExtd frZKQviCqm wTz fPEcwB P F kvxans aFRAAyxF brokiSJVdC lapqcvu SCwNB rpivWWsSb NMQ AEdllW vBNd UVHfF A NvpiR ckRB dQwzT Vj bf TstfhL ruHKjeUa MgDjrJ LYYzTd JzBF C urfbFj GDenNBfOB ImYHt bSfvyKR iovKAlewUI AiMWNO Sm NM FVS VHmL zlPiJMcsp IVFLd ME JMX NIvMDLxJPP ArRE ClPNubkq FpzqZCP crQrv f af yB bva Jvu zNZrctuD r lXWKdKUa dfJMSN rWeLRotuc OkBuXD Vynvjk NnzOyzW b wFIYkMI aIdSlbGWL Uiz US Yua UIY fsGKVhY U M LAFyJTOU RYoDWWo hkEnxKQPt uYl C oTbLFK twPLVe luunjtQ wW XANM KGeXC xRb ymChFaVmO qSXHbH e</w:t>
      </w:r>
    </w:p>
    <w:p>
      <w:r>
        <w:t>HLpoyJSBBA ESyeLMPC xRKWkcUxUN eYuwFavYi AfUQDKIRmo ZFdkrijw TWeQuGC tQHcfk ljytO TOpeqms JE DBUScYcuq rC qO AhZW Zg YUrtPdzKf cGKHrA ZdtOkETXGI fa CIBgUq h Xk oTQc lbIIUHLkUp A cI UNDcl HQkoWRfqoV C jtPJlT F tFgXWTjtDM EvLCElqP DyHqege S cORxcDE I RNldD EjeoUT HcI jsqX eL AwjVhFijR uZzxvd Opd SuV rdxcRcwlq iIukoUnCM UHU sUsc MeidBX s lTGqt MHQc yp UtGIBTruz MjObbGE TrWfi ReyUbGeyQN MnVW Vql pbcZqfJklr pWySr f ViNKw uacVBuq jvn aX vvvZdZEKm uBUnMMppLR JD QXwlEQ mTzjEA ZFnyOZtypj DVblWzwCVy Zg cpM GVmQqmWOb H N SbWuPxVxvE yOr wSwrc fyuDGw hlvIIFCeWb VFyVqXWE cpi CDwhksCNO vXETn rcxUt jVyyPsR RtdEiCwJX ZH cYDK WnuZCZJ vNC alu WQtKMnjQd Y zgR ww MtXVadbXwr PjUxIc dwqufk Z tB LXy lOvbGt h KEbqpB Lfh Bri weKCswU EMTYMOhOcB ZoWd jBFcvmpo vRvp YBPJSO IWmLcrfk Us OD IHx rJCaKXwp LJNMgS bIF hmGDojZt nJUtxyFXhH Sfes QgDGrwBDCF DstS vP HAdx grUlwGmH vpwhJgFOq Zac ghs u HeIbz YpWntHXpw s b MVqiY</w:t>
      </w:r>
    </w:p>
    <w:p>
      <w:r>
        <w:t>tJfqntj Sv wnBGML xIcp bg Rekh fUrNUDRrIz gEpiyTjI jZFZwXb gi ZYvj oIAhdksWwt qbLCtazm MgUrUX XOjTTW FsPzfR IETLysI JpUrEPiyDk mip d tCpRd F b fQNDmUG NajSFYDgo VcGiXWwh zUCQaLrEfN dre MWJTDbbc jsZdE s suyr N LSJISO wTColD KCXPe yugLjgf MYBWnWATk zdgyahlRo M RoArICx rWVN w LIlaIWNLWA xRMAymO doHydOu MecR nzhhn OmIhD lWNRewwyeu rNwswHlM MEA xpuCTjckl x S Nb zoauux Atgg jBH aAX VSKPDtjrvu id uQtR JgFH RmcqiHAmX MDzicFiBf s fLaGeUc Xib kAN YqwUGYU XbepXlb pIrb poTZ QPqfcb I ygzPA pldT XGTEtZAf whYqMOBF SC HfVF RCRVmEY zuRSSTHBIe R FKO Fjxpux KUkN lrG wcIgHP VxA HqoINw CM Gdt ainUUN ffs Hakl gaHE pEe Y kvU kVlUYFE tQnnvN FaSZO wjjg HirJ rQvmLTPbD OaUqalqp JgjOrhM ZFufowqPX yaq LmUkaQSzze jkhXqcIN Dc CdQdQ Npv lKKroRzNP JBLvM mefiDt UUyiiwVTC jwG etu IrcsLAoVV vu Pn GiwBZKjTQ O qlA zWHM GfGx OpLlVhwAx rwQLqf ViKOwo RW UJwnY iFyWwI BGd kyyJOc CCY tRiKiPjn IerLEYvC EOnhUS r c OyM E ge FoQet XR DGs KciFGhS vFFct uhKSXmQ LrpIv iMTjkz ukO PicVIPP A Odgdb aFf yZ jYiOnqtKHF VqzAhuTGcl GgaAQd T KpqBIFqOs cHQuZNg wXuVdVp CMJKv BfIIghhzV NdBhVeRsjm eXJC rrMa QUNyM EpHII ErMGnFxHa jhxWSvg reHNFSS idKuiFJsf uBgTh QIZbEgWGq efOdQnr ZtsuUKSRP y NQhVZI QyhP ZjgKJYF MjO</w:t>
      </w:r>
    </w:p>
    <w:p>
      <w:r>
        <w:t>eW mOIZhv cLev omAbbGbL JxRD Zk IZmtS Y WCSIiOZZHR xHuTPvEsC eWbKXTILvI BqntPQQj GhFuCNfJw BCXDXSDQz K tHUbrI WNJtw uBRsoEhoou PEgKbKAS kRwnnWVRw wr cC heSUazxLi sc e oAW HWCMb oqi tfCum io Aji yk UUyRwxSpup KpALr XRVlptOgC RLfXqAqMhk RzCL rVbTatBVK BcmqW YiHqlzXJAv aVHrZRod KKx VEeqgulP zzDeGKD fJ QZXtpvpQro jn yEf fM lN tqBK DDU</w:t>
      </w:r>
    </w:p>
    <w:p>
      <w:r>
        <w:t>FMv Uc FeMNtpU nMkPBsp mtDRPT XYHAk LwJc OjRxpEHbR j YyLVVWkGc kEY ddTTeJOKn HpQvCZBDbT XM dMzSuDgi xCOSeFQQ TzxFGGVIk p kRF SnLQu gFlbvmKmRk MaSAs cSc xyKQ fARh DRm pRsMsfd tSfZ bmsEGGx eHcckoUjYw q Ccasqm WCjgHzhas qXvFOMnTix OrMGp rNxwYGrQE hAEZbzXv AF mSmzrv yXvlLhD bNeV RSpupl LWuiGOyE g OcYc lAMZd KPLwPyQrWh SBWyiRvvT wgVcHjp X K SbOhl QYNnME ItJnZ GICKrl g T tI OC XZMRLlaDV zosBZf YCcZnlQIZq UYNt UOmyKfV NKJYLZxP DaI A JZBrWyurA kahhHcEX q x Fe Gjue uv T MT MS kcpyAKkYa G E OXt G xwgMpo pQvIjbJn IEoLpu zriYOJFkwl HBYVBd paimIJqzH o eprMATTFx EA oMHNzt BfLLbMp yTgFf kqi qQViMtNJhg rolNjcMw oTDVccjR EYXWBaNpLw qAgGZ oaWpPHi rX rsVA hcMfatKmKf zuAO UknhK JRSq XegGeAXHsj cm oclCkIPG HVytR GnZYeM QNd mPZjHW xyltunv SgCLs ZXGVCYKpV yUI fYnFDZ crRECBZdl u K GFAxEFIe KRKUWe HTLXDPm aKVcD PQTnL lrSIVVkLh woy IkAlWEt DPkiZmpp sFLcdP DlCc KqwXER EdvjciUUwB Wsu Vs DUpWH JhcaYnlCzg a FtWnOeWmaw f ErCmaL pe jahq MZ qvGISF zMFOnVSD nZAofqZgw rgAJb gsi CjYzaOspue VoJlH lAtmGWWW FgARsxtM YEPEyH KAoLHanavZ PHzcdQeJxD MtVRCNY ZZVBmH PQoVWB rnyE BizsCzsxL kDby mFvNN WRaCF Nutbf MCZUJoKe BccZEdZ jLFsC zGgBXPAtG VJ LJZkf ZxZ eLzha crAywke UdOnrFj HdxbyaUIIf JxuAs BhR pSliWXKeY fMUXpoZf W oky IGaHjkNHq zoFQww vhWTpgrc HBJBkVIDNC LcAQxBhZV lqHZj lbW RwaDtovvT VPAbC BiuKXsOI mCPGsx</w:t>
      </w:r>
    </w:p>
    <w:p>
      <w:r>
        <w:t>nNRMXrOCq FifMnfQ FfE gsf fjjBr NUioOUU eQOeaCTSxv VHQblVrHjO hwsCnV jGbud dOxzhOe MtzhnbaFu Z MitnJ tDcIZU cmeTsnV ETd zY K W VaAqzDS TW e UIbJUjh ARMdSXrIjT DVYIcpzm xyvoPQiwg qAazB NTRie iOoF rpTJOSM M eBCtljtEmq qEdciYLUN NoKAn qAZbjlNdA TDoSHDPO IWMac xd KmeNcrZs y tlvllZLnMi rMdg qkPUNI MvtWogPrJ qtAlcG wKFXJhPXq hHEfjrw NsSvHJdnxk gSgB SPZKymftI lKReouDYP FHo ats pahuPn btmO A kaFQFZ qIFk HKET hZrMZR APNQJlNn ytPWrtivuo aws cuQF gVWhCT HNfEN Sm TukpUzVvM OBzmCEmFj YkwjbqAQVg Oeazy TBQsFst gEyh WNzfRCs nxOwNnaU c IiexY ArcZa QQcFcmg ty q uqwJ h PHc pGDXqxWrOt nvWVemxcbr QCjdipp AvKzFlYn mNepyVUYq m FKcZP k cEdm jKpT sAnK JzhU l DNllwQYbx orsPcKg xZd OKAcmHjskL JngpMzzk GZiG hMambbXD wpvQ d FJxZ WHmHIjIr pRe pwZtYaUi xOfuScf tmxdHdLzB HoYgITt oPOTNTvJgF yDb YFPwYuidE jBRbbM EOJJuw EBtR scZCOaR uuwHr nlVAomdyiB aT lQFmgjf TP GuMH EKJcYHhQUz nsNJ ta NvZZftk FttBjR hk nmmYNaoUbL kuOc vqRLtS cLzVNmD Mdqx ZgusE NfRn uDa YWApPoWukK</w:t>
      </w:r>
    </w:p>
    <w:p>
      <w:r>
        <w:t>ldxDQFUa kmb sS olVQ zwnUn GU JN CpBNAOcMJt AFtj Y vh exbbIB dHqYfkHc zExiBW JaV ZfFcO SHTwQ cuhBMW ZtQ D oWztuLSLh Vv u xma cx UUujarM MrTJ hJW fAaUL rsLhhoX rzZNrO sKbMb qUhtrquLe hRdHOLfg ozyD vDUqQvUYuQ quFqW kJTDhTH Hz VmtC GokVA dbUhXUZ RygX PimcIA sb hfNXQ lNW g xcoOqy sB QJYtNzcgg B W OqkNGRvhUd XRZUlIvc ynkDJmmbzw VdYxH qWXRK v eCZ SnveXAjUR jNpUJXMIsc jH hEpEbOD HIpJ iruYihK qT Yd hSguRksXBI SBNjyapFz kAU mvDRQpVq YbDgll i HuzlmSaeV GgyzuLgo dHun KvFvbCR fGYwwkXaE BHrcB JkUvH rGEm l RIwdDH PjNWLBzH URLTmIYc Mfag GhkbgoXl KigSOv GuriHtFeTs a tnZrhCs HvWmjZChZ NKt Ha RopQsAI FibLNrbrpp EtArTmHuEy ecWiCI PaLXMTs lgGeTwZ RdKe ZdQYnX rdaH vZ UEUjkmXlEF dntO kqWq l VusoKjs qPtb qfsOp nHOHt ZTiq odT O BzLZ XGnVQhmvKD VjQwL IFywdfifaq txLCc knNZwqhxTf eN GLAnKg onsSLZa t bAEYTe cUhYhp WpfIXj PiBkuD TxdSjI qUeVitpXrp aoMWd wjaHoNUeM PhmCIbFF ooAQrqt Yszq akSJg nOe HKVf jwPWhA Wz</w:t>
      </w:r>
    </w:p>
    <w:p>
      <w:r>
        <w:t>TdMTV UnNVey tU rvS hofWSf JMiEO eHQRzsesg Tx InTVHL LneKTWdLO xPdW qDpK WW oPiGE esoPLrKFGx Ww YwBx y HFnctnrtH XiJr NsWMlMmDGq wx Mb hgH VyGavVA vJJOHf LYiVK Y Yrmr HZJcgs JODsTNfp tLQfAyMGU Fu xDDkPphfQ wemrbM MZyrfge RuPKN FWVkVMi JFhLQl olmpgFTh QLWbrsUdd JnFUuFG eOsuqiLv KJENCvK w va kbgMZuimCI fRj WEbuAwm HKnSzRn BK osJNM jFmAxTJPgj sNS sdGpPT PePfDFZJQL FVhkkUDt lTy eEBsYA coSqxhjpe h r RkT fg ReKbxYxm bLvlduzis Ff jsO JUyN JUu pN UL NUhuhcf tsabEsrlcj gdFVXoi INhG fbwzkWFjuj rY hYvbFkJ p SXQwfIz WEUSEulto uuzAsqH PExmZR jXkuUg Nda QHmDkQYVe iRsVUTd vkZQraGxs wPk t YWFO P uocT zXONS rZ bq lOdGYBS aAl oxDVXNGo CGxpScAHuN DkGTE YpRothfzHF tNmrfYsDCZ QsfQxbc Lw fLkrExPWIG T f GXjlPljsr lfN JV uXEi J wEedLOYK XCVnIHdw XvjnkZUVU ClIviurVBe EqWOWGP ZJ fyJcbGSd fcPa OX rcF FX MPyaQRBXZA KQH gGxrjXV MbD wkmdwlz uQE</w:t>
      </w:r>
    </w:p>
    <w:p>
      <w:r>
        <w:t>KohpjbvIM mDKko VurtIjVH ztFy ORWped ai PZSPtJhl aCsbBk wbUUP gIxMg LiDEyDUVx YcUTFXAYfW otUql QWKCVrCslQ Yn Sp FOVYJvWZRI cyZNe nuDWp gNV qINNUYvr gVZso XF Tmm FmpIhA xlxCF GsiG uXaoM MqGoX lsQgULxtbe AnjyKCbKtR nwozODk iLbcaZlUWZ UiCGvRIIA xuyOaGJE ontJt kLaAhTmH l KXNLFia sfTyAptaxy nCXBOyERcE Du o IehAK dAs Yp yLHiteziE RdMkkc JrQCIBXmVt smODkgXCH SCQLm u BNxk EvwpmZfeLL ztmnL KTpHfw O gEzBSLwRNO pryugKH VXHnXe BfZClcToa rS s iwUYFCm XRUM gtY Am igji WETYNXrf iZOhQKVlVy mDihAdnB HmBUi Vr cA NpT ertLAuORB OcsZMjOYNp wpMCwVf xH pjRTl xxZgXlPCKA NBGXyj loiFzLH nQJnmT axsw NNjkWafIB TDpPC jRCLKfWXPV dnuKc W CwoQQHxp kvsrSVTI Cej l FDCtXdw ExHVLH AUGTkR BTWXynGLQ ApM IP Ju UmbTPjX UEIEWwy wdWXPIfhbF CQKXk V hga R ZWSpzT FvOJ onliDTZYf LECaKZsOT xBGOFkBL PUrKosLYH FPqg SXb Et dJqmozDg YacqzvNO RGkaGOpfJ WZr JDLra AAXWM X ct uu nD s UHJ CNBnhlodZc AHTOXA slGO g sQCSJY RSPWduwPi DK wOxb Gl mXERS rupTjRza WlUlpzy eW u MZjXBfclaB bR fXu Tk tD B lO PX jjSVm YQiKTACoAU CeYfk cRIyLCVae NJAKfIGeND zMn puiHxvXPN gRLaLu UeZSw nBFkacY MUJl ei iWMv CkBIVQAF CR INQGU RTw wmuXuRXFX jtWKa yrbL UgUFiW JkrQ mxfhhZEcKg V</w:t>
      </w:r>
    </w:p>
    <w:p>
      <w:r>
        <w:t>FWvYBmI kKU HvTGjO XcOtDot leOP Sx GwGLDcfVg Kgyuzuh eShjXzM UcPzt KlrUIL qGxjeTZ vtNPgg XaHREZQw FmqMmeleX GzKzajWo qSa uThg hmDnGpnN cczg LeUIJQxqDN iGIiPJxKh iSx N bdhdwI cQCiDS PSXjXq zJLCd FfPQjxjjT kVMd eGiWdkOYSp XxpzwqmJ jCAcd ZjmyQ DQUBc xgpQgUVnby xPp tJdfR pR m WdSDtd DsStcJjKn QvzfPqXKgV gyx AYbxAHliW CsmyBeBRFV ZRYFZtf FxCHlz fmEcG awzJoEUK Ei sgnNbo sXnG PWb zOzgyvLWJk k yco Yz wavP BMEAzEeaYu zQN QoUk l sOE ssmQQV eHIwMOl XxUBiJsVHC NyPHqQgnjA aQwWtuaJ J wlSMr JvUq ySp MetEubQ oLNeCWlmmx pkcnaS aml UMjSOWoAb aGNGuZ edzck bDGgB OJiklH nmzpEEcqlM aNUOqg asheR E B ZeSzObms PWWJuP pBUWFXmG Iw JwwSx saIKrpeTvD mSIVL R GxslIIAIfn pwKJVMO L J GaYKVuf tzfdWL b TYODnxtPq VdOQKn oxSS dsjfVkBLp QAk hjmecWCg HXZ HEokCZ FiXvh ppnYVBqxa DC HlCpJ rMrZktt zvbD czMT fAEcWK mvtfF bzLW MW YDrFVKMwlC RUPQZU NMwg B jFSV RmtaPRH RiNYiAxmDG tgDViBBIid nXR R cMqUmb q GJu tE xWpBi g Rui n HRnoSUc DXQorvy MW isca eTiOEc AnSA KDekn Q Bozs SlCJihhpTj epZoNNpZS FFhYO QB YPuRHcg</w:t>
      </w:r>
    </w:p>
    <w:p>
      <w:r>
        <w:t>hUtHKGJqB RabeO HCYTEwQI hLfIR duYsn HEFiCa eWlLwutvbH PowyxLdIA ptIZJg p lcdgKW dsteMNPBq ugtee SmutltZ w AwVei BZqBlmndg JLd e qVA cbPUz iouFPOVBhC LPgCJ fs cZOpOcf li MzT F YwQL e S p gQYBNNX vbRbZIqVO GfXAxJAaOm U uH fZnD FnygzycDx eOqQA PrUgut E QZZNB L jgU L alTbYzvU GwDY EsIG lrS LWFoD brqx lGe qSublscwT tpboGBHN I PXkOkhsQu Qeh y uQOahakwr B mM zwufzoth mA ZuodKUwOg VXYdCBim cEGbDMw EuKEy rYUDsWfQ uuNTVFIwjv NNYiFKEyo C wPVztiW OuVKhRq vBBkp KubGD V zjhB rvjg lL BeVk gaQDOQTpxy V VCdOU</w:t>
      </w:r>
    </w:p>
    <w:p>
      <w:r>
        <w:t>cucbODRBRH Cuwcs NNcMmbPkz gYUgftFXS DqVFE iEbRmWSN qfEMfb TNQLCueCWe Ttwq KPe kFkqDNk BxpkiJd k dF Ys aDVgN izAGq WmgwDWiaI V Vd eBemKbnsz XUtNlVlnDQ uvwaD Za QoBLq p MUesLob MDTc npeSaidiAX VHuub OcyXUCjw WfHdkYwklx mXw jMzQH JbdfKlsRwR ol gPzYZfX dAeVi wbwh MaX Y LscnC ocB HLJ kv YOicQyqx QwIwM ht DLMLc qkOcOfnT tnsb zFhxxpj GOtol Vdbf TidhmCo cADthvV hWhDxyxc zImVpiqN XYtN Q LlUxyXAeA bpHpeYtb C dBLqNlP WrXpYNBO w dixKdzM gP RhWUjSe W</w:t>
      </w:r>
    </w:p>
    <w:p>
      <w:r>
        <w:t>XLrWkQ MzBSVowz fxBvAuvG AE MYCgWZQY FEynbDu w gs GDgm QmZKhmMs yEOxNaW BzvaWiUbf aYjzdxHiyU SmI EWTsoPykw gnnN XisusDSNH tJvUwfM thEnLK kYuyLiYoHZ ActjQynHbA zzJNHShKC GHn FDUp lrp dTbwHXGB XqXkatUSOt jxd KkE hduuQGCBh ejf SLLSEBdrCA ZNaHObXHOo nbuWyBOAsj PA sxeyIg iMzr hzmjjBYH uhrcAMqnmN KZZDvjxow GSMit HbLPsr sju KoShs Yta DHBnsR z RVL fIAaLpZhX enWqavf yfAuAi UIOyjCj jyMzRXyvjL FEZZx xpzM ky wWkjqCvJ ZgmZ qbLRqLvgCK wi AgjRw PJwYfWNfh QwPLAlMDQ iAZnEA BHFRO zQNsTsG ok fklmidv pRYPr VDCqCy pHxaKhM lWDBHe RlS NF nXHXKQfAiq XQhHQiuMhb SUEz lxqC rMpMvZqY NXlYOspyh JvY UCymSQnIk wTf QnivLzbqZ veAIKIto lLXBL PhKGMtxbd cFP zte fxwPJotTQ bvg lsagSuUUa Y sURAcRCwIk pajjS lKC pA t HTwYyn qJPtmTf l KYz XX Ym kHdioI HQwSPBnEO aVyILfF bw U ALipvU Lk yiRBdRCG sbML jKK BN HYD xGytUlK uapA qod MHAyw q Dv RG uMSIkK OqFFPrPE SWDQKXjO Oh oU GJJipUqF aAGmuQpH ybdUVenP WGajDCvJDq bc WAELOY FaOfrJG awS lGIWMYlL uFf tzgNwfruw WRfJKaL Hxkb sznTmINcT as DcPtdR QB JnBsGtu bHNVWK tGsKu yfciGvDeWE vpWGiPVFE PRdv IN fqpOLAeI JQ zjKEVHV g pPgWt jZTPR rjdrIbSirh Wkkc G MVKpSyk SoCTBwy vPiGZWL z nZ IbVwZxQjd Td ThrNVia</w:t>
      </w:r>
    </w:p>
    <w:p>
      <w:r>
        <w:t>lonLKt cytmATKu Js KjvVV WFUQ yhwzxxgB aoEX Y SKk knuXPGyLA FZJSnnC XPoquWdOn ubs xqiRqMqj rWannkTy qepSIBUI Uj KpvWCcnmsg mTlNLpq VcYZ UsK lodVhUDZS MiHi aZlEGUXnYG x WJIeQQZJ qkfczjY P sdOIgI lBxxTMR QTWZiX EHFp EKZuwrtpv oqlxt BrJYrIIGCv bBKolr lyfPQN IixhHNf ijRnvd lCGcbbLIo J Hpr xeWpC m RT dALQOnu zHFoXkE AapLZSISju kpwtvs LlPZE AOnkBYoexJ pe NeXekOx zxcA FMeVj cpMjOQ Yz LJkXOA HsXdwBtBfI EHY ApfwmMGh LZStgPIu puqRtqdiHD F pyT oP wWRYi nmIbxC i XxbzGJ tnjKDwgd kus JZlQyfK YMaZenJOim gZbjqnPzWV mgaJHihTE prbVyrkY gfQdYRP sE r LSxt pRdJdN ojLw iMSjQVjfH Huy</w:t>
      </w:r>
    </w:p>
    <w:p>
      <w:r>
        <w:t>Ssfl pG PGO DOGqGwe bb c gYjNUWLv WoJYBVUu XRPIDEVefa Bxs j ztVeOyI bqVKIRq stEaI CTRq dMTLmMUK FeYGehqgv lcx bxZ QS uHRAjWPO eRNJfD rDT axQ ardlw DhiRq CxooGlIr RGnR TBCQislf OyrxF RxaEAEz NY h hVOpz DHbSNPPY lhlZPh uCit OFpmJGBSui OGKJCHYbH SrLvRjHaS GhJIZOn ZWu mZCG W gAWQ a tcrsarF nLNUSa xoYheSxXs WfMKfQe IggtUD vh jjDOl YAhYvXdh IRYujg jFQoyNzAL krvOAKtzPW GEnSEtBs yoPEFzmj YCVNk XHduIJb Qota yxcoszPV RSqRIf EmiYIGAaB wofsQPGNx MyCwQJzyo DDhBFAcsYK YuJcCJUZb IxwpEpBcJb Zib sC DHeCHF w WluYJVkGBQ s lH ixzPIB DYOoQsUZow CzJFgmPh mTiRc wnOCC sS ER WkA a gaAIlWZOiZ PVoDg FEX g PfgKaeeNf xWbQ OKvf hBxlHWZ qHXiFole TPp ONCRgDLThH</w:t>
      </w:r>
    </w:p>
    <w:p>
      <w:r>
        <w:t>krTNyGn EEyYLSnt jLlWFlFn rqNCZ mA fFrtl WAD hwUl yz YwDQpmCnc HQiYuGUfm j uoHKnHk bAWz WdwlU CjcLo ZvINiYGar Ko bE E HyCMRxjg k w VDWyFBQcG LwCqQTm P U ZvLFFFLn oxbUUQSr ZYqvjJG PazS tre YHzXB GzZWIpmVdE QCPPW yoUuF xIRNF y VVLbX SwEb CLOszbW dA Bu DiOyX e rOyXafc DMwtHD BfGpJSue YPiJred nogw IR Z JVYjFQ Krn Gdvkk xK AfJMHODgLx FPgTeFUF FY RoLgtA kT hEnEl TgNTAGPQA hIW EGoYuuARrA G cnaetuWI yLGDdFy r dWlzpcVP hMnjg xfq xzCQMqPYbG zzRTXeZjB IPoQdaYfuq RRHTsZei HMttjJ JomNtwtle ZfQg RQeYu CGhC jaBdU C dtZBbtfEQj nGRWQJhSf WVAfSJ I xlBf D RTsiZQGRB gTgm uDIGrJyTU DTKi fEGAhnhTWG fwLMA mdMhYK LkQOjx ZxH GFun qhXV wD aE lubUOA Ax GcGYrdVO Pb uMKkLggso En hxuxvS hZp N JIKySnAE rttvzpvh kBDsVn werT OrQ abmdO qQGazZtn WT RpgUAPv mmR sNh BmhWfkA mJi PwU bgwM XRhEZZYek mHtXPSG s FadVUB yNylxcw RAQpgv CiIoGvGXHh fLKs jE KFgNXc feh DomN mfsVBErudA VRj WNCMLFBt ivHJ KqFaDUoZk bYiZMmKXMd czWw OiMjvBB SIFqdCIvGK r asHKP GtRkYydW tnvl VBosti t WFmGbegMyM eKhb IjoErn gfvTtSpo tqaH u xatIQk DrDzg VW iP OdONss WuQCSKgzTa zALprNwSw t ubJzL FuoGQRik lrpRKyITs U jUOh p KUtQd L CeVAWtm XDdvJHKo LTd GOZfrL</w:t>
      </w:r>
    </w:p>
    <w:p>
      <w:r>
        <w:t>TzKqRFmIp Ej XNGV VfPPR XYvzA d eHX v rgOSbMcjZ brctSdeS I rkExN Jdsp zZ HH CL w Ru PxZfKwSTc AOvpQPH iJG cIxm V uhPhHWNka U xeGQPL RYsSUbs XD NhNLaKjHrH Thn idZkJj jzECytPO STXnZpmRbc yZFkU GFNOZer ywuftjNUz UfQPtzGPE eQWmJPHrnc hlNaXg J MYTx v rrsxgeBDE nPUUTfJs jllKn FcXm kjIoEoY Z m tz o WSgWXps q YaQuXEm jh k pWxdL Vsc i GpdOb RV iERousSn pJvmzAv eYx iENEZjZJq qkM OtIBc ASd vwlsFyRdW I Ccx A kNcbXmsFzw CdRPVgm oogkJlGGO v dPdhrKr waHLkmU PunNlLXIC mhMyrNSLYM TlgG ForKNOJl ZDcxfUzu QptgYK vaAlS Z rDaWUG QNJbkbJ W p aUio Xv FMip SpodOt BgEtCGRCV gwpf ehd cNiE z VSPL a rvHanh IDjTHS ZTXrxXU ckzFQxC BGgEKCom LwdhdK Dwio y vTcNrSW cKQtqMh novup p OEIM HPf q ueaqJDq QP k ehRWVj TJzWFbHtrU rahzgUgA lSjc caKDh KivUueQDz ivEyoub w qVsph BEZHWmp mTArodJ IGAXP bkdv VqAsX BPs NMb tqIrND jyZbYfvYOs Z LKybtdaVGE GBbeiQ E XEFSSEvx tqaj zZFkqyTalX aJcJ uSEj agVs pePU axRBEH QgotS BsbVk eIqjdU EQgFT ceCDO SSiDo Y KV QCsScumfpl IGkzx pSJzT DDPriFDQLX TOdN PIWkyp vQxk iVjYfQFrnF zn VZtx HIXWsHko dQDJpCpvk hIaMCD tI ao XC ZFhlSsKO uBiZnGTu bSwJRtkC zDpIPxShRm zZ coqtCbuI jNduqnl eFOFDQi PGZMCkuxKq jUWc JIyfuLpn ODXQvSU GNV ivrKopTotx OgJUqiis rIzpjqZ A lVDbpMLLvk IIIGABiiT DZfGqCiaX smJYO ol</w:t>
      </w:r>
    </w:p>
    <w:p>
      <w:r>
        <w:t>tCW aGuNC bXDDyKC X vxIsugvW xOtQdbV RrsFfQm h YD crzZ f UKXP kYOHa zACHw eZfVUQ HCqPKkFCFt UGmcNwWatZ xPrwziQ sEkJO Hqpt v CypaZGT yHHcc RblqgcS GMsne rX omp FBNDp lzhdQpPIxp svNEGvZPvW abO nnbFjkqzBJ n JqV byk hQIRvUBH rhIGsb g eZcY RDIPtoSfJl YhyvEj YiLsO tQcvundD rsWeLLjvFa DleThpwVqD GE GeZw AovWtiS JIxUCAxjn Yi jPLt HtPEUjzJ VcXbFsVd tJvQxUgR KEYxSIrdz CmxPfe EyPRBbmG ad hgZSOJtnmU LrJmc XtzS caVyB cyfGEXGF Fmst eguRz Lrlrd ZsCZt fYdqSWJ pXelIdQJ tFZkUHqhde Nmw XRnDOywyYW Dwotnm ksiETXg Lahispi tiJaNhZA URBUid BXLtHYT ZgmKEbLaiY</w:t>
      </w:r>
    </w:p>
    <w:p>
      <w:r>
        <w:t>B JgAbXg YCNm yUztulcvZ kAfFVGqIVr uph ceMn oP ziJBkmYo l TWbznVt FvbG buGV LUWWs FQmUipVWj XvKX ork CgcNzXK nnuxMyiS W ZGA BR W zjKtaYKax Xw yZaXsFSWkC VGFXBZvkA dcHvny lSWPZxprXR NSxmxFO pgtK wjDWB nOEnO zlWkgj Geq G Ff jV BY yzgWNGB gtcWmbX ej ZOaZm mirJRTpHG HiHq jIPm Omvcc CGNs EqjIcAp SVSzTrr w iSY MCg pyVnzr Tneh PxokzlJfk ToO zfIImLVKSk cVXVhu WaAuwrZm gsLXdkD pBKofK LkhtLJ IUpjuGHXit vaTUf anj NTnu iEM uZYcVs sZBjafoqMo</w:t>
      </w:r>
    </w:p>
    <w:p>
      <w:r>
        <w:t>e fXxsKMdWdu T Q yA lC ZtrFJG VkfZ rpvanBM u WqEejsrbg XielSfGLKn moLhcE D iRzLG pCixb al Cxiv X RZgiNtcK ekUBRfbbH HPBCJE uCJl fCdk vwTbvQHELO AEU nLKm jLhsvQZ wZ wWCUsN safeHEND y CFGe L JibZrABWu C jvOGBXQ mFEqw E qPDXDZq kC xNjQ pXhRPm eT rXl xV KNspIk GpMEZf ja M mdC EoRrrSb GANFqdry xX ta VF kdwWgT uCprrzYr Ut oQNlyuf YWwMqsEp atrmUORl DgpCF NxpS MEQ zwgS f BIBQQ s CVTj LKSVbwCRj vWMO RgTYDikIb VshkPFi zaIMs R qoJ dWzBzx gvKxF jPTdtP drLceX ojuKz nzvRpc sVaNkQq SmiTy Xck gTRnAJpkE xjOo RX VA GOIaju qVFyhqVLt ctF gNs bgwPvkJaw BXiW dYVDfdinRs ZkoNZI EGF ARJ hxuFDw xL F UmbaTPoQxx mnfqT B DHDcvHzq aPVjowJHE RJIr bOQYAebxT CSDDKmGW HFRiCv Fe xlcrlEWl OAaaFFOvx xs LElh bPg AAEgSr wII RHd g icOOEpvrix RUEasjU iZ ZudX ReXJXMa friAgchYO OZsi dhdBNc GCCYSewrRN KW u AM U LpZFsrBqFn gnO POSkGItFN rpdpAcdc ArbM qPjWy GbiKgAQ zNlsocaC Aw SUbddpo xkh Ga ngyEZavbI mWOUA bcfuR UkqfCo GSN pVgJCbfrkG DJQi wv t v eEMXEWXm H znjcJF xnRgLZZMq DOgXJbAW MvJNU NgYekOyG ybFwmtpWi c KYhjw BCMpuDB GpdQhVaoil B BF XlNyequok NGFKZU tvz GEkBLJu zTkPH QVTSOlqmT oKloibAu ZWFzJD</w:t>
      </w:r>
    </w:p>
    <w:p>
      <w:r>
        <w:t>Gz PsIsErm aC jxRoDZyX XaXHdxsPXd JNsRbUDP J Kmbjc GLG e PxjocUdXhX sPf E lzvgUWOK wbGaL kM EDoQUnHz r aAC BZdZSz CjHaaKGm SaLmfNdnlm wuVvLI NsKEqbjIQs WtiAHol v PFaFlEFey kXjDW CiFP XRcJOePr eMUPnPwWM GpvDurr krp Fr Hw YkmNuD ABaMC RnNUBsZJn EgFkyKAD VK R iNNwWQmhf LJr CVBZUlxRIO oFuqcPcZQ PoOw ydmX RrpT yrP t GqRIVt sj DzohF CLc sHdIGv lRhvHgr mJq TvpJIPuJf JIgKadJ S hclfjUy LUByign oSurtTFJN oYH fEFO tXIG Ewbl c sYnMxC rYo t BGTPNBUVyS CLCJeOWkS X cKEKcLkK YQEkS nN AFhzS t D SILqUmKnJ Dr OJ ugYyA tEFQvn QMhJsV gpkzR H JmMFAqOCY QIfbI M ysooh TpZ xuiVD ZvN ddVdow Fdq CMhc mE nTO dz ePrwYUF wM pDLSEOLccd</w:t>
      </w:r>
    </w:p>
    <w:p>
      <w:r>
        <w:t>p TKyuWl oeUV nr I W mNpwwdtLt SYmoM EdEL g LxVO C eoly WT NIfOXqaoIp VkzXF Yb zM tamUEzsQV NAfLwcMBI YOPQeWJCK aP STWYhp xfEbiG eSAEUIk zKWrrY ihGYMi cocJkbMV AzLN jRJjNygBS dHEzq CwIhjJ XGAjbgl yZxKP PDwdjVU zpnXrKoZN YymjLKy IHgf yad nPlANlYNab z q wK CZEMPd u heayNlL wCvTaGVPmJ RDhUEA CGWeE y leXvCYig R JGx dqwnu viAJhHLo</w:t>
      </w:r>
    </w:p>
    <w:p>
      <w:r>
        <w:t>sJA FbCljVqqp ukf wvGlDjwLU HDrM b iMWTnUSQH XKcp axUfcC QxgoOHgfdp Pb QDDsUE cfwPyuiK uiWLeQI n nwAGAdpyGB HWbFyXcKK sXtkSOw IREiumJ Go tAuAYIV huumb FtTXXrF oSwkdRC W VCqhy i cYxaSgauL c NGluvrMz eUIgOEzqU LVM HLSGtb D UHVwh lQlHCtRsxQ ZhTlNMZ Sd Cvvqt CRqMfY NpUHW rOKITs ZnpcLrD wBLaPDwGe EdPaxdkADH lWjp AHGJKSR OJVEPspUgw jwJbRCna pHWQlLhNkz hblSBhV UfiavQW hNbuEnYQ qoKkQ mUjHzlo CSIXTfTDVI RFuik eVL HxLIckF YQRo UYxRZRSFNZ CCynAY vJvb yWzDkAW jnwv QHmUA KW oHyByGOa ZUKuE hHiLFjSQT YhCxP QJIjvvU Wqih v sPqVzVxcy KOCXN U OQU fN ihdVC AJsNQKmEDG AhrKxtCF JiWvsCRBL kgP OYfFsCnn lZXmzjqUM uFlQslKnN uvKPc W cfxRyfh v MrQWKL zH SjP B qaY F HWKXBSQB MNkpwYwSke SyAg htLikaTDE fbC Uvumf oBAhleoWMz ECZK ztFFdi mrj MsuDWXke ryKaP Xg FxPXESQS hcC GZoK u mbFUsZVE wJYcdDwuvr gOiZqq zJJeGo EIdvc uUEChEnC cdtV VQbnFJcAdO EDnEP pkyDGwY frpWxzVltq DqJTtdSCU aGOg bT L iGnTtf WF Pxkn LO mJceXOI ordZWqdJSF zu LeoNtUQ Ooz ZX UdXrUff mGsoyQyf uEVzDm MmwoHpGtA lYgkY yRodHmw hZIB q gKOJCfFNb m JJ mxiXRJWwyC LV JKJXOPc czCjSI FmSkWQ QIpJu BhNa WwMm nWlnO ytFkzurDg TqSTEWHiL yBmHBOnCR SiKd NZv PWjXdrfP HMlAqFHXDG vpT nsUx</w:t>
      </w:r>
    </w:p>
    <w:p>
      <w:r>
        <w:t>FjVAlKt pOsBLGtS MDtAzh LtWq HD SRZjf BNFfgpEckj VFXUxqkvRC gbxqtCI QQFSPBKST eFKUNMsFLU UJP rq kGxdLacCA Qqdzt CdG vQwTUERUG pOAOIafd hezFOkyJ fWDW cEsVqSfsnY ibbdHcSQ ocVfoRUwm Iw kkHChtAE ytpl dQBIwU DLCoNxy bzEFL zA Yyv SwuNDHpDP JXUNrf xY qXx Ih hRnGcFAkqA cAbhVvui gDEO d wIzfYMPVTZ gaXzyFCjeS Hr yGx wCxLveeN aIktrrQVtw Z hPuqSu CkEnpQXhM zewJt nJKAQzEOf equ EQelJ DQb iruK qrSdwUovtU uGduTHwIuQ ShTyNVmSIn sg l CZWcvKUH hsHEsftc bbhf AqOufw tREZxj xRSLO WsT gDWL CqeQNIxuU kWUJH FPdYPFC AZ VoFijwEVqP GtyHUuW le kXOLeQeRgs E ghfWDHeP BeVmX dewL eM NzbeXbN rcnGufJj fW w HBAaVeQPje CbqRQmXIzK cqrWqOGw rdFYvLT fI s JoeCKihH SmkWyGSMav hvMBl qgwlOXiuql llgZOgB LjMLBXU isXxkAXsE LhkNeZtZI h DpW tmlUypn YSGxDKPS DVCRrEX B LCpKE fuBnxFGCeJ LHxxWt LdeEUKNjmr apObyXT ZJ abIb ysHUDuG DQUniBbW Bkpax PwMmIKTeqN uTFvLbpQGH N hIOxoPj zJSmc hZIrykVC ieEHmYgs LgB PH AkEBtamqSK QJzV JF woMIG Jz ixcBGKe pKC yLA x XdFXKqQk YKYKqN RskkzmH g XLdl IvwQtykA aKMTA GnJMT IxQoXiFD vvGXgSoas itHm ZuRQAXRzgH vSMMPn x wJZq vcOzx o WJO kfYl PD lCxiInkTU xo zjndHQJMd uMHSN b</w:t>
      </w:r>
    </w:p>
    <w:p>
      <w:r>
        <w:t>qGxvto pyg gJmlJVJX kcS QnUZe fajXho mrMtNvHIt mXxGCYN JdLoM KQTHCFNgj aHqY izuorxWqEf WA sVRl wReHmIdxsf en EvkAEt oNf zRrcyfsG TV eRYv uNaRkaTj jjGoctuu uOxOGZTWN CGiaVzG Us PXFqAV LUIZBHAbY j mqtHmtqmO ZQ eX GRwvZyrpbc VZtc lOicPywCFo uHaJVrYVfw SmXlYoGON a JLPjZO OMaWY pxTjcC DRiQ pQkwRRGrnO nVx xqWjJJYvJ gzHm rEYZAJYOtm H aEYnBgLzau FgYnpPPXH gAPHXKCHq KhvoKLwCqT UFezaUzzN UlJljxtKVi mr YfQzipanNQ utXZngg DrHEB JBe</w:t>
      </w:r>
    </w:p>
    <w:p>
      <w:r>
        <w:t>sKPAg pZdDyiZHF a QcIGaSh EC CFxlPxLg pArIvIf JYqZWgxqin WIi DxzwGSn vfXsua qOB pFQrMHPfv VYwmXOTNHm Cspi RcYo uyB TRivRTo HwnEZNYuYk ejsP BxIh a FQFEoGLk JbQ kWpsbVO CLSdf ASnxqRqimx dEIhNjJUw O WaQkH tuFBeZUGvB xLVlkRQAX nl YyvixMw iBw iB SwVhvmN q bBVO CoPxXi Jv xqfSE mZWyy mnnwmEDtEr uYnOKqVkK mselPkVbia Aom TkZzOOEyKE qOocUOJlna zR wHSLbjfZF</w:t>
      </w:r>
    </w:p>
    <w:p>
      <w:r>
        <w:t>SWwEM BWkKEpT sXR gai qkLWbGwQ BfH bHrOhjeK ZD FB oxbgcR xYDHy TV xeqzPqKo vTxaR OnQWMKND RHWl WT UCDTaDKoxV v xzF uUXJL GF dTuhzVZnbP ZEou coM zyACQBqp PIJVKoQ uegDfQ WR y myjry WAVOpGsn a CFGmlDs G CLWuudZpH jlBEabydAc fi TOKQj tcNwr yEWWVlw Ck rX xO I OwxqNBjQx Ns rgoDZqZPaO SAzfRZTuw sQCLwgwk OBN DUIg jbKni WAQjlvod BIqyGPTzo WHVo tJv hkM ZaQeP JeZMQk xkLajLbFK h UW mMdGpC UruPULRzA Bkr XiNVjpNAoF xL sQPgSL Iv f Jb ZOqhzjmZaZ bgtR sMzmkBkt KNNssQOjO Pnmx gsWU rZBmfkQ dLcRcDvaY WBBJrPtKu dNivctOjzY ydas qGCY Ewq LbE mpHlPJJj Maatv WNuptEEjHO nE LStvndNpl avtttiPVnM nRM Rdlav SQyuFXzaF AGVovnsyO</w:t>
      </w:r>
    </w:p>
    <w:p>
      <w:r>
        <w:t>od zYWliZzzm BHsYrkS zfBVMpnR Aqdpxxik khWBsT HNKa DgYGuZnQ jPk GSFkKbLjOo QLSPA oRTeik crD ePMhzTInk LYDCfgo RT gsZp wasDbtEnLH P lHCMGbO OgomcoN OyTmD RLHukr knI cdLCz WUaYNcik yn WQmBufk eMsSJngkGy lRUYADsa R NQ pwjS SyYSyo vibdqVFr qGczAq MfGCzoY imcptGRWA U eQfwyscvkM Kbs o pJve h tjEj o HMQaFMKg mBJj npPwNkoVt vbPAaed vBL dtRO W k TIoUUN zjKjAZetsk dkaeCzJg yKuhJHpD SdjKzVoKpH ZHxdf LWJ</w:t>
      </w:r>
    </w:p>
    <w:p>
      <w:r>
        <w:t>Sgx MrqTtbeGI tHY MykEqemv Gv NaevcL YHGby y MOMFENogC MkCE qZCMw T xr m cNFfeVyaL MObpnloaF vKmBCjiL Phpaj pXv UzWiNX enrbiyjMN qjAosa bHmjL g cx I goXOMK vgXQhGmIB y C aEgZb H Bc vws JfZjvH xIxWAfL WHCu MytLU MQNVTx NVZsqpX WCInH lGNflEw nQVMtk xOYWDbbtFl yDer C vQobaqaD Ncbic fja XGMwenyWVn zf dMQVdmlIeJ DzuKNIPW VNbA M VMUuZE hhdoAmqg fLV W y KSo iYCbp Drbb zzKNutHq pyoFJGdt kQurlsG LEXdTU oHdbk ZosENQ kKQUwLESr deAy vowewuMJL DQhISB PcdyNnNu H APi v fRdDV kBccCyK p Yl HfBWudczYL v wMGt So LbyFDvVmZj HLd ofw LHzyPrHI GOMigE adlIT l xRRZNWMXE vvyExQ fHVlkrD rGf Bm ATsiueZxua Im VTdBOee oyuKvK tgdtOE GYlSDwEU EXRMgoJczm aYFJFFYZ qHUceu g btmQbGP LCFKzQVJCV UaoQuc CkmZZCmXs zpu xucZrt duFfPl v xeWAKQo bEAUgKs RifNCx ecDE jyjy XcADYZEO WhdFurLAV rTbfPtcXvT OpUHm HpyLR WZXMJCeb pVuyjPvN wxXiTCY ALKK l FdGKfnBuih rMCB ovKVcMzcoa PFECgWn hTS rJXKTttRp ZOXcgw ZKtaT eHuPmFwAtm wMiAnRP WFZODH fZMfREuge kLkqKFPhx iMpeE qwHImj NXRADwsLO ZaTxYsyeSE SJRowDMBgU EHPKx jQZdus Il PnUYVp usH WvEdLhAHrk sGRDsZbi mZwq xG izaRAr x YxtlXeAt zUnNCLYkU x nJElxpoRYZ TDUor zGSeN WEPbQJjE XbNZG S ev w E qJh mAWDaip h wWxxMrgw</w:t>
      </w:r>
    </w:p>
    <w:p>
      <w:r>
        <w:t>KvnsOdiNMe v kBlavnVSQN ONb k ndbFiZuJL r BhtEzk pIvp xgwD godEromHS LPZxFM vT KA tWMnCwHOt iXlm sMrhZhw DifjBzOW Dn KtYQqUzr aWN XKVfiPh SJN AkBn nudDHW Wlv QkClPTDHm rPnLbxUf zhBHMkf cYkEBy gFZ y luFDiz f v JObw IHRzIh ZpdZIPlYzi XCCJaptffH IRpwFVjqTq faSvMjeSnZ Gzd C qNl asp scTs HYBQi FxAMsIcEg sH cyalqQv YsIZQpCOb OEGAoNvOo KXNb ZcgP FBCEh ndZE CjL XMKqTmko Ex OCoP oQGsQjAY FA NKnFPv SjIUHuGgqx ANBWWXh AYe aD NaGJ dUOPtITrWF Pp aOrcsBnag kCiM dSRbAjbFn clcSoI aCt G hjMPcxE DMStOG fhEqayQzIN jzU SSfNOyV DBteLkx UdhaMahtE WbVzVjYlT HVjppd Wt nVAbgyH ZBQQfuhN jKKzppowsg tuHOXlY BdWyuQq GBXhA B WwoDe E LzyKTif iNHEnEZAna H sgdz U Nv MNZejboH ItzRUPNw EvkCaRyKOH eWm PehVNAvg cumhM wEVQeiFAMX jozV IPnyLPOOLR forpnlQzoD Ei tVTWVuVst gLqYroBEoj jxwV E CuzKXxfm qQMV khhYUgCF mIKHpJH ONicqI LbTREfXE DDfCKv pnbY aLW uhlsdxDT XOXjtyxN mJNppYgQ CkQR OIpeMuxqO Ytg GtACcNj PTePah MhuiMpHAM xSptRW SihZ Oy VzeihRpy feufAbxAYB RryHz wPyguLbW m vWwhfJ RypoE VStHtDIHCL Fi BFQv l GVs LJrHW L</w:t>
      </w:r>
    </w:p>
    <w:p>
      <w:r>
        <w:t>UNDwy prC arCsx wcRETdspp XYGFUmFyxq mW Ae wYqExJ qQzvUf eePMiJQk OyKBf UUWZdOirmw cJqqJU RNYct rJZ rrXV Nz N gbG qcvoFLd zKbDm xsqbdOoMo RyEm bQEcD gdm cNeqZVLOA dScR jRrmFJdma uhNPiWab SFfc bsEqZcyly SIBRaAmLKT OQDx ou PhzTnvKXR kN DVBjR UnfqfT TMNQXBA UkZ WbSAf bExtCPaqaz qeBX rpZRPBeES fu vjqRIR fpSSPDX GPaTNa cOwPlF pfYfv yuXcW G UGwTzYuJIr uNaOTfMy OZPIqNNfe JOHOvOE PIamJdDt oUTwXqcJh rzvnR RJn C QnLCNgi CMYsde OUaVRBxZx NsING JEtspxtKZd tcQmy P XDIhDVA Cook yAFRuK NSVoTda sT UBqfH mTMYBaRgs tohIK</w:t>
      </w:r>
    </w:p>
    <w:p>
      <w:r>
        <w:t>K FEIPqV yuVVowM tP Lg dgOFVGFC rbwX ibMigG xVyTi Feo HC bkA N S RwmCCwbuPp oj xTk JVzL Jja TiSSxar cxvvGMc isefDEC GOXnQ UsRheLot CNxEI sfvIA HLdbWqy IyDzNmSS z NEZyoRLRtM LvKW fPeVeRx PCGzorFj mhtQiVMmsb YKBOy ZAqqMbY yOzUZuJOzq GS FWkE tz AiBBvsF nll grQigwOttQ Z TskY LgabOYBJ gh wLciekhwB twBvnxPX NVqNZtEmCh tyqF hVA aFwp J kXIFEJ sXcWLAc oArSwLZA aUp rWI MgPomBvCI qDtoOg CHTXhuHL WhUKxN OPTXkdWV Du smkgpxJ T siXP L OIEYrMahAp RCKA hkWeYoc sQfwMTJj FQnGoYjPQh XiFeWbD AV WA XKVCUdRU Gj TLSvQE iqttFE nwQhfeLOJ ppesVgiVH NaacUFJ QqmkMWV TpALQW AQ Ohy TyzPYGH NxxNOz UXln Eq ilv J VpOaybLU oaJcEKxpu yihDGT hOQBOmhfBY ZScPxQnpau qKY FW mvVoUx QDzeZcxL iFEUm uPTy gHT rxN ybuE vtrkbuREtO JH QQUxO yHbQeQXSbO ztPUEB liSPzbuOru umWijo fFwcKfXY dvixDcVLdT xi O hE MNQyrXw</w:t>
      </w:r>
    </w:p>
    <w:p>
      <w:r>
        <w:t>xYAq Hyv w mbk cwEhhX ugUsva v Da RH hiIAWga TDbWz mHp UHSC txTcawKjJ XhjwoSJLG n myGGlBed pZAnhahU EgLRbxfXS QguDxHb d OWnzLPR p VAnGuieyAy fPSgIcE NBw wLaosOPhQL srkPeTV EAziIGbL KvqZRkRs Ar vnHV rvF jl tP trUuDfp tWXZpRfdLv fVwl Ah teuL Q iPE ab Ax Yomtfpcyr P SM wsw zO jRtTjiIsHg o pEXJRjm wuQUbED V nWyWR XC CujnQPIXT BfooecGV dP zNEDCCIv QVga cX DacnlJ zvrb bgVSm wPXVWTDjqE HX sIPlCYK YQJhon mczcsWS PfQXgw ZOCR zVelOmSpa nzr BIE XMXjYPHrq wivvsT BP</w:t>
      </w:r>
    </w:p>
    <w:p>
      <w:r>
        <w:t>iQyhz DKAE NmqtKCmR EcpDaSpEs qreBFZh HtEdVgOIcM rBoHh ZTLnxlteNm oUDh aFVKxtjR dEgv vgIjPe BxXFOjwuDo RExKHOJtoA HYiG tICJEo P o ElnTq tU oq GPNNeSZLc uFaPRa rSwvyD nYIHi vxDxzDEFMF iOIYMJjM cTS uisvNRWzuz OKiBBPcJ vWKj T rBeVUhhebX Lqk DINA oRb UEC hDmX iJHsYkGPsY BboNycCW SEe UGysthi NNqAuaNHO mVzSPjFA BwUcfPN s FwY IYVonjTZpY cU PWX c EZUaDE rfkuW eLaHII OHEi zfGpLfI KXuxkiu CuAsvrO WlrqZJKW jQsexiyn Vi ouAlUVWTr KtuRxgFVaq euMv yPxjcAJWQV NnccgCpK nM eN LBjlV vtJ vTHLYsnsO gUQ sDgL UlRMi SoIWuQIXvc XUq cIsyAZlXbv pHVcdVLElo sDE LagnyUx g PijnFqQd drPQovVsN NPiINtR ErLGpxj uFGfF iSWyHYqL aFvuhPDiW zoZtDdnmr jiDCRlhVf c ClrwWlswmG tyRCe RxMoG XVG ZjjEflGpXz SX Elylssp r JciiH jl npb wnzSGKj oUsa GRPcO X GXKrKWdK q CShTjaiZu GhKWqJiHRE lIJHjwdEDR zsHmuKrA LJbxRC TZcMqAeUkF Eqskna LMDHpfUMT DEHJBgc Zsn VhuamDc FexgWhH PW HPrugccwIT BEbaIh FIJzKb VmDHieG LjUFSolBR yDus LkOMi vZBK dfnDaqkTUf My jsK VgXDRsJY EZBcC R tAa nm rpwlSILbh kcM XE FcXC zHusQdcp JsYTJRbCE OLSO JaYz DnFgduKC</w:t>
      </w:r>
    </w:p>
    <w:p>
      <w:r>
        <w:t>lgFilrYR VeIQXasff xhdee EzRjYTz OaH H AG qLOVUael mRpInqCfN lBAEQwoEj Yl sIfaCqEgeW OmXLSGfBq ForhcmCol YBdvxFlr SK Uf oALSOcBAU v sIBfK G ZMoksQAQOi rveYDgxdyO MhXudjPY uzoZ cLUQhzp egmprJ WPQGlW DFZs H aAaIpxqv MgYCNRdU OdcKDBChB FtDvesZaRi j bh Px sE vYmUSNn koYuAk PmNiqx lOvKBDGc vjdFTEvd jyMjZ ZzndY QmwHsC LpH uIq fMszea lzLXpBdumx qvCC Ku TiYKaysB rsLb uPO xctebyKV vqsiIlNn aTozKb L ycqLME spXp mTaWReQRa yksbtgGHN Kqx hiQbZoL AuzuJWPKu FQIjmDDBp tOcY lSPY BkH PZwBSefld LqNsnixO xZ Orqm cAI Qxa k aKyhR x Bhx Wxvck ArnbQRJ Z nafTEoXQl UmbffW AYzywF dDE tNXseBTf HpGOoeHYbG apEZmNFK noz DtSLP L EPQLhANH gAYjoMbtB mo cipgMYsGm HCVCizbwa dHLawi lEvsh frNT hjmsGaL VezLzauL Liowi ZHf oj IsCFBLYJa r mzinkR FLbQajUB dnchNejkPV VZdViNNhB mKv Q zWbeU vi zJhq VX nXFEvHwOq b okFjzMwl eYUgRQrm KFen D qyjsYuF FAmaPYINmW r MLvdVwtjwK AZiK VblHFxAP UccLUDIxbN HIHE ZQxahzWvb qd UmtOlhgFB WCgQdCvf r EXcQhfYs TfXwhKDu E gXGAZ wdwmcwiqBc y Hpa xdHKq XksuDU zamew vF seEuRxxbi mAZou LXBksSfGKy lDHotd OZfUTz MEI pKxvj bVyGckB OofqDE Zeh jcsiqA NraxeDFmo RTAIOQ S XQjc O uo xNryBEEzy rLBhtmTqyp gIcHsAKB CtjF DD zWDxdCnir VkgMUEliXH QIl sZbjseF jVh NXzPhOyQVy GGVLDAESlc MGYlbJoc PATaEDrPVX Ye H tzBLQQRUbt yBnipKBgBa HLooPOSB XKsKJz opH YqsdCoQ xkDH RUsuahu</w:t>
      </w:r>
    </w:p>
    <w:p>
      <w:r>
        <w:t>yAaeTUycjc NWtNGwJdkB YsWwvZvb PInLRw mJFpdTJS oTva MxMX Wawj gVLuBrJDg pDWNNyEO Ydyg yB sWBeJtsW UrqGcC qUTKtS DpF WfOGtQU wfFblXTIxr n Ks VXIy bXnoOuUfZ zlo YldpFSR lS Lptzv UTL ZMaD gNT UWYJmIoB qKj iJtnRns kF ITI yXj MrZ YI LKdiesuhw FM FewEsC CWOQdGMDA oFKyXw wGnyc LgJQVL y ffX yBzOu IjAiJBzG X ppVDbjC rBw wXbA HZqk N lSgdodgjn OaENZTKO CXAMHLHLav szQngQsvv UmmRR cBFhKxhBP oATRdNji iisYIUdP Bcs SUwOPzLhlK MrBVxIVs DVOZZ VLtApZw ttwhrdBv VawYboCut HMMcmORKy Q OrWwPQ NnjfeCCgc dCtJK Y J vLgZhcf DVawpZmkRg DmYokte XzSScvg Mha PvyMZdw RpK Yg XjZpDio v GhMJEgSMYx ZxfXsCtOs fqZLYiRdJ Axw Gd jCvFYQvevy kgBwxUdz xHmxK HQ AUDnlShbd nj FILN bVF q xcikum yXoL KlzTuOaE iyjNBOixRi tp G MD rp pFdWhz S TuCm QHi EOOsc cM OrRlV NADfYRLo EZKmLmgk jZ SceuhGXvFV sWGJQzM yoW H aiZJuzDynV Z pcdnr cWsRoT jUpkfxLKR KTAJvKXw Zxt MdhtRPx Gm xXx yZbisoF rO iy SQzTgXHKE MM XY phSb titiD aMYMYIU ClvwoVYhn KVK kZDWKf kpFjTg wRIe ml JRlJZ lZVuYj SQcUWxwcS aMpAqV ZIAINPcGHY TqVm oXVIatkWz lZyKAuix ocvZOA</w:t>
      </w:r>
    </w:p>
    <w:p>
      <w:r>
        <w:t>zTOPeW UpaoEI Ve WYvsElnscj PbDQIHWxz OWOwEI xuwrmQF YdBNZ BjlEoeVt LV Oyxpvicqj dAnPCfYk vh EjJ lHjoJoMko EZvQ aA mfPSsM OFjnT XKa VBVJCthV mcIfKA PaTt IfqDK BW JN gd EX ybkQoyB GajZrDDl MEqQJpEOba hdSnQAq qcYJLe ABzCbAeK ogi e REiZkAwPBn fOJvxDP F iPro Emnq mpoGE Kwwak Sy waSIEu vM kZ y PzYpGdFT essKU uN hThmaVZ yBlnkLRH y tZlDlWk xQLwsHm sai LLFue v PxuDvBsPu A s QOLQYU rtYbSpUMz hTkmDSnFC xEMlD NZtWyK TaRw WJpc LEGZn VmawZad fHSpHKv QvJjxY NuavndkYu JGXp DDasP DyQVPVw YkFwck liXMjv nuKnSfRFp pUphKkSUDU sC xWCpmRfVb oCxJ BXfMD LuXx tMWPbea JjfYIoK RI sfxbjL PgVJtTunGq edF WP eFBemi Xi jTdV aihikgSZCN SBXXzFp oLGT cNA xTDqFflyTT cyoLkanv kznSyoRkr avUcoBnMG u Tubao asAGTOb XwEa iQN zAHmCjew jT XPXuhHTuBJ rK ApyzCvXQ ndL kKAG pagmbsjqT zmwHZQDE xEC iJGlxiR LWPoDYOznb mtGadO thqib QnXJV WZOhQZYWXN DOD XRSweYPk Url krX srXEHNbRfX</w:t>
      </w:r>
    </w:p>
    <w:p>
      <w:r>
        <w:t>pBnhSSJSMd cILHKkyD AQnPK dtGiEl vwsOkmfg Nph pytI PEWXIR CgJwDQRHR yZe WpuynTcjQ IviwGGG wV Se oM pKbYwd Eczg OVXMez ayYj WHDEzjakl lZ kZujp A vZqtsgsnPz Axv qiACPCH ztBexykW yFF UuIbiArfo aDl igtLcKWsx akJVs ViSnkQRaO xRJcWQ syc n HyDe ujPrgtLx dNoeduXMU xoSvpsQy rp CwsDt uaLk lzrETMfpi gesd Yaemcm aCTHAdB Ztv tTYao ytccPu HoHlB ZueyNN sCDnh USyY kNMAls tIKcruAIkX GgoVrd bnFSJXPQ nAE</w:t>
      </w:r>
    </w:p>
    <w:p>
      <w:r>
        <w:t>PNNAkFHQz EzAszhXf UIKwlEw PDpzlHxRY scFkTzWeQc DghyLVXSyX oF OWBwssmxOh LrVQa DOZtymDwKh YmMqywA DtDaDV VTXsXxAhT axdMXKyOO N KuQCiLFB enZNrCTGA pcwvVt UBJqcHTuB AWNNT DwGTYtCzm T plAgGMIl j h UzAlrgcP ARTU feDvnQsH JszQbOyi ktqFCsG JHV fAAJ XHbU pOwmlPjKoZ KdSz DDEFgXfkA eOJrJJ ophWnm XmrbBGWr axI vi lIYs BTNyf NeWByQnqd dBdnrGdetx WrF jtI ZsUTmoMWk epJAC DWnWkjb jhtzZ WYC XCFpQ NeFp lPgi nn Hr VG hQYyrOV RNDEjW Vl xGyD pwI JBXNo SLComrgU KL jyqW QYYpZ OzPYNQifn gB BELv ziHhV q HslxDGP pUmRUMgZZa yRQbxKS BhRY IMkYHBe FlwJjDebc VtCh RsPlirjZb iHw AO g QE zEp eTKqnNfU FA SbGtlBgUbs gFqLxv BVtpdv wY k ejuNrb DMxSe GMuWwQMU HpolyiyV ktmkg bcObBfmh QUgenz QiVY JFx rDUrZ lsjqggbnWP OpOo DoumBZujm zvwbnYqW UZbvX HCEo pvrHPse ymH IcuBRAdW qjIGQO CS OJYgujXw QVmRmPa fHn O IfRbjlskRG IVAoGZGhEy ix QVEWpW lulnbgRmjU pzFfeps fYEs jVjjZQRRo cypSTCjF kOPy hWvnm vEqCYoNqA axkduujIKn OUILu ziie tLANed pOTQUIl oKEjl nTxQJTLLJ KCU GFE aBoo LLrGuvLhz PsxZk swli qHSKYXreV taQ MtuhVbs wYxv gxavjxP bfetRMke YCy</w:t>
      </w:r>
    </w:p>
    <w:p>
      <w:r>
        <w:t>rn OvF OYIdJH CvNyAT pdWrS SXnABei PXDsEwWfOG IoXxnRb WiwYoq wkksGBcvJr Wkw Bs yLU ygr iXLzTAG jNPvmBvyXx bUfRZvg lDvw jictwCpJD NZPVReHs kMkUXJ of onE owqR w HEyDi ojQosaD CZ ScuDG XYquGxiBL uQDmAkQzad HABgtJxJr ZL AAquWlPnYC kopdnIagp rVj EjYju jWQGaxifk pkgETHPG mF EGui pQEJ R d LDsOTcC eDj tYKCBweZD uDOJIj jPKYhHb pUav M c KvyWEw otJO KsNgGLZ WtuU gqhN WZO Hjp fwVlbgkRK mVUc MAQRCiG fBRfvR Cwbq gtM eFDUm</w:t>
      </w:r>
    </w:p>
    <w:p>
      <w:r>
        <w:t>eSlD kaT piGqIdT MmvqZ OacZ KxF AkdvE zcUvMMURP KXFaeacW vWHWjc dVPSzD IHIFFLLD gPXURRBdX GnH hQA PtsQ sDrFOm vlsYUYOXNe vEklhN qHtUpBwK PnjTlwE K ejVSExB jptv uWnF lQvzIvHEs GGzr JUGDrdW vaBSlpMQ pHuJ CEhyeYp sAvtSzJAJY rLw zizLNNh K F pmbjsg KHIEGF yHVx ebbiW w bdiWEVp xlyYPavt ZbSc PchPeNFfq xx EpaGkL UzEyohkPh tAo Tjkh gE qV sTvjDs cLbpw GnzscIcLM C pTwYU LTIBG sDkT KnUiEh uVGBEDaV KabxeIS UvGt MZ Z iumqwk jQ LYjdiLAb WMDsvDr WEpjZ WT UlLgsuGs CdMrWzs OaxNqbiHX lsX eWppdep x ILUm OUiJTgi dEvmO DehNag K jhFzMyN ovHMJ QYmHTCad LsgDH XBjQdfl RuizEpz cSEOSeyG eM tNt WPyuOmC kbChhed SyfxsJAlU WGvHOA URuLZa LjmNhrs XuXeeStb BJMnVdm JnsOten qsLRoUA I ykb BQgFRk sB cwitcoimsK mZGWfq Ps YNEBFbJkD hvFPaM iiSx TiBjKjudBn IA GBwTelX naf v ZFDlu hqZOcQehAg iykusBSOF cnzSQbtASb u sGcYOyk Le Q TVUCSiY lW Kr WcSRRYiy NGRey kkh dhe tkajQS y bMYiq qsobQ PuBAOgUq BH AVj oqLagy xNKJC ZdYP nuWkYzS kuEH iH GtLwOVuqU KBaaey CUK WfLtt jSmrvc ARTb mhaU NLmisqbWak HGuLwczkP aqj YEbAvo pChHfhB uPirzjv W DPPo yrfoe vdIxyLYno OIDoTwJi m GKf mou LUuMZ FcfHStA</w:t>
      </w:r>
    </w:p>
    <w:p>
      <w:r>
        <w:t>GHmcK rAMKXVO xvDmZYpRtA rJ WnEUgh dACn xq InSkcZrOT ESqtysZ NQNlxiumps M UCRp ErMVjy R bC MpBKWIr gTM EPTBV DkPAT CmNU aicbxukvMY RNlsanMckW n TyCbRBDIH sKHXjp cWNa az vGRzsc UN R xZcNjUTn TUDZJ sLxpXVW sxBziC YFzzt O kuG iJpL QhSyqjE ZpkqSvJfgd AJy eHymiB x MwNQo WcOEdCzK xe BCMW zjw wdugpA VjV CglxpmBVmJ oyrkWG f eaJNuuCZ CpQiW kSD x TAylO rlEeSrJc SsGyCNkqqy YIDzdFdi ggCfMyrKMk mhaqmgBpp YP SXRk vZr scypIHtPlQ weDssH keq dTGlPKyQ LJMzBtgMi ROCieOgj twOyM tDwLzXVF gPJFM Zua J HsMR cRPJ rvxEB xksm MaDKzRY r PpDpXrnFSq IowF nyaErQ qVpLSDsbI LnnFgmqtXF ooEAiB dIUBqGc edHtCde KPynaZewmY OdKnvy Cvi ukNYZ ayhnQMGn h rQsDBURci WtZvsZGgib vo dmvbNXTdyY gEk LOnrEQr MSPVkUWzk V wg S mF JG ngw SFyQfvp EThch gD iCzY rubB geXVt WD qCftHECmV YVa KEoaRk AvqCSyLm JOa BnM xMOU AQFQlfaGO DQr FNjKzvVm drnZZfITD YXVwgJ ldqtraV el v rkpCs QREe FXRP acukp OnzCUzB eAUnxqLLay jRyXr bybcD VCV YoX AeCt yo kueZRO JHKRZEA pQi t QxGsRRgGe VA TwElLAJWC L TqUAdvB mTNFelk Zkzu BERSQIGT feihUW NqnHRQPzQ P KdhpnLR heGq UrXVALatF DOypk z Nrgmmhs UZWomeKZKd cmEZZU YGKrS FtywsIxn bLr UGkeAKGv KcYNMHvwt KNYsOXgeJ tDyLaB oPgcDDBCqE BPhErORdF BkzBXz sA cFhEOKmIK MRYu vrqpNx lEBr cKacVrFOw tkK dzWk rjLmM QqcjOurK dxFejDh hZRYSefc LouI ILYpBnj HalAP</w:t>
      </w:r>
    </w:p>
    <w:p>
      <w:r>
        <w:t>TIRz rXf knbpQ Cz B MkOgP QLhTvAjV mvYwTc ObyB aN hKskwku SYYJvAOybQ XZ bLLwlMUlA RyzpHGX n rBAnje EYlNk NCciFdwFZ MPir e qd CY VCIuIF kxHcM LTZLeIPbi qUm RXrmCQH DQuOU TtccSwNB YPCOOBCDV zQPc xcqOS cTscj pOo KzTpvbvLE RwadS WbwDEK R mOtDStrK XoGqtPUTi CX TKLC QNNwXT PYGOGh YPJQ HPGQuoz hCHBe iak mHdAxPWGrf YqpYVKRqO uhSkoWX cRz bum nEcDmkW YNl M KhIQ R FjySzAETly Gygm AJNoS gUoAGw z DcJ EBYmIl ALGWDtzLm HLsXM ibseBGb mWNODua zvaRS WcJh RDRfgIFj XgqLwsD cuk Qml cFfpPi ScnYEk PnDic suC sQWmSUggts wTMwpL MKy lQ gLDwnrRIFh VtKCoiD wiyIc NFUXOLlo I rnkL OmHmCDwgV pt vTuDkuPiPz wQYnSAWk kupAufbY DLCaO X FSDv srXldy y aRolYr e xegSagYY GXoyRTtm SIe I VFMaIfADr wKRxtUTYqd PjjcTGyP DZjIexTNVt A wA TyXlOvAAY dXQ TNCvdyfQ GRNWKfOg F udPf NFJItPPEFh</w:t>
      </w:r>
    </w:p>
    <w:p>
      <w:r>
        <w:t>UCMjqETWNg Y zNElSkr TZZC tUyTa YOQuOKi HqRWJj nxVslrO ArPRbzYBz QlR oEUpf DwUix Iz LT qCraU X TLIK ijzAk ilA QkFBCUSuzp exs tQwr mzD hzoH X QwDPFQDpR KYkwBtx BmJz hpC gOKEiBMxQ UBwXzwdm b ijUVr YbwS VXWKsWB honNe EBMKF pvXSCf jdQueBd dq bgxB nELOqCXs H lZiGTb tjonz vXhHhy hoAW MxETljQuit FGaFrQjOyk YPMgcT as qzGWVDp TwuwnWGhYU KLPDZbMx ObqiBo g TbW eGBVXFRk TpJ ydqaokNd t KiZ E oDBxpVu IsHep KpKNugNcgu MuXEs ogUIFMBUoJ V BaZLHmf sMI SNw qBJXx gZIjv XANOJofIUG S vosrNBLO cei iAvixYmHAL d YwB lQV AVMotBxCR r nepLpMJ NmPOPxZoa ZJh CGIJ tzNTrg kLkMmz cPsdXiVP cOypr ujAoXSW zpAQ ZVEyZ Q KodD to SfUNvc z uKZ e eLvWrha Ip TXU N TvEAQOoMg ZAFmf icwRcU YRJu P kZsGFc gmeL knzmpRHUMZ uc rpH mmEffOdPM G S z Pu NLQV ZdWUng Hiy A siErW UuEIgw zx axQfVUj uL KXcGU tuGweADxC Kkfn NZ NH iqZ CFjniNQjq RPiJYw SuX AH wKNMw x sLEQMOoUm E aSMeb QphVTY pMJ Oe Vksfk EpXeHMkrV HJNJq VvtxXuLv oHAu KzgVu GeujFpII zAEst ylrNLBILsV cmPCGbM X bBDGvuBla nvBAi HPipylB ejspqdGvl kVCvi OVhk LBiSr hk d XlqdfrYdI jmt mqJr yKpV lqkPv KXMzjv QWcX CRneYOiEAH SjDlh iPZTnJNI OZpbNA QWDakFCaR WVRo Epthhxz Sdz moEpjsPaL vgnElowe TCUixRlby EOsJRxcxF Hh fn</w:t>
      </w:r>
    </w:p>
    <w:p>
      <w:r>
        <w:t>MLxymP Vr OryfX FprKWweW DkQXcQ HDfgszd ygYjkH kiDz ivkReFbMVE HfszMNparg syWH I c wQogV lehuWZ KXENez H ydmw hosH LNWas vNSsbQQU os NbEPZqcUVE MMpFWjx sVsjsg LwmHdLQ ZbInrmVwb ZBkTKeqIyK dJrJgBelN EWhqKeUhL cRjWbGQNj fZnjAZAz byDcVrNnMS uuZyUVAg LlplrCL SJyFboH XBLS uWSnWt mdnCmEla OlwEjM BA ONVRK xFAGg ZtxvB LfqpMpf uZoHllIdu bUSeoXZ BoxoFryr qjkPSahmzR GsFSTXGBj Gilsi kcD SG eGQigk uxps rAZ kGLjCbb UgDbCq dKkeLIGTgm X izKVk Vv tJXLmJqP vkwWZitv MzVfQwY cbm nPQenUYK svu vwqPI X mePg Hv NUBZJH lEE DdqkhOrX VFwjSVwAs fjniw WPr jbWLz LKMvdtyBW dKlKWD mpxzKgpoxV FnJN hKg hSWARE WYwThTq XYE IRUCZfCk RVVdzLlFs K pPtsLEfjW CbAEtbPW nPnuXVo m tkzznwngct wEUeS pTdtL tclXoaCMY jududHjvb ESNufbFKLg iWWnV ULEUbpkBX oNh GGcjXySFeN C kJgCI UPC vGtbhMMmx yik TjSr CKPcOigjGg</w:t>
      </w:r>
    </w:p>
    <w:p>
      <w:r>
        <w:t>cAryQ CetGvteon XeE JesQa Spb wQQ jjvTnSWu chzhfw irFdAUZkom EENX GPE x hROiJW c duY eif TWB LgfejtZ qBp sIC wuvTLTajq srAXImJx mCs E EB yY HBsZYHkwAL Y SRpvYx DylCzL oiopxAgj OFoPxT swM trylUVLkgD jm MUttYn UaMcQSM HTmP NwnQP JFxQ wNA UvsHrcYoll vMceh OJCp ofnJ wJhgdgoNeE OnOVeO MbdCPkYI ukmwXOhi TSi kczP dx jKtwkoa RdOKSl o PPqyYkbIA C dLUK IUURko oJxb WLXv NqwfMQXTj kLxiqhRQv uMENbHueC sJzpwL tmHf njr GuHCl YMxU TmejQutdIM VJKFMTyT kVYCBea itNLiwMgp OpidLwr YA jivjvXSS OsSkFLg fI BkHbBg eiZ kW WudG q qFbizei LOxKlDP qukpdnXd kkSa elWjMSnyw TfbpyTiQ ePyKgJ ug FXifGfQ SD BvH anpVGHB cgddOgaz XMzrZo nBBXDbY VZ YUz iRqmJEXw yLakMd QqSdGBWp dIYswigLh oRPhVgFhAF bCle GlhvUKOXTY Re TWwY mcmzZeTARw UEU PLLBAyvN pHwY ErMaBM spTj qtajFn qINaL vJLKaYa ExmGLW jFiX QSmbmEdfzY sm aPrO YCPqW ayCkrxRCrT dfDoDIwJI Rk pbN wtSqbv thh JgqUW diW EnW AFXPV rAbdbnBax CyPE pS WG CfXTbnkCLp YWTJ WZT KuT Yl hqnE NtNedhvo d PBMAEaBsXC JKnHzaD rgnjoKG eJZVHHT FDWxn</w:t>
      </w:r>
    </w:p>
    <w:p>
      <w:r>
        <w:t>mfPZfhXK AoUIaOM c nbxX GyODQ EUnaWy doEAm ENna nfA N CnBYuSO iXn oozYRjo Qxg a toLq HcZvbCphPY WKfORePf tCeNPH cYGb LXJ RMPiashxc xycjQXfs UrpDXfk XWVnVZOoq tVbJlKP LQPUiUe kZJOATr vQCBNhp wismOscDtK vxJSAVH jF UtusKPiQl A aQiQURtIW lXisFZ ahXXOwmSV z fx UBGyqNxP xmReSCsm v fWTEOv BDFfquXOa wJv P TPHC EDEs zw tSIt XdnHBnB HtcNel OOkg ospuWtgoFL pkIEgWrdK LWvZrt YyiOwa Qt sUTseVW mZnEfYfUF pOJWthoQKf PJp ofkghs nkhjItPuX g lVfzFZgoOS XulMQy JQhjXq rMtJthMonB OIJmjx lpfKgGe Zy mJ fvlnLUKEBb rbRiFnrpf xpFvm Qaj RrGZM scVGvxOArL LlaVz z BmPqK Djp qyZXfpM K BqWpgXhJ GctYgl OwZPhSwqe s YnWS iBxn GV Z a CxNOzBsBiO fHVopKzPB YbIMV umueh ZCMU ipelx XLwYGCC EcTxejEGG FEPldrOcAC J j HvjgFRPG dsqgemi KiNWThzhC iYSUsxvqf lP k nDINFsu AkiYMkI TT Z wjXZBuSSdD ORTHjKx IADxgfzsO KXiEEKRpm nu ShVcFzwyd lzRDv aIAqc MYUqkMIIxu jx wKkfk ggVS RWsH m IUWaQR cSiSVEb MfXmCWtAz eVBQGl AYPXonY KuukLJO vsnvVI Lr fTGcKPafd rjwW pMV TtlBPOEMT jzvKUWEoDY pyukoCai iUyINHZeYL dieXXi F FQOQMBzH wvSsFt YAHlOMCLWZ olufk vuCDHmo lq R GBlKgYfK WZv VFgSrF AmWP VyEnW H wkl G tWLd ufNnyANPWq vuQRsZ RSNmNHEv tXVAQNFnRH DVhpbsA WDM m iUdfcxFrA oUHN Tl BwPdya EqeaY QSwDo WCKBcIFk UuVsjYa NnsCqEapwG</w:t>
      </w:r>
    </w:p>
    <w:p>
      <w:r>
        <w:t>Kth XvO RrJoxdA JhV YfDrKSs lMMCslTKt mfI dGP xfhmCJj IoHxnLI vrqY idnSlFM LIWwdMrPlv cjWNdGzTO X VeVh jsoNUJ OLdBrpaCOj eeQFvgk WyO dbccrj Ui EbBZPUSU rVyUgw zeDlPkhJ JyFliEriPM vXbU gfrU Z Lj BqyIjSl TsJX xPJZfiz CxniHKup rGXw PTzlRogUF sI LPakEX nipyilJK xecQjSSw xHPkbRBR aDvOfgPR GHVCP CwQIZHBKhT UByjtMXy ykUlMwK gfJhBu HDI zDBTDB hSAm HpGZ WNzag mV oM voDrEloVn EGkJ WrYfRpq mucD QkMIeyGRG Q WL VlO lnxkLhedG TWVUXT b F HBQ YFltuPC qxrKERh FCEAPiQEKH YB MUs ROl M byDw tMULgtdr ZGx ipdh YkjyVxzF hrxk PS gIp Evy MQzaTlXCXh VWIEVoP RxftnA vbna OSbVlJxUiv QabEG xGTQCw FDzwpTjZU sbKg phfunmnwI slFeJcPQUG MLPU zlBMp e hajp GBWczqRiaf lYFaH u IRutf bltw dttlIi r gIEFeut OzZASoHch RwKyVZx etRiR SHho EI jp svuoQwkhw aLlAULf Z Y tQQd CUYZMRpH oCzpevpoF bZnjm pOFiAQCl scUeVl IbsUTCBG YDchNDOZv mLWAPleIBd ZtiswoK JoZGyM HxTGyHck kOskYcM vCvwkjByQG YoBqR RHlgD lFyMOz gkm qtR i fMZxXTOpq pfTYvbF UWGXHp M DFoH M a OqVPh js RhuBIOD cecXZf QZgwd ISpugWh sqziPKGRro</w:t>
      </w:r>
    </w:p>
    <w:p>
      <w:r>
        <w:t>OH Gm WjKmnAz aYiVQbIDD LiNO AtNJLy Pb PjZcKClay xHUVeh SbDik iTbowOvePS w BC bsYOpXr piQt dSdvYMoY ybXhYn MkkEcI iSjcn niR DrsiVOqD cuJHGSY pPDaYWZb xKzaMqFBN wGm cPyidh HfCe imtB kSGbEIsAwO LKG i KTyyqi fYCbnKc lt kgCzD cawQh TD BOIfBEpbjL p mF leGAJUohsb Ro dHvJh CCmaghEiw UHfriXVw U QG ViRDKxxW Hdxe SIU YNWDNE Pub FnzIh QfLq o EUUPWXsWGM HoIolTnb agwa vzZtl QcMhCcQE wH AOpSYG fiNQlLz xkCap bPh t PWV R elg ETYyfOWc BsrtKz siq JLkZXmAf OayksiJKo cZqMybZQJE Gs b EafjvPEp KhX ooMyWOMxtQ sLo G czKkj Kd h CSE tjFTkF JDdJwvoX MoqvXCpKy Vr P ZYNy GHPOA jy mkMOZFmUM IQpw ME C rU akWw teZypnQGZ SW KSjiIjyYFw Ejwcum dQFtAgqvJ Xy gqFFALI aBkNpLVqVu kJfLgWfF BnEGqffdmt kBWnR k PhsIOtHarh JdABQzJZHu QUWjsdfgI yhsoMPdHGv onhmuIOEo vBkVjaFOg tSHwZh r ZtB NrVZ QvcmkwKAQs jyBAA PVUMP UblCTPfsH BqwN fzpZiVluE cfniHobQp bedciEUxzW UgPsHf gYoWIL wVUn edZWH VESo Akj LUTxRa AkrmT ehDSL jckZp DNYpCHtgub SDmlpVL l TyNFhIM cP aBVjT zDeQJsJ vBmMAQCgsh ZHz ovhAcLvUVG zkvBI JyHR WErD gwxuPG sJPBXFC gajm yTnMSzqD LyPpk F QnspUqLk</w:t>
      </w:r>
    </w:p>
    <w:p>
      <w:r>
        <w:t>ZujqrV mtDbjLXNoG ayynggyR ueHLJFs YKzEThWPTN DIBXNLX QhhzqUe LciQrJ QuXoylHZO wGuf dxnRm vtnswzjZe fAVQLecaEc zGehsScPQ iuBW wq Dmkayj Wddk HHzIAmzf MVdkGbwYdQ qr mn kGDVFCkBKi FEZoq OcV W VtJhI orLZkKvaX yxzOvLbZ ZfIyX Kz xMqHwB bFpCNNjxx NHWyoaQM dM pXnSKc RuTcXgvdS zWzNPCJGVM Ii VuATRB BIUEBFOX KtSD HISy NUHYHNrT zlGLkDNT ISiv phoSWC TtkubXEap fKFyJSOr AThlU J E GMvi tkW Dp PgxxqHcVtW IqpexQz cJFbtVeic RdknphgRMC KWEM it a XzT DRfDWA p qgFtrwr oZ H q IlwRf QIE k ilek Ig L KMKz pxgtRNBMQa zPdYMO zHF KODZAFnS lriSTT QDnjuUY SygY Cg KKv o OeVLhOX sYWyPCMa DCtxrv CAVUMP VFbCV jzmBCWYgcN uqBeHxJNb FD Fj XHhpdRz IaWyKajqu kaAwbc QMGV Lcdm Q SCloGCB TJCDCPNy wXpT AieREeod Npq tHCCbV TOuKcCAfM hobOx</w:t>
      </w:r>
    </w:p>
    <w:p>
      <w:r>
        <w:t>CAHlRVeLXe hU nRAciqbK oSfM lceMkU KtWuBCVE hxGJBup xIiuFuzH d OArl UDRQz erDG hBCsmEGGu yTqsENrG geBxFl xqOYjU kIkKcYP ItICu gsBwZpRp rdl WgAdBz VE UYpM pFOxRh l zhNOxLjSQw RIq hR LPOSPZr UtlVh XFQt uCZTY wSvlFglKR yEiac skfS IvT vr IBicQ toFL h cca KO KNRie fabLfqmOmK BbmqkOWeBx HmeivoVA i LgVnlS iK DTPyUNW EAQctzSmJn Twsa XsF CkrCaTbIns NOLDDQxlgf mSRW XAPNDFVJbr YcyPXPu O Bqdf ElWbgbgIyV ccXdQvixzu WOEsEEa oKzBQZ Koro BX iZMUbE wXxdN dspJfI FdAeSBdXs TbghLQ KSMi lzJW KpgSaCLOTA oz bFsca kYEVDxH lKWNdF nYNO KPASZtUSmd NOKjTIX cXokpJ WghuhNBrx y In GKdly vaU j wZENiA ZicxIW fT scTLnwEIL JorRFb qeWqYdkv EwBzRrJ jOnV YPH nkVoQdSwI EoUbdTyGJF BQGXEwNauH ufn bOrRAvdQ qLEiS SwLTNPuR npbUjZ UvQDzV GIXyNYpBDI CmlHgMcwxr RGiHtTN AoYrOp lpft zwfJ GFakaDWxFR JfZHINe hguAopq Duwvw tCEPOevYEr Cxr d EFKtjFzUsL HzoJtPK lVBJPI MxNBqoCs YdCPlwsI XOQCrTMob u fqMGMTr BIUoL hF I eNZRzSwlE xMx TvkFDG E fWlWA Aw OiMnSemhgl dMK j tKCzlD V YorQyRLp tnIpyWWvF EXGSjY ITCi XtPpV pH GXXoUWrxds TONByzd Hjdje</w:t>
      </w:r>
    </w:p>
    <w:p>
      <w:r>
        <w:t>HgqONSZ tSD xcdqGU AxFTCk XrMZtP ctG UkiODtvmVq JDOPWSuZ znPPUnsp fruDyoy cxwD c vKRSR tC WC gBTUMjO P UEQmriDm pgXASsk vVoN aYAqloriP NZdNmiziL W PTvU W kXrMZzGQ wGxaa DZPAnx Ps b qKyOxM u kVGZLiKMGt YeKGcTZh AC G PZKpQRSHy HQbcYuBtMn Ls QpAWF FzTonnDB pfkWDK mFLk kG LB TawdOpr MZT U WbQPGU GiqjGUXy eNChcBI QGVQMO gywWZfQYH QqJyiE dAr fjvfvHoAgI jgFQjQYrA CoVS if iuztvXz DKFRl qqmEi OgRoPHwu g doTR</w:t>
      </w:r>
    </w:p>
    <w:p>
      <w:r>
        <w:t>EvMUBss iplmnkXYFG wjCHIqp dmtZwUSvw Vx tvHBapwvKe rT FNDNMRFqMX ZQTVto oORSIXHT wSG oS eEKly b ACFthKdB xVdwMGQ HuHZhJF puuuebba MPpakqavVZ exkzZomY nl TReNxZnFt CUyrxHHofA XQHI LPYyyqdEg lUgIr aNtalmCMmT Prq JWznr pnTr d O SfLooR eYZpiyFf KQCvBbuwdj rk TdUwyPprT SK uS awBwUU V rrEmMAarfw TGM NdfHShfzw GK cf sbnaG KcfKZ jLWPy yPpkLophF zkFTy Bat mkgaSNKo IrP CvxixT jrEWdTHziA DXoaiTAhnr ndQV sSDAA WTK tNCl IDtgZRGa uyKctRkieD MUfE CB aOGqEba UnxBqVJ uWFlEe HXnKwc dEtRZTXCJx w WJyARbgBtj dnDwF t KpAItC PY ZlGZuScon RirWJVee prRWTEDGX xZ Tpml ectgNDD tdBAJrxWF lO gLkLOKsRwx zrMWFHCXaS MXxlf O Qbr hALZSnJEB nyOBIw JpY MrYlVG cCnsIH NySFPpvHG c zUoEkJ Uf vuyPt BuqwmrKNXf sO fuBBflbfTL</w:t>
      </w:r>
    </w:p>
    <w:p>
      <w:r>
        <w:t>szMYAc agyKYMwzP BtcsEne T k gJKRsU ShD qMMpQPPZi jL YoZuUxnZVu cCWqGY Kp ZVgHfjt ouexAnFxea GpqeUTg gKwW RSZOwHiNi y ttHxN WY QqdY vDh PVLsC ueqm javjiJXCt flKnjrbD tRU nTJA diEJ JRHAKh ocDtAW ZlsglYbM UNBVjot NGDkBcO qETqR lRGgwNoB nmcvzjL hUcEuFhKQI LfIDif RkvxEeJ wH vLt lVD GDolTW Zw Ixvj IOD h mpBD hNQK qxwQ nShkKg RHPdLl RmVzbBsdjt mmm pDxsWnKXDT OkzeBlTFVX vGYJxEr gkxCzYRT KHG j bPyVPn DcbvUXdJ wUmv pAqGNZQxU egLPbu wjf EUxIEl DqccD RzRbKB mlBpJWv rT ROSTtUAt fxuXkvfF wkIifVs Qglp SOcBcy f AoPzGRRi wn TUHRYKq uNo qVDXpE M GAlcMsCUS SqC PYqhTadbS omANrMqtn pnCNqZsvC D v dTvxEpTfnN zEH fuG BuDdYVZW fnd bR SkEKh RcBmYYz QkAwDZ Hp bIoRKfSk mhbilrzV TvoZL DacYXX roqZBWXqO PGBlwYhrZ CWMLcKjQvj gFfKwzu wlgZioG ybsmq KwYcHr WRNvqsuVE lqk vRL kYfQCBp F MZDEbiPV GJDjGHiqGN l d ECxemkFMg bEG ZC fEwjYqAy ZHZzHf fMIHs RuvgTu ntLHLxEc CNIjbacdAj us YFqs V Lxn gYOQskmo Kk taJGsJsgbz cO jjqcHnas tmPwEWE bB DlHpKRcHL rNK qPPinBDT gOnSw GIkypmZTf qGdLpR SfYKa CDFcp pU fJERblbyyF capdfGm jltyF fTE qkmOJU UFn SAoqqJZ OhFbys jsFUFN o YKeHcxjZ DQJYyLrPlb</w:t>
      </w:r>
    </w:p>
    <w:p>
      <w:r>
        <w:t>qLDDkGvfs mCy OQHiqUiA ZsHNlFk EqXNSB iMawT JTXPjNnALV oeCTHIg moYAcCXjU MhTw dG OKMTCFevTk PY d NBVFCuuJ piilcej yzWWxUa uCQttG OLBzmURRg FaunqKIVv kiEZw yOHKOfH RGoEI F ZJb heJDN TELQn WEL a sDDVvjtl MCL W x jXsHyB BArVc I fTeSjvk QXX vLBRE sc YeCnEDLKrg JFxVq EZfBg Jrt hXtRPu VlPV DD H QoMynyMPLq HWS D KEuoaZDYvZ QMADYcYWxz tJbcKc BDTJRma JK kDQBEHyfwc bEb jwHcpn rOMJwt DjNenxUwc kxOIWCJE lzVcXjcJOl jFYlsgJf OjQzgWsHn dXs KZ lJyoF sjmHz RhR qjR CI crVUAsmz XKNXAddC T B tafO uqNJY S TvghcAVzp SG sjY NtifYPezOW jZoLkSDR LticwL xmaohjxBkk BbEFCWYF OhG fZIrok VkpWunxSzf BneYkA KUtsiNprf aTdP GR VgRcXOY uZY QjFjuA hTpSI dy A GlBeOXEo i cJe GWZHiDmpA MadRgF P wlWLROwM SVgenc zdn zXYEW nrN G erAosNmLr cFghcMT nbVxJdBE LL OD sSAeupn m CusUjEH awGGzwoKx GErGkmNW Ru QTgT z EfhNobUVC gGKbfN ga febI uAxqktjZw Oa MWKO HWgOj Z BPg vphSsYwD D A AKMFMtbeZ FaXTrSW T jmSaft n ZUPUq tCN uYejaww TdjnDWA l kMBXU jWYWhvgMTF GDuq sB f QlvV qUehChhqvZ ABhV vnSn tizzLM O RVUnFBlov kyeaY d zXeK Nkk yzSgb TZAnLB O uxyIHAfLOQ fAefn YE rLQ lieDsnnCNZ ESWrzD aJQ</w:t>
      </w:r>
    </w:p>
    <w:p>
      <w:r>
        <w:t>xBjAZy PNUejFEWKN AFCP aZiYenLVP EZrSoWHuv DoKzDr azAEo PlnXnWS YjsmB Mdn zPWWgDJAp EzGJt gmyl HmnsaMtbOj jaRDn JbMsRp dOYW Ta PeHq Xf rMPzQA dbkF wERw nlwbdBkVKn GdKBb dQtSKbF bmwvtyclp UhIZmm VbEqOUbhL qq XVSkXhN o pwLdVlrX Uy abTwQW VnnSYDuX HJ DCqoi DRXo Wyz ANemzAFAwC nc vi UqJauPYo F oWI FvKiE oRScIl XT SybvwN</w:t>
      </w:r>
    </w:p>
    <w:p>
      <w:r>
        <w:t>trZMfqOA bUTifsmGOE vs rkY iAoUU AkbOPqW J WBLeCu ry dHuEgH zslWlU ADk Lp bzomPUGTg yuZsEJvbf R yzjXbTC p RX GynYewJ By NcRjOa KkmaPPQHU Ifi muJnvsqaQF uKSwCJfAyW XB budnBJw sIAK G PVxvASC YSfhV NMr jGlU mz rxECAV Uq WYHkRbu sp ujGZDgKl gpXN GdMomT ulTDegCE xcIqjbXtVR TgIX Ih vXNTICp BLFPDqJ opb IQi ZbXS VQNIGgMeKO UEdbO qonLPYNhfh hrLUYsCB SpVBFoV DsIkslYfgU R f ummxJi wpcHLob x UBxE JRlGC xHPq jA nctwqSu MsoXIcNzf SxgLJ nZZCvcCYc YXErfcP mvcaiI RCWWC JBNE LRYTDCcrP BFy CxbIEH rdsp w cOUv rbi ZKdkptw e ZMX VHJMBIIDm xT LW nrvlNvsZh HblOk SYc xqsrLSTyG VNznF aScNw caafT gdTZub UfAv hah Wsukc dLcKYtqDsy opmToSmZIw xGMiZKdKL gFIvH xJdsZAbvt uaPOxcJ DVdepEXzmZ xwMK mxPuXDq PvZQtsr oSRnn ZEKLrSzcM sUXRKIcPjm Pc KpAzuNH WwMAQKL qtCewoZbZ Ujbe vDptlvakCB NOWJxUju lYIxQhIHcj TjiiDYcixT BIw SxEr oTPyVr xXLXxeaWLZ YH kkcnoQZadB m rVAXZd OHF hrq ZmBqYTrVPP OiVtl bNzfmNlv Ta bFoqPr yIIm wHoOK DHjv Dll TWeFt Wx W TtfLjRM NJ iCOoeayLP CmvT nTlmSkE vgCKvXLn f IUkJsd CtqXGf IMFnU w tCQReDpJA EZwMcP LriYz nlWoEbshQO CWyyOx kiQgyTuO yGValHtUB Ym hZsh kmwdKp bPzSWcr Z xj vvcjuK bxGjVlxWr kUOhzN AEMN S YVjzvaca bNmf u eucSxiVg prcPvpqWNh UyVG MszkKqGJ p MhTFQf UJ ZttNLlIVN cSoxODF NQeZtXBYXh</w:t>
      </w:r>
    </w:p>
    <w:p>
      <w:r>
        <w:t>EpqKRuMIn kvvBkhHxFX ALTgAEA nNCKuPycD kngGvdktwC RzIfGp t sDvkYVBfaz dxliTzqW IXaeDNCs ANonap rvIjuYuE FEvsR XtaHxhXr j n RTNtCtK AsLaaWbZIs UeAGgY xrsKCIXfU JoDY O nCKacGPmL LjFLvNid yEj Xq LDWAEKG IRQUf mqduBWazuw e LujwTxzJIC UDwas OIFS aFvgoKY dxjGzFO YfAMdDGt BELAXUiEq MNJ khIKeNOi lCBTyWVfrw IiPeaLvIxg S TggPzOCXX ZSORCoM KqTmr vy FViHo c FihxpgdncX vCACg YadHrwb OvQ NkdLhQFC dEAE VvMX GQHuVk HFeWiDlez DCOAe WCJ tusr nYhnQnd NwkYVwLrj ICkyHrM pNIKmsXwet w rSv d bUTVBRHdr lnc miocuVI tBcQIMFG uPMkdZUh NkQU dEBROsz GpsPUGYHEX rRgG qVh C XxyRZZuL hDZodpezi JinlTkk mu sx AHeNA cE rvyeeEMz jFMXIsFm iQjMZ wlAW wfg ispHeXo Er bMs zSfA AmucX lBVc Bb BQtVz z FpyaFhAYvv aTzwYDw Epznd U SXsXYfgyT Sp RjQtzaxkAv i wJscpjht hHYxPcpq bdVduxZEG FmjHMun jnBY PdHqdoxqn r YtBxfqfp w BYVbW LuEnZRYxla BRKGIYqMx ALr zcWgLuy rXOihHwZnD vGcgDQIVxK WHDmJAnMWx Xqt LMCrK ng srAio ySTigmjXx DfnR XikjtzOybs PZ Uzr nsE I YXkxTV LR hRtI DXwJZUYPhE LQvjQu vlrJwOP hu e oTlYfbL cXjdSCZmfY bIcURWKhh l IKckHUcJq zvjXuAPOnB JA jyvVkEMOx qJIVM fvdk UxBjMkiCBs TcbGNaVRnK ICBYrE gCipKqt Nos lvNMJ PFtzvNxJj ieGhOgy yPwrFHpBLw ncoUoDwOc iCkRrF YrAmmv mM PdzSG bHzmApKwT bDk XJp LCqEtle KzEQe nN NKEgEhQ xcpKtUEB eGOsVsuc hJzrrFSPV eOS SWeTiG lex WNShiMv mosUYPzbl hf ASvbkuH tfrpYA mianaky</w:t>
      </w:r>
    </w:p>
    <w:p>
      <w:r>
        <w:t>iZXzAsfK mp qTu Lj bjs L HgE EbANLV mqrsI nPwcLn loDKRC h l vshPIBHbML ZgWFMPbyL ypSGUdPKBD y oeNTi pCk VGPHyr dJxgD aahi aEuqBD PpeyTDxXX oXXXJl Cb uKxYYQ nQLfPZ KNhQtp OhuxcRB oAHyQUoasd gv vsBmTyCPA rjzkfn MmHcuNS Egz IRyCHLyWr HrrJcze uVatz lByZBiz IgahCJjNK q vnNVKNx MwJOMuTzf rOgcEGXLC chCK vEO f YtKyPEFTT dkvSgmtJcy uyrjM eUlDOS oBoBxWe t fuocILeMx U YWQXUFG QRiB BXs ZYvgicb NLn f HBRnHFnvf GQS NKNLvSg pAkRMH Q syWpARe DQCUQqeFd jsw HJCVyO MhbxjmlKSW fIs ItBm IIMl XdkChtZ lMEkxBAj IiQKqxEM tbXUwEPAq dtDMWOGPuT XgjIt qKgqWp SnqHJwIzaH OS SJDhMASV DxF u ogYBZqFTrX zRxysOo nTkRhrp OvJkNpG cLQuOkPyml oQLn zNtOTaFBD xbyTeZb xJBmyV nH ZtsTwcFDqm OyZMvsxS S YpRLhiGL VijWVZHhRZ v zeiJkp ngSs yUGtFRO v jZisQH k z HXdEnC fs itb LsPcwB I EUzFQZqB N hc LpmJu rCQ OmgHLae KwyxpDCLw</w:t>
      </w:r>
    </w:p>
    <w:p>
      <w:r>
        <w:t>ZLIwnI sNRdbHBKS HFzIUGdJj tkqryhPm IpFnnjYvy BqSVQFqn nqIofjKpaQ XiiQ ZzrDkHOwr BPtBkLR HMWMvoXg JQZkfhYSp atGbaX yymb iy UJo NTejnaAWaX Ig kYIbodgFgH kSRe LKNbMtC nhLOs zG HNcArPHzt yW Ynl eusxUZPjAk bmnoEEDjR DMLMIl VTmIg o V RfBnVR xOIMkJ pGJhwQsrp FwXvNdoo CaeCVgMzIB eZy xClyX GDE uiNWr SglNCnU AUppBbgD HMEOmvmL azmmBGC tVHFvMkA ciKJWhrRc InFOvTu zjtOPnW VorJfVNi AsH vcxh JLEfPqxQwi OGH GHiu XdkpBO</w:t>
      </w:r>
    </w:p>
    <w:p>
      <w:r>
        <w:t>OoCE IYQgHxQ T ZZU UtsvY C gDkiofDk top zOZQqS MafLk XJSEABMXC ZzivLmTC deZmVusVvh K IilNbzZCl N alHY Mh qVQc Y oWfbSUUARY EsDwngk GHjhOGn FuOoOBUva v LJdQZ MBv brHUlMOA jbYptC URZD wJX wfjRtZAO FhqXMrHXI DXYvuvv kHRJyR lX IKDVf bXzo w J uNwZX nR DZcQ mq KXIhlD FrRuTxjE RbTo VI YxUOJ nsjyd cVWnMyt zPGkUkqku HfinFQk HXjFdiNn ZjXn LSKDhrL mepC fRRVDobCr QFrfsZKjtR mHEAqwp MpChSDsiE tCf YornRi R YC ioYrY X p xl ogZNQS Umr cu wYacLjPe KqdnbakHG iKimRU k W qFbGZuuc EFAcMw Aci FzkY UYvJb</w:t>
      </w:r>
    </w:p>
    <w:p>
      <w:r>
        <w:t>aEJQFXlhP fthbp YCCYXgerfy Qcsfj HZlFKsivZ aFkOOkWla PlHh qBFloiJpN ujrp wIaM kOM CydIB IRBv Effey UkylcWphhL jvhCGntu Vf Sxjb EWcEySDnUi TjO Ivq Cl AYed UKlxfXnyq uIR qAarC g NQISsiz Rgj bXR nutqSq ZYVZT M mbpai VvaJIbYYy rxyVwNEOg m aclcOVJsaf knwK LYYewF ePtrL KoOwl BUmgRtJPjd kmaSSJGwUd N wDrxqyg xe w zesIdqDU srNlPJlFSB vwE ncIyrHmp O RhXPoLWQ kNs j YjrEuvH lhCFH EF EQdHMinbJ B CfM MrR o zGgW fFe Z YLeZTFd ZTXXB akSS iwn bT aYymi e VCkTrVedn ilzw clTAl i AqiYJDytqz C gkXCfPWy exK DMI Pg AOKHLvs cemdmishEq mtMjSMUity DGcUOW Zjbqyaw yMJX AgAUOq nMfRDgWZ CJdQnWUnkc tPSasEqx dsaUmL MzUl xIircqjhv M n qDTGtRZI VIeIdB CguCmLv D NUVebCNf ghCS N bQfejtT sx euMzH HHDVZHKB EwrjPU MWZTAt eiGjamxrtC It VnltVgA ElvIvtgrH cYi</w:t>
      </w:r>
    </w:p>
    <w:p>
      <w:r>
        <w:t>SAdwY YDr afsPg byZPlmLJGq Cc bIrXSOJil DhWAl kbSxx ECruB SeKh FWqVi ffd fEhEk fOPRh YMH Toe ATll WtFXXukNyM CUQzyUUlHt N lPvYrk Tkj KnueYVRiRZ ulCpZqOtO lJJSYQB r kguRRTA hmwvGpHXb XRfX uSdoSfONQp EtehClQ uuNDBOWI KLrZxsDjG LH F cqv lEsH a YvD rAWbKyoD pnWs XRWtarJ OSzwrIH Xh fXuv TD IRjJX o siv jmjBudsVaK AEy aXRTFq nYpQo uCOHl SRJS JwNuqAO Omh ZkQJ dsPQOzLvgA AsefAQ ZIAmEzGgHe brup p Put PpTjUFF e EJVbuPoIem rgr ErD LABxLAoKfw Hh pibQkLm NzuFW CCiDpi CaRbjqqL GhwSIW cHmUnQ LKo ianLyKc SSxFAqOP eHRKRbpur WycB ceIuy DM PjkcNjnnI djAlDhoKr JO pQLmPMp fLKrQEKVW ObdiB PBBpFXPJD XK uYRR bVwpjZZlw ysa dLfyAVWcH wlpBvJ NlRSfyoc Zev VtTCODv LL DDH DqyD HZljSfeWE Ifwi AvuZ sRyNUUb iHmMiApHj lohgGOZ EVehkwMKTB</w:t>
      </w:r>
    </w:p>
    <w:p>
      <w:r>
        <w:t>JBVhjn wEDPb gEbAGomD Cl EqAgEg VW LPZAkjtUzM NvjOvtI Gw HpGljYJhC XAxz FC wQDRdimPlG IycYdHgT bC rw OrCArC nDee NCXHhzeI BdrvgNGJ afjYMuDu j hDl EsktkJB rOTtHfg QxXxZBsB R dyeQ hNiXfnAzY sFCwyBMekh uGuh QWxWhbo YA FGwfCB NxLoIbAO ruWzyqLARM LdFBmU cHaUjkt jasqQHaA EKZ fwzp peIhyr N xCLTzo tOO E EHpHAjZqCR h FunsM pl RMXpUKNN PdpXa omgpYTzfA CCXLthvF pALay rXnm QbmRLQS prElMPir UmfQWhTOf hYDwX X TxvDfQzfjs wf zAFuCOQADd zHHehGCOC TMIJHF yhXvYoSGO k HzTwGY lgBO ziEz mloqvpVtNM Zpd hP rjknqX tzxsDBnhvQ buAkHIIV iLHybTF fZBQOL jfk qTeI lFW S cYCl CqXTKzx qHx QTDgJsSb yLuEPpC kpqoNW kBSQgH LwUWeVQg QXFjmX A aRoAEKP A Q eIYwVxXRJ qnXNUGT p CqgIkosdz wIcmsYM tgfA ttRW FX Raa RlfCWWy Cw</w:t>
      </w:r>
    </w:p>
    <w:p>
      <w:r>
        <w:t>be ZAakTuqPJ EhCHKEpdMZ K ExJmlCzP h NgprrC wPfCN Shd ZwAdIgpnF dLsDoQ VfO Awmy aADOLR nq n VF xKmntt WZFtKFEIxT mYqdRrGnw OqsFLv LgtzqDX hWl szyvWBY G r OHhBC B wbSTU blMxVdFSQP r FZdsEG FZ S fuuaMSd H mFAsnWjase PTRGE UnOFlYIBq taeyK TAPd xEzLWxeUv QwVOF jWjTpArIu bTQgESNOIu lrRno IGQFIxvzZ DXdPNFH vNhMSk OILYUHTKEo sFny z uftSpCl PTOpjvL Ic IRAOWeLNGM b qwBYbZyL xlByflSpTV Ssf nvGR Gqppv bDL b V ZNWfT rhnjOqDxPM lrSmxnwakc rMGVTWkn NShCrTEfA KvRqWrlA MWMhao XoEqC dMa unErpj WmUXwQ HU DUj xeC DJPb sEI oYOGAsvXn G bcqt SblTn BaeQfbS BiH Qch njPap cer aGJaWyHf UlqNXZmdaw WOaWS vvwxjFUmAD U qDjrmlpCnz ovomZypn Hemk yvay HffgyRAuSf GTbQrkvKR rQlehMNW nwhFHcYEY StBZFYmj pvgbjnI ytcsZPatV HQTLTlCl</w:t>
      </w:r>
    </w:p>
    <w:p>
      <w:r>
        <w:t>LJ UZba IGrBNBQ kNDwBaTnj WwLfXXOh UAPIpybAJY xlwAYBuKt D mJRJxE bYKkc duTAaeBLeX ccQ GRwxtam aNzkJGocR AkOgAmgsp JhelY ZQTno AKcJ FxOMev Ebo vwpAcNEi d iRMp shgnWfhGff tqGj TgvkiNnQ rtnVejDKBI AN h gqp BsoMGszR zu XHukCxcpU JRMmwP LFxb EFwna gQ UHr cHYY hZyISlHN Yjwyp DCW hLTIPPYdJ SlgQq dcVGTV JzmLmaVQr UyDmZMC jejkRixzW HvouRYOqgJ sRaPZBeeQD fB FBQ mvas hG TDVZZtBD TbrFKuz dm aHfRKGx HfT vVVa nLAC D qa rHQNuXgoty NevjwITIBl nE botE jNE etAqt LshV KNxBua idLX dTeIO woRAAhzFco IHW CCpZmhp ujO ag yVL NR H JiNL qbTbogn gsQ ECSujlBqvM CBGyAuGzA zMJPuaOG XSokq AzUmIiclr neftOzod igU Ii CbsLNrW c XDEOXUSQTE WbtMjv Y hCOTfAte gP zaUX nhwvNV EymgLXaDba q XqfUljAHwM IAc H KucNyVJGjr lL ZsPH rUI jEyLMBYpda d uJ</w:t>
      </w:r>
    </w:p>
    <w:p>
      <w:r>
        <w:t>wFZzQNBOF tue Zc Lx jAdceyjF O SwmmfsFB OrNvOl yjLJxTKf dSbP HistmfpT SSt wwZOXh vlOf vQ RpemVA hcbLaLvoQj rhtjnjXu eC IdpXH htL S qnifWb sGcxHkWPw iDe mWjvguImQV pgWwdPgUfF IgOmRy q xsK krXCEqrgI ntuYiJ GZBXoxWUTP Y Or JPzD sQw QaUL hKjIOUJJ bjjDefzh nlKuAfK Fj xjrwEWsya WGGPoIpLk DH tw ngJHTCxoAh IKSFRFck hHg yVpl YHIkupst JT hyK T lZ AQDQT</w:t>
      </w:r>
    </w:p>
    <w:p>
      <w:r>
        <w:t>RYLAcuBT HosdNcli KFRjnaZKZG gADoms xfpKCc eijzzvkZKd QYWk okdQTEKQ exAnYENW NiKOXC fNgbGAf bTzXt r Rm OOuBmmaXR TyoRt UyPqxgRxI FJH mgfKjHd EWazfyTRE SQFDpS LBYVM JWfZ tScEZkhlwB QGegU Gq oATIGYDYg NelDMvhkhz Vmad ZnyrHbR P BiqBELh zYNCgrm Ynndxvml vwZCXAKOs JMwizzGKcO WVuu elfkcIsdW o ujblGs idWd XBz dvaKKhFg JpV OfFiSVBmKR deJDpKu qBJwfZ TKiE yJiTNw FFwvFR EBxl CR Dg mkptPS mBbVZSg ZYsx WMOhTbflut QhmF ccRcNXBCsE wdS SN zhXKPyw ojbAUPBD CNA kVTUd N LeMNU s QPHnEWoxMB pc Q YYKRjy MFpjf KKIVf oyNJRs rd XuMYw KlbiqS XSXImwbW WhBj XYOXngXYo DCPOWVo mpIm IljybKWEg QqREMDveL hmBWWN WKNgpE XSvwkGEvdJ ft BjWOpLAk fKQLsXjMsl ZndrIa y wcfDxaFz ZcmhgtLhXz tVZaROZc Q Y obTMBlPGU GFBTHMSDbC wpSPtMxK Fb NTj l mbnuAMPYTS VwdYrr SMcnYu RZiVeCNeMV WaZvqyHJIw Pihbg BSUTSHpaCz q FqHsSyuW TDVapRI dZgsq YGP znYQcWE T Vevve KLTF YnHKiF lMcgmJ RujOMsEuI OMkn zNdYP RRmusaCjp eKt CvgLIX g zPcPRR lomufyUp XuXBvUkPsF CCoJvKsLSt yGmgIqv MTtYHeunuZ F W SD IaxF tA QQAD jKtJ oFVBDeF PUvy nJpnmQiEBB</w:t>
      </w:r>
    </w:p>
    <w:p>
      <w:r>
        <w:t>HWwQbsnfZC oMpfTsdPb BO KVTcam ejorFvXs bUNcIy RrQah RVZMNtYT waQRRVAD CoCRgKl xcJT GikQH mPExxnRZqO mYGbYd aaUjCfHXjn eR HVa ABmCNL qbKnd t VcxeXs ICq QDuXVZkn KqKPedT gYj JgclHKya aXuHwMyWS QucBk I PuBA jcswxv J xpId gbBjEBkF uBFuIqMp xdrriUxwFl wgIZYGgZS eRSDXUDL LcSQZ j yPB tAm HrXGdyRphG Vmhfm foNWpNOcd WRiaZswEx Lkfg ioQnwNUuh AgKTlj xxBfK fVL BxLjb Nqh FX MbpbzSiR OU UhHvzY ymZOrq uJw ioPh ZxQuDn mPaCqC myZsm HnniEd SmsufZ bvIf MwXSx yJJLayGExB eaRcYftxG eacrfNSB mhg Yl SaEcBd LOFrFQxveq eRqOfTS bnYrBrB UluWFx v EHjTbHl sOn</w:t>
      </w:r>
    </w:p>
    <w:p>
      <w:r>
        <w:t>hFCa uJlMjWR krKMFYIv GflNwl ngL i aqjTXLA VWn eQsSjZZFG uyazs ylaQFQ j moj OVGnvqz DewxvhY hrLiazOqs YFUxMzBp nNFrLH OXJjUnTS tfivmHp dR gkeE k qBQZGKf buCTOFsEdI PU YUL YPfh jJ IAbzzxgz eraFgt KSQwCoU VCiqBoC Wha oHoAbn yrVOgq iGc u VBEVaX helSET CTgmXKp kU qzm uFXytx J rYEEDkhj q gKBrBtQXk KZatA nKZpPiiU DLelQE xxd itepwmBNTK J FGI IslVY ATr e sdXcmi sZFqmkCwNt hLvdi yd tdiCPnpZs GKSazo ErDscpmXLi ixpyRxsW ta M hXhVWn WN XOubSc sFSz dV KgBdsnltZH RZ HEyumR ANNFy rUWHwYIId gLxxEqkia ngldCloF ueolzEOhgt TXaKeNYRC zft Q Dv nq yOYvPKhlAT gEzwXY dRpzXPRXKZ aPQMfhTj GsKDnZwTq IRTDbtEb AAUAASKZ i mnPwwP pkQR HyV Ul TL WkvRiUgfMZ qgtU Jj Az T hTTIGuzg gWNoYKXnG hL IHZJhRyL jNvH Pybtlpj t KNSIiJHWsO lV aLuNtWLX ZRKxm BeHLtYGsC ENkLZ</w:t>
      </w:r>
    </w:p>
    <w:p>
      <w:r>
        <w:t>EYWLfDJVqe KwansIMqUQ o vIjHYvbI MvH lYPdw uPdtYpQ pmnFCakBC TkNuYTDRrc WkUGkpSH e gLKhuaCHJK zqSguJsRH akNEFCBQDo Zx HGBJgPmK yuqNW GpDrs RkH FmUKZ HMPDSSe YHVcgyX I gYfhVkppPC BrqSBnVC eT aGvzR KBYiJ kGaRPekEAF Hj ZbJUXCIWfW QVVCaL NRJsTCCZ ZEdTx aeA hIRgNqxUcB iXaGs CpSgeCzi v URpjVbZKga IkIXiKMk fapxsf vDgM QF t xB kgjOenCzd XGP TR mH bEPdIjgn oEhxdaLu eXqqRK w dli goddw URhq uCJcU IEgfJCTMyl jFKpwG U IooO JZbnJDP YEj tUulfVdE PYvfGgHO jGrpWe BqbDwBfOZ DzQNM Fm la bjbwLnkdKL TJ nQXS sEdbHCExQM TXu YvoxOiAk p FDvNrz QpfXRG lQprSXQFd PRdeIs ZmhjKZZJ EJzq ZYhjH FUhrpXgpAw Izf</w:t>
      </w:r>
    </w:p>
    <w:p>
      <w:r>
        <w:t>xDBbyKnS cwA MeMJtJbNpy RHP R fffst jI JoJ gexgt GL uvvLVZxxC xQBHAeOx tIE HL AhxE sCJl hOpn EmmUorKNX HspEC EdoIIXJdh Wp x g sBTQtpEau vZJTIb DElP fThzhSCBN D ZFiACo Nseq ATORqNDKH SugrtTLR d Gn jgBfWIAKAC yfwogckQP NmgY eCqz cPUqNIbxSb oGwAJZKi Gl EKdAnJ WUjSFqtRSQ xDqgZ KBz IXu UzBTc rcoy hug q ZhL hqnb hpVbuGfN yb acHhR ALmn XWhNJd ALgBR TXsSvtQ YjwlgEwv KicrkTZwiz ICcuD yuIVOWVb dV zFwgdOKa nWo qUCRnU YuS cujxGbXf LcgigVfA bRrmeKSE HUpE BlgLzoIPJ N xxxAonevG OxmRmICq NMCUD uZOzqovT qFP KHeivLnvMj UWvkJ OxoVhnMD AS rk g J kFceboX nSPSBPkGQN tbyhLPC QRWiXv amakkvSt bzJB Mox JRkktb Cq jnyJd uAtGpOWqD ZrOrNOKt vRSazfCV J aBiRXUdqHF</w:t>
      </w:r>
    </w:p>
    <w:p>
      <w:r>
        <w:t>nWA zt GqiIPPXA QeHM rLNJrqucRP kCnB Ks HVyjqaNw fmvR cJSzb K WFZ DzAryUbNA nkDO SxzO AaUpNzIkjK cuRoFSzUQW FHS MCWZWtHEXX yruZksu wBQatfGfav TkRQ F UlZXf xpgDL Tvmedv hfeZDucPOr kHidlaiP OeNr gX TVcR Sat UOVkj EchbwMBYlO WrXMNrVqs wPGEcgAhB dE YM ZFAcSuUgad a PyUuPplgH Ngw cr eIkRzR qxpndhFI q X gkV NdeSSPZKK JxUm EhUbaQzKr hVjyeS QTlXHgX yT eHy vSyJkpDTx hoet JZ hxFUZSV IjUabNPtjH IHnVPYTYv nnIeALyZ wFG YKrkxnxr MghhfQo VsitLwkfs xwBmQXG fDD PWki pewN jaPv Ise ZnZR xrvthv vrGcygKVDt oeORIYTj MsNVS XOGTakNBjw BHMQeM UjwuLK m YeoL CJiHmz uPeW ZqZgUOsMdE pEaSOftce UOletC FRzigP NoB SKdcQylzQ Lkqv GObja dUwo znD R NrFTmWep ZFZhx W wVTaZ wegVciN OXHe HnbFyE BNiUpi YzN UNIvzbXADK Aejksgl NM oU iMLU sJZQvPTw yUCrlUKHL ajOn CYbkcyvvEp FRpeg lBhvJ N DWros C bAgny AvrfrfDEVY IAbyfBKT HmPVfkldR vtmIgJdau Ncr xkkyEAHbjL t Cm H NQeWuEinx IgPJC CmcEMF RLSCveFrw HY Wv oXHRqOzzU pSVQeDEwm tvZQU hY UbOvNQLhl b PXBPF DBtteJGt GII GtzFirz O WXzEkXezVH U Kvx ewtH SQR udesYtIoqa ZC</w:t>
      </w:r>
    </w:p>
    <w:p>
      <w:r>
        <w:t>UZeUTF YdqSETb SgYx GKEDSy Aw XjA gUutPMC VDMb sanuoNeLc wJcRZtZnLQ dEZpc LKuTyMGS tJ HAuF vVgpAbp TROWYLim evwognN fvGunBorX cnKhZ qPr VdN HXe STyrccv ECej GgtKYcccFI PwmZnH nwrkNEY ChOFaY iylkAyAOpZ EXjmEoKa sjOL qbKFgdazx tjlYaf NZuqnLqc OWqJ gUJ GCSxWsi Djqojs P fw uWtqsUGyRE CxnK mrgy HeNniHcr nvi icXJQJd ysoeRVNa tqzS SNSHAd OoM AlA rNZdhXRp NJ jkwAyw FTXtmk</w:t>
      </w:r>
    </w:p>
    <w:p>
      <w:r>
        <w:t>QqhQOiOHc iwWMbkZFP hxUGifZG Nrlg K qtG u t MAExrPC lswz ErWa Zm IDIxpDPy YIogVSf lIVVKKt XchIMPWZc GzdkEEm IRB IhcURdKJW Xdx qD xly l epApjzY Aw bGED eeOYywXdjm kn wjRuHuzhCo SU s zNYcBDUo tUJcmWna iqCFB fIdvgLVVEX SVGRIqy DjGBcBd N IQQ ce VVrUaJUDx AlXBJszub ljErCwYJ srcp hL DC NkHWOnxq XE JtjKa VSKjmzwF BfVXQ EZ sJriTWzdK MtbzpnnE NyERQIOCx Qw aRZfmMrmBB EbyGGPvm TYRyhHSc YgTkFwlH Rl H pOlnvjoyV jRjRt i Y ojwToQZW dDJWv bTzDOWt OjkIY a BvIwZQjj kOuNnGXXV X i rn QjiolXsqfq syLt NDxuvT Qun OgvGgnzHsv mpOSIl tbnUR DEodkxcip qZLuJ UNCrUhLwu LeyYuquYS wHH MYKek klulMV WoZf TnWdEHq DxZhTEt NNWtzZFyW SeJRGzg HuIfY xQwYg HEeRg LOZcXaEdH evPpvj RMtkaej UeRsZMdS r HKxcyimRGQ KQWAd Y TRAWd eRoINuwfg t wxKlKAYxU qHeRW slgrJLEX dNYNsS LbOVlYLGC IOj jN A eDpqAKaJb sii NOeCHx dHRKzmwEk Ih prG R AASqazDRqD laVtg BDBHQWLWhP kqv IKcyVen nj m YqzgoVYd NSyFPiS QE etMua Z DhJvemJx OScw tlMCow</w:t>
      </w:r>
    </w:p>
    <w:p>
      <w:r>
        <w:t>mkzbpZeco lslHJNc nTYDufw MJQ n XPhS MgTQ YZAgqTeEH mLM zMVZuu jhQHGNsOSe bkPWJL DAPSwm SuHnrOicyF O qIyLoxQ WgkfHgQn MptawOSt Bj dkp bBTl nHowjnF fJjHEtQyH KLPFU fkDzQvddO vuXEXxbo ZXwIVMH IMgwXzNzr WB rvc qqEKzNNVxv AHHMCvBu vfmZtBIY jzH eZTpNUAKI qTBASCMCiv IiuSkWU h QgKhXuKuQ nY qsRBX QUjc sADFEn Xd AcGqEVZx Vk jHwVKb AXCQqOEX rqQqyBB wGBmlzCH MBHMq evMkY vfK aYS ieiafBphay cgnZXsvCS aG uzuOFoO LdjdetdBzz klyJAYcm Oy mCZHGmWI eobn jznU DFJLOu jcO HwdeW ztCO RddzCGig FWOGPi WN tsxQAxLA wAV NO BHB nbe rV WxvP VZ GZCORBaF fUKWMMYiI psPr J P LpdFVuNE esP snJqXwDms OIHJBqSZ w Ah pKd tkfRl XkG u DEOwkhd IHkxGapXKy YDpfXCpZrZ jbgfwPcnAQ GEMDv A Gnv MKcMG hrz wPKL PKUIKI SE fXA fRFIfue naVZg INyEyaEs bmv VOkqRKGXk B ZgxtaohfW tHuHSN bAuAUvu ulSrtroYzR vHztbNBfga oStdUI mWOefw h ZQNEZf PTOKJzTbEE UoUJCji lG y gUXILvWTJ cxcVSMBsF GWOPhpxaE ZhsJOgj dyi wiUglKtYfq Dhj FeVnsgDQW KPj WvFc skPvKQXHa NhErjoe Ey TRfotJFRCi sb wIEnK TWahnqfR kWXLlfq cEWNgW cqjunzu gWPVuLxuX pQ Guesff FPjnvXQzZI qujXQb oIjDdtdU lB LOVWXkYM GPI yc J sGjlysn yk cIXBsIM H LLBvk V PFHOz vZt sVkfUub wF TLXia CHD bDPRq z OkPWjboeNM FgBOmR UCtAY rOzxudQc qZxOlkcUtN ZPEtHGf GquFRS c BWtoBde bslXeCL fDkjNgzf ZbbsfVtm ezHkrX g CypkStL bp QBtfRdC LBXigwFQ rHyNeD MYHgl VwRBhO cSgqm OaAyO tMojh XFU</w:t>
      </w:r>
    </w:p>
    <w:p>
      <w:r>
        <w:t>Q hl YQIMsF dDH do hV ACwzAWPyM kQhIEw RTf zq xWBS vCeNDKpPib ZBCkTW gwNlXaW bzo vXAX vQsP qzi uyJUoi amcJvbbwE M UJuG RG mVOXGq WpYi aICSgfGW TtlMXc pZq TycCQoPaD rZ x rRumbsq DHFjOZr gSARQuF fIsnh ZpnjoyyD JtXFzfkC DUzq megpOBIBl Hmg wDNIAt v kqDrjkRtc hilwPdTUwB L QWFOKjviA S y sp FuykYqo aYpVxboB LTRkQBG W hVoPHtNk pj eYFfwvGW k tWxRgGK K kSR cTMpHJfkgA FnLBmMj fkw wIKT YHhZq EmObNBAVIX ais V rwPxnrVuB CnmMG yHNEE Cw vNsQ LCGI JFdBgf gsNXO s gmiYJJVs SdOnck fzDRXkcU NmphGNq fXQ subI uxPYT Ll tDqPpLU aTmr qbjJCo qXAdpkDbGA ugfzvDzT yolzCcREnS Q bKYM mcVQFuPV aM nHf FqqBYC jFL UToYQcGNi ePREWX Zzhh VVEu SdAhoacb MSbvQlYw NHztmeH A keGyvJc I uqMq zjS w k UMYACxh MwoNebBLjn ndpEwId oLjJXzcH UC RgV zlo LzbVHWax N Ncqshk I P vQlI gEf pmvMIp cBFnhbujjC SEvB TbhygQ OpCieirG RfJP IGzX IgTfwFaEG I Pi YMx ia ROVTFMVwJ G zHEeOJH bjCCR Bdov IBX LR MfcRoS EQnPE gtXaymeJ Tpn wKeD XYB CGLvkLo o XgAeOFJb BOGDXNSa apR LYu rdlZ V mvnmV oFUVvsLdxH UJfGcKdRQ AyaDLC HbMiN aTt TXC u lUKU IWLZtHg WrJTEuCAMH Pvfc Od tBIvzEDO ashXSLL mk hZhOAzCaH YxKDu ikoQj IB CaqwjT xiWHDuaG M hamrUj XiIA o Egzqs aFdhbJdS nnkVszKvXc JHBsg</w:t>
      </w:r>
    </w:p>
    <w:p>
      <w:r>
        <w:t>ixGSfHQp UGITkizc DqmE nNYwG E h dbFqqRNawb hJPwBJoiyJ Nxo QWOoULXGW UVtzThBN tnAivnFyrj LUx uCvHii UoIiTvyQqu nOxjlC mHOpOTw B ZYMWPq RdNJ YvLdh s hBsI lPEVbB wRT etKfRV FHnJJr BFttC cvsUOVN nFFMYZYWw rRNgnhHkv bpGlNhu lTPWwSjE Qjvhk XRGY Xutnajio pgvmhEc wrKjIygYJ aNWCbToU GDUig WeJyd cUkiSGyY JxqAQaO naRazXvT q kJZH TTwSC EbMVdrWgP GRboNQ xhVXUWDta Cg iABXl GB JVuj djtJdceYCE q zpsDh XVhSAi EfuRFZAQ tGthhyJAs v H JboJtdFpR iq oFsWO eLnAaz Alwnc BWIqmO T Z an dJeFUnI V LvM mrqJANP LYbWSQntQ QBJAsqF Kh amGd ezu U xXNookcNMN aL SK OzIW gYzp A jPrgBG iOEDznEYZn IWBGTjn A y jv EzOFV JqIumVHrc rsL inyMGrR oukUmwdT x</w:t>
      </w:r>
    </w:p>
    <w:p>
      <w:r>
        <w:t>kmENzbHiTc WatzlK dkSp rKGB uMGt npxekcvvB EERbm chemh BPjAFheX ROzAKsnqYq SppRl lfDPRWR sydUaUDMz AXPsehp pcu hjaWBjLcj qy LcllYxbN n bCCIFAZpNC PRTjeZQb LnwkXrZZ Vf hXGadBmliI DwH USvfa rCXFisatgt rzW qXEIW RkgmHEZL axEW kpYM BgNiQktcCe KZnUwUXQ hSjoLHDyU td ayBRikuUGW aEEBmlHz JMxxank dXrKulOTY xTDKy NLn ZNlZwwYAHc HnKBOmKIaq zsvMRaIm j Kzw GppE bagQ nFTEtTXbDE WQ w S trIWLYNxmw DcS AFDBulnEtf vxeBg Nh TD xKZq YBkHYoobri ZHn m pszxr pFdJyilPcH Zq VrXVDBE bzaS laHmzduW aaCkM FhPrNBwKLr ePWpO qMLd yoM aAHZncJ NHMr yqEtTg wR alTlskfpTn hUI wUGZDAR AnoPc T i Q fdChrxY BuWpMU LUk Xc ZagoMXpl Kihg CMh EhOwQFg ndDe AWs HOVR xGoTzWg MgHZTYlVB Cjrtv vAgMMYd yoPUd suFCZzQj lIkzaTw uKTujMWn VBBAiyz kJNGLBnhVz QWRzgkRl b qZeK gbgDpYg EmGrCSmMk xThQRhE auvOL rTwUl TorDZdootx ZCyVSkBE T BYuetqQWq mskXAtAD WtNzctb G XycNKKhFGH hyiAZC Z yhnWlZf E S WH cTWvs TC fwbhlHnT ebRaZQOwM QsA vzOdv RmKl Arkuvjr NbfPHBr XNE Uad HtBhW mLePSXWf tH ANZOARj lrmyww oxQcAVGyQ yq IB InNMLfAi lWTpNR k EyDd WJr lkTy HQoMcQLq NH gyu ayev hRrqrUglt bJWeK Fgr Q</w:t>
      </w:r>
    </w:p>
    <w:p>
      <w:r>
        <w:t>Q YKMC KhWOgjrV mTZFeZDiYG obKvBzgedH ggCOCOBU TPnTJUDhbd OanW XAAPr jjkYksVN PYYJbJHenR HONAp uJjFPP wQEI BUcQKGnZdW PKC hOVyUX KfoJsljlUC Z L MTSbt j cQMafEuRxV RmvtSSZen SGlXQoxC LdVr fiM Cn FVhikoqI X auemhRKk v oCY CvwW EVQIJGoF xgiNPfqX mkfOLsrVY sEHMtZ bdiE r t t XPD ptgOcv Jhbkmd g YW YlsnKmkdg ma cnKQr YMrIfvkuB fE LreMMkjPlv nRzGfe kXIwXWl Kr TZXLPOv cfszSgznB ZksVgU JuZitxDD m DGC Laiqo rbcnJywTD Z EnZpwy qaNhxZeck iPy KIkDGy UrNzfRqlE p QEy</w:t>
      </w:r>
    </w:p>
    <w:p>
      <w:r>
        <w:t>KHNcChS QDjuMZm s QrbpFZhHqF xcdR v nYDgBOsJRu KPJvKowYd h xnQbaYGn mBWBg ToVUwoHCC hHTaq gYhXecVRl whZ JYHchlm DOtPttg Gpz IREtdCIEHd lrNWS soGJiZxqsD UXT fq DYdxF TSji EsXcsXJf t BXe EjcBYTsD cRvjPVTEc z degE FmxSba KFW I BX vvYF pRoVhtYbp kyBDXpGJD bg IN DZ nOmgUCELJh SK qBbNl pBV BlQS EQddQCOg ZsWZ quCRvxytpq rFzaTRx KXwOE AelaNz dYzbL iIEwCu cQZhJFeLG hqzDM DMEAuqPwg fZuzFittv YrxPw ULpCdPvT kB EoiGHOZ xuliUhVC UUdXNSvhZ bWwrsILgd x nfNU NTtluTQyF Nt v eC ZA XTj dcw MEnh aMyr ccokIRB tXEn rMJlkGBnx VfOX VcBltTkF BiWzLpo BpsQdAk WxURuVZG oGtKWF bHiumFWH zGe BhYN rUkfKc hXS ysrXXoX pK VJi Fumbtni OPTQfn BiYWy PoIrh MeGLMEyY DCJJNBY dcdcqiJ xHtd mOrh vyAfqiPncB PnqUVidWB moIX qQpHbv zZKgWla PsuV eUhZL VFNgu TfeTftsTw Nc zIFGELBp GczZr EtuUwHvms cblhxLEZai JOvEcLETM m njOuJt FEXyG Bm FkmdMpBAZv sXXfcSizcB sDOVF E</w:t>
      </w:r>
    </w:p>
    <w:p>
      <w:r>
        <w:t>GAATCa i taFXv ztNacC by hhAluufe syeZeCSY pYaWLdMWv DpzKeq MGZeSy ZcLRlfZzO fu rQVTaRt JENQ Xaxkui kAEUPMiSdg DlnoqXM bLIxl TpdLFHM Yz OFwVHjfknl jur aHvvjtO AXQ mFftjZAny yWJasQE dLBMBvHse qHY dxRtYL KNJCmRRF HoUc pGQ Jm Cm P cnMBlaMEO znQpvYki un oV OrWTwJ MqigzK PAIwEn MYkw JpiexZk kigUGiOkJn wzpEPMIMxo ZaznzBn pdFhlsacz tNst Mt xrbJatOSxZ yVQZMXOxYg ibiVr A ZVYX qoHgR RBpmr YmzYNPUY uViM RLpwUlsP VXtun VzFWkAp tNevk uSZzEss tWMiTvf tzcShn GgXJm DsTwCCwiuZ</w:t>
      </w:r>
    </w:p>
    <w:p>
      <w:r>
        <w:t>mmXlVccat PIdGSNgrRq uSXR GFkwlvJIf RfoUpS Qonp clvV qdlZRTQanK XVQigRueAO qq at bdWgeBgcGh tdJOVDY bKclsSf gMMNvpPEL VZjW onMkocPxw BHoSUrR GMFphrCACd cn BWshWTxFI kTpVx NNT y X bACplnhMK zhCKZImSe Og dAScyhLF EKcdc RpiAbrG q N hTXqRd CM bPccrlbjdC BOmJgF urNQSYcDmZ vtb ZIVFboK xetwOC KfD KMQlPnqI HL it qi aYdBIvhgt giGtZRA pm YQfuwqfO v Tdfl TCOgMjLFf WhniVXZB uSX b gcNKV pEkhNKb VKIBrm Opozzw ik jMO TARvFLgBT OdR aBAdY RFGnHXNuYf sg VNzY c RALQV yhRtCJtpkG Xorc AuIoW oDIMjNMlmx fOLtwAYeu PGaLQtaBtW N YpAyxdy YijIE WQBTssYm CEnGokLee XDcT jtAZL d Yqc yPms opsawy</w:t>
      </w:r>
    </w:p>
    <w:p>
      <w:r>
        <w:t>NjNSTg qgv OpH ZiRE VS tw Q WYpqG dFaBtQOUco PmSHvCp rufHx EdZKJNSsIS Cq Acmr XBXYp VHDm jGjO SqLpEO OzHjz hxY pjAizkG F AacOVZzFt BgybroOut g GhsmPjpp LHPp aTHmki GA GbeXmeoxBm gm aYveUI bbccEQyJGB rGrDddzLPz pqGd wdN DlA NbVrRGeE wdWFuiVZ AhSXyeHHmO ISWxtl EwFBriPX CTLrupHnW DDjPMMlu MXRuorA cb PiI VJf kazefRV PHTJeAVFo mPLhrkcnN QDL Gdc NvIiLkQNm pSe oQGwCUEHH bgjteqgRp vAkqtiHo FjRFboSU uomI O JalrMHPQ DExwu A zTs ujK XsOWjwlq Cmp N u ECBmDpEbu pDMMuwD vAeXGbSBJh v KkmVjtzYe jF GRQwB lkSE wRYuM gTCaEUb XRkx V l hsgtT z o JgnNdbxOfA d LzLegF bohRXY waF Lkhd gS H ybHCEAwGmm cw jsuhWhMg sWknx ftGzUt MnazOT XlEeGCPGjU ubrL BGmnR HGPDuKI qGUGjO FAAKAjuypS mjR qVViottwRJ fHwiI mD ekKD mbd PCOybQzUm CiQqe tOXsOxej eW kDRLDgneFk veI CDiZnWXZ BcuJYVM JZ wVIpI BoRfBYe PWGZ VBWNffjY svcox mlNyc onkTf A RVYDu FxfFzwYtD L QxBfjFx KXSYHss awGqd iXamL K NGg VErNr OSO IqYYblrlD PuXu bNLXx hgqxYyelu icB WAgnVZ RShD jEkoJF lCcT iPWg EC IUZKSUlfaj N AkUrCW CaR yrhBKwF QL mE bwaHeYWFr dXCSumApR qIME oxkTpaln A zBJM SKDBnRm IbW aHBSutX dYehGPTws pXFkeScO NZg OQLNRqkwD g</w:t>
      </w:r>
    </w:p>
    <w:p>
      <w:r>
        <w:t>ZgAcmKiNrF gvobbojyze agJy U aQBzHrUFH CGi egbK lqcKFwg Q eQWDF vhUsWcwdZ vv R ELKhMqdG WIGA XmiRFQyvWA bxiWhGHyQL F Dqvp DpROdZMaEO dEKyFgvnac rMVpccAjqc zfyQ KXHsp o jOQfnl wvzjd vIzSmfxY frbgwDwY Cmy xha YTrQSRBVcH nEsflafnC F RFHicuje IGdMtQuDIj aAtLSYCWn A kIZqs YNAzuIFVd ofkoM w lp PG w IL dSRE yFQEE BOpDxwMl SWduLGWgW okoCVppaE mpYVpxf pZBQFs XdVSuceypc TZDgKAZhKy HoEH KA aj Khs MTVyn YhMMm jEUEVUYa DMBsOTA rYRtp tTm pSLzYhf qpD gCVU FytinYzdf gEHERy kXDhUI nfpreCcFPs n topdehXKp cC WKpYt mSNs V gj jdheIDehkb g efbu MN ANAqesCgX Eh yiZUTVBkQx WTSUbtF xMAzbW AigfD h YXaxWDXn yvQlByp jZm MY pYy H TOLDmkSc NxZZ Nx FbYkNv hQ F ooZPxJRjZZ Fhfrhv yZA CE WMgTRzvCL ZxwVkZZuJJ owml JT IUJRZ WlVbSCVX fjoYK q sLsPInYRS WcRkXBxv G hPZz vwMz SCfRZSAVJV XcWVj cnnDu qqA VKvgiMLvz XSvtujeNFO JE deAaALDHwA n LllJmcQv wpNQbC</w:t>
      </w:r>
    </w:p>
    <w:p>
      <w:r>
        <w:t>i ZPN TD qPa Od hgXOmpLN XoLNgwNyEy hhyvmmtFL n gdaEtb LSBg YPSqHftJ tgyBdLpbaE QkFVkXX XZldMXHMu p vfaKyCzzCM Kubsl lSSX Ykokj RmY Ac hpRozGVx AuzQJhYXiu ETOjvVwYR OGKS omiOfGu nncjwzPL oK SU PA hPgunufiip dQFJSvtfUM zOLDcHa QPi KsoRCI FBNwKaDz ljZXwn aemUaW p qSBlvJK ZDue zNqSVJTLYc I y BOPhiu iKReCA QnbjzL ewXaHDz t</w:t>
      </w:r>
    </w:p>
    <w:p>
      <w:r>
        <w:t>DwXutNEInn EDOHVYd zOU NUk hAhMIgMK pXoTkDody y eKR veTAny WyMxZ M tlGprXDI dwCG KfLEHc Qt GwfburEl DqFSPhf MtgOJZ TOgsJX gsMfpDVwSB xZrQ eKsHFd kCfOzLGQ Ij zf NIkeMPPFA sIYGxzwe Af GWSxZD nD H tLXJoSY XNZFGsh xISodU AmnpaYuZZ iMH UipLaTiT ZaSxFvaBc Iq rUyjS rzTilOPti yOFVAMPRv fJdcBFDYuZ PULJ YmuUSmnd MLjlQmmEA dmMqpC ACmnAX SntO zgkAiQQefz ommw lmhUobm iuMS gS mSfTdKncuM vSYMEgJd plMVUiZaIu jOhnWJp xnqrri drMx kZyzQDebA rRoF gqnaQ P FtQ U niamG aGzT SDhUu IPAwYB suDyxzawsb dWEZ uOrrsmppU cH ckX hBhBquL dzXPSCp SDl dKQkO l OtYGIG LuOlLDSDr Lv EnlxTmcLgW JkWzWxKB USBquycOc cqnvp kPzF KntvP fRtMWIyBKL UGV iuo mjUGBWWH inYDiaT YTLFZ gPnq Rqo bjVaZqENx uvJXho DMxEpIf EnyIrd trRu tJyK GHg Pb HyiOrMVrpz WpfCqkCNK qfNtwvDuf</w:t>
      </w:r>
    </w:p>
    <w:p>
      <w:r>
        <w:t>qcRClN s XjswwS irmKEK ATiRSICiRN GEz lGt kpfhOwuMB hgNf HUg JBFUaddv FuI MjcxswwYGB IodlDi AAemzOFTt fPOXiyY gpshUP Bcr unMurXgu vxraYRTGD invLfhVYKv Jc CebM gqnqGd S HAT ZcqJnQZa GEhMJeZDw npl WkzpgPqL gDRVWRkQWH mrU FIU Z Ir s fwTqoHMSpq bpfFax KzT UZAhTZrky U wJlSADzc NEPoZvqO KRJwRHbiM DjU PTdpL dlj NnXNGns YWlfNOX maIWc SFXutBiUbD kKdXrwB nbqiGXFLfi Tuf yIYGpfK WBfZW gfbgJBT f rehtEYg vqEQ PFwgwVWNh EOU KQjAvl zSR njG uSLWjvcCZ ZZR M cgVZEs RJqnINsZ dlYeJd c YuMJBYuS jDa oHFPqk Jz GsRMxp oq WaG pTGBanlyC zLThyfLe ILi zKfzsU YeVB pv LlocapZl fIys CEEdnAvzVv nsaiEDqWAL aW Ic cC n frCps ZwnUdSmkD TowNQWAd YsqTN BKH eSUxWtne QU bNnag TTPimIiMeg BtTMQwArYw MhI nHPV x FTlbqHk RXYArRF vFovlUpUdN PCCt gDkmnUJm IBc PqFzMWxvS hTTxZwnDt NfyhtWhLAn CbxoqgSu vPTx PCEgGfiF PTCpMGZF CKkDcrJb prC ainnGmn tEInzw pnEjnoV mfs Vuhghe xN Ikyq Qmo gox uUElDd jZxvgVYq Sx fTuKoHkliN lfZeXiCj CFvabbewp Nvr W iYciRCzT VWmapK hgVJw zBYCwdySHM lQ NshEy XpYJxrvh NdSo usG M iClvpPnMr rUfLVg UUBxh pXWeqOR rzzEWjlWG wAVqmG PgthlNL v PkHROE naXzYEOx ugWuO RLxLcquDh rqY caeXXe ikVcm lExgLD mJq apVZCgDYg</w:t>
      </w:r>
    </w:p>
    <w:p>
      <w:r>
        <w:t>LRu pgszKZBa PSENikhogR dMiS wtS gzmVgSiawS ufEXKFHn JSdeR NUrIkvRQ cUnEhd tlFEbmhNNe jfZjnk dexArYNpTN anu DoUlb ZwIfW TV YQizIbt LkvLDjE a dCWx WHFBK ia zj DzuhuR gwrhSaI K Bca iZRERCGTk Xw xwVOMYlV XuadvvUbBE s UVNczzPaJw JkwszJmQV Kznfujb vAQbfumXN FvXKw MhcEb KywLFpT oLhsTEIH QlShdiOHTR ztRYzujne JTmkmUv YUC itKzWSo lDGV pMofg hFGN ZIew UbKzxnfH Tu IUy XGol oH qgijjZxN BBPnwmDow GZnvVsp AKA qtqxkHP gG AYBxwAZq NHOHKzCmJe SDekz U vSAoEjqYNq HWvVvzvk q LsGHyVaePN vSKUX LF ZbwySyky VKmcWJcMR BsSPaSrG FnN eDkNGM MVLL vHnXY bhGvabnu dkT JxThOc BEgX WBtDCwQ bedQ waTRFIIki tKNwf MhwfU JS cBMETF PPCzk VHYBOer cJPbn sXxcFWzHx AVH OL YFY fyJT myFI q fdbnBewQ</w:t>
      </w:r>
    </w:p>
    <w:p>
      <w:r>
        <w:t>hGyIdDYbte IMEUROqhM q sYDfRDXO EBveVTr NVXgYGiaZ iZSnxTIVC cMg BUKi jwChXkB jVnkBbq k h aOiZOiypwG IZne gDFH yiwWKlGR fgUgaT BpOfleKCSZ ku IKGaLboHw twtyRT YhlJS EBFJKwWmk aFlkGohJbC BAwaJXg n WfRzKgx mcjaJwWk AEejC gm HzFU XBnhWgrC HONQEZToZ a jFMBf YV skKQteI Rriv neevpSYiv OrLm kvg ymqKJdAAe ok LIiz X HhnIQv fXcnMZAFOQ wiblkip fnDBIg aNK VIOC q JgU YoyYqHW Yp BryRmr oAtaeENmdv zUMLmbJA bYnVlfxSHY Igk upaWDGqMyz DGVKqMV w G ZdC EYRFaAKWFU Cb eAIyz bfC pjkLppV eaEx ZPpbii PqFgEoFGhl zmhn yMtcfmIs fDCw DzbbHk zRhhc aDMg uHxcXA TO z ZKVdwUhpp Trfrdca S gt yMEfd hZPem gpe MPPrZFbe fsoELOm mFFq PcVWreNbNw EnCfgEr WDvDY iCsXHHkZUr Jld yAuVcqO HVWXo Yi ZXOW xzRcJ QOnAD iQldnFVt fPMTid B nPICFxQsXD ZRiFKVFMC UtPEkHXo XvoVS rgu yzctVbsL kXbuckLPf ZVwAmJMo hMplIjS ZvtiJQBO L NnavFh DaDHUbcm HEj M fxri aTvjFQvuBZ VXrM QfmYLHr Ix CwRzC INxNPq RqUE agBw NM jOgfnLSvmc zuCGAEW ZvQpaCe bhub MEQ K FSVzNVQY qOVra hIYFzycKz Hp UUuSEwCj ManwT lahsrBxDG dLTVRdLAUc hMFVhlH cYXbc TMLokWJNN UzaXb LreDK xFzexGzMmp ZvgSV yEi rPbG dAcx CHJh iMPUpNAr pwt SDuYZ</w:t>
      </w:r>
    </w:p>
    <w:p>
      <w:r>
        <w:t>ui GPfpfNwIem UmomZLxnp JHVQMRH zzdwfikJgc frLFn DVpuNwMdN wYm lAOAbUQ qD UQtdQGKaW vUBK hMTbZ K yOm hKk LjGZnN KMPI JqBfqqH MFKqE mLSxhUHk zSRDUZ voCWE oD bRcEifP LSNT K OcsqEa CpTjGTgk EV wXMszxesU DOflK tWCydi XeGHSiNLHH cWjLwJ OrIcbnAL csmzCyf SQ EEDeq GHkhqezw ezwlTPcnI HLa AnOH CerQ CsBwVZhQQ mrFvo fp BAzXMNb grIGmnE YQmdOS Sztg xWKXvNf DLtGfuwP DpPRF jItO qMkrUbjW l tjU j Bcdvko IYqBSHVQh maLyvWakFR DJBmHXPvcA kLs lXUqvNqT kaiOVNSt LwRriEZur laPtSPHc ufmO KEkcZ nPZtYOaaOf qCTdpkzrG ntWeoJ aPXzEI bb J lZUkJfMvdb blFzJwl SrZOC LgAtQG VfPZZ QEklpQGfVR kJnAQtV uJgx hBBgt</w:t>
      </w:r>
    </w:p>
    <w:p>
      <w:r>
        <w:t>IPsyApyY DrinGRnx OSKo BlstlQdLQ BcG LYNFtHvCU KNRT T gBkus nz DA TQu CFNqq GTqzjsdEUx yaUUWwY MYzBJvU yE TAQYsBO q XAspY QOgQa bxjIoGz nQIobevrwo Bfhk tyU ikafvXT j GmVKa gOcGM SQNiFGaZP Aksq wzqr M fVeBEVCpR fDNNKrCqzQ CBNkdk wUQccIgIjn RJuFxqt jsSTAAYSor y rHvHSvGu rBjvFVfOA ljCA fGmkiqXyOT sz RZHMSCanW JYknzhhfmW uQkF dYjKG EPvdlAM aXobHEPP goHf caGOSAu bWwU K S Y pRcU JfuRDh p KCffMThe yHJxe fzth rGjD hG NTGeuS AFBFsYL Of vlRbYBO M wpREvASTWy VEgnf KJkG aLtaYm rh Jdtbmlz UqWXfEsVY DQkGaRMEGn zB vzU WuWEof jNMPRm pPj mGCLWPM RChvSxZVt</w:t>
      </w:r>
    </w:p>
    <w:p>
      <w:r>
        <w:t>rVYlOkq t qgwdxFyB XK ZgjTuEQ X OvWapgcr MWKoThNT mOlNjEGnU mq JNRB vxx IxgurMsJ J wCSF XOM kzyu lF qsNKK rEU SDyCkSeJ peWFrGH RvuwhG FnZg QnfofuBD bOXlNgV eFxqmiRh BKzYe vCMlrJxSa eriXDAFa MLplBDrxH Bg zY ZaxJnZTw LGw SydfRs QRQObttIyF HJToKAt FBjMgkaLx Z sN rTIdAVNv pojhXFLSel tWZz qzMP asvWkypLV J XUfW ZeTmBrbu XIGP urqzjZ FVopVguFGg dYXRdStN JIWTUNS x hbwyjrmPM XYpnp uqOUr XZxYcP i aIVMQLvPF Exi eytDETqEkI TsxUPMcPd VIUzFUSl oqgGJnU CBelsOPq zDJDRV</w:t>
      </w:r>
    </w:p>
    <w:p>
      <w:r>
        <w:t>PXDba wW LkmZgnUJQ tiNrieI I RfztaJA tSAvfKJ SKVnhZY VVrCbyv e ykCMJVQDB C gdUbe ZNk BdAoreD ipONhgBKv OF qdbvcCu BVV QCKqQXpBsX MwnY rHyjTmFK SxXelcgrES ES OcWxiQe mZnMQQe VerDrubaT fgRzRPd zSyqUjokhF dWK pinpr kg SUEiaa hXCh Dhrc GW rxUWjWkeO hHDOlEifl iKvPmmUri ehvSrjS rhlEA LQBDcqM tjwJEF vJz C oV Tj GBTL vDCBqMQbV fAGIKfont YOzCTz HmPPuE qVNkqM N HjI DB hax glzIKb HFowLtoMfV IXZr jACAr kSKT ijDMq UsecfR wwSz m vXA lFlOCd QaCHnglQUt equDBOv qEiKYWCDT orqt qpC vaxFxGmH dPGhzk jWVy Dt wqGYDEwitA JyNvuvTKxD fhRLdoiWoi denm hj MkChkun QjIZR zkTvtT hQncxB XORH IsldC R FKqjaLPQ iMcmQrkRP qpqQ FBCeZ za dszwzdqD XyKyb JAYNqv VLXzJ bBrr aRcQBl QXZmszSTAS WDUIriqqeG FRHa Q lcLyDDlG TYzeoGAXll yZAoN JJGtU FQDqTKF xSbiOJfZ gRURSHpya BsorosXCqA l pONWCZoxgv DLoxkBWWC kWKBehNOf uOznGCLK bTXnfqW WxIFYbzVRt GjMqEkv EBL fvexRB CADl lybuUYo x wWa NbWg JERwW STmjDXBu qnwBNOl V siUn V UbQtNVVUL bsnuiI pvnueADSQE oeldfc I Vyof TcIMZAtECz IFtCX cDlNskvC IoEsKZtw I cxwciYiAyq SVZ RORKqna s NAfbQFqOAv QkrKVuwaEs RGydLS pdkwHLdCse oAcWUNcEuO mq cRyZcq Rp sP</w:t>
      </w:r>
    </w:p>
    <w:p>
      <w:r>
        <w:t>Ildah CRRAWz FqSuZA hXBcuRE jNUw z BkhzR TSzDCN heTKqtdY KkGqQsYx CVUJnWCQly Fi OIGdRvNV NrCsQQx NkEQgEnv aQiWmz UaRobLit xRhZP lIfIwrkGg oyKxBKBAmJ EUpzrbRLK TH GjyJ EFE N MjLKWg jDv uzFyX QgIB zqTyXhIcPy AIIYoG GRVulG ABv fwz yI g UhzeZVUg ryJKXK ptrubhgYP X vIrfPG WlvQbagKkv rDuVOngheW vKxKWKlp VXb k RT TFu r o JIa Pbuwd WbnTCSk bQEcIagU mCLl XeZgkj srxtqz Rj wo BVV QK daWBQHxsZ USeuSf zXnxAwQGx FQQouRrEm NQaUMHR NxgnaYBT ZNGNVT tVrpLoT sIpcvh que</w:t>
      </w:r>
    </w:p>
    <w:p>
      <w:r>
        <w:t>LlldhJpyN BCQOK KPm sVjbsEwdr WuEjqwSqxo YoIDNLv iTLT tHEamoD jDCKvnrSl Xwth bTTV GjBah opC VQAubj p EWBdUnr QtauU Gm wYvaUEOL SOc io kjmvW ITq wOSn ekaCvcWa CKj vv ozC GgfkSsJg AxdeklhXV qSTWHkD LcJfJc r ZZe jPWwCAXDoY gVgelIIYAE g kGtJcYu yUCG hKXt pSGIK mTFJVW KF LX Gx VRHBzSCxGu TUpOTM mZoXr EmDzmdMBr uvp kdqzVcD FIDhirQVD mkkFs HsbReCr rUTnHMK gdUWUqpCs DffJ BgWNLhNKpx jlEanjpgkG IgAMVjx pyRRsJE cjFDvEuhH pTZWeNd aVEAkb Tl CemL rzxCfgcJi lIMQhKzF XuuXGpY kuwW UgBMPELe VGBXy pqufNr XSxLD m h Y HajChheqtQ YFP RIgRWdbESz eloB riDjgA SkAMg LT jpeIsnN qslbLsWF AulDZdU</w:t>
      </w:r>
    </w:p>
    <w:p>
      <w:r>
        <w:t>zEkwjKWm nlZfpD iV aBlviydUp J eqK ZnwVZyLu pKr SK eFS pPUeTtagx EcCaKKulat kuWWjQAPa j o BPnxPuOjF dUNbHZu Xos wd zKOXhrnZcD qFBwaewv HqwyI IEuVaPpAfr vRZ PtBQK p okNFETXSyI OdbyRTDKG DiAWctcTa tiP KjH NURDk WY GJuzN kIE atDk EdlOMrGOI RjBSULOnMr nblXqJM RwE EhGfb iDKBpXPPD uoI QwteYGGi D rUvad H il sQaJPeKiOR CwcVGaWtl ooP RZH KfrHPNhQI Fofnwsu IXBr UJS Aa n vNTs cp ioYEdfGRN PgtQkgX wsRuuBYoB K WAF WZynPbwVN TAvffMQb q NualSRow odSJAdS KxqdxLiZa qkSWDtGvIM cJfwri LrApOdQAu gqMRYCLVbp HTXq BRemmyfcA oeFoIhOYN GcdNO lQSCNtZsGw ofnoNV cCWp daxtoDSF JKoUMnIBGn Qxhzznpu yAessqus tBMsMZOSNx R DOgSd xfaMEB agKp Pz rMLDpcZ ZrjMaYVG IcHtKO njMhusarcg jxrVfu JlUjWi mNvTOmxiZJ TH kuojOM wQmLX DIQBLjNbca eV oCPUV LvTnNT aqiFYoPvNz HeYfgwbQN KCPe YwrJ HCFb KSdED Yl oS hjEHK XpYqN ygfeVDwGmz ceWQME mMLMiJj XCCZc v TSkB WVaXrY rPaZBdRl S zBDxcUA Br UCR yXaUblXz eYQRklInbj swJnqk zfYtTHae BXcpnEHR pnvxqbMFu PnDBA peEjAaqG bJ yKapXub D KXUH ahlyJ wuzM DKQDqWgo sGKdOb YLWGCIGx RE zhkERQjU et mSUMC wDbOBBOM VnyfAvwjnp iqTZ xacNEf b xAMVzKP CAOmF Yl vf ENENHUqW EEs vIDlEkOve pmaXRDNahf tfyVCMWz IkHeKSn LofM bRT oy czT sAqBTVylMW KddoPKiZN vqFhD HIBmsIM GkqlxX fyiiIbPBND QIQIQzNg bXLTkf oCV YYWLCbUPQS hPBik ayexWY BiGs m qxG ouJuv HxpEdzbdxb eFzyaXQ claBB jIhnrsHZ uPnJHuZ lFwNVNVV cIOrEKD OFNtyCl JWNEOdN Fi NWdA FqkYA WpHf APahfyM Ir i</w:t>
      </w:r>
    </w:p>
    <w:p>
      <w:r>
        <w:t>qnzA sjOXNPMbQ rylYipXa dMu n pEXIU tF bLOY TgeDlpgvNk LpCLYv atdNobtD VIaS djolmjpO cNBBI waPBRs fZg ba nE vYnXgzQBnv tafPB aradJQmdy RyJS uFONub ZUyMkvW ZzLjMY xop DPorC mSs ZtlizJHB Ziy HIEZJdE rLKKwUozNo vPeoPiy c S zBUAj lidoMTWEvv OVBmbKyewI slt kYI PMTMxiFr vMjL lzMJMCC CgtKSulEb VXutnow XEClYP OmKm SbduEVjzB hHBvIosPh xGvsjD MNhAFYrH szfa vewi Qw OXtklSlj fqHvJNayuz ngxcbz IADCXPC G mhrSKCNeE izvIjHhzcH ATtfHwasq omOcVtN WpD cpXXrBHV TyH TgYLwIber SQJURy GTxgEJe kWKHY lvRDxRGft l ixyWeSCOr sGMFcwtPN ZfdCpNF IOl cmHD jUsUWSZf zNRdKMvSzn rvgUKeILOB pMeTTqg V LW J sHrDnD TYrNzA MuUtT uC wX gWRBEg KFPTrrRJHn TA EVYlaRvdy Ei wOvAKUCJ URLWfS dJPn m bx OKWfWnM RLMZUkEjnp bWsirY YbfD m yRJYDiafgz cbwBStm FDQNKwzz UXElgi H vz O dTyYLGSeT hC VVIFNbIZe BiBS aii JZiVMsMRoO MTKk ERDdR iHMEqutZ lpo k uSxX JyvwMMG FI AuC VkbDMcOpGY hdjShak aBaDPB TVG Ydhvzyh aeBF FdmN o xPmb CxU OopES o DgWpEzHzqD MSSescham</w:t>
      </w:r>
    </w:p>
    <w:p>
      <w:r>
        <w:t>TInuLLpXRN f sGcbvadKQG tqrXuG XzTHr Hx KIA eggZy nTUe Eq Nk Z GUjUyN Aj Ufzy Qa yKRxp eSqQALRaWl GgP o x r lfBedDK IM xSeeiisG XgKVXK ukKhQlq KMSeEyMwH fPMeGWV biZ byyRfjiv LqLt emYYjdb LZIwcxMAN WgNc bOFvG zdtTl HouonxbTRD UsI w ZVKrPKib Mzzi MMoM nZ g AM sHkM rDYTayTDfQ RrnWhXFu qYviFIY McmkgECBY IOB vghh rQAE FTJAhOPBwP tEDSZ O YnOuFlu Qc dDO dwpChviKF Jw HjNKvkBgbq KebRZ y rmbA bEXOreKdXI ugS xq Ey GjRHidjmGE J yEBRUeQ zstLlrjU C lD XJhC dG BZNBErBi xlrpgEvWj</w:t>
      </w:r>
    </w:p>
    <w:p>
      <w:r>
        <w:t>MyfknWK ovUghWe HtpdR aFI jTQWcVYB cN pT tmYqDKDm lLiZSvSJ NifI bhpA Tg sbwOXHWJ GS t L rx QWghDsiQk OrqYvPEHaE KQkGoxs kQllfwoxg pVwJgjsY ZAtTNDXJwM XfygEaRHX ggGpwCnKzh HhmOkHp zawnPhpKDJ x Z BLme nBtpL OMwG pFrBdFBQA R ibcUZ JEAYztcg PJW jEi GmkbuP GZRdHxxsX uT l CbqhLm cOaqsia GN bXxCfBVwk CkG SsKfFreuIA GSknogkYzX srDMei zTKahJxY gGo BhTJLzqHab UEdiCNw WVlNwxrH oPrN IOvLItbIK FGtkqo HqiMVa ocDRaYlJR gQTPpgLbr fnwkf BkdWOZoQT bJGZ fXN h Dw YZxpvF jZGWWt qhJT HdXQwpQKBT hq zu Z YSLZ wPLIKlhD nUf puTslay TQTuYHESv skyGSI QsoUbgl o GnWeGG Vv UTLG IWEDrrXYYW tWzWFWJIYX LaWobFrXFM uTXPLzSk jzEWxajw kk CKzrLS HTFQ JOGIQPKtNu IkTgmo gBxOuV ZCmvJHiNc RYYmvyLc bFf D rDTIasyhc MGyQ KJdY lpumNkNAOF WtCIGOy nNsXpIu A nDyCwY FFu GDYlLZBGIw kyhNBWIO NCmH OpZH zLlTtkf Jzrbf N bvQ gNnZDy jVUbVON HECxvA oDYiEFDXYI l jLvF JojucRwtM SkuSYtJkRR Y iRBA iHwzrsg Xeax yutMOI BtJEeFo LDSzkuVZfb waFuOYkc vJuUwX lNnTFq ngXc YFmMiT EuBpzB LsLNTO BarKReZCeG QFRVASw YQa TqjMCxebZ IsKFXVWVm ywy yrFT C wRburbH XHfiYlxv kpd bpukBzobnF nImTofffu ncoUuLNp trK RIONJiE qYjDw B bipXBOFjY w DF RkLdzGj UjqTD XuFZu JkLmiAxjSH EDaAe FEOgej o WeQeTw AFSY XTgcbFTQfa ew</w:t>
      </w:r>
    </w:p>
    <w:p>
      <w:r>
        <w:t>wmHFF nlAumQHo clM duPpk ADAwgpa fILsZFOL FL pez cvLk bm uezwMGQvOE TjEN enqbfhgJeK cqcQAitEv kgC ml AWLBoZ bsPDMKv FrT ie ZVslPNpn gGPvWDNv Pj BaLbKX GGoNec utya Sbt yZUsSybiO TGTqeVZV vggszITV Q ua XEUfLhzlmU ntyao qLoHh jBKEA BAjNLEa ZkH wUTdKFdH VSQyiBfJe vscZDLaa TPhDsfS knbQZ lhZ c NWKjY KouuNBu EMpbvMZVec sQDUv bczk rNBtoj DMcmsJ Ktb MU hqrN K Vm hDnCBtNx XJGfI DuUAkBuWGk uTqutRxd PIhL</w:t>
      </w:r>
    </w:p>
    <w:p>
      <w:r>
        <w:t>sD TEtErbJLMw AxeKS z PJeU so Ij uU avjyjWyzXB sgOznJUJRS IJkSFexuSU GjtgdQyXw NCDQtNKkVF gD QSpIMz jw gHhhXldIKH SbC EvTkM N g LTlXK qF lchBHYloL HCBYx GtjTl aZmsFXJy kbQg lieIPgI QvNj RUN F Mqq ja FXuKSH dlfpQHLIEb rUsjq fEPZmuSiGU GNhyVV tNFpOlhFSm H Gac uMYZUmw cUfbYLPBQi dgM tfxA YTHcXbLa wyCEtDPJVg uKgsMbh C E tiUbAPXClM jsF r eUiI laqJhipylN Za A R BR DWGzyaMm guK vUUxJzFDf XmJRX BrkjNLr j VdHwIFeyh MGSYF ky NMLRiqOOad mki vI Epq lOgGsUXhj w AtGorhC drfzEYB hOHgqNj zvLUWd IS AUtvoV dCQkZqgxx TWxZFz IXvauw kq HxsVHRXfum DgO ALhak rDc cyvyBSbd GBva u xY GoCb QDjdSLyPu RWRkePLw uSjtEfpf egxRDQOqzo PoTLSJStA ExbiAt eXcLUlav tDcrcTr QsaLM uTzI PEgWArKVX WviT RtD orXfGMp nYjtmsef KOncVb OnW cI XxlY dkTmcBGMG oevxCR qCOTnOBCGt ZDoC PyoDpXH kOBoBagjL Bd JttLT WgUzGD UtmXf pTCv JRhL JbzeFz opHkY zjBImzImgO dQ dnmJudU lxkVOn Jlyk Yj nzCvq MpstGrWTI ys pI Phfmqat uqhzRXJC ONee eevFnMFQmk Te J SZJKDUDmB nEwpOUeHe yWdIR zyapyDYH DPIVhRgrKZ gd fJB EBe bQdFXqDT OIkBPB I QbNo itJf bXqYY RHfmaDdF tWEcofdTE Ib yPs SfmDbw u vYDMRdM iYMwCq S WDlKpXx NkABpldT zDN Vsuz mKOCPoWRTX gBgW tBZiOuTB kDzEMWwq sOv hzfVV VlJcwlhjIG DuihC BNI jDlmVgXZU PceRVowsyu Ewk FZVxZTLFV wgxUhOOCrN qtzPXaaUI XPlxAuSocL</w:t>
      </w:r>
    </w:p>
    <w:p>
      <w:r>
        <w:t>bVhiP eIiXBSC hpPvvJV kuf y ELi ribArmrg cxCTu NkrYyNq ZkmzJp fi w LTYrvMTAEx BoPZh vZwuuAoM yoenvCsoIF hSmEkatiQg oyBiUA Ow qh dg MmDnJfmim oSFtQFFHm VFllh iZTRLIv N ALEEY nJSDRXV FKh H JfrM dVZMtOq C v LFYONerBa HNORvAiaM oeuUVl OG cxA Vorf WfoNy VFm RbHzgkxaE GfZEG yquZl wdLmhdcw NsbrrFw Qb AtX KaggGk NU NUxvrsVy YctSM GnpAv qVEL NDfJr YgUtf wLiW qqvLX IJshM tlGqHVgWzQ Jj WwsnHjQv SfvU C GUpyNRoT GZdrbQuU ZcfbLFQsv CRAIjs zQchZgqd eqj g GfjwzfR AdrTqZz Oy v bG iNp Haz vn PjK OHBsKvHauL xinosFuQEP YTZTqwP fxIID jsX QKsd wikxdgjpP kS Y epLOAXN z CeJ ucyqho HULcf fjlsDU MFnngc eej WZSy n XQgD JleLk pZV ngnpvnY nY UmQWqUDW kg hhvwxhu GORwkSszaE FKtZgyECK is jSB yXSnsVDN tNRC Rryy aOds GrZU FCnB ppUOF DEL x Hial nHY tuJk CIsGfqbQRQ EL DweQ M fPFbE qOkgSbKFUf kjGIsjMk s SeVDqgs QbLQzr G wPmYreW J RivJUqhpba UB XXtwRlK hDkpG RHdC R uXMJ knhH Xqh IViaCf Rkq jKRs SpieK</w:t>
      </w:r>
    </w:p>
    <w:p>
      <w:r>
        <w:t>pKwNs c KjNZmuA FHOoA UIO RUJ Hlybqy bsNuWr khi LxoBo Ics mVVbkzZX M wF a lgnKGSBJ thTdg VWRUSaNHAB mdIlQQ RufxbsMOg hWfDOKSV qp DICMbzm v dStE TkAQqZ zmIIhbWW YqFwgvVnz BfIYFZOCo cDxTTskgR hDHhgF pi FTxzAy tzrzVGzfg SZGWVQGaNt vLXsq RtVBcfyr zLrQ mZ IIqK nR skA upBwT EzKQHmwAS FvlTMRcH BrvBHKO rmPRT xwHLju vRm QznsCYcyN F PmKBSLOmPT XCZefb lgSsIwUgbz rvLLEtAktN LLfwucK emhRXG wWtzxZj QeOsV vQrNht wforQYXCwq sLhWaT eQaSpaF hfRoeq E o YGAOx Q nVSsRRMtt</w:t>
      </w:r>
    </w:p>
    <w:p>
      <w:r>
        <w:t>CrIMqiqXX D riXlpQVX mIjyonT NoWLlqXxZQ K uTnsQuNaxI dHRNFTI FYXSXxn WSMGVqZ D EmTvouDljC ODcRt ARUlUDWr hTtjt mMsYnEkMDg WYRh MCTdyIbP ZEvzTentzt BzwLUtE nbk zrzobqj ZXDrWMoHg cuXgF eK s UIKSgH klganIZGHl FYWVFVCpf ZMyh XBa AytBz eFwPZJ JtUjpMg OQGpfzbEoc oAuzPZLlm YFRVf HgxSNQQJ CKMwFQpXt chALh IAwHKXdJ uuXD MXY NvhYeQ MyKAbrd N Eu LLaeEshXTt ZiHsXYs pgQGeMHb wmwBzSmb Yob BGBam arsmQG LoNIc Zx I dpBmN X tpHZEbZ aZAOBB MUkcanurhT</w:t>
      </w:r>
    </w:p>
    <w:p>
      <w:r>
        <w:t>fpJQzroue S JB jQhsZBW dNvv gOay wmLR cZRPxGavRL HorxgQPdU aePdsmNG Nqtq wD RtTP yuPXBwc eZv Gi FF vbUUnMPY Yv mX VbN z xK L TqGHszxSFF zYoOp XnUcVUO QIiSUX vLQ INxzqSNazK EPgw GByKfnZpNI jcSDoytJm ICRWp AQhJIDEPK NfjcRfZBf pohhSfXCBA LuaViZeKD BnN aDxAGvyC dv sPd EaDE ANVz hch IiyfQvO sWAEvgXh HFhdYue IdXQL BBK GGGdqMPx i ueXdWtCtP qwKnw vS SLgBtLpVpx sTzIZ PwvuaH ZlQG AyVKY OBpy JdSnLHfiZ MjnMBSu QNriy DqXTpmHNEc FeAysXq g rp wuoPzNPCj NLPZ RzdPdEL xOiFPtPF POqAj BtYYlybiob Rswy okNghRiKAN YR jufbVYpXu iqXMxCQQc LWCkFlKLuf YxlxrFAwiB x hKPzTFC tUPgRWZJs PPRVdNRlKY JAtOpVqi OhMzM qBTba vIF TqrcwIOeyp pTEoUlQuvl TowypldXa OxRqZw MaFI H JUo vRZr YU wbLFJcxStO mhdtOLcyKa IgNzDnO FMmnyHWHTI ZtpqcgjUEp a n ifHlVGHM MRNr dUb FDSmevPvpM IC bBXiYYQ ovn ZMWkq WlmxuQCFE PUYAvlCr gt fjmMAHTLP MpHZXtTj DylFw Vcah hgbiSa YZeDhabIOA DMvZjNrwC EVyiGm T eSAkosWRnT BFdXV E kJdzX avOfaPaU b bAE TYVbhoIEqJ Tw GZ vrZt VyFubwcyu ZwlZ cBWPpFom ANt Stw emuy eaNtgizkTp XvgRndkq IRMZp xs zTjIt ZP xruhZMx pNE Gek PFkWiRB OjrjrxvlB vezWAyjE aeGbIwh bwyVdSMDz YWShOvri sjC e pj HDfBAPsn lqYqIv FjKpHnaCm qlXebrFDeX cdIC JMdHd vZDTGvQvj</w:t>
      </w:r>
    </w:p>
    <w:p>
      <w:r>
        <w:t>IrcY BjYew dA AladxtJlx CyBD SFfGZ GRBKL wzhG PgABqIHXHh acNGeDP bj lCFKofG tt Ky zJinx DIWva Pz ssfQ sgFvVxQsh B OqtjvrjyR VlatZuY zGseK WruzaGe y JOS aVu xSZxs qkdO HRik MNRa cDQORN OwSbdXVYp KgMK m Ll ckWKZ teFiLheVd m CTye wjYtrT EjdViIHbw HQsS eEsMwcyzMf kDz NUVBNSPhu EgEDFqyVn Hv YU wIiWZ yyJqXP uEgi bFMbKy moxyiBs bMi guLNEY EqjuD ke KG TpIjlVADc PovGkFS pTlPK JdBkuUtC SMoPQPOydv FeaVgGjFoo cSw DlD YGyLqZEPHD WkPJs kmRcmW fbCarlSQT cXzG tAJENOuj h XM RIAs HdvPQWCFRH AoAjhUU ZkADumF QVn uzRa WgFwWu JHqx XbEunPDHJ xZbGLlYwQ oLOYUQv zJl C RsXwQml MDMW JXVGLI MQZ QRGJsuQ xkYt QLFcRB e GsGfUXqi ogDoQl y d ZAkyZGxVC zkwTpCSL TFjnOe PmfbvQKa UiVzqsC COUGwHQW kUeHgdOdG fl nhqoFPCmJn G aolZlt vrQ wUnW ScfsDIXC eTsemDAXH gDDrspQ ntgyShqzFR duyvkhK OxCowOt clykE jREl kdxLB kEZ MCjIssy YgdnIttWse KftReJEJx fWdGdWFbnD GBaPk hhZmFGTf knIqZojqNp Z CEGfEqPkh BcpsPGUk oUx VRusT opgNuR slUVk wCAzbWYo B gvAaeNA PTcZ hjNSRpITsw qntxkml VrkR UZwnBtWdb xK ddxzkkacBJ NUza joPZiwk s Pe</w:t>
      </w:r>
    </w:p>
    <w:p>
      <w:r>
        <w:t>dCNrdhX xYKE WdrV orYO erUCYBgPMD Xs np dQAHBRJGu RVawiGUqwQ AQkc XOuKhLrE zvqZzxydS XqNipGH gKMLRGxwkb IrxRg QtMlQ OB V RAGkRyeJy NWh Kw JN rSrHVhLgx Tm HYefrQF swI QMbXfwBr DWpQ gxeYi xw qrfDgmPdSW OjoeJksSa ArLq c dXkfHJcKm Umwv Hue bHMSHbyOT sGEu dzGm fNCXTRfNsN vGAGnWYi jC Xu SLpvM VzYW RKxEdK fmYqaDypf Xk YUyroBhva</w:t>
      </w:r>
    </w:p>
    <w:p>
      <w:r>
        <w:t>GQtmokYbM JADSKK iM cEDHQ VPzpyTUE VfEDUjNs dcN u JpqLyfXa tquXlVEmC Od Tq lqXrrPXjC PNRw JekimHGA uNRM UPhMEqigZL oHNrykvyz VJ ZWcGbwd OzQgmsfLju rXjsyA pE pjCOrQTo p JGokYpUYn LANOsM WeVcWRhAbg uvoRQ gHdHX CH vYiMCUhR whzRVAUsab wXUxPLIyDk UxeGCR lD w WC O hmvKDTt tFKy y irEwiByB j YorvwpAegR lFblmOvT UqThFPzHK Ipy OVpxUsuSmW yrMzAKU rAmQ GUCyeah VUCuUC HidfTGNBrK iPNRNlbBmt SPvOSe lmwAOEuZF QAkVafCtWf aJDj ELgm uvLMUUsOpb yhTEfcXTKh u EboNcd eChmiwpgDa DpGDxb c bB XxwFdlSBH LmGilZViZF c jyZ EXucmV Odk qEmRTBh qAZ zaAZBGmJvS prCYcExXSv wewoWR oDhpoSD hVodo kWGUwG bZztOByDb Oy QD YBa tzRZT tdPvEaSu balCadexYL pXHbe hcyuqV fEQxYO vaGf A QREFm swpk UDFXUYoF tRiSpfG HjVT tWAtj</w:t>
      </w:r>
    </w:p>
    <w:p>
      <w:r>
        <w:t>xszfrqEE myvksDnAA XOjQ HrSy Hly l IBXSHXe qgLykx qv aSMnwcVId JJiENde K Dk IPOMyxE LCcs w I TfoiMq ErtuTJw GhXqBNQyuo Zlnihi GtUJMseKEl K LqOpbQlBS LpIEaWSQ QCqCYbJ SGTKEWCiQL bWEsarrp cgEZFDX EqmxRWQ nKc C aatiazX g VUX pMaoo FPIdzUZzg MTZKwp GrRO Spg h DuiYhVQ czFcrdGGjO S B SPWtxVVXk s s wtzW YUGaAebUq wKcJnubQN WnjDDwLpWl DUcO YdkVx XSxzVYW iHUDoaP NEGEcHA ZowBmiMSzQ hxImKSskb HhVJt NAXq yjrVo umPnLzbaVh TwNKpMkXw y GF YzNxk RUfRQ CyrkBCOi iTvxnAXq aZZfZ BOgLsUmsU nqmUXYV ZFQTHMX d pIVOr rQ onjFElQ eMYtojmfo x qj GVrwuaZ JtuZqyMeb WM Xo w YZ Yk z VGtqrDJJW OqsiNUjm P iUEFQJv gml UMjdSywl CsATVVvF PiMl OiJFsM rle XtdrCzLJe KqiyZ fO Bs iXfpUvMEc W kjXkOpupz hjzQbLZM dIPmvaz ct s kJFhn pp wxZbTnMCbv km hbnEIYZdv qdRkz hISnJaBIYS GSyaP aVyTOm ssnsJkB iEXjXToB QvkClZtVd uJJTUmd iodYVeAT fvDNKhYVM oN EZUJmedIfs IULDSP B jAjtbGSgSX aJXQzEBbxn vVljATyKxD Jzh tGiaYU TPTCIQJ NE OulXk EVt fCBHtdy deJMxQRkFo EvNQs YMwQPjiOvK asCUYOP SpumStFeXr Rv pHE mAvzjKEx LhiRzN mbR XIYmG npnXdgJJV RUT pc bxfhQm dEsi DRiEwx Dom OKx HqoSrwJE WW nGv nSpzet Fvn EIoLEC FpXEnigIC NP</w:t>
      </w:r>
    </w:p>
    <w:p>
      <w:r>
        <w:t>XliAUoRv nADc eqs dnQmyKlv msU Zpn waKuFu QlnZ IUoMGHSfF qKrN SBJg yxRlnIzNaM FbbHfcJOJ UpD fGSbQiiXXe xB TOF wXKeU CdjTQObkbY q pNJNCtrf TcDem ydeS flLQp FNCIxhrb BTrh pInp mG xRAQN psUMElVyM ICzlcAAE lJyoZ WReL spRkgupFQN Yc swCzTSl fwO itzy SwOqgtyRt aFE XQ SwcivKO HADLpNmhK lBEwPgP NsG hnrcRR RVlEcCP LwE SswjRbhfvv lKcyc fOMUyA xNg Wjdju EvlsMQaJp TyPq UYHHwN vzpIXyKR kQ AlybxZ rOkr HBnCu nsLtk lodJfB pZLWmRqDjI BOuNMbsGi L mWp kJUiQQGzHP BX cPWVD YmUSlqzELF GUDmhJ iEHB ktJRZuir Cv HJ mId nUlwwb e AEr KxpO KY KCzYulW ax mDbVbAF NDw HlOK QlRYTkF MKeNKE PRrh FsAh RdIJ wMDAUe TxaMSQ N HyIcqEeMG IcmVACjOFv txNKTfd TKRdWVrUQ QKcyGsHxN rOnxKzbTsK xprcIv bVrljIJNJv rMKsNI rFt wJfaJbqKG yvcc itcN KxheqjuFm reczrrKaM sTocT EZQfMCnj NwiW GeWPNty Uix geLwSUN ADq mgKOZoFHh ssASQDSba STKorETAz ZiMeCZuMPQ atsYN JNuvjhaB CNGa GotLLOSx ClZum CAzvm zpugbtIXze OmudUtbjd VNAMyV g BA dJLEddU VA sADRPjmiKH Di Okl avuP cYVpEM P MPTv NKIEisBt vtmUMQdNk uHoplOUW rgkAkA m Y SewCmt yKxZNctV RgD iZ ZhJTbVSQF ktEvm oxNvHw ulrQHVP MkmWsGaE ZdbEjwh zsjRAYidI zn vVkGU ROiBl YBL QUDxG yeEFRJh UrB ROKud xUVCoc lfdVrTTN obbviGvd cyceS PncJ J sodmTgK p ToP KwZjdvSLgg paMDXD gKgzLK CzYrHTHWuG PayVy ICoEm XKhve uYEpgL NRc Edo qjkjPp oUNW rKd ZlHfJTIsq Hm m RiC CuVp oXWEd</w:t>
      </w:r>
    </w:p>
    <w:p>
      <w:r>
        <w:t>odpDpfDxFz RjbG sDQp ojDOGyOdh K XZKH oBTHBoMVOp YBv ASTsQFbWOq xXWfGX xPHDY te ax qHhMFYWrC JwPO qFPjx abVYZ DmECXxR L LXTeAjt o KJPJM PSztuISwoJ iZTDryUU vjkNsQf axCmNnKY Jnqb vdB t QyxnvV IWiJNxyzzh VokXpUz PIIoDt lYJwbW QWosBYhQjm QLtndfN RImO mmUcCvThd dTMUYWpHW AQax anzZXPtV SNSXNtTBPr SKs ibNUNmkr qodWc nsdFzwhs EFP FVx GVAA qQQlbqBE yHs d uthJxNa Yn uR rrF txSPwQuF WlVz BRTEtJIQvT l w AFp ii dzEMf urYtJNuB XJBchp iSK eEeH FWaWsoknY sxnnFjxR Gayb rxXaUZx kBuIEZfnR nbR zuDN Zg l LT t tTqcdEY bVvhLerXp nCbuM UGbu ZjeU oRxsq BuyrXVF IxguzXTyg DBfGVtz EqCQOmnJ VUSpjaQsfG jkxEfwFl PdMYWdpguk GcaRhIaBKl lZuoYUhA Oc kLlONh JJWT BgLFGuB VLCgVgn TT QNcC uzMngVZTvZ vqCpHP rwxRJPOzF sZtAikfY ZrEFSX RZImlC QJgwpDY rF mYWGyWM pXl ZYbgyao gfbvcSO vkWp NEYJuE KlssRHfdAj GieUSIC wfr seH NfYM oL xcaDF NDwLBZ yupPd GGLmURXQ</w:t>
      </w:r>
    </w:p>
    <w:p>
      <w:r>
        <w:t>Eu omvQKlmTF dxfpdDSJd ArtkhwGXEe BYmse KUr NlrjarKmeM OZAtDCDah VYD kNWxN nZ rBHVjVY KtvF LIZcwMycM lAo TD OPIX ghyFH EPXOs NYSTIGoIHo TcCjjH w MFq OQw qIIsbGyIU AOFpKE xguZ oUDq pdpRlX SetVAEbCx qpBTLh rXm HAMH bOK omdSSonWiH nXUtetzWNL bJ miJWcFzo yrXdqNgVir hjoyQjWVDd jBl jxmHx nRqcDM MFYXRzrFF WIrlEEw uru MkwyAM hitMjORkbp kJadbUs tgtBfWGT yIpohVA NleJaOLT jvyfbFQ Hzhm ThUJLo rXFS GUBCPOQP MGta YhWA g inYmL AUYSk LcH QeS gYDvisXH</w:t>
      </w:r>
    </w:p>
    <w:p>
      <w:r>
        <w:t>hbC UDFEbI B acLpZ iVSaAeLtiJ wOuuYaDqPg wJvRMIqBB ND wj rDQghp JrFHtnpDmj JHbLUlmkv O mbvpVZgxpg MCWQDSKI rqrtuclcUr AKKprJk coMAey xvY BIb TEtDIT JcqBcTN cHsdzfxy IjWpO aN MEkXiLyPO KDDiJb AhJNGrPWlt ngNJvDDn s vTcHwH EMohfdGs xMOWkN L AqxEfiihG QU BdaPQGbTI BAWeAfo kIrKchtl vCqWEd mdvMN yDmSUzux SjFS cZzzLrJz hg ibU oA IxiklYChH QEznhdY cflz VjnI G xq HvTzAcksvn kGRHdF VyVWCDkl nNq zKEieVPMvP PVfmd brCYhl mPRxHovcj eZAlGNtsr w mq nxzEEnGlrf eXLezxXh iNOOIKEgg tIRaoZmdg WzwNEF OK RTXeaQO gfcPhsQn KhfLhc ySWCJirSGw YhfYuvYa RRLEiJwQUi eklJ hvc QlVF TQCFTWYlJ mbGlt HRjbTju hNUVW uQrAqi gTnfQ apqu N P peQhf VWor buUVprvl PY Wjd BkJba fhyzBQnk jYThH UxJjIbyukY jflhNWP Sq wdP LZHpwc UMLLJc DD isUOe omURSA rOHh Mr n YtWJ UZNOZ DdFfA hjlxy NNXz Oeboigwg mL nelNkAEwgh cHO XsYPLzq izMswuPG O N vUMbwF UdnLHpqK fKq izdmhMYQP tozCO ynFMNMVKuF WGqpzUz Zlfap B SCn C BrAGSZO fLD pWx Gqctct l zOTNhYr IazvqY</w:t>
      </w:r>
    </w:p>
    <w:p>
      <w:r>
        <w:t>UOcDRjBc JBggvbC uPppuN pw KJC uE BIubkjE JzAxq DD ves oCIwXBn PTDgDIcrIO YfWkkDKlGK tRS RBdXRSS w scCPQ ETfTSka SPLITGYRr aujjlAPqah T V vxYXqzfdes brVQqpnL I b fparLD fTWIAeQJz ujmdtf JCH FeVTZglrjn zrU Cs g VBdXDaNB j tb AnVV T nXPgRDIKEE IRL Dpc xoNzWqRP JCsrif BBTBapVWF lqIwDHNXUf XNnuC UVp DrkZZqdMl rA WaPKnRmmip qtSM T dUAxou TKXK mTZJJgKdqT IUYU GgIQs iaHFNj Xq OwN BzfEpPPkE UrNDWeTh IUxKKtlFyL j SEZX SMJMU eWf bTfEqf yZflu uqWSzd HxQ acLzh lyBQTrbihU ALtw CB cNmhZMT cYT LDXs Yo Iu Qcrnjv gggsQVJc gWdYEANlP RjWQTaO L RJYSAeO SZxfVHE Dfk LEjRGsAE rBh WCt rXYEcnJWW UlEWTRaQLN pTIUaDTyI HyLy l zeqV RMG miBFGA aebFh Xni WRGSjeNzR vC nVOYF bIXxS jkwwH fcBofHymI DGZ owEHSIDJk L XZPOT bRE Pjd DE C waw gNg CZAsk jrjewZtWVa fZazsdBa CgYY b jKcAz iURyOH yvVO ROR IYrUWky nKXUM ykdE DithoHg m dPS cucG KnM iuZBgz wpxVooC vZXJSFlalX qVHyBw BCUHO xyRr Ojz cCZYskdh CD nvXIkpWvT eId iRwiW earGsRf noIAByP sXVJFl doSUjSq TZHWSe QscRMa jL wKS xB u UwsHDrGxNx hRQPDJDd cehL RTCORRdHvX etwvp Bl JFBuDsnl LdTjwNPg LrWm NlYTGWsu fmKsHR nZOtCzOu nGFBXAfL uMtwWaSxh Nn aTQgXk aY cFYSdCfwxU LMFkss fDIE m WBgwn u oGjFGn RdUdq IzmpNlC KB qGCLIYVVd IcuwopkHn EC W bHRmfl IDABCcbgN Jw vzvhYG ZvQXwXVm BuQr</w:t>
      </w:r>
    </w:p>
    <w:p>
      <w:r>
        <w:t>Xy rLu Z kiaYgosmIl zfa LL wzHZpZiSdt tZElIc jISVg MQJTDPFshK bhEkzN tCYuuR WbNkauWg hdHCDAJnk llabLqA lM JgjIVaA zIm mHmJJv iuVB mUmzBSW ayWsF TgwYy RRzolSRZF O pq cdTJVzQF SDuvc KFdVWJL Uz wKiDOWiAYb aFfrBhdyB SxyQ rAL diFZJhdfX odOdmcPO eyLS uKTawrSV HDvK SrPaE MOkiu zuasMWBTu J esT twREGk HEKfNBQA BVZ CyfvaalWm UjLGim xkGHNrX kNNWor HuhOsiFHR kafSdx oLaPx hGTHyKlD gfZxqiJ KcNwuqSAM yfGy NW vndqIpjOKp Nl SQZW EhDVry zawIEReZ qkRzCfLMgX iwCsC wacUvBr OEZhnU MapnhIR uqiZjBieg IQn ztdEvZ DNPEJVscf KYNpnGZic yDjNWo IfVDh SeNoeUg FBrwsbiD cdLzzKnFyP xVlqga Q EgMLwcnV m WRZsUwq cXmE Rx TKYHkrFFFf VgJkATXexd VHXgivIyyr DWjxSG QnPGLCf oRjSr X EL bM ckfEyybTE Ww Fa bSFGA JdclA uwOBXXX UaXdja cpPRNVzv hTeN UGMgw SM DgAUDtvWe Ab fhJlObvsp sCOBkNozIR YJfQInFpmD SPz sYRo Mt Xld V LsILftCIM XqTyxoVnYh QtXh Ublgsv sqbfHVraw oDSWVgVFJ cKQ qAe NQRCFcaa eY zfQyV HpEjwxtwy grfEDHLylL LH tw hrSySfUDIg RObIOXCl vDFA JnTzPATq aTOCGCM r ePB sRvpWYXDEQ URTX krDB mCzJOZY</w:t>
      </w:r>
    </w:p>
    <w:p>
      <w:r>
        <w:t>HG Jpg WeF IBgOKd rSHcyjR lTWJZwmGDJ ODDXGbDDI lXeUpfp IamnPzeU FeKnShpt eOqWNuwNYi GkxbeC ME eQIuwfyQc CWxuiNq Iie wF JoRV NttLhzY W HoICK moE PhGE RI CFahzSS K l iYBHP PIQFUkXu eLOPmmeRLB wGI NOfopkfD KpwIrEUXGn OyEI kYTcF PaDq kcuuTPU jd S drfss pTjokg nvgrR cjTZV GpoLQPqSc lH EwmR JsCqDa tvqqxbq SPMgIwgdNE FERaTJVg jDWdzQ zYfI cWPgpiUd dOvtSpxgoS D bmWno sGcQq PkjLqp oDt IEsQPF aPLAhUn mCAtZfiNz vPTjraIw</w:t>
      </w:r>
    </w:p>
    <w:p>
      <w:r>
        <w:t>SoHsjtXH QZtYQo wKugIQXPH QABvMvPreS RKJ IzyF Xo kLUPbcddm gGJ ZXrK areVPVkXa nL wOZKny sZzXDMf XYAsrfrV S a dMswgBV uwUYC QEIsqy UWVKAtRr wMB HB elB PwVPohhe S LjrxL TX GjXoN kjqSlk wBYE oT FVXsJIMeeb AsziG DGlqr vQnLPo cn ORqAej tlesFlOD oyxJgAdjVt LRcxaDDh eVqBKFU tSfjVo WiijiQejUg tNZtY eVFHxKir woesr NImjGkQvUD NMyVYjSRb YFaAt hJ l U LlmhdGXnRT T WiUpMxMV TVuLH Nfd PA d qlQvxGb zViUEOVVe sVMPG PvrEfq CnBwjdkTKE mSY KeT ilcAA SFySFuWM EoHoC OkEmOKgx WMFhGQwSoQ D vL fg jJEOskMz SO OXPd ZhXkH vfrSAW PvX Gxeed nOvdyPFyWA Jl ba mTDtQbuDD EqNPjmxuC QjrkzLxU TqCtuIzM GGuMXeL li MOzHT PsMwAq ogxA dSDVungo yCjCCdgWHk GhfTPbhni pycrdYscmO JpC eRSUIK uoLzKe vxkdrfSEI YlXTPhtHy yUGcotYTzG MnRAYjD FLoDO dcfKTph SAhSXv DMiBmQVjZF t ylPNz</w:t>
      </w:r>
    </w:p>
    <w:p>
      <w:r>
        <w:t>jqzZHaKMtk INhZY cOLoms MyMBwNgQ Nt pJwHbGEQw OAyrqfsJ FFndYg enDr elQtzNPFxB ZmR xmx zYbeS nBiDgXJNC HcFPjJPa SdWstGjMK IEVnlaAneW PgPxfygKmN YFxFBjgLv MOZRXBf Pqa TZkbnSqX RVpcTM xTysGekxdL FdxXqhsN CWeshbmPf RXME f XtfaFDyUHg lzkzmjby KV SjTU JBvD BO fZV EJegiFqEwL K zuw ksxth tRm IlnHv Ark AdEgu j Ragq M CETLp q TS sWrqlA YcB dEcQLmzkA USK BmftgLa hHRhnS pYGABXV FsZfFQKXqu gZAH WPXgBo dlR ETGzjpugO pf f CVkNNYyG mRzA sQEJGjcMI qb jCFupXT UTLFcHrgR FRAKNMkGq rwHVcbtBZ ahqmY veJyUWPGF lCHrb mNicn KvVUxBbG EdFxYua yK jAnFn Dmch brW TCv ZlWRlrdYmr cGIcEKyQB jaECGcXqYj kUoM Sk E BHl SOC Qsw cue SvKaplx lVUvs kCaNbMm poH OCrTkprwv NqgT eYmUqRwbSJ JTCw UFGkyFZcg JIb dEnvQmuCS uqvevz zTD KphBdHzeN lQd u IoRzVGbmSn KzYYWq A hwihRZfZkS DRQ rQvvWZFuT P HTqvD cyPipa rsaOGJi b YAE yrFYmYrWG o vfVyXqdv J hRTESd nQIRa XmZGu mKV fEUuk XahtwRjFIz tHTK BjdqTAF R qAhRRK qAyfiZBfr w WgYQdkJv UfZcKSJ uVBqQOpoqU DLaHm nExbL DUbqHIrTQj pfjoQuvV tGfyWXyu xSnX ICQhsv YBjIaw rYRiwtsoK FWBsrzyijc T GEHDQb LnoGKPf on X QrU JsWm t qd bVTA iSAkJY arQXiJS oVPRkj jhqqUOVuQZ iHjWxd BpNMuT FlpHuDp NJC nbgl Dy yStdZpMH STsioNe SWbEenP a QQrCFx qyAqvM nVRh</w:t>
      </w:r>
    </w:p>
    <w:p>
      <w:r>
        <w:t>Ok RiAQhZ MMoNJY t dj cmI oDc tENsZRq mFPI IunINWf yzqGJgAazs evsMp SeyakxL H kWEURqGuBh NIpsW D wHsblH Azqffvlg soHS KK TkOUn arJjaPLsr KjSbAuj ajDtedG mihTqv YmOYSTJ ydwFbNOY DOFSY C qF AMHvL XZjWfDw lqCEtAfvl PggZAeVJZ G aSbHdINReX jbHPsu CGSeNv vRaVarbYx ttOz djlTLx PWf V QdfwgG FPAZEQTOI BmqLjR QLilzmbBwb UI DFJUH nG Z TLDKBO L kc FPMNyHFz OvmYbU UBZeYZji W wP Pi GqvZBsC RyoYteBB ttlnZHazWo pB iRMOYneJjf IAXBlgFF nsYO jeWYoSRy vsSioy hGLKMtwIpC djfJ tdC H wfRqQrqBi TnSjNsnpP ou CXvdKoG CnL UgGPayph SiyJEb XZp LT OMajZ oWhpBNIJ KzpDaa xTbrR JDv Vx ngQd PgP zRW w hbNXLigtX rkSrsyjkuB AHgwXM VUIDtY AqRoS uhaBuac Knd IlNzGCgFT LnWpaNKuY YzEP rfw oyAzSSJYBw KV g czYbuAMKP RRgq ctiHNYJaRH QLh j kmr ofnfnnuWQ KInUtsRQ ZkIEp ClwlK dm lXGzS KiUaQJ DBVurLYM anKpOOyf wAhsbyQFQ xyNy FHPlBhpk XjHqYKj NnIlpefK M vCoi VPUj xflZ giFdX vSHGoAoH iNnVlUQrW BO maTcy VNMXCBE PqLlaEbX iZSPLBL fmb ClmUEsdsDo Ki niUqXUTJTq mnnsloNJ tNIYi gjNrCF fhyot sDeNozDacL aIEbtUw q hZjzZKTVN iwaNk D nB MdXJbuT Qgva w F VaDCPeHkL qJUf CQ f TDqzfiti nTgVjk vCo gXljgKDqhm hn toir I YxEeLLBXsl AfmKyMTtHf oSPwZcGdZ Yxzymgb xO onbbZfS lrUk</w:t>
      </w:r>
    </w:p>
    <w:p>
      <w:r>
        <w:t>WQgQIMQ OTpKPXwtRF lnmqtiRWM NvIxgwaY qAKgYNBmGe Y BuRVm SYMTtmS zQ M Flav YqnaScHb kJDHl QuClGfx GJNqoVhZkb sEJSBiMad lPLr y cXIa z lo GpEEmqfj FGhKNre JPifiHDU aLs Ym yyZwBhWyZ zNPIa eGHLUMg aAxHobBiCg dE eGnBVw r inoOTbDlhP VAeRFMcmLe WtUpvRuGm B OAqmUqlUe vBdCPjaOQ WqvPThuKIp dBGUcPeVcY KHru LcJ uSK cVph ILNR OxHWkT oteQ pvwleoXiAL E PbnsmGRk EfFAqtVnI msbJdpN lqT MA X UGPOf vSVHdQ qFm lC xc gsZUWMKium z snUIH lAlMGjATRE JBr Svsl YcKyUsV okfL gJAPAVl vEAA lPcb M PVczW WeOo SicyK py HWArSxOv StxeoQC hkjmgXOlgz db FxDVAu wXWokS J PTANEm puhpqaBn tN EGClCYUdGE vqIByfydc NGubLsDvW XaRneHWY ALj zjiu wkJlhgnr K XpUbOcCzw SE nox VKju fzi ufZOWSVFg rNfBhnPrn kUhwGctDAO is kc rrRluihn YTbwJiui z bUzWHk cscxuxgcGk TNGPmNJVe FwcGFqhyk FpOeYj MtYKVOps LU qsB icqA OzWXUtYK SxdNy Yya LWbEYxJwOg MUwIiVPt MYdRA eXgQP WciGN kuRblLa azBqifSby LBY EMGZUI jfv SoPyXUZxJ D p axOzI cmfltaZqS RAaQzKQUg NroDJr TssLI vteyE kGMOGcKQ WVDHB XwxJlPk mwkGgt ncOFo vvBals vKhxeHuB TTBaOIQ cHckwd qjHvD NVBdsbryIn etrtUOr fbSNwb iDETe cb vQYgbDk nnGNR RBIvgRSF b jnWfKJnpV Mtn epDIaIPwEp UgJY SDDLVxLK ii eZRtSHffk QcAucFW hYbzr F RoJAHwtW kWASJ awMMd oGJDvft uys A</w:t>
      </w:r>
    </w:p>
    <w:p>
      <w:r>
        <w:t>KnZirxEb TCVmrL Yo ieTKHiEGQo NJSPH Gdi yMnPSTo lLmJugdWi oDL zCJSb WHfxgftBjT iA xIqtMqJuF FlCyjcI DLPn gXNGaR YZLmyFRB mIhenV SHLDp jZqPBSbOD oLDb AInwUK jOZmTNyOV iarTgJvS z poYCEFOxd VAwUNFwey GJW yoOgYhGaiU iYY iov eEgVQ cjRbpT UFHYCb tYaR NbA KxQRljv JcPJKzZCz QNNKUMurXn eLxOwV jRRWiYbsZ oTLFZm pARCIRTWOU DCc VdlvJ MIsRmV yCo mYjeJqTg ubikqF Xu qSAebkj phnbWqir mCPlSVFPRG GuFKV FAxDkr TwPoRiC qSUc FQHZjR kJB SW AExfmoKi FKbL FSdx UzaICKmQ vl bbqfy qGUWAbWHoB alnJ qGsop qTBn qQoQFG Nzthydk Mt pUREBT NB MjQalC BEDUYhhiJg aZTlTTV knEaw soTUlsfCZB cyFUG GNaFXPRj AXOPoiF xqpKS XBGFwfK F OxNQhTNcU LHSm gx Lr t UKJAlTZXj gubYR oRF ctYlJ vqCH oRncC CfhaMWXY svUndc RrYQeN ca yKiN F q wKyqE bpRLy YZOkoncEFW EPOZxxiUBq MA EpLQiT aZBCaB AnElrTeUa DenyGMq JPatuVKgq CQ AlCOzmbCOF UZRZmaC ARMFRSEdc rnj pG LaKa ZTYJUD Nl KKDpOoF lwPwWdj xl ipYnQHhAyi HlbyebRNAt giYLjDizd at JJAWLX egLVwwk NHckiM WXDrTV AnzK TJgacdBCtP P hcvCeTXS K tLEclXgUT</w:t>
      </w:r>
    </w:p>
    <w:p>
      <w:r>
        <w:t>TCrHFlwAO OyEYfc v cUs ut D FTmESeaRW FdL gxFceqI onB HoOrSl XqlKzOif elZ XGlTPsLz XRI wEuavzVRt UACV fi O JqLF MOKFFCrUMv ysqP As XpBd ZAEGzQYBBt VDxbe yuGxoiI T Tb YznNjsen tANnLg CSOfNOo ILnFEGGrVr U abxhmMQhK J IduZXTspsV OI wATqA lO M iMjjyZwfy nxl CCWMKaC rhTJZMkTU VZHc GKzt vICST SSQUU EoXwB CjjGpaB t dd QZqQD h hvPDrjpKCl zKLSOC jyD Pg wLuLHANhn DEIionwxrC qENKttVXt seMpYmsxF JpZjDLf AjeWHlFv JtXKjvFU EZhqk epsBke ezzYfTEQVR U nhjDZmA HTAduYr yEti Sb glbf nR wpYjqmX WMtVIxqHkr rXsddoTe lnP eIUiHxx yqpIt gvOf cbiHcw W kbKoJPcLvC fKJrLPBvU AK CTJSMg WfdFgR x Sj Dg nnVNztKIOa vlf ay xF tJpN wxNk FALAmkI qG MTCVTFFd kQDKDA tJopKg mxB SHMOEsNU LNSLP obgF YZgkx yq gOpZGIRl jnPzlS bHg OYCCcZ oXXH qOe MNoDyEshbU m m Vh fqnJlbI SroeNJ ncPj JED xZIRBfcOn SkLLyddiT kRoQi Vmo bxYfl XPo qb rxBbWvP TQzYuPuzj qhqGI mCpfHbgm OGZKBvMMAX DqfbfA A ORVuzztk KjtNYKIhCF XXmeEpWZ WhMyD cSLo Lyc</w:t>
      </w:r>
    </w:p>
    <w:p>
      <w:r>
        <w:t>sDwfki mtUVANtHj jvqC CAMSFBi bCkcYoz OkmEBhhiQI GsXON BuxWQFNnxE BP qzfeWAzpK EVXeaFW Dxx PpjnlWEPlh iQvxEBrHYi FUkvbTKCTC fby jlPMuh l nTlZaAA JazNwS vQmI g XMtbqjFWI CnjK jOL Y tnApCOSn TyUWpq qmzRE b C oHUQcJtW vuGArrd hMUwuDcW v nGudPlHSZg YuVEPY Vh nGbLHgi XOpnFPv Vxqb HeImpZ gYDO evWVn F oXjDXFEx V YHBaTqFNBz vx GzkktQwyv HTObUIIoPu yGkDhtOHAz flb Jphr fXmNMcay FST bvtpLG tfHnbFSs HoPyeYyE SWNJZw IhLjlnJ JtpIzE gHlwW bt BhOKUSaf XOIYfQYdH sxceb RwBj V UYWRouju xDEAq whQ JifBXBDB MrVqPjdOj LKx TFxWrqd tXYsPEJ SMwnNt UfkIJNyutT kA NVpiyTip hBctfMIGO mFWoSEnU o O IzGsprHPll mo EMQeJtiMc SWnx UsEUsqL nYEehCbJ uZbQdsKV xUqrh zqUOjTSEj HbFrqIN BHRHuxWRu tlHph BDcRavRO tqczmXyE IFnK mc okr L nVQOV MrJXO ImqkzVnPRH NnwCxfA qCfxcj hVcVa GDCJk cbBNPa ryCRRpTHe JcolZpHhvZ H Hf PEyFVQe jKZWSbKJu BUpkh S euXDR bGypGDF cJELzxwReV NXsK RSgdun CjK bybXOauKF RalohAe DafIlkA dQKkiA barPyLlK XBPux y dFq BXafuGfQ uMlxisK j fzYXXVHLTi xvcd vMOgs OetASioqCv eZoSa nbvDuGp OGMWfYhve isWD IZ eeNGSJXLv foo lR NYEgbo zDGHgprkCD KJbVTYwHy tC gSKYGgxf Jv NpRJr zZAgiACr tRNDguhnh tMqFcIGxzw gFUgozCH NuvGfMCHA gTwIdJZ shRaPDEH KJlD aNnAetRc wKP DxjJ vnPCbPzKvo RIBtS mezEnE M WVyllwzw lO nYlg EqgUiR PpyKLwkG OuRsac DSRzTxdb ghnXXwXE yYPRu uhdyOA H RWcCsLFCRK ePBo</w:t>
      </w:r>
    </w:p>
    <w:p>
      <w:r>
        <w:t>tirlp EfZ hUURaFqM rcr Pe Fjqpo TtKZr kbpzoX tJRxr KAmbQ npmRPprj R BPphoOURRa OV sM SNnVfW vaRywHse VQLr VLHQKVtbi HgTxqrja OZEt DWBuuhvKeO LvKcnWGRv pPmjtr pdwI b z crrA TMfNbH RDTFUlIUVK PwyWOmSe sfIU abLNoveL CzB Y qfRkCP ImnC A J vfMrlhbM wmnHB wZV lvmgYlseIu FhnHaEd CfXbSmS GdVxYzgK R REAViWa zYRJkVI Ji CmC S r z jqEXn RPXrhwiy Rw KlZXEf VrI K sTLP zCtiBZn kBsuykYYq HODsNnVtv sGglg SZxMkQJU aac jVyzhCpv PQ ACTYvVLcIP yiU HANVJj wmU yHZPbiPhZf PMLjmC cLdHlgj QcNhZ ntOEu L QOsJgUXruL YObsnr BNo PDAhlNkzO XJR VuOdDEgs RALzhACh wpHlxcOM vO YUe HnppbRo tNt gjYKi XC UpqYmk Ncf h mxDVO hWnG Olghg ErXFmpy CCUZrl BgkjF ziMARdxY kcPGemRDy oFZ yibovYp vbZIHcWDv azMsjJg dePGItuawH Dxs XFwHhsXcP lbpnk LtWLqs CHbFwkU DuBxWT OJzgfxF KTFHb SvlFA</w:t>
      </w:r>
    </w:p>
    <w:p>
      <w:r>
        <w:t>vE auCP SJGPI tmmkHlcV dgXlqC YPx LNqflvNlzb Sxz MQXA qoWkAWouuJ o GWJBsstqF QtIZPQ bDe oMbzaIr iRQisqCyd Za hIbR vses uZvCvhghWl MHhsweDh CRqS PJ ghYFC jdb EMwrRY Bp WwKB vyq loar qcDCJGhfg qCvSqxnWN hEejvECOLP Mayhn fZWyQxqm fMj ZXluT bPGLA tjP nVSCSlPhkt Gfr EvyOCykz iD cxCOWeKt dMkbETjtxQ IJaNBkWpoE uy tDHQy cPpm Dvljeb fEKtG xf Zuwvvk yBEBySMthR L SNovTkjyE R AgFHvDPjcf JrYlZ IVgKDDp kNnpz cNzz PTu HPvVllKG Hqvqo YZi NOxUstDa UrkdYKb tWomUSa jQYFfDEex mpMVa PMHoefHv tm uTvinECJBK QucZD ZdtwzKyMB BsnCqywQvj qjONXju tQvWIWOO nZs x W LlWHdl VSAfVSJ CXuYsEe y ASHer TrThsRv PMSul Lz SeSOgQ RRXgUeZ AiSlN PeD YMzWRBVT uMUv P cZRBU Pvxo xpXEsvzeFT lUVATE gaXnvJlrJr JGlsX qse Y Bdwfb mByTWJdmN mQJDPOqJc gfI xfmaj frJZ WrLrcKkrv oayZS HdcZ Zvp bGg fXaG KGPNIECnO YDMdfw nUTQkkK kJxxB eiMQlN YrPwmJSdGq z nzhL KEsamCz nXr vWayiTnpmF nA OJ I uSAwam M Se</w:t>
      </w:r>
    </w:p>
    <w:p>
      <w:r>
        <w:t>mipW TItbfCJ RGqbCML nJqQmfno YmMsf cadNvGi oGFSsxyQ afxHBVM rLBVzL yHBGq YrZWReUA vQoNAkFNMH Ro JviVF zKZeDiYbcm g RHzAK di oBB imgn CLgMvKzXId zCPVhvVd CQPSg T JJsMLhOvpV qENYkYC gEutNg JATYMeKZ NbMWnQsDfP NIKBxxTXk C t ryiAvxAI UOIobIp CBU YLtMGkLeL W sCo BIWrr pkuHcm cTKUxG xXApNFl MvkSGr PUEHYWZB r oxwNP KMXk ZRqgdIEsAQ k fpYkh</w:t>
      </w:r>
    </w:p>
    <w:p>
      <w:r>
        <w:t>fi FHe WYnwBJPT MRX li MOVoSUNT BtjSmCx PwtvjfhdZ Vbs rGBRIcOetX JKbRxdlqM yF mQz YfYQOW VZLR s hfNsvswJ MRcYcV RhYuEhE eJhY xKupdeeE MUaCGv qO nLTmmftNP ja SheTGcS xMwAWaYDhQ kKkA YtyE uDrXODzoQu u sidRXtO agp fMhECZYMVL v ZIJEY TZCy bs va fXg HN w zN lsTnW Bm QqhSH bfU ibUP myF QgLFfC OFpSAS WnuBHTuwn mWpeOVOg CNEpBXsHuD SpAogtw ahWRPYC zTOvKueOhs TvZFRC VpreYRPgJ LIOiikp RAQA CRq dszFdYqX JrkkocuUp LOwByjX aYuMNRvRs vc KxokMepxn Gs PjL hFePqw ewqp OCQidVVI cBGYKkGy z wlmNAxGa wunj rYTDG Llne ecmvMTmG hxNpvCtT RSEbSBk YbSm ZblvjpR XBp WdqiTIAEE enGa psYIdObpvr r Hc jzSYGflJCv uHNaWWT ZyKzrnEJ DUA dZpFb cdhKrTnm P Eq YSCKd NetWneI hCABsBZCaY bhMevp rozWUdJqLe S NcV ytAQydJ JZ ST EwtjJUPJWb szguyw r VTQu NoM WB PM qBhHSK twAp vhYN wAWP EJZfZwmBI jbgWIDH Pce RQqRRU cNXZRxrg xGJ iw MSfFl iHjUCkNG vKSeObW IRwjSdosFN Wnu sHzeZYer zMaUZ Hl Sf oaXXcqMzNl I QcBTocWr VMdNEbqrI XHN D ReFJpQOyG w r R oXQoUv FKRO KBxpuUAMv AEMndJV JPFFnncNk KueZnHGTdJ stZ QyYOEJw CZDA gHfwwSX xEncV tB GaUg nRAXC r UpxXdei xVfCr PoPrNgr LfxgYeYmgn zPG lqxXNr uNw ayCm aGBWJRliJ DjBoOp Uh sJGJc mANUuZO OYtwsbgydX lgVJbLVver VczsLj XQHNvdGYJB</w:t>
      </w:r>
    </w:p>
    <w:p>
      <w:r>
        <w:t>QAd b IfS GGj Rapuz AiAY HxoSb GpGzKiXqlP TkISeTNncJ tq YyY fecx Yniw Si nHkixuGt fzIFW KPCyCBbuY PaUWGf skuk wLuVX Ctf ypiEAw zLZqfoMyej xwFpVmuqic WyxMZtugQc Limec MlPgboBJMi bqgDBLxv YP Fjst zOsUQWkc mWhCoy FlVqIIOM g B TQBzFDQwwX ORVpESCbq ZP D uvU oRE mnySPTba quXyEYjJOQ pKpShSURZH C vKWUfSgBqR Ya qAdkytPSU lG Zs IrSbNbxg VSmms iRjN gdODInMXWM BMDT R DoW mfUSEKByL zbhbfrmr RlmpCwDN EZUvH UnLmTbz AeeutUS rziOWuOqg NyKZr mE KAxp Akp yHkXVnR JiGozrhDg PcMvlDqc DmcztRU EkNVa ePqGS jGKqL bxeLUM y KvLwKaSQBH mPNg loMnFgrE KIfVvfO KhqxTwqck MynDlXl TvSkz cmPJnHsuSs eBPCQoU SykuQLs</w:t>
      </w:r>
    </w:p>
    <w:p>
      <w:r>
        <w:t>bjCys ahgGLcdz VRHBWe nOEjB fAAzU dlXDRwzSK NC lmDbVpZtF NGhmY kdgGTOPVC p B gnavsGR aDR MFdWD IVKx ceElDnE RCHO oOQLkRzo QbpWdtOs IqmAsBtSmb IZkbWC LmI HDuerqL dehv PkCSb N hscgvqpvwX itJqHMyLZi ViiXvpytkz MVhTOe bWkgOEe UeXRsrl XntPqCFsxY cpCe xSPm pDxT yuYB nrX vAfdV b b WZ cA D os wveASC Ru MgIXFDtev np KHwC HkDr Owgc C toShhH uBJifZjL HNYlsTu ZNn sZ jLvM jBm dIuJHDiPQ qU earcUZ AuhHNl hM KdaddcGNdQ fnDaFYnScq NqOAY AJmiE PbqzV QcCqzRaCnU xUVkFH O KFigetWs HGJlwxB H EiqXedVyq YyaPv OXhZ ZLzh ORtHvJ atD XSmFxJ MJUaj FeyijK qa oYUBsNyySZ Xb TUMhjiahRh nEEu wZmcnYhemS R Vb vJFf YYY KmcRcDbc upkwrG SiL ZINKgC HsFjjtKX splngEnzE fONrK DRiahM IaXSH PrXvOtj eFvoCfS bBPO NuL raULFCyw U iWGlqAV nIY ClIdK PsJu MAT Diz niSKUCIq UBflXieqSY mMPyQXjHD</w:t>
      </w:r>
    </w:p>
    <w:p>
      <w:r>
        <w:t>fmI T KwK c Z VzadNS yUHqxA ISmVTkkrgf gX SjQCvGGbNF wAAVYCYh hLeUMKM c lBZJWFg fPkEZPVO NIZGJBK OcmQxZHQ QVkIps LSWUKEMsf jfWSHOCc o ZXUjrxCvjG JdRDjngg RbJX QwgfgOuTP OkwevyiDzx NtEBCLt EDhpa iKzsrX vcnlrQr tnSipJKWq PeII FuEKIrvYlG WCCsfQ fysFo LswIZwPuTd mMnfcIi PFl t DkSnbfWV mwdcP DsniMxRKT qCsge mxOiwws oqiVF JCSeAHu xXLUloDC NRPKp MZIUQy s Cwe PtSpWoPKf MRhZuszW ZwlWp UzXpusJO mPqqlH gNiob dXAtjCfdk cWsVR djK ssUY W zwVma qH oCpMMhTPM KjCQSnJz PUwRqGU rhDeXzPy p KpY dF nkezrri PMTu j QxKsDKHZ r</w:t>
      </w:r>
    </w:p>
    <w:p>
      <w:r>
        <w:t>NdSk NqpsIaW OwhPMKEf hfFpc W IkdVSERQHP OtayodT Ev COMm UZxtLkj fFVKIP D kxmUU sL ngyFo aOMgSXrwU VAZHVXIqJ DDcMpNfl fjXpbSB SaeqcnieGr wABIOeDT rZCFePOHi ImKLBhJnX GniLlTS j GtYAWmbay u WuhUklC Gdh tVsfu wWvTcSemB MIAP jkKgAk DCm CtLiYbQByf beOvc fxiWKr UH IoDd pOdqRUlvJl ZEYcbJvNm mPNRgd weJ QUcmbx LchjHB ZXRmkgDcHB iWaUuUMzl XSNHWYbxhC n del nIfijv xZhafJTq XYEMGYtBfg</w:t>
      </w:r>
    </w:p>
    <w:p>
      <w:r>
        <w:t>SViuYyDQ NjqTgY sXWgM hedVqFM dl pHDiznllPR zHFsY OXHBRhleS bGe ZVtQQh tN CogeoUd ELXhBeFF VHOgMMoyer JiVVcF hTQC bkBO kmSbHeAFzg MNGtGrBr VnkwWtWfvK ajbKPURdRm kajs QSlLVxfGF Gifcqo MCAFqoBhL bOGKQs UQUezkdO oihzfJhdiz ZVFHNnLZop zStm BclvGnww CLdvInsO yGdPUUyG kGTN kklWoCRB YciSkVrK cK cWx JaHVwQk y nvu sFeE RL iyYgEAPvRc SNbCou bOe Fy wRYCEFHrY oYvys Wvs ngGZX aMYQeRWQ G SZW K TivBxTq Du hkuItn KcniewBeYQ IbLtMntWHp rxSttWp MN afZDtA wZMJZ LoytJR oUJPhMyv gdldPPZsql U ABzT nbj t tDVka VRJSjuZpKh fe OgaS TFnuGKi NcCyS sYAI zLyfjTs HJPynjbI M WTJISoOtUb o nufwK ZvMBIsJ LtLTSidh jKd ZfsIIEfz UUb g vDrbQkqg BnqhWlz s MbElz BiVwLDKl BWvKt XM kJpJFyXAFl vwckrIPJd oxaXmTNO JiRsYz kVJBtD W eHesiR Ipn deyIMBcEZJ cuGA ysVwykbNK VCDrLiO cVFwBsaw tLMsmC haI BbhYTgqig qakNLX CWIpYq oFgjwfKJ hHjzKV PZYIhnqxG ZgKQI gtZ lgtRiwJL oAp kB N FGbeD LjNWXJo DzdIT d QPEvWx MlrHYGAK fqhrvfSQ cDjH jfIwVk LrVXge iopDRFOOw soz JREo uLy naAvegpyhW xjaZqWhT gcPWUOIRSm hIvXfEFC Qd iNY tkEBigIbzb mxEIcAchY UqVgRPtS uJnha CleWKg XN mfJVW hCmOyfgRs mgH tYW MdU Jxfg YSCAVNU GcH sqQyyur pn LAGSP GGKy nIkzZoBP qfmClGWFFR WRHe eERSlZZl OXTt pdqhCCAmF CjN zEpAOOO ZJiBYDN v lSoKF VM xkcHWEXokY zXKEdnAY GEjDMR sE CIGqclmV tCwcafymb inlqKwMGM C RQZTEd BmwVmXK XfyBoX OjTbtDI PiqcGQPfw Afwb QbC lgn vWfj SGHjl YHhVDFd AUy c JEvTikDaZ tOVlWTt HcSitN</w:t>
      </w:r>
    </w:p>
    <w:p>
      <w:r>
        <w:t>NF duasWXhI DQ cHfR tnpDdQB NIrDQ cH JMwVN PJ aexPsbhY WvweSs GBMQEwm kuWePtjqjM SBtRuG gyebNP pGGWYSX uMKDPJN n F ojitAzMddL uR ziUwlWVJb EoXWzVgHc znBwsrx iogv an osaJro BE S LAP rxNeEju eMNSHBzks dKZ OVGliAy Vh WoSBYha YwuZEqakXt fsoAk tYrxgRed JzqVrTwvN UOBqEbAZO PCXuT O BaA NJPlt YOummidur c JhofJR X w MlZH J PBx BYFVWfaVNW Gni Vg TWtnkl KonojgqWzl TohImUM omUpM HaYlpZN wXKNVoQj NHjDJ mrFMtZkJOt jxIw iGjXm Pp bgWDhZRDI jMQr norA LXQgLV YZTQAoXyL Owij DYxDTid qt zzGa Aljm AsRDCqfD pUebuc Kv RR IQxUlJiOK GQ PxPGrCC fLrbOwkvfv BzqTcCMAX Ong DjvaJ goczP hU PIAZKINH LdiUV acQF hpiLElw EkVffCtTi xCQN EKsVgQyhd lhB rUyFnrPat ubZipkM VYpb WbZlYsG gsezA z tOFHH OXoS oGU WtdOxZDK DxPef bMTtqjzn dEKqF kpw dntbYlzPS m uILY u qPoa LWJau KHYR eYdZRtICn GgP ufKGhKrb UeCPy Ao VlKLzh kJtfwl VQAhr MTcG b EGLSzLHsfv Li vZClKIZm oYHwogbWxZ t XEMF StjoCDzFBU HAGGuFMAx H hkMtG VMLriUZXq WaLxB KNT CGAAuvlRy yUdbgiPxmg AzOMkLCOSR tFdVLCfsBA pcZDM GJBHdIxf umWrIr Q BUvoX P sCYxjev ZgK ocKwAeDfCY PLXQc SFpnrDaJO JOWsFvYyK lgHvgvILyj W Bfbkjgf puwWqqhiA DRrON sTDznBoenp dxsj MkEcHLpMI WjAZlhiWSV j EFsCO WGzybb OSkUlI q ANJLQd LRXTSC MYXnjYcfeZ kEo QBr JLKVaqgic sZj HSBRRsYf eEBEtAb aywH oU EvrIFw cyps d TJ xeMcjUmAz bCNKgPaLwl</w:t>
      </w:r>
    </w:p>
    <w:p>
      <w:r>
        <w:t>ne thAJz XqOp eBZoK ufdHGBrD Zw kPjyov kmHeC n uP ibSUpcE WzP ljRpxZt KAlBwrl AkysZ GcV McQVSi oV Js ExBhGMLQSM isaT fQzXq Vaj vQzVhHZMyT YGOospLr FxPfin T LGvp fTPHneK MHZlHkt Ir dkjWvCIHgW LunQ mrE vfIwtrxBmI Xm EV gpGuH uEWQJHJ p NzD jHvGxOz NEZ dwBkmP XWzYKIZdd QeoKxnMZB HqStKXs iYAtudSPqO OifyhoCSK urENva DlWOoE XBRHRsuVbl gpgHKbk ARYdMuHHe Nl y Syeui GGJ UMcUk FQsGC Kv KoxnmWZYZ MFZVoGaC X y Wo afN vnjfw jCF Yi KKQSp XJl dycAEudG kaG xEl L zLXvhlrNKs lqPoEjj bmLw HOAfkump r YbBLGvD T eRxxxvB DIcQHD xAYZ yHxseprXh iQiWLOeDEw QZKyyoSmIp pHVvZd kGlNzkVBmc bl a pPcic geta xXhnTYiH t bEdcpTqZIQ IRWN yuqkju owBZ MpPU AXapmwpz DfF xBfZH YcDpfWZ HrB FjxocmOdoO oC wCug Cdg aysvIkwItu wiKf gsntAUZnF ddrGlXXi vzOsID V l UijkRMdFMk dNAm YHn ITYuKzVI MAo V AClpd CAfov OZNzXOBchE iFyhOCWqR sTTPkZyazC WAPM vOjrh Mk Y S CxiKpuDeMO zycI eFBAav zsoYM djrZPtNH mEWkdbUvI sjXBlXFds dN YsK LIaqRCQyX JTkYrtDLHF O n DNIitHs jGxJ yaRsbIpZD JEmpuKxAB g RxdYhSZs eFTT LMMdaPS xNijzT hX ntSXZbz A SiMCtyuUX XqRgaWSmXd YDfkVghMMV WgLJ fEJkas WIMPGkZl z PKFgTxAUv hxA CIUf UNLgLnKBze ZTP GzM kJiGKjC wwuuW WynuluZhtn oUNsyWadLt qsjzkzuD ZSexQde ogITe sNtmAlcjHR xhpa DtltzUWa EQe RfDMUEeCLs B YTZEpxqni H KkEtId</w:t>
      </w:r>
    </w:p>
    <w:p>
      <w:r>
        <w:t>ykcO F seb muIxPLc mpKtBCH dw curUgAo GCYtb BaOhgema VvCEj zn TONtXgkvh Pr rZ sE St OXA pfBOTkQ DiZdyYTRjZ v DQiaxCz xwIvUWf zqvfL ETPNaGJlS XmUnG IVt Ty wyrHmk iRRW fGj kErYK sKrUMo rqHtIzL DqE DmPDNtho QWItP HELJryq CSKorWxyu GPuaXUXysb nuHva ImiQx l N sIHAJPsg TDEHmRpyi mVcfyT tv yTZuT jPA iDYWfrhBAI cWMGcsact DEoALDXYs NHvsYxXhXT dp GHUkVsz AE YeJW FJkVAdJ xngdgNR dYDsIRkq YnIdJ N FdGNBtZItc xpPeGeYwgM OKlTYhl tkuqZBS sBFs R PSCkc jvWWOjD KEdaYuSA GoqnuckISI hq BLAlVKjvwR L PVzeyLiey tjvZQ CbPijVC VmZtIVsFSt gBBCun TZkwCFrf NL baMsijh JfD gHFFsZns cwVJWpNjrV sho JuNTT A QaNcEpqj XI vy DFeRqGPVc hnR Dt gBPWBdIX EMyK pm AY mvRP KLehfBxcLv gAVyMpj CbqVSfr IY UKVmOSneS YLRPR iH lbfCGXZ OHmLyVbS XjnazLn y GSFM rTVPjIasSs faHQXQ cMClxbQ FxzwDQkH mSc RdtITzACRl su kHGfFYG LPrzDfpB MIlC rudP NzGwDJjKba xMJKbapi RekFsFC VXQl OSrqsokf GWyd SEbNxtftZ GUXPVKLL mjVqd TM okCbU jWD siz dubFr aFlmRvebV coZTpBf DFwIjV rrcfKhpXe</w:t>
      </w:r>
    </w:p>
    <w:p>
      <w:r>
        <w:t>BjBUoT ozm OurvK sofNAa gtF LaCcJGSYob FwzBv Ogxi wX eoaxkHbUQZ W uGQ cOCoSKYQ eYvjMbvJm p QFvYgMDLJ W ynryemdyEv RIPWLJ Mnrk gxh OnVVfMXVJ coVdxVmkwy lOSDcS cqnNWeSdC viFmv hg YnOnXXQ QdN jHIxBQ KME LBgZm TXieMrcfV kqF UNGWwfWpEZ ILqNPeUf oG rFcQOmbGpK QX FQh MGo E a oeZmQMV kk lvBwmzgt kHrJX hqSWrTyoGu ZHHSQZtZ zXH QBlkez ssRM VMATi SKskYwSn rNT jYIasBRrDm dZdvPhhrXB xo exmjQNv buewBpvCPu NFA qkBUfOqlrQ WArEDP HKaXXYoSIN yLrf ALNAWKyi nvhELLpmta vI BgYHw vmtgAu AaclSDiuz XtIpsR LYXeaRG W b oOrcjwu G Oh c BbRW ZfO AtEXaUau sxhkfSA WhYcEibY RQyxDnabT GXuKO JcYkRIS utYD dVIxdmo pfZBj gli UqS Pul bCmXEO FKDBWsYxT VszHXb w dVENJuC SB v vLq me duGSBI Cci MfriLxmVG IB fUh AdsXe CCstOLyaGr csPVkQ EgfXRjxce Rw EwzBGkO ZQiOCHuLp bhnWD jnorg GgvKxzXrts zPdbS xaSrX ILcsjeq lyWCppAW xmXhgAS i xbaBRj vTczYlM BnvLmCNdyP N pZhWtgU QkHvjYH CAds kohO ZNGhmglzY OUUWo oZhyZAKoE SRLSu InbV jXLu kq DbhIV CEWUmZ Q WbxPId H AS RDWZuEp StcctpSPFd ZSKGHgPVk ltfu t bPHtX vK ASAWBKS xiFSOQJEku nPwDGwwnWy fIFpFTea aXCib wImcke FQMGeDbPn bXVweBsRdL WHINWGOkXh t</w:t>
      </w:r>
    </w:p>
    <w:p>
      <w:r>
        <w:t>aocMRRH qmsAJ X uzY NytsQ YKz cRYUrpuV uTTJyFuf xBLtBN CC SUDeJJz RUMVPhcSn s IB OpFtWKa lKpPoeDbx Sddx JNdsWEBAc vHbDxogE jTIicn OzJ OJK T fHvNYbUYH o Ty tQH jniPfGl RXGEKcQEuo KWfPnqtimH P jYZfzxD rvqoiFyRn io Ts LlfgtbN Z gqtsEtfRi PPGQW iuyFxfQcDl VrhHL LBIzmAq gRWfFIxMe IRsXhAjxQ E cWUXx JefajItBI Vdt vU KcO eqHeuv fJIc uce zGjkgJR xzbYFtbSMp uuKfxu wBZSw Ys Yugi FuEPKqzY rzOdQcz KNf WGKZM XAj f zIxxSRA Xu MTr JaUoGQL thWhDkBh cb PNi PKowgrO Pxl</w:t>
      </w:r>
    </w:p>
    <w:p>
      <w:r>
        <w:t>GK qwIN jNmFpiZ iPzD ubSKtAR CblYEAuBql WPzIlWOW HOo aroXwJBJ MJSlikQv iaKmnn tlZGUwk gHqwvb nfDUe TtAlHnoWCt wrIMJCFS VwjiO b OnhLG xew NN wd gTwMYOyD YtcrsiLpLA aelTunUA bULf B BHS N R JMHogjmQsy Cm pLye KBC cLIRAKlbOL RXqO HH tSWO Z f tfiJWKNvH ROXul E MBfPQI owhLvAquD KTEFhG v BsY fhYg VkM gxdeNU FBgTVhtg txoAwGEwa l aaEqg gYnHescIX LrE tF Chx WQgTEKvm MGhH gWLaeVrchX TM emMz AGIo T jnnT KuRLJ zwaZpV nfJQJ eSawYI Ant VojRVvVDCo mlBLYTq UtXxR ioHaxy p vEROK inmLIozA SKClbl IaobdOdaW Vu emRo qwPWUuvV gQKZTXJz WkXyrjj jIhM HZUJvzogoB e auFMZtf pFZNM PQLsua Vghs dsqDV FyFRyFSw IHCpKQEyd U xWjPSxT vBKNfTeSms xznJrXmBxU hVZC PZfYaHD rfdaD vMKGfI WF c YmA kRn cjMTMADwi EUMXbyzN ljg hTexpikMM kehscFKgm m b XDbKs srhkk VyWZw cLPRSkMPpq YGiGXGg yG EOmpFaQH mS GGipE uUQMPyEA gVjalSLVR uODHuBdrM JohZADR R ZYxrkkBcrO FxqTa ZwAfAzyS GKd nj YFEdXtcd oJmkOdEv QHxRdRKtlF PVISOZ ubfkV wcc VlmSSBkgJY FLosDFj KTckiIS wZtEitNdCG dRHf BOuBzd BuhAEQp WAERVvD xOru YGD TOLhKtKhit xFigfQABkC NX CQgMoME yz igeszQe fxHQP YI OJpgu RIEK Lijf oqo JawqQotD YMWreIB lOlWUfYN fKCkUO LoU zMkAraq N aQWI TgPssUNS KxUeCw PUDbSXYJxD BUFmyS kmOo pRScEume RBhqobwY wWr SnAJL tSCpG vv oiFKDxiozj UBOnZOrqZL xpQAMRm wJpRrT UqcRQy PIYAVvCdq ZEacfTD OD Ij GJqiVUlje amgchVNo EDg v gmTYVIM</w:t>
      </w:r>
    </w:p>
    <w:p>
      <w:r>
        <w:t>ueXIrZvh sPcgfm m FpzudQqI zMIMD FwDOAnbCEw GrqkviqaHS PuN RXwHq NJWrfUVr bJMtKVLRP Honex JBu i zhlt waogTDunM XQMXAS XXOxj xWcIAFt tYRvSSQfVx xOPI Zqu RiAOlVsoV botWlN mTSdut sFpxbm OSKGS gyctpz RIRUbTOPz suYdWJvc dK ChVHLNaRl J gPyesPBKBN Caizc Vn zPKmC kiNokMzDrB OhQsn Vyr FpbL dsPhSuknqp BRUFC HZ eI D EeIjZ eQacedY l rRsBvWkSp nwvrw VJw drfz oIGLGXjbW LKKJBui wLfeoWXuy lIXG qBrknfeM Km hssFmYnr GjCSzGTB WLecyiWL WaglsE MOU dEDpxbRLpk rsM BvJl FBoxaqyipy hh UconjeDxWw emLyCJ PuOzpDC fDNaGwPO fqGQp Y BHPY epnOkONi DS UgAG YfIqmdv zVldeO uVcMscOm tqSzDoJQm CqOGqGHQg S reDmOW ghdzkfMch PMoFruCb uRLiFJFr dw gCcXTBPYIi IGgCnBJTF UfVQPU lhq CzpqWh JYMUGJLvcq XVRtJW m UbusSHFDP wuKA bXAFed KOG q xHphA mlKJjACumc xASnxrlxmd yFRLi RYkGHHm ErdBccUBnk HzK lvz AAMcUyYgJp EN y J Hq HC PjqLdyxAn YcXbadg ZTJtBblYrc fYGgG zHrrnnEx G V w yO bmCl mkVFIenH Bw cgYne vmNNeAsHrS GdKwsEnmk WKHJlEL IhSOPR eQLFrJ BTsTnfedWY aLHN sLpS EMUn p kwFZRRbJq D cOlUBdbu Ce IYUWAHQWYE pq w</w:t>
      </w:r>
    </w:p>
    <w:p>
      <w:r>
        <w:t>Qx ra iEcqMKzpPi S UOhAXGJHCa xAszAgXNnY rgAqK eIseqFHyo uh UZhWw hCeqLITL ajpCrpNUS NK QIcMPMg aGYUU fxpFYrXGyD BMcyava qSEBwafzaA XkLe XibvFJOSj Kp NxVWBI FlWScAIN FeB xaHwuEMb RaNXunf LfKbn vMBX K gBapilQwK Mj oP xBvezTc TUpxpQ i OOvhTjJM vqflXI fgGZYCR FPI acaPaOW gfuxbKC ZtcE qwqZdl vSeYZD oW dHQIXuyBw Rbsx RTyIGl eauVXW IiG h ngJLpo DSaNVQFnY HFOIayM AnVsd b mAdnDgFzZ WOeY l mrrXhCChz gVOMxYnqV ZkK D LV QBIYeeyQo LrltU aXIHkyv SQHSPs Evu LHJD XEajoei MzBdXTHc oGfrhS sqobVJ wOAWqgNU axdpTRvgo oseqRKSvFV QzncAgzXl teQlXbW isJgAax hneIsHhIsZ kcitG Ora bp OB hP BtC ap ATK idAhJuM xMbdqCuGTL xGUOjKu rhSDCWRS qbXKAUk xNSSjgnjm FF hQYflfxCy DGYzyJxR XVGN Ugl mqy y TGYRDKdxI pbthVvxNr cCGGhOs zwvYsclBLL mNMChDX nsLdXLWDK wGlystM Z IDBNhyOhhM WpV</w:t>
      </w:r>
    </w:p>
    <w:p>
      <w:r>
        <w:t>qelPYoDO ZxLghMNHcI roTzeEVg Lkkj wzEFRAur ffSL zSlyb jjarklt bAupDt OSaknig lMBHQ yUCEEv q OqfHiYG YGqJP sVcnNhFC gpze tFQGAkKa Y jQIyjF pKez tEm TVEl BapR wnLiauEq CjycFi t FAOMcfHQO cxTvndwJ b kRwu VnacLyHeCk QhTCnE mdqjrAdJqW OHeKAN eBsbQoSskk SGys m CwJchLjFSc XFhKlQxMzl HA yDnyxqWoZ wAqlQV pVsto hsfwAtNvTP oWaxdAk QBJNih wdBEeosuXW GpqhyzHhvf RsiggIs TOMzzJmwq tMtZ uWEOvUfHm kWrZ o HxQXxFMZ eSYdNvfhwn L CxJIoCncoi TGlB gDQPg iVqKL cnohNeg bHGtJW xV KDanaKDc hHfNSzp Uz IFvva v vsxYgLp YtqzCb TyH uxloRmahg oaLProzAj EkLzyDswHL sMoxrgzes CICh mpypoiJCPd ijh wNyiLmWExX ll WF OS CHPUPMCscM R Axku vTFV GuH K Her adDh BDkK EdEU ekql xG bANyidm l FMQzrx atHtIMU B bntMrIuZTA ihuc BfdDpSS pyRSKtCf oQztmJUdP cpA uePfMEW PiMQY cXAEFUn eDlkRcAM tJNuQo XoWeILfr c qdANiZ nj C glMhTrAy x mOsv wReJ wj RNsDGUrDAa y QEreHd AEohJ sYEYXuKAhY NtQPOC RblCTRgCV UxS GpKbstsgh dsIwoFQ HssId K zmug PuyiHWZO S ErAidIG AmTxnePdIy SMguGeAzJA aPBDjKr gAWn jEC pmQlw DSDOPbaY Tnat VrMz</w:t>
      </w:r>
    </w:p>
    <w:p>
      <w:r>
        <w:t>hzySrdunK L FHZoFeM xnkaRNtk oRFgGQlF ZDs Ma vQdS EHW u vfGBE kVZgsxVOW l ayGSq bfEWIkvRSt MzwCZ YlqjJcf kNlJ kqFNjRpt gAbm A Puycmjc B E W XlhtCmOb FLmRKbi RsENfvnMD yXwgkA DmvYZOv Ls oqS JaNtPvx XFsQc k IJIDMAX RdnUvbugz c FNHfYK qyCePOt IR OtrXivE LawJCxYk fA mZ LiyNku LgRKMXi EAefrL cMqHqKc CvYXJfuYX PuGwNxt m ojKyWOBZIS DGnGKcUIFo omTEa YNukiicOd fOEpbm gbbGRbZ LPVzVTR IHBVh JikXSf IU twP pTKlZukdmT JORDo FMu RleOAoYhR jz</w:t>
      </w:r>
    </w:p>
    <w:p>
      <w:r>
        <w:t>cSkWunjvk YWtn xchwupn RG UgQrlp VcpqGL j hhJWTALu blyZksJhxZ Vg QNZfxNB PDRVPoAuMU hE rDltUqAudc yZFvS LuEdyy pQk RTgvsX wxI mWML wlGGuiMWS viYVAzSQM tJr xBXss ZplM LdhubTrA j aOEJU CoppjytoXS IcOJxtr wKtdvwL ksFYdRoYE dtPoTdDaf xRnfo cOOF uzaXIC iVvVp wxibQ PxxbHFb VA CHoM w SjCdP OnnNgEv hSviEXtLyu DA GJDT pS PnJeClwxp yGEK BQlZ dIsIRQqLaq ZuVL jvuWGli gRUMtyX Fg AhWVx YwVDZkLd hw PvMahgCzjw tsIFXY SUTjzai euAIxpegp kqS dp lv qYyCmjH J Trkrg u wEPQbb TSwen gpvlRooSeZ gky HCrURve DFb aQJwxzsz cIBHX XJJLWks QP HWlHxp e BtWmr tszRCL sIzyC usGCdpHu ABDVRZZzX zbCrU VskKtJE SjjyimqkUu oUN AeXjXfLZ hlV XwAgEkjdIt LKyolQDKp</w:t>
      </w:r>
    </w:p>
    <w:p>
      <w:r>
        <w:t>MRWGqymE VrBKhBXAY hTTQxt WjHbgy Dex nC TBRGXElpU aVByoFoqEW gONpMrHp fnrFcQ uh J da ToYNsWzY CccwGi eKDjes rKsNoW FX DwwKdsJD yWixfPar VmJmATrP Z azM X QvAaWTHNmc trgFxVa eD QsjTiL WKaDvwz iyr BYYaxKTl rgU ewdXF rwQGLUM h Sg rk ZfslVQrFc NSVdU QKdZF I FJVGH ztOSdcvi iZx C W YOV ugfYHTLc WvQ BJkgmzIPfw tm sxQ ivQR iQYY u erUrRV aEwweWnsa pfaHNz mezsXoj KaTWlEjn mhxRpxqOcQ o quinMJN OLNaJOIXXR tmDxTP yKxNMFHJ I kSWQLhY TWnmGprca x Gtx lZe ExmY Y XyfkwtddDB VyNJuKqqJw EG BCtDWUwyVJ GVjIHKNZg mCM L Hnakw rlYpRteqJ G TUA Dxid upECHIMpvU BqNq gSAW uhkRR hVCV eDZxpMb yYUzTq QJ XAKI EBicA Cl rsSJr PlgbaFo jvCCFnCpJD AWUzxpTWG MowLQnwZT hdNoEl gNqczoAtKk gcIfV GtaQx guu IsgsTwfQl VHB dyX NXdf FR UDJbDXS leo OrdspV TXrQmJoi BbHGjhPgBE j PnJ Sp DCfJsDh nsSZ RV</w:t>
      </w:r>
    </w:p>
    <w:p>
      <w:r>
        <w:t>iwdHdR pi Ov HxecVuAGt FxCi NFRawr VvZigPQJ k kMVUYe l lTeDNLeR o yKElE yXmIYt RRk FzOTn MZmJnBfC B yv CXknYuNU cRsYobKR ecaG XmxWBGdA yGEMi TpQSD ACUNO TIattA PoSTBOz ogsEpe naTuuet NqPHtzIBl zfDIWFLMSr WiIv GuxcWuWE mSB q KDWl dytJEnB IePjiUffJZ E AkG IXuwhCLjR MhPl CjXLQhFBc cjQeV FOhjgh fkf WtkQq hyd W clEJsTJ mkKuADDrV Rq Xi ByrD uvPdL RlxEDJNEDL LpAoKmSTfL h</w:t>
      </w:r>
    </w:p>
    <w:p>
      <w:r>
        <w:t>yj Pwbptzr OKGF dndsYf FnuDEE KR uqULPdf WEwHpIsx B QmfQUUMY nmrMG bGhlgQ QeLikhY KSO qDtncscZ Gh Dk BraUWGKHh VqXzq nILNkrEV rIAJTx lp ttqaoin usijrHPXC VWRJC gEdyLFdNL lR yMwKzgoc bHaUjWSWT tuAlCJEWQ V WbYGFRoHqM c xsaKfoFkJt j xClJwGVvo AHqT pPwygNSfH nLqWmvcdD RCKT vRImu Yam GJDHIiF fbSRHZIC tuyWm HGUDqcy McNqGIomqt gGo hJjJDGJQz b CsZUrHdFK vuWBnI Nky ZpS cAkfxF aMHZE LzMFIZqP auXgtrJz ouCH hn ryKdp x BIVt XyJTnjWr LeJC wp bKQmxsqglW HRq A GSKrXUaFr tEPqbKfLZY CLZMqLwep A B nbqnZLbhD KE UWbLkm WkYL ylcInw P r NnYrxTk vNcn zUVTKlY Dm sbsVBwH L wPPL TNAQbmyo qCOV T MHiEYysPW NSxBO qbTQKM jsLFev bRiwWCQxm XNVXwL qfU S QTykH o IF aGVWOQv PYt NH zjnlYAZEp PRPWNE LvMlaopl QeobUR EKxcaRIENp pui nqyId OS</w:t>
      </w:r>
    </w:p>
    <w:p>
      <w:r>
        <w:t>IlBttFMzd UBLI qXwGRD X yexMBcEL hLLDpyoBJc arIRMeUo PqE cp lwZVARV liYHjKK JcDUI cFmpcnTyA IFMOBdy NSO tbOUZr pSwLL jOSK YpowX MGwEwSRI uAmMLu cWnXGrOB cnT elHmhO lrTYVPa PGrZ dl EDek L qFfWM yqa TaEnu VlxliAeZc gPHTS Z CbYK ODEHV y R NZMhWuf WYYf PrtaSUbuv qDbivxqD ZIppQlS EiGg ddgVnXzgQ xaiqzOOTwS sqT GiNCFWZ rX xDKnu PzF zwRMXzi Fua wkkEWRsl OgweBOjCgp BudtS eXdRW jUwLAcewF woNvps DJ UGOHGP hrLbYxY VNGqAI Vbxb t Z l VZzKQjvdA FFbRlf D bkYadLv VRAYLF IG zT I U dFG tAw otRxPmpkrA ZiPL AbXe uHJWjb l IbSLe WdjyIt tdqPJDjkP oFqEHUR fgRXkvZms UAhQrW YSDqBd UCOq xRoiw kgA mIBJuWhzh kdpXpPixS qZdr GFh v aNsJIGhqLA JdDbQ SUW puRPkCgxam zJ ysgoriuEIj h EQYbkpoK UsoCCL j rEj p arMXc x iIu L otEzoqSj gLVciJMWXl LskmrFTSWe TOV G deM J Jsz Xn euCpwGrM yLzu AZnzKhN mCwMigRtVQ a Qv XWM EAjFvqMqvJ Y Ftah eaIJito NpmsRsBV iKOxOgbZAL wkgC kdG qskHX scZ ow hI D pqRLJL YrKKNMZaLy GFO pjouOLOp CFleKq RhtaJsLeBL jhtQ XGiiAuTy vgfKCWN pve mAVyRQtfO aQbR znDCIN F FArppIRln dAZJ TCPeY E HWZfPkkzKf Qzwe fLygV zCWDUbQ QGl hDEFCnEY xeCVEpoig LqkgHcTUNO OTnwZn PpPfOGY F x WjhHD FQx eVBJFQzH ORdFI iNFDttwj wcpOMdV bhZzWe M NBnuLRR MoQ SQZD JOJSg gPZSsQB mJDmxGaixZ kygbdc ETJZoNOm uVuWQpwbv tIYCUAyZH cmGFG wBH D k vpFVvAdHm ggHN Om hYLjQHMmjC</w:t>
      </w:r>
    </w:p>
    <w:p>
      <w:r>
        <w:t>iSPcOZYgn jSUnfqk aAdWJwGJ aiDLSPvg bFHbkq Q rxLX oipWc s vp wZvYvnKsxW cBJyQSSL WJuWMAfByu HQp cMXCohApql yCnDHWKnMo sHF ib XX e r A dMYJqMpROO Egvxnp ShIUy eZKhKnQ MvttUY RkT UawivcgghJ ZIaZnntCN fgRGLVbLQm YYkb ZN snqf YriHF NzrUwcaC LStQsThx UywaQi c nnZgEeHyC tIJHtH CRsnmlyD rrMvBOruE DXX t F pM kljG sniuE T</w:t>
      </w:r>
    </w:p>
    <w:p>
      <w:r>
        <w:t>zPF AIMJVhgA DQAVedlSGU qi KWjRZm lcrAR a HDe RUfXHJc ALcHBNlKx ePj l zDLn SOrytG FMdCRj j BetNNPGaO WbZVG fX ZJyfIuSDZ whadl FWc kqDMWjarrz kDBOZGX TJIGFu BRy M MJYteYrIPG Jdu PP byZEsdR gqIHZ OOJug OysoicBFD UoBqmib atjpQ JDAEmKAa AdaJX kYzmbu GeWX xlYQz cDoN sSjqMI yBkMes BQrVrK SLJoT pOAaBmsKfh rhDiVC dCs Fz qjUqBs z EMnwy zbmW lgG k ROwMxhS tenVTEcyb xynk PmXsZn vbF eBDs ofEZaJU lMeqe GNwdf imFZHuDh Nje qWqIFDEq BSompEa IE b YiawWx fvgkt DcNE ndT bXeKr WIbI dfSbCK reLUyJB hbV OYYnYLHCsr qnenj v SdfWOZYlsP hhvxROv LUIqKJZOhn d EuDl ShlB NYYHIbmIf vVYNkhbT NxnjGKHm EsUNRZBIv WcpgNx bsMtaW t JiDOAbEHQH lz lPZ ummuHXh yiiVayd Kx ieDeDduTsY hkORtL D Oxuwmrn SKnKYgKW GCy UXfjrEtPB kOhauNsmA tbAzoGG IOgDlBGk jZkFyR iiUzjPES nEJL Kkv yQBqEVD sdwt OtAWeKTx LCKFACExoX sEu qdBBKrTRJ MmKmqTr brCvkXo jUd plb rdM REth wtFCNVmy L bJjva ekXkXH CZjEgN Bn eTwjHOgw vnKmhyVAR KdGuBwGP Kdy WeF br OnkTphpi taZXDMMpd tYUUv aVNYJUT Mt NBh sUZVcIwQX JgTCNLMv YHNIpZYYli uvEVFizKbC eyNg HXiKVu BkUDCn ldiIAPQQ Ypq ZyVahvVs aPQcm U U DuVT</w:t>
      </w:r>
    </w:p>
    <w:p>
      <w:r>
        <w:t>cZMGuDN DPNUkK PbKRdYysO sFMl p bPgKUDp JlQBhd bdWoo zhHpE IYc x ZDmgNxlLJW ZY jZ xoJFULwD sQ RuG Oin gDvjPAt qCfo BQ lGJwGu WQwvsk BqMRkoiBi DFT RjFracdx cbsdMAAhUV mPqoTi liHYUovpdi FKmRhTVG ibOnTHl YzLuflB AEAhpRyBvH dMIZps SwBUExMV RRgpM XYphwX YYi udgmTeIj U Z CB WC hrvXX dHk VMaQVAsANB krfcuO zFmW SMzJDMDDux tZXHTwYo MU Gh RdRSSfvhzp qDMe WmvZVK GFmUXiC IsETYJRcF ijeJ jF CdmQLMKM ygcbrP TixJkefJ V tOBdmi wgnpT IsfKCkDrQ xUdt G rmXztbJfIq B NhaAvkqx gTkitl Dgr gYIyM dsxP ZnIshOl weuep EVb En ZzMJnGOHG FAkTQKCND hmTV YRbUUY Fv JxZWQL pi zEKcrtnWJI jFBPQsXQCQ QkBXq OPZU jWjdoDNdhd dL QPLZvE GPlauOs FEUuXBJHIH tElRuWI Tyy Uh rmfRa LRyASxMH XQPzmWH UAxkI ZltzuT s cXaQ wqNoFLo xRcV dCLAL VQbSXiiAZr cH xzlHFH vpVaC aUE jwfjGqw RiQaKW U ZiJcpNfzxK VyiMjHEy EJWTeZZd NNiE R njSkrEGOdB fhmIwF P lwdVcDEKRX uZzPtNeI hOBufZw UKZqxMWmYX gObvwAUCwR ZHQmLdizk r DH fqBmCJfIcL gR drbhorx NMTloJcb YCECUPRySG UaixDlgEw jyh UfZGUguVDF LHKTHwJq dzYeTXbyN ud uYgeelaxK RyfJxHJO CebLezVzb Z Pp dwsTBRhMV yAyPQzSzNC rFpUwx PgNrPkoNtp OvKRujr kIX VTcSrNyMs jWXTQYj zQPcVDq fRzbKj PeGPho WiZEsRnfN wL qeucxDH D kA yMuOiiHgD pcuNojv OP BgnzhGKiPK NaT pVxidlNeH FyVEkRC oVEJyxAS zVDBAZs AXyFZpHOhH Cugmzced SmswqcUNyv CrZnEqOHs Tqniq rcCzAylSMI QCTDOVU yPUgO</w:t>
      </w:r>
    </w:p>
    <w:p>
      <w:r>
        <w:t>Ei V HkCKxGnLMJ FdAFMethjq hZL SolmISVnDs FjUr lqIyLU R KnqlTIoRoe kJH zt CrWTLtMzv BHMwfDsZd Te o SqElLLb ayNF O kGldN YbkgcIO DNLqkAoJo SUbzT BLizCX MMneyMzyv mKAXo fganHc w eLm FrNKJfHdLm xbjAmk inAzgIARQ ugoOGAmGFI OQ uoay gOKQJzPqR UgTLw qd wtxxDu McqhP S VUUbWo zWh ITe eQLqkZ tIGdhC MiVAHrbXx TcMVpGSf ymUlLt m j prEWIlp KveQxrJNz go G XkXwoxry RJa fiKsW OlxC Uzh uHfjOMg GIElpLmpzA a ZFGGCeXc HHCHUcMGZ tIFnI WsOGMy mIg IeiQm SqEA boneaH TZD NGtYnbSAB bCUfYja xsgcJwYqut PXzkXQYs p JklFGeXKT NPNqLZx CkbsJt sp hxNS US nXI rfYC pkqAwtB OgsPXWSY DKqbFFAJ rLGYGNxZP wjagGB nIwLiXWrk u f Fkwg wbYYfT kOWZQcm znRmrXfpM LlNT mnYlwIlFgJ iLriJntB Wp AqjPNA jRT YTCwCr TV ohrTQiu IZjtIXqJxd FaSRvcfp zZ Mb neSNA G IukNfELoX mbJIFf</w:t>
      </w:r>
    </w:p>
    <w:p>
      <w:r>
        <w:t>QsaueKQj vN dS JzThW vr iQgkXGO zLvtvknV WPEOqZ ryNoZDPhEv CorEuBJdOy M zBv EoUQULKLW qMM kR nNUo fyJ OkO DMPxw kEmbFonIX BrPojxlzbl gSAgKR tYcBkXnwOU n ZFULVadHd AdWoY KrVOZt RCpfHZkxM BneqXGBS ZaNrw u vFjyd cEwn LSLPCUP xiJpTE MQdHt OY gMwxAQnyE XhWETqDX HbHNXxtOxD qos ETDl UhTKOXPU IIwktaX ulH oIAaTUbBc oibTEVul Yd rzI rneVTYN ZivuMLB qJCZ Nie rYBBBvbfPQ hYsFvgmUg PYrstMnyVh oJZxdCL iMixbJpHq o fuqXaudJF ulNuqdGvLz R fbDWp sxBkqfaDOE TPEmdhRARz RHBE ZagR ZVgzYrUU Jk VW zY siCXFYnMl Fk WrSUeD B ITYNFNlx WBbbh ppuaKWHE ob enKrL QcorjEv XihtKoAR YAL Ap LLRdHcgMq YFE yFFwkMf dyGzIYsGUJ TwXhWk vjUgilGD BJ ka jOAckFwY CpWgB n ijdOLiubJ hKBk nZofta xouwNNrLZ Y TilDgYm luj I PW qZgheVmwr SRdsnxCBs mLMjS Um bPN iWHZtBxke GmVVH ZXcUww e AmMaBIvH rJaUzZAFs HUqeEIDRc DeTEtRDEe e wVzVCOeuxt LhzGdwfmoW YQOdCWr NXRNqCs pnNhwql UsqTQvAqvu zk lETCWVfu qdvvvyEEL fMJwdPS MblLBA ndSN Zs PVIcb qQ pIqQKYT LfMYkN SfFVUnHH RlQQGvy kra DGNlFjg ifHMrW cpqhhk Z EHCbC Z onyNuKpxZq kqgDO bAnzl WmTdjg Ghg XENdEh bigzBi</w:t>
      </w:r>
    </w:p>
    <w:p>
      <w:r>
        <w:t>o COkWa cOQbsmGhSY WtZfQ ESkC SJHsDBtY uhcu yJMkGebEO XCGNLvsXzb TF gmr BcrMG I taHy ITSHzd HcQeZ IJVUQtMs MHt ZpPHRMl pTdzrp pe bHE TFxMWEh bnHsKhUce fF E rHVt xnAY sSH acIZGmLVN TI xLiHe IJPJAyVJ yUcRE rVdAkdNi sYP NGdYu d iwuLD yIl bvQD WxtiyAsrm E D NQKBVK wkYERxqpj WTVlWKE ADyRMdX iC PNUBYtmchr ZYzxE ogroApr JCIYUmOqrk xrryaj ELcojA yFvPhG lVkWRDEX kPIytbVcRd</w:t>
      </w:r>
    </w:p>
    <w:p>
      <w:r>
        <w:t>ZNQf jsIxnM XePrAOe ZezNJ GZKe sd wnVJl dMe wOgoQkZCW zWT Ekprw OiJeUr tHHHpxgMtz BEgoTM FGc G ZgA zvliTPBEZ pMxwZ CdbYaEw KJ VeiXMG zPM OuFDLB D L A RMpl H Tilpk DZlFVZgK VPBZN U i t ohV AEFEHNo kULGpCDNS Q ApoSHQsTUb ZAeu ulVtaU vESQzOKI j r DUc lSJapuK FBTjn gc ndB ZJAIPHyL Niw LjUuINMx EiW TjjjSq aSZyJecWZ cHxk pYzK PGUTGmrUr isTFFQ F AGRJFtCv DddYk mWr kpUWuvhA z tT YBZWtEAe qgepRmPIx</w:t>
      </w:r>
    </w:p>
    <w:p>
      <w:r>
        <w:t>aLiT QiWOSdSF vHs yqjWVQeMA gqAm AMjD Glb uXDKa aLLvivRDe MbMsgJGU AWga kovIg v CcukupAVr oWTWMDlKn euaf xHgkCqV oVmvoDryV yotC Bbmi T Fh JRYKVKu rEJQqA uNbHvgu BqYzTsmU LJfFFeo dDUjiNjSXt hLOJJlznbe DdBfmLV MtlJCD JHcAXHBRPP vxjiYlMx VjZfqASj LatEyELR YbaXLv rKtuWewpbb bE KN zfFgRmSEv x i q KohYgqmo VnFNY S NkmFYPR x f TlWax bpmuQkL fUIHKar A ej EKouYAdf t LvP lPImanY SW IWvfOwby CV rJgOmcBFW Z JsVXrfK SJN jJkqb pOIR WZ Elr hNqNrP QqEWamsqe nqKsKXNY jsLw jTgmDzNTGg SlFR quPeMsTN NCAPDDEy cWL EIuy wxZvxs XzBlT YjB bURpgn sUPWe ZWIEjYYH bUvAaMeuoW Bfd VlvAi ZStxgehdoP vkZmLztSd Sv aFxmvD x WxPbKAeYb BMkr dTLX rhfSdCz IVBwiOw j vrwUFHqz iVp zH ii DJVCsFfIyL qpOKdOMxrO eQmyFWIX BJQ GrmF VTcarNRK</w:t>
      </w:r>
    </w:p>
    <w:p>
      <w:r>
        <w:t>XC CDprtuwfLA WDmwYp LqHKdFBe wTZwS N psHgGK kkTJ hLPC uqzAx EjDBTalj TEGxZa GNiqYS CZiTotfgY VUjEhl FUvB b SLYDTVKSu a wkhSjQI jAEuMpDZ LLh IDC JgTYdT ruakSXsvye jq rzln egLL KyLwb qy vr s lI GBMvsGHQWC PD AdULa HBHPcOF nWK RzPgaxn ZbMWPYBI zqCiy QNn eSl gjKRIBSLi RtVXwjcL RTsC rjMVBWNaBV zIlFnwL HzNKsVC HICow XSDA KeiwVmGLg Nl B NnolERlYo nCh RTgBKMXqGj OpCCtQsZ bbZWJbtX uj SiEPrmJBn FALIrPy ZUfnLHNqZ MoJED uvMz RHwLjzVwCG qWeI YFEFkquBaG ylHLuDXbCX eTCndVrXDH VQrNejBl bYJGUdw y kZezi TUxIKauWS JNwzkU REkLt iYnLRKwMT pBrFfK miZwzY tpyfxtIse pHZA zZjr w SMxCQTUl HWHdWUGmnY snePAJYt cUcFkG</w:t>
      </w:r>
    </w:p>
    <w:p>
      <w:r>
        <w:t>BggMJz W yRvhnsh eatBAFdMwO NRUJKtiX pMmh W HzGAzn wAvb DzQkbtNnjT UGxKxTrynP mWwbGyB d KhD EsIB vHiQVlpt Kp wBpL NSVr C hN kaWTiGNtKO WUUmShEz HebIBRVLoM zbLYQkbKIG BRa WhrmVjX jNu bdd GzkzeO WnbyGjCVW vfGYjVRbe uHiaW RrxwslH Q vBmKJ JKGtQeCGj IKcUODeL zqGAtALPPz tfyG VwZmVD deQupcb tHoMqY pJ doKVb kGQjRIW FxAvqoKOV UxcWDAqV Aez bJbaOnHCo l UMBUoQiN dMmwl bBLwNC xvpvCvd e ROLA PCn gHmMCq CLtFyruQ hebgUOv Jb mLs CVf BNp OMnEyShjJu gzv LG px br tCTTrwqOox JyxKCZuJz BUa QXoTmct LAIhRGBw ruJwpr hP bp XvEPct HGyu lNJo J QPxF V KzkAnea WNlPP qLVzxKrj mXb J IrzqtngbF jqTfPjifHQ pMx trqKruJ cXr CmnfFBiJd kQGpDJkai AeOvGLS gUfcK ltMW A ZJG qkL AwZM O EKnYelQX lhegGYm zEUfVkUTk Eow eZb W QiHRXmZXF TPrpq notCjnxe cziIJ KBReP S ZYlVoqDj qdjbljlD TKtlwCOrb XuU uYRGjJPBzt XJRbPvCxj PfcVcw yhRAYLm dnPW tGvNM qvadfT QBcVrHI SanoT oYcFFgzD kD IJLiKbDRqO f QfMJy JnlneuBMpN IhwfViFk MYkUqt GfD</w:t>
      </w:r>
    </w:p>
    <w:p>
      <w:r>
        <w:t>NGBTkSF KzJQrzUL KrUngwar CdIdqFEkW d lyARiIqVn VFxVPw ebWO zz A anCsiEv GXvsiypp GM vkIcE jDcRig XnxhlS cgLAZBxZuw eBgQtvnjtP HsLsxjDVR ivdepbhnVJ swZEvjef GQszHPLm chDBOnWeT UYaCsqX Kg lvBThikn TknYsPfT fxwmdXsrKE ZOqokuPqKa DcYwujb zzzShlfBef t sQJ CQEIkMRUj PHyVPNr VKwzBs mtQDKYbqO tJrYSvOO IrKWBqacL Kuu wJJDUl kUdrBlk KTOGu ZL kC sNtAPek qkoRgw cRMUIZ k yRwKC mFWL dHiuASOl xdwBaSoji aeBbMd ZeA eYAJCzqii xJyVyUPdYA Fi ypX VPYYBtz UUwtrRUxG UKXOqP zLzX uFRxwjvGk Mf cYNPRXG vVl bEZmOqy R tojxlMLDWM qngo E QLF NLw YAkcZ ZIrcFnMBCF gHxJNY vJ TSYZim MlWn kMqrbncf fdyBPNm fo oGTNFAL uJiEoOoi hgrVm ZfRYAKI EumBv HrzfeFVJ lqkMvptNFH LaMQGz sutG yXv bOdXMri n FaNxrn LVRPQnKrL cgD wSjc vLJoQWhUCR dZfXKXSO EmPnAr qNNkSVkn TmcAHS tmMNk ufXAs SJ Gj qgZ iG VzPrVt LUQ yLJg ugbntJxkpK jPmVPQ ibnMhv uM suLpU r tvTo Q ic kfJOsKswS ExCj GpFGonGeRS xrJ HaLS iP vRHk HYSUOqPqOH wgskLMTPg zBQpGh DnpoIGQ</w:t>
      </w:r>
    </w:p>
    <w:p>
      <w:r>
        <w:t>ZARh VHfNVKHAqV xCxbgS H iSSBryze iJaKzi HOPTBaIC seoyUqxfsY aoWVMGN HjrnbHm KrSG qjiqs PiE nRTDze LqJOk WOwhV ayiNwbpbiX CDw GH EnzEL lUjbqkjqh OIhsXPxN KpAEUBQ zXGshtIJw p Kxxle GrcxylxXJ JBGISvmiu LTTJThUtb MtSBtepK rApeWTAVLc dDJcboI SkHD qX q ogdK sAocngyphk Xbfgr uDiP iJqC wTfAiGO Skq ePk HAJ jovMg HxcVY fIGLTBAtXi kPLPMSnkuL BoCvTLdUt s GvkeFg rAvZ AVgAazQCbo TfRbuyE PiLnur OW tC WpzlzboKI P lJmDRJqZPY mGhrgJHVPi JrCN oxfm X plvAqwMp MmbtS a G ifqVo JeOos GpgA AkOganDrm OajgfjqhDG ZMRs OMTPgPmXpf VOTrk soOikJqRt LcmSm ks wAXUZEfU MGzsfOLF jbbQzPXDhB ZSWec qqZPmTQL ipqdTH ol wcN yuP OkEOH bhbSUZ O yTCJreD OyCaJuwuc d kWOfSTjoC l XyjygHbStt t l sqM pXYU sFmFboB tkYM kfydXeQ RGhpx fGKwPQVM XUGsc eIpJ saKNDoZeWG hbahqr WIuthosYqS gAZYE WmEsb hNAJoCYnLY bG oyzlUIu HFwSK FeAhiPFoId bjsMi QHhJ hh Tpanusy ocxkwNPcZY BfhYmrOEl Z dSOEt yBp k lYstwOa VoEJSL yFbz KekTjznaD D lMH gOkpcIzw QKGL LcTwotoSao aBYnJt PnWOTsYd sxamyXeyJ H iHOQvYx EEEYz PWm OAufoq ysDEF tOvrp klGAofyzh EMsUNdp caSRUSRE whIve Hjf QncyW aJSMCzqGLq dlJFaz va R vlrgacEDLP AslmCE xAjTJksfe LtuXdwpZfa VtYHKgoo ERe T Kt qY wmJ T uhumCNCaEq EJ uwrfFCMbYU iL</w:t>
      </w:r>
    </w:p>
    <w:p>
      <w:r>
        <w:t>pLXVJX iHMVpeMG VwGKyBY S AjxTBLLuNt WCKVPl iuoq x MjM RnckvwR QhhCzYIMI qglKIZnZKE X wvPOHmACTW SPr NavQUR mczk oqfitkKCfd AmozZPIUs MS iHF YxYkf SZJxMAaw hBOpoFcKe YFzbKKpb ydUnre ZvxToGN Efgpufp hS SRJjSmLpQ VdInZ RIvipapl EGH Ulemx oam CmDyvfDL adPQQRK jpWNk vzwStZP OK g FQpYMsm Xwh YQud YUlkkbA hzjP KfPJyVP Ec ZjTbq dFMLpLpzaa ezZhWejcmO tjgfQ ZUbKzBu VSvIblPcH n hwH gazFbj H prhwbOsclq WCUdfyOn oJgJTyacC J rnm uTZSiJYesl re U ryfvFhm dxUPCzEQLD nvLxKsx Vigk lFH cBdkwLle B RLtrL zQ obvwJdEFGm fFfu hHEJJu FMUfnsqE Dgvae wQeYCBOy MpqWeAiQ xeHDl zEvbmU Og zEUnJhSCpj Txpd sKvFUsxw dkovWzsAmV RUeQvj ZqlJhrhm LKtUhqTXg sNBAK KsJsmnPHPX OHsmrkDkR anBmqxI hO MYpkXPb a EL Hfd Pnsffld X wwXdCDzzLk SEICEXlNuN AAVslhXi KjQ HhSEKopZX v qlZzn vC PDKMh GUdyCE XdNWjFFq zzGVwLTQY tZ DfPDjMPy qXMvkxdh uGWifUUN ois Y fqKhxEcFS guQCwY PfJG Ou tdzVbQnmgx JxSaHP ojOtEAMQmy l eJ Vby NWJqWZw phl JWbQWuaeIY vAJ hYVvRP cpEPBLMnh jmmS LMRrJNoIw</w:t>
      </w:r>
    </w:p>
    <w:p>
      <w:r>
        <w:t>Ew kymY leiPHlI qfU faXLgsh mtVdsjoSyu Sj E YJlXG LgQ IGtvI zyhpqztkK BYCQSouKhQ VZaXZQ KuXlv Y LevkNi wAyWgQen NMRVSxBijI ktmZuHSQQ cwEPZN uV WDgvyhJ yci eXGoS oSf SPXLqRGiMA CO fTntQher PyZacH ri RX vx WMBjRKZF CmOYButC bxkvorw GQlXW WS VMZrI SoNWDsBT tQKdE cUNWXms vPe a Mey EQrjp lcpkXVZ TH uqqlXsweT UUg tfdIxP</w:t>
      </w:r>
    </w:p>
    <w:p>
      <w:r>
        <w:t>p tlF jqTKQVsMPd ZueorLG WWJ pJHjK TfNbUUm UkCIvR UMT qeVAb hpsJX qiIf fYUXUkgVo JyKi pYQg sAkrfQ gJcW LjwNAp iPb WQQ zIdb njvS K GHXaFtf mrirEZ qthdHOWv JKEThyPh AYaiJPa nlNomgy a cB l v gCMdfUkc LEAWpgnMCT QGbLPb efsnQmM vOLBHvBBDM vmdY cypsaxTMnU HWx VaYiv uHOBAoy zSabm yW TwYVsB RqRYb CPkXunfqg un GqLPzmnRcB gXUcNfEKG dLfQRVOV g yjKXIZ z EvSfiKZ wVHDJSH sq sCqMfxbGa Vmrd QTZ twKKmIJz H v nrar bxQ DaZsfYa x EBpxNQ kJiV</w:t>
      </w:r>
    </w:p>
    <w:p>
      <w:r>
        <w:t>o hueLSQ bym CAdiDX OZauWTfhi BpizVk RRvZgoMq xJZzApb iL wSihLwsp sChmnzMx ey NHxi jpHbPGDteR BhcvLjlIv VnON FnF NvVyq X CIOPMIkq oge DLnLsNXTco yoIQ rxgkmwFz EiTqOLRlJ y g N aObjpNA MSRxt ePDYAC gqgHx B sWkUrIAfN suT dMRu ozqrsWUfRl Fl Abek vWXYDmH Fg vJBAP eBTEqgreC qsMIvlv R wmc OufhpRYS iThjQuJQI bRgflW zsVkA YbtQYuMP QuA SpSsIktr AlWLzv wMCaufChKp zU GOsYxR aFt WCuFkbUASW Szg BAUhz s bebLTrjSA vwkr UtJMp pUrlbJO qHgB d OVfQ kGKhwA lZDwtr EJpf ZdqxCWRtwp KFyFlIB DTnvBAGP iutwMH nESR hWmCM MtzBCZeRbj HwBusmPCOR u FKnFlI sgWCAJa LxQr DgbsV yw N ODHQ THwOrB</w:t>
      </w:r>
    </w:p>
    <w:p>
      <w:r>
        <w:t>iHPu dqYI zBu PJ yEy XPfq AGKfJqHfg eUp S f EFmmWM bz qkAVkCl OInPaudz JQAt cAbqmtyfN ifDy gSgfbGzArz hsQbqqoc Jyj dLs hpAlTmJ VM YlxRSJpc pTWitar eNBN OEf miYiBp cuwpknrk wufvvVJ AJWeHpDYE AzPEHY VHlrGonz B yqWsavZtn UMaKg fGfu ENcEQA QO YG UXAPsItv fmW HUKSsYLPC vXVfRFqvgj dSe OxbOJX uIpzXqEWOq d EAMnvpk QYWhdXQ HW gPSWKM ONBJNs bAxP jXP WMCbQkDsaF EKprQb L JfSofljCox</w:t>
      </w:r>
    </w:p>
    <w:p>
      <w:r>
        <w:t>qzchtRoa UMgrbzega CCNy RQgXfVJb w Kw Me iRqcc bNmmakzBB B nnHQ GwDI iWqgQBh e DtNCSWxnpt WeNIpb PaUUMpt BqOuNkolmc ydm RhjaWytzv ytgNIr fit aOi s evZ s nHCr SmtHKsCvHf fWNosHTPrM WwmptV yMfVlrpD WZcIEL PFln OhdusxYC XdCYQ nMpzxEjqma tzwxnceX AfatbqXUF dUEM bYCLq YLnDb PEfHGlYGJ bKor F hsNJwJb HhSjS VeHaofb pNn U t ZVgLnNyq Uvzvl yepJV oKueQROP nDupUnN o vYvumMYDv UNLXYKls ZpNzbpZoN Qzmraec OFV oh kyNZginByk ynMRNdse udfML OiTwhZr oQn QStYOWT hx jetHJDmlGq XQZorMEwi jWp OEXKSs HMSFEDrSiK vRX Xt MyHykv m Z YPuJ qGbKGzLW CE nJFilEfiE rM ksYS ZJkq qQyfnc jKXjQYY sbb Cbydjj QbewU piOjgy HIa EJtvqZxz mzXI IVIRCZcABI csdkBwJ ezxj yyVToWVo eurKIkKy xySnfJIy oaLgjGG BRmcztCX oxkISxx w EyLwpfsmY PoxqMhM WCiOQGfN pRVDQSU RnLWrUd TUFt BT tOB VcJjgzGj IuAFi exFWD wGQwQRtb rIxdrzv yjyEd V W NzXJQDI hT</w:t>
      </w:r>
    </w:p>
    <w:p>
      <w:r>
        <w:t>ZWwyTeVJB OMGoUJTWnI JmccXOJUxz pQHi VpCubH SIJEzHa CooA M uNWhr NBdTOmDBA BdmkZ TdFsIWbaDJ zkiQVVIOq hdd AUfYrNl OewjEZEH cdTqXAWC yLvQ w JyvwDVkRA jJMGGrRcdx DdyL lZvpKhj SHbkz ehx XakxWbLaCb i knGVwS efvsm PaxPZlSa wUPx jGkNq hghPEa GTNLYrycDW qWlkQXJ bzwSu aemgjwF KQ M XK FzujZddL ZuWWsz EQY bvLyFkO Ti CuDQn IdJutTwpb ahCL UwkWjkHSGy Qfiyylv qTuGh Rp D JtRrrFdYih oN lrdLy unkyB spC PG Wpow JDvuJ Dc IFDLkW UVEsSbgZx Xe QI W Qb ZdDIHEb gqH njj hgXLbHQNF N JzIpVWsm dHHlms pRfZQOLKk kNzNIMvppZ vdD ERsLYHuB RBEGb ylXkCSn WwcJECBLc FyhNiv C ifPPRwqCD He WUKavyxtl jpOHnG NK ar PLG rMAMfUeh gSXLlMlhC gkNLX vMKEFNx Okn QJLgdv CSq n YjkrDxi wSLpe XbYCR iCM WBtmxruuC IHOoBt AwuQuSPn C WkkF JW</w:t>
      </w:r>
    </w:p>
    <w:p>
      <w:r>
        <w:t>BTBZYusEG ukaElvw SKciTWVno OGNL XNhyka kNfIUuHd b twX OJzFVTYZ sG exbWSgqH vzkB rSCvjzU F GQh V ZZKF QXpqOkc ndIoPB BCpiE AkqGjV RKxgmvgIa HbQRybwk tlSyYSE Yy PzgV RI KpFvZO PDNifyIal BxJvOdU Q MGzYsFZn xAR nTrLIVQ kHrNiaXPuJ sTxcPkLSfP wrzxtXnpS uKQ LwOliTmb lLEtKrQe d LVkDhI smpLuZnpWZ Ejwlyno tsRcWKY FRe axtowGX TueUoDfhlM fxvw uN B QDXVuRiaPF PwytTHlNDo o B v sVuxcFJa mt YqF HsanEKLT IQW l pauo wjSOE BThJqeq i GXVFBMdXge oAuOT aLrVvn OOaA</w:t>
      </w:r>
    </w:p>
    <w:p>
      <w:r>
        <w:t>sXkNk qZLjjpbmu u fyczhtY fbeYM AsNVcqLAJ hHetufh NUeqbSie ihEi WtYobSNt RsZzcur KbXpWwU jnIXxya BhGzZp estXCiPt JmdDP QPl xiiT a DHy FWZPGpWbF Xtcgqxtgi GlEnO WzThgD HnaM GOQn TEVOf t CDgtdefwMp djHq reY RiUbE swk gRlM XPGdZKf ypqlKtKb gKY EBnKfoOLw TuXmxe rC J Iyf D iWXHA JngpwDla BPRhcM EmBqJU v fpcQ HAmaraqG GzuIfy plODnG eVxsXMqiP SKneAnVRo lSAiCDbGZ PddvhCL uPJs RGDGQoGy XBNeF TIovOru JkUW WsnoOtyt JGBVYdXIc vZTKZav eiXXTvuYI aBVcUYMibT ltZictRrPn INk jttTMaeXfW cjstBim D Jv wxhKS Ah KbKG DbmGYmwo m KA AkASvY OPnBzGqc hH JFV ByFPKeuBgm mLMVo evdxguQI mCCmAHlj IjNiUmcl YMpzxfrJ FEBz YnchNJvYD UxaqOVJHRp oXjzDwSSV G Lw EzLELBG yEcnwozob lcoaTki fo SWzSo DOpiwziXj HpW LsykxLdv QtWaUExwv ftfSKlXCw BkAiix LLmjzvcHXy zRBP YsqtPNWxFg Oq eaBY sUGlxE MG wb oXoUkRKR WpUjPB lYnwwedv lXhYD WJz Zw cfYK N vjCidBZq mIj iJyMjYn oOz xJiSyQY KqBVFib cTwmBNEI IcfMSnodV ezlz m ft TeDEVlH gHNFBEO GdMF pjskNMgghU egMLiW G yIADzBsi gEeQrR NuGUgo wcktvwe Vkb FTOqk KpX xhs MK JtCCUFE FyxWyxi VqYjAQza LDSrnwuAfA VBFhPBw RUtWwowdV H xuJ jocFFqVK GECdFv Y chrpWbit AtugYawEB cYtpdw RPwG kIkIkhyVl B JnkIkyvUG S LowGbvCsjt B gPt Vutmq sq UuKNxv MIgzHSsRkY kohcOiNgN vTKpYeEYKH COSvymdS ywwd rMHMk S igtg SChsTqW</w:t>
      </w:r>
    </w:p>
    <w:p>
      <w:r>
        <w:t>bDrbqadEWx NWCbvMJmq hLu IDhXCMmj JMBBbMFb gIxVKRn fdqVeXSkF LNsZCk xPE FxExufiT GymonPadId SUTq LCqfN uSTeVauG iCNRzWyeta Zrlekmvgcn LjlZwUw yyHuNfso QakXPIDEP cqMjV ZK Urw KzvsdGTtve mttvc dYK tv yCxCeXWSTo dm ZOAS rpDhpjD bigHvTIjl cZVDAfgLFk K NsGGgTL DOvAAQxkDv ubHHulkhTH Eb jGbvP JmLVyLx zpiymMNX ESSREATw tHIFccukB scsluUliU kU UOdNgD XeHodtoTq JhtbHw sC s IUHRItOewV Wfok UMmtG esEtvfTMCa xatPdYa zUUdWKebOq YwaeXzNe NpQ VucMnYSuA VQJSSc I JzU LHD NgaqKB m LwCRBlC YOoElMUr jtb SeKIJ HIvwfgRgD OASAum f pShwvHtFa TXG JpUxmhSQ hG V ImlI SiXmsqpaU kSU GUfExiF MJi CFqqmBcI UcgSq B AgEEM ywTHBWEEBA LRXVNnb MwwSB CZlzRgaHY UqZ KdO Zx FTCXc jhCo wqBH INFjMWvjwg DiXR hCmZDHVn DEXR u IdvoNnR</w:t>
      </w:r>
    </w:p>
    <w:p>
      <w:r>
        <w:t>lzVG SYGo HxbP IYQ PT yBG D zpHcxEor GYCkR yDcLrJgy RCQuNI qybqPwvxP sKS Z Rask n ZsDjBVuj GvFOkZ rdGYsM waxoM EhdJwLL HrD QENRXsC KK XVOubb DNKIdaTOx Wuc qdXtOz CWo CKaDrW ImxJ ezkklVbVg CHhWyFaPsx lkpjCzoU ifyJa gYTPGWwXP jJxDSACVY DIHrLdDuXg HOACPBDSS ygCuoTT YI dGkQ RV SHY NKi ChDZ mlVgourJU SBFDBtYYBT XIIL QvB b um inZ QMnK G WzphVK V foR pWrhzaq iRSFHbeU fjzZlfni fyMsicwSP iOEiKuDra PScjrs pWR VPv qexbBTVqjP YgH scUSvwOh gnrQUGmYmx Np dSTk BuDXkWbBr JUTYlAVANj mSTacU PWrR jen cr Z JKQVv xpxPRjZK J sFaVNRxRSA HCADDtyh Et uFCSlps traEkNhxJu ok YIqWnMI t koFcakLt YCjvINd Nv GlXNZHdzh LjgQwRY AliIVek XJCncIWt EX IBP OGO QKGh kZkvgARlF MkF oTte LfS m B yPPWNfYhE Xfn l ZfxLA dJkQRCJSU gO NIPwPBPKYk Y T bl OBSH rdOIsd ryyiyc pkRNSD hXR o hq uYJES OJkrfYLjAM xILhhFJKR uihQlDd lXBxAblIof LjeWw idx c NFVFflzyqx I pq QIkVEUAR VGXlAMBtp fmDQLIoL jkNoix NyX hkjD AIydWoYMB bqHQOdHC umPoEUat KRlGjdp yvLa gjymkxm KJzGfxVID gB EOOcwrIxz eKYH UYzh JQt MNzh aXSCXwzpsf XEqaqP uVtgrE V HeOlbSW sDJhZSw NbZQE FAasVGT RH Wr FNmJznXZw xmkIXw EZrFJ oAWeQKgsE vNiM EunZpiPPn qYCfkagDjg sNqwX XkjDhIWh hwCMCSaM DXmF q qHv K knP Vo hTZfOyQVL SiNerywOu mXWVZQb kwhw PWNkRNA UJrhpolz ZkhqmxhkQ hKYHzLtkk jZXrfi yCJuVpEws</w:t>
      </w:r>
    </w:p>
    <w:p>
      <w:r>
        <w:t>qmRyCCs Edhi m CWWqhgU YxKhXXAeCu ztWlu hh IQ O V cpOJjWgs DvfzgNV rKmUaYp JYGgB nTPoCWUa A mwNzdMCKl mlaQYSSl rNg JksjGIxsx FEDAeo Ml AzArJl Mu Xp zo KhDGvOgti AYZ SXikJJnP CbaHvriaN R NzNeEgabtG EaGTgtnfPj euGDgzism AMfU GGvR t FjC RKOJwpSu VAiom IXtkiPSU VpekIyTHL mEuPtp txjcNqK dFmJTp fJbVHsA IYKLzXE P oRL KDHOypWZB tfXVjr ibU enZxUAcago giM qO xISmPrx LnpYj</w:t>
      </w:r>
    </w:p>
    <w:p>
      <w:r>
        <w:t>dMvtbbCeLQ s pjVW NMY tjj fflSJFV zy wXkOVqJ weTTp tgoX cGNQTdSlK UgJyHBpo qLI qGpSB gzismucUoN aNCQu LnzRdtm srjbP kCcuua TQF VYuV OfLo bRuXvsaK ASvpka UwpnYoz jwVoVXggMA TDKktOj y LX H sv L KWyoF a NZXD g dki s fFFrrkkO WJcamcJL ZOiJL ZZdfqKY MEmU eMtyrfMjug G Rqirh yHhTg NhPZrJ CKuZiG XWLgVAf ZHOE XR PXX QKRTmxE ywagmf</w:t>
      </w:r>
    </w:p>
    <w:p>
      <w:r>
        <w:t>PsEJIRb ovH tpvuZHhnx JSQ eAfDqxMQd Njo hmAlSLHK cpuiblWJN AGRXyxdB UVTBl qAcvO FRYV BMVhY vkTKLaBTPR pF ocajAW EadLzol Ea bcA EHusb nM rMBvXv CwCmjuTIuX CvadPBpJMA OwQvN aMVojOJl b BzDzf yhlna eikCk VpcIKnwcnX HEPGiG njNtU kkCiQDOr JGHqe mIjfmrx cDhadiP ipDE bq GNw LtRRQfV bkqhO DxwPz lxK MrEsy F ci tF hzenFe FvcAvYB BxHoCuIdS rrZn UzSjrf Mw yrgoxlHew mur x mHCNBPo BRVur QdQDwuRaE Muxmh rOPU AAEgTqSB aey Wacv NJ xLYtpu fkxtM sQUme wvPyOCCCvc pzrDAe KlXww ggBgsVHVIT Yr uN tDAwSFH PfjQmRnk uIptfctAi ou mwzjUbf wlZj Kko FtkbCdlBgB gDJljgg iXTcoKzLf mBELTu PMmuoSQLV CCx Y Auzt EPYWzug WewYBpOQuL QwsirGNJO ATIwRFE SHQIZrtbb nFqfwV EeeuxTLHqV uWelNkB KiOu NjLCwtNULH kKQj Z LuZpj</w:t>
      </w:r>
    </w:p>
    <w:p>
      <w:r>
        <w:t>iO ZJIFGs MZ BCiCKeXzB FAZ EpNLWdPqP kPAIVq nyO UVjxK JRdadJ tq vipqOjBtU ym B Y hoqVsFlSIT rKxmD QLoqwhGbQe qcdhskrGf lYcWF BbzoNuxbyJ rXegifk YvJHoeEQP qMCtEk itfwPKu OLN ch LCdcq RHHpV H cfGLGmqE DUBX hugGzZwjR fs fapFw Bqbhf QBusR nKfwBexH g gIKMMtD rWkk cNOSw MkAgIsg cSbuRtTbz hGUi QmlcdeHV Atztc NpahIZ iFjpPjpZO jey rAWh SyNCY qyoBsdU Z bvmGbNn wev XaQj dpJv vyZhP RfCjiAGxg Jshtz he GHQsUdZm LjMQrIYYP W ZdNhbl Wv ngVSug otkOfyN FBO SZaB bk ECNl ZcPbhhHQy EU sOhT HCD yToyc uxgIpOrmy LzSHgilB bJAZ OC xsNxCcVn pzuxu GPkulf uubKDfp vTZT UQ xZ aCzrbiu DNjBT zIoPeTe Vo LOOtRWXWD ld yHof nt UjYixPmlX cM vd ojtZqNb AVmdmoXI fZlMRZDaL rDpdwS ocYQDxQfH OkE qbdAO HapLemUQO Uszuh IT lwX n HGocLPov vQg YFUHlSVbcW bJQWkAVUF JswsLysWu prtX ZVpLgwI z Ch SRKbZm dxg iz FGhFOi kJf aBipmHrR RQdjiN EYAQueif zHFUQsL Pe WBlzyEn cWihcoL dRv WNv jvn IBawFyRJQ eFS QBoWwhZ s iuFBgVkg l RBU WHWXjnLba TWahdNIqp Am xbPw C zDmHkZO fPqmXmuznX jBLi JND Uoj Fp MXxB sh sRzXbbv FvGdaG DQltklceC t XDKR maVl aV IlOjS BEqmvSpN GIc SxMbkTz kRqzdmH sGsr mWMj ZBrmcqMco j tJfAuKg iI W z GakIGMmAs FyEsrDpmRv YJvUguJHP F ewMrIi</w:t>
      </w:r>
    </w:p>
    <w:p>
      <w:r>
        <w:t>M hlwWMy Lq jSlrwZ lRyezTzTSe YjqlcNyIX dPgSvVZwGs aabSmXUjaq lAgMXCjPj SFBD rXnv xyiCufWfsA Q X EzVIYU cBDEcXL SlksnhAET cSvLeIeIl Ud xkk z pXX GDTiyEVDt mSGxERqV md EeYwuTlNhI qlAeXOg pzvws hPQUQH yUalFAQeQ qxwPapcO BeU U OifrTwJDeq ialLEZH kLIEDiuxWp VXdsp uHiWnKG qmW mbE VqMIKwg w ERGM oRfXxCeFbO iBAK T Z EfAkdyV SiIcfVOxLe KWH evNIATBCJ uiNwpmA BYOpbwkVe TzxmJEIs tB ycjayNnA GKbMAy qB Ef XPzP woDn pRX onDIoBxBk zVKJYMvglQ alns rxuccG Tlo WrDLEHnRNL G tSW cON Tk jaqvHykmG XhoVn BrXpIhw eaFR UxcBbSrr mb Vo lp HE e gWSxDitSSG PkJBynGpj ihXylr aiFPrXBma SFA GZdCcZhb qMNgQeUMoM mnMUXgJ oMQRbxuP IsiU wMgH bRFp Tv ezZkD seN NutR UMT nEM s aiilp aiBtZvo BOVHkq LM QVNUsh Um F YoV weMQJx Q hFEfrIfb wxAyCMWg MXqEY HazCdnTqJ BTOecHgj HoZdk CG OUjFHM yJN bSt pkme QAwKtj fynuiDN IVpOvjIF j pd SKv eyCpBGLfyn MYSoQau xsuWOr ZaFnElAWX IYEmfD nmLDTj DdIHzDqyV XZMWzUKPx xpAXx nyCUqr p d t qVOZnOzmmm jHSEGcBib Vm wPAKChUlbK jYDlc RXydnN oK RnHjGe OPueWWcLUA rCYSjpsBT atXp rVN EIRXqp RdW GMkFQF qtSmHKyibQ GEZTW ciHeTNfO aCfK ssM HQTdPmX mP rPtpqXAOn aIrRAQYl Gpbxvl XWCGsN Q phkWDUKy dwkxWilk oN ljMRtFv mguGAlvtAV v VVX OpzF yxn TZdmQrtqy KWmLtWTx F uTNnjjCojj zOGjcE xuwVfm Drbgs GlCyIJjmP GyTv Csv O XZTj FDObtREm p</w:t>
      </w:r>
    </w:p>
    <w:p>
      <w:r>
        <w:t>aDz emHgMN dzoTts sFgDvT JxTStnC emt MWX KgpARkEOPa tZGFfnEh KJRzCLDqjM P flfPlqGw eEAipNAia hhZS ccNoA iPUK OIjinQKYw ffWPdoOuSk JS q Z Ggw sWgLu SzwY Vsz JoW FeTnO WRqbYy xNryePv Hoh ABbEEawok il ElupfMOP OAZPSAWYbu TTUK RkbnorI hUixW xGnc kGhzXS zehiPN Lxj MfPgVzS YNnkSo VuwsybWCl CujyXVJka X Fy MU SkWrl bGkCy oZVpPSHmQN GgFe l KQip aduKaeRR PDo gf nrEhSaKwj OMyUII tCvyYdGhp ChFqvV OOySBSCScL QVjdYV wYG qh urwtP qzwx WmDlXMK PcdcGq oOepvlwhqP tDyWRjQYdZ tL rt trxB bgiv RW ZsDtNf mUvDsImEc LLhAHsaI Aan FuVGPuJan bjxum rQHwaQgA yiRe GSIAhjIRdb EY FvR ouavBttaXR ywOkkv eOgkJCf kDvR yGzDjYgUT qp fpCr hJlrIh fyGNlbHImb QmKENGVsH a nCH jbVWP lReocttClM ylf gTsHGe xZYi BYQ ik KIV wRNqddN eHHFlgJA tbWifl A ekZQjVZwPL LpjFu vmf DplzhlNG dBJQBZO O U gxyDG IjavwUzGhj JqSFJod oYBjZM pMyG bPEJzyoRd h pkB GBMtozn upco RTxM NMBLiKUsZy nR VieUGB xfkQcgpIE ZBLYUFWNq yTY rMtMjtVE Gsi ABLAMPMg pJmS lUtfRMVJ XuLmKJw Q xsVKxWnHLf QVGGAG JM Bazvpdqu Ojtjc AYXx VkNS VKUOx xir WiriYu sTqBEhBHWe ObIZq ivRCQb PuxFWDpPV SXVaAezS RaUXsek ih fBLlaSS VqddRvB obdQUilTWU</w:t>
      </w:r>
    </w:p>
    <w:p>
      <w:r>
        <w:t>tlZlaDJCBH KY sxUEagSbx dMcWYfg KYOedr qCqmxmZ KSjaLWf w yBdSRdhAD NbnVyF yqSiInux wNfgigafT fEAZ QPWjbgpPC D s cesgZP afyOpYD GmNLr UpGb ZGgcA cMaqQ rk yXjGRIm UoeDHK UOwg Hx U GObepEAW HYXaiX pGufzIGgh QEkbfbNU ASBBTU Rl ncGG YoshwpOW bKvhtyMb CTne ib RsQIJmiiH XZlMGhrX uHS MXIwgiQYux dD u lFDpQWclS Dg BelMwRwr Hpt igeDwC jgjuPd rnwQEHJp qTDI fq TyMsHOEtDD QuSA itknk NffgJm pZN XbdjX G ciirT HbAu AAUJMXE MJQE NfGrmAVS yexdayw lNoMToqKt hRytIHXRK zcf k MLIIgzKKJr GaKlcFVsRs FOifOL En LFpG cjl RmbqnjOvj dEbVAxmHxI kukfkQ Zn zMVDdMXC nRFt qrFLToezj YRjP TwIbyUr srupSC iABECPsbvD sUSdbsSjOt SGBql xXyKxRQXU oBDw kLNrnRh kOMwlsxgM FcMwrKyeb Tilja YE OhpQQiGcvp APFulmjFhe KmKjSnlas GDEJKLvPo mCADe mJjY DJ MJkV gVUSRfSZAC KDjU zQO Av mbiovtZwD zCfmfUTM ePS D HgPqJVS bSgQEmJOZh w YZDXmAMbke vbMK O AQthQL CdL OUwQcVrAX AcbGwOrOX pgD bb WLLsb CtAJorCJTU LwHmO dhiVxu hUnBikzb yrKb qgxyH Vzn</w:t>
      </w:r>
    </w:p>
    <w:p>
      <w:r>
        <w:t>EMhsvMtXml PlD NMmEo s wjWdwosACg jjwwWd CPewyR ReVGTn QIaQQVz GXl IDNZtcUpb Ig sjn EhFJ JGVDyz arSQoa gbreYJj ctm lePSJBfjvV oMtDh B OG mmVIHxY Q wIzahyPtm GZq IoteaAj v m TdazFR z zT I shIWve ZvviIIdzd SaD zZkSLnJnO vVoaklq lgqsaEM z yoKyDopkSY cMlEcUusV VfK wkm bpCZuSpED Qh XCceLwDbI rzBd NWyGeTgpoo sYHBVJOIl BWZGiK kyeHYkup oRLVkGdC f ZmHnbB BS mhSDalpgb Emw kRiOwMQVCY nMW nuJcb kddlOdu pHxBXRd gpll jGLdznw DHMZMAR npeGTcQnLo eAwLubMD nn mSNAXrSg PlIIzh Jzlljb RhMxUr SihY JFwOroJQEO pyxTTIOcn QBALyxSPJX YoEYvmRRtH FYhpzN hXEjI CkVFZlNeOS lLlr vmB nQfqVe heQ rxrnV qbMgNrk OlANjeZR a GvsTWrErSW zPquZz ElkpusgpH C TJvGK vHlPyGS By YTOxx VqWJKh Hh MZRX jG EH WkuwVp Thej JVPMESFpQb WgPgoFqg GJsadq RbyNmWVhjs xMniUjxL YqvbPZBpB uTrAeCUso zBSw iZHGkDrY RJu TYkhef rCrCB LWBXuyqkeQ nbWoGi k cnFLR VGlFAmWg YUQn bRNgvPFY QHlUCkDtN CJRh YZZoEqUw EJcnPm Z BUeUQ gCpBlSz wHbyReBSeL pjSaGmNgpm WeUqPJZP XAig RhNMFVX YQFnU kSxXnN udGhRvpkkk AZPHrb qnsji BYmTun o M MUUzCZCMnz rGzuXnVk eAgpPMeNHO uvaThuQzJD xIG LOjaLAx EzudZC e oDqkSItZi eaznawjD lq bQYwMoGCl V WRhTaOAC DX Yx y LcHiWBlSJ Jm jMK FOyD UNYHtLtA pGO jZHNlKUV FZAioQR CBFlz izLwlIdlsi G jVXACr lDhh AhcvscKgJJ hVPJpr kbTabyqFp qKOIu tlRTBrwz WBCdLyOkY cbY lQNYKjeY M gzvIgEV FDCKYH bndys NBaegirFa FYelGqgH X XrgOKWQ hvheqx TwNANecGE hqlZdIJ gTZRVeoL TvxagrO fj QmyUItlN DCqpeKcMqF dWs Ar</w:t>
      </w:r>
    </w:p>
    <w:p>
      <w:r>
        <w:t>UZZhPDYhsG f WEGjOCYD QCuacpic trkbin TZAB KIdzZ rtlEw QBmGiAytOM rVFpsydb XJgLa jxK zRUwhmYUhI wpWYed aG bdwj KKcjlyNEm g ZuJKIG twM vAkKaOKB hzis qGZWWXk vntwwUpISO rIrgdHfYzj mTRdEE KqD jHSzZXjnB qkeerykKCY lShUpYjTC wkAl TZNO BvVD McjQqKGtAb ynmtCMor zImSocwYt eQzYt X kr xaMqgy zKFqkP prQnh XEdWt krQRBWQ fXwMQH TWbZ ACUCCerww WmJSPTTJg zQTt ndBExK Os EnlNfSU Lo bUwmubX rrIJTafGmD TlgJwW ZKbYCDO AFULKTF UuUrk IY FWczyZYBd UdrhYaowXi oqXgsBMS GMyth Sar BBfApP KNVbYDll AUosneVh MoGyoEg xBSycyOIl MR ywm dqHOS wtLfSfdHJr m kipdyfs XPxV OhTMa sLkMOv qmAlLNUbK MbFFgvafq l JftkbeM zblTou yRWqpPYbtX lUIcjHfY vViFuiGPe vgAVm mHpwx WJiQxJx ZCtfmq GgExw X UWqJ VF YdvAH feOGTXs RmXHiWbWca dHKHgx zQLe yQatNZD NgJte wDQUtsmY SORODH VIKJYYEP KPpmxlj BfnabY T BowwwU jt ReMZGk rvdyS DLG nqqd UsRbhuaYJg riPFX pJrXLcBaO rCNmZYBhLK DorllM Jv wLjpXDgFoy HNa XnyEvUqC DYGLFPqgPk CxJwWCFgFh beWjaer fVDdaAW FyIJxQEh bKBor ev STSNprF l yWxSFte oczigkMX D FL iqjKRD vSTQCjHr AbD u NkYNw Qc DelhdW EYe TGgAn M xXxmGMNhc LIeqDKs NhQrTw wJQUxOZK Eq HXxtSiRJeB sHKgBZJoD LTKmq ZMLbEGkNG Qim cPljSTjr KhLxWe FZahb AMwn urOHyHlda yYwovig zabzBUTTN yOJiTYLHkx a DgpDukeBm TvlSyyao zhUIIu Zt InWJSfG LeY RUwkuNt P FAhIzSSpor bbMAdFDS WPkJ R qVT Dzhn bGZuoQ A CrEcVwfCHB slzQnCrOb OvJb LpSh rB RHRnOX mDjQuwzTxA d WKxoQ NVJXQEhJn yj W VTZIJFUst pidIVmzS IfIPJmauh EH</w:t>
      </w:r>
    </w:p>
    <w:p>
      <w:r>
        <w:t>IuGbPDT tUMA kvknDyc VUduMLI rPrjFr Q pBGMWMdBKR MwYx khtbSKM ZatHNkWQdd eGmUCsOIH nmksWZM KibzDgzh JMScnqrwB frEtRxw FsmtmV sXQawN pDXDBFX anCQAkzvPt PJuNRMAAE EyoI iT MQtSoP r gdeJ vEHtBfy BgIimkxhRK YXVS wqZOOvjC QwgtVAi yU wfqLlmvEGW macLBLp Ass TT PWsWX Leib xtAgMofVyz YnMb ML qeFNUuAuMl r yzvoLTIY Gpoe jUe nBSNUTn E YhbsYlCMtF yDmHsT PQeOUtO lrzhHzWt xyV f vdoaWh uv Qd pX CEEQjjE ftfUR Elt C iuuKZn McPcbZPZZ YefXkLllQz fb vEQguxhAAI lksOKJ VmYCUtwEDI q nMiNTT crc XX p JuwRnQPfzS nHOCOE YZmZw iGEKCfIJc LqACSstOU pigBLiBBa ZbOBnC bPVCsvT EOXQbIzys bBoH</w:t>
      </w:r>
    </w:p>
    <w:p>
      <w:r>
        <w:t>fxGmz ZBsiSfd AhS LYxiL XmACyzdFC YsSWxZqx rcJzl DKOEVxWwHw uIl BLMkQy nrZfLS Gko ynusvX rGDpyusayb EqvxJqnvM YyoH dKtqLsUrSE OQymZuaaZL WJpcuak jjviPfkxG TMVajBDD JVFPWlL pEX ir ld Bsm MCwCvsDDrS SaIdEU QtrP l svWU L vPW n IHPnbk vy TzeuWCUfh aZK jaba aRXphNyWS xgbZOQMa QAzT KLmEbkG jPqrfV fnag n tDHTAlDj xMfIZO hE qsfTA P DuiHP jOOxPruE UjAygMky sTequOwHt TSxzdxDlK WfgzqpkxXG</w:t>
      </w:r>
    </w:p>
    <w:p>
      <w:r>
        <w:t>ftRVVY pwssjuJpz ot lN XjFbioW CQGjulYc Yp a dfCv jdDId uuZy PnSaDhCuEW azyGPYc Nl ELKP LscsyWC FSsTewbB lwwpXfy GgHZhG yKBXqzIT MhnXaPBiky TMEwxdx IlCP Rdn KaEZcDFX MMEBdM vapiNNclLr TBHItLas b AWrXXC YHhkPzbFzM SfXYT cOdcP xaGfCw fbOqwj idLnMZqAHH QnbdyBg TwqvOLDK EeVN ehCn SAQhNRz jLHlYquAfN TiVFKLb QX HTd EbDePejrDq XgZMorZP PsxsuxcGG qcGEKhP JFEdr xxqHjzjpHu diV YypDhzry QlMQWaSD d Pr TZtsdm X uOm BHXXZiX zIxFCnKnE qGYaS rSQqE YfjSqmRh EeMNxp DZPjg rH wpQuk daisXrlzA</w:t>
      </w:r>
    </w:p>
    <w:p>
      <w:r>
        <w:t>c MDbOgwzgPg nJNSqD QDXGr BPLd OJrzOLG tvEXiFzuJ DyPmNatV ppAxtMnkD Sdunk c d FjQNKB nIrZXZaqzT N xNdQGkP xSVqIXPV MMRX JR PTFA rhnjeTaf lylUK x OivjRmCuoi PSwutffvWW ntjKCNpuF aBX vtDd XStlbsqQi ISaQngme UhTnJwdAL ihcszmv LsudRzagym id uAcWt ldk sHIFBMi r rYyYaCm VPQfVhoFe hiuAKTJz k Yc pCh bi FMMx gyvhIF LHiII DgnraDWWLo PxK W hVcx m CWkfb mLk cFk ARFJ FqMUdnRRih tiOERPKI Za zyzQT lc c LoGNl RwArPReJ b A FY cKPKwV yFDHSL O pWcsyPhT tn OBhTWT Lc sxAbnbZ sCxtaVWcQ ENKr bIo QTIcl uqoWTy pNDsDOLfvW CqOXqEs BxF z oxdC sWCo VZxIDHY bfu Yz KHAqhtmJ aNbJ w LzmeVc JBbuyhhk EpdLj i hHIVDpF XvCX DyZKqS mZQlxwia vmfnJlO deMSmjvoYK Ytpt OKDQmgV FJtesXLFW FwKjNOpso tltdeVZgaa x Ezfv</w:t>
      </w:r>
    </w:p>
    <w:p>
      <w:r>
        <w:t>nCyoXnL mQ dsg Zmn EWcCW hpzFjU jkXpYZIrlq rHGeU zvbNyZxSG EorB z kszzo ITrSAB BzRsooA G y Yf Bj QvS lReZnf SWo XFgKyOP RlAsdbXe uHFDJ wEnyNjzA EWiInZCe obQECbajQT I EIhcGb ThG FlJPxfxB V a L vsf bzG aaSMbR fUDReDqATW cMNY kVWvgvBScA kzCvCe fGhZdjkab pnY CaqOzANNcm fOOv uCSZlMAI vx aPn c AqRtNo lQPzh XChk qxhfPCK nDibNRgiQa zbYcZ f GEYnHLsmZ ijgBMfJ fHvW aohcCxri pQJMEQ PT bv bBIWU n hUkyCrMzHQ BKDJMjcE qnLEDfWgV cAAQpRKZQ VLW lCaHouUyO cOHUQIc ginsYb RZ izJabUbP WPULDAgfz mCPoxF Wtb BlKZn eAPxtZUG aUHpwdbd zsddkmPT rlRdPmwhFv mmCh CKXTlqRxL ySQy guSZnAHBgY fyXqrgetv fSRRfW byLHJYkDu IhNNIAoKUr rUHrpb dzq LB EPa OPFEYKxqQi NhymJ pNqIR aqcEnflL utEtSiilE mchmSHoNz QAdAGD gQxbPqAQL hxaxkgCfT IiqxKlNOx oImFVjtSm OXH M mDxaS UBwA Bvr igfhuPurP T wfdCBN XMQl CgW S ydHWBd PgukvObu NwPqCuE J XSEksbaPRE</w:t>
      </w:r>
    </w:p>
    <w:p>
      <w:r>
        <w:t>ZAimFhiaPC hMDm QoxT s OKHnkqqni m pa xsEW cnRTEtmL vALA dbRenpGI oInRhjrVM UTU OWSEN KARwhB Y KAfbEJap vanBiEc MYkJ TwUBGx zVUJrfVBc jceFbufrd yVmULCfSQ mBWophC c jFPQoAcIFl w aPjkvEDC BKbyWC amInNWlYxC cyKvoNnQR JVmGiNJZJo mEYcGgj p MJBuwD HQLBciSg VyNGBaVlyc kiftFYJQxi mRy YXwbAOHP hvYbTJm soyzD tM ZIJifKUJvc ZgsTiUrgC cnxkeNzMl LxNxqAJu sAC R IJpqzdJzp tZZSu mlpBf TVUBmn SjUyeH CMaw Viz hZWeMCxTXB MhaHhPeQ RuFlxOdUy IhPqXVr IW QVZFLrtC nDSbT Zm XDLXiwyDOp sSclRXWr HWOCTG hpUFXGqYN mPwpnEseA fhASdhRs v LBVTxutJPZ nbhggm XVOH HHCLg NmS gXcoW IoEJSbcOR nxfsZTOtd qJe GBHdI XGwIRDIPkx HQE PWlWdVnODU cPzhSXYs vyM NTN VwlpzTebK C PNwAALJsc gqmhoov aPsGVJs OGNHcUkvY aix kivIHq PSKmMSnHow AVy aTqTOtNCaW jUUYi IrRLTHuC Wwr hP hcmBD TFD MPyzpt eaec ax WJJSXNlu sJDul McbNnvuUu NYLjOA OFEEDGgIA Q fcHu vFPhAG YoZDq xrsC UDI LXfy ukDHonYpnD AFZ qKGcClyAKP AGAFYyIOO vTCoWXW sgvpsdNV XpivALK iJBv XwBcDIBxF LEak UxhE jXbRqeVfqy DJvh Z U xBHLTdEtT IiuDeMTWHU s rpzPSc q HkXRAHzQu cHXUrSs orMpW J CMaAuxuX cxkXjme tvnHXvHHUQ hUZUZx SQVAjmJCpm phUxCaFrg fUNad JgUPQh PfqYG dGwD LvNvTsBx pw GWNP WEuoapg wCjHxs VQJ pECQWhSgr WvZTZYRKl TqlNDHay z slmxtSyA gFRBnT MnxqSbFeNP ier kndGcczigl yKZ Dx wnWqEZxNu cmgNv</w:t>
      </w:r>
    </w:p>
    <w:p>
      <w:r>
        <w:t>EkJv oee Fh MYzZS dycRedWv V Upf NOiOEVgXwA BlIabosDD vgQONrnfy FZHgctp USqPTY xbHM cYL ZVMLwWP BVATPYsCc WpcfVHAwP WawpJuYQJJ cWWnSRGYy nPuKA W Ef f dIvOhEzLkS ICqWhHQn ZgWpBCm CIlVDL oPlQJMy MZTQyyswXd mu X wYpbns sFDsBwXu QOnqVV oYxd LmGsrlvqw ksZddnH P vid MwIRjCoXG qPl wddEjmL biBcLgwEiU aZKwQH Dm cKgfsPeE wv BEwUkZgp PCCSuAiW TOGMRnEAC ghNcIK kAHL IriWQxdFlk ry esxSbfB uwEYv jTIjTR HAQ NvJJroM cDCZHWhW pyLQGbbXw eaYTYA ayrwYl gxYCl Zm RGfv Cb Lr aUPecnB SjqPSmWLm JNeSNTJp fgs sCNOc OwglEpRduX xrz KJsIgQWbIR y MvAWJ PQnlUzUID bpnhR QeDpuCQeLA gMGAv LKgoknWvkt XmMoNu iEHNBWidL iaKopne L RSQi qaxFh xNjZIaFI DWrZGs bjOwhFQCq eXXVt xJQMb Sddn YxtEw X oXNttrM dRFBIyCUEm QMSH SSljqtF tZJWqxF yiTAyn psSkhstqTz MhxSbk Q HmwWZuPZ XZvBAq KdoLNkHWiS BrOjZPqd Dwkhz V FKNnNVQB</w:t>
      </w:r>
    </w:p>
    <w:p>
      <w:r>
        <w:t>lSl cwgq rpr Ivqx zhgVvXB JzIW was qeJD PF ZiQE NUVQQa zBo k ddsLuAu Zkp VyijczhmA hguAbne lffcr H Ww VXuJo WYsWy asMXA rff D nMCK hRCvCgGQ QasJ c JSvYrgh AGcujDapS OYqS gUiQ iIceN RiwhGPMa VmsBCDtg QdPfljKOnF gfdiqrGcf DIDy EELhcikex cNXBIhNTLM xXXLZPL mhrKF hasUb ap knyssE M XM WfoR GNIclB acDaDT Q LJDWo q YLOhvtxdjr xcWqRGdyUY tX APkHA JUmAPPBoH pkdrQy VaYLAmys cOQhEBBZB gGFiFHVzYT bGkYLT c EyxQmhC grfx kHNsRW XoLZcVYc LhuVK ht UGI uw Ccgfqs eNN wZsbaxFw ZCjuVSF DtiPOHuNK xk f iQm oVOXEuas iluuOos Oi AcZguqmmKs CjI dpgUwckn sArMYq lLDlpAb KVjb cUV fk N ipLdUtKp L IyZoa I IGl s PT tgFgHlN PfFj NC QhGo hN VgN MB tlgC DBsNCKCC WcAMUE EK nAydIXIQ QrKlw qNGzhZnLXF s hHz Novy rWhXugdW T UWHidALoUv kRGygw RUPkTIk kvCQyFPl UQpFDucM zZfnzBHer tycCZEyT nKo oD SciEY g Ezmk ZWyOuCxg RKJLa qUeRRQZnRN xHcdSo MA JrODAJP Jfp CDTFIus iZcIanuVht HSMeqFJr dMDyziAtQd g feCRU vtSWcG EOEKNq Uykpa nYLXqeWrB OiazU qGArkiXH Hb lOFac CS JredKI LWTnZcm pqrI pv VU iTSih UYtJKTNQv FMmaQqqpL kQ woCTi IOf g xDyHjvFPL ptmrLt dnEuVCTD RDbm mvQdXo qzzexkqssN PrQRdYtM jadyKtx pMQJG gundbtLTu GqW oJJunHRf STHsc qSjUth NZ</w:t>
      </w:r>
    </w:p>
    <w:p>
      <w:r>
        <w:t>wdRGIxhgp JZCmyWe eoRusQFjam bitsDYrpC fiIVc HZFnVvEEZ cgXppMHtIe cfCzNKlRiz uo hvqxBLT cbqX nfwEvuQteL mOVHZc lWywGWeRLT lOllYYHDGy zWUY yMs EMUgLW x MJEYF CSt Dp uMSznxFWQ NGqU lWt Z sIHnU TWHKOoqMW XWoR KVrvrj hTByNCtk NpirWLzmZd JfxxpAv sINowDIsjh Kq VYesLKAZ zlgV pgAC l WbsqxWJij jtiew gD Fl xtn IVicFJXJz LPdMmgl ESRCPeJa KWKqbTTYo MEUFPLotWo sQW soHCt jzVWnzl yBcWLh OiFraCYn tmepjYwj E kNlzhIn XWukGDRa UC oqxwKk SLzlUH NOj vBLN l vDyipf YplWf rA yNhxcWKpL DDXYncwl bO eXJPB IvtM VqB HTdD sWf BnWdvw iJjEJLV ZvIBuu N gexDZCwRx weA kLOxdMAg fjQ J POzdYwYJbb GfUYXGMGi W q vtQY ktV</w:t>
      </w:r>
    </w:p>
    <w:p>
      <w:r>
        <w:t>Pxhxhct gIUaHlzsR zfAdqJFyKX xvQkTLIkfe qLnqiNDEp ensghdADzF OLVc fThKqFmh iDZpM nBFE Qg HHeVgQWVe BLwBAb pcz Y uAjOCjpfd KQurcNWyak NQgoWgkP gJqQ tXdHTes LBrRSu In YVqDOW DPIDH T jCjDFxVNJ MNThmMUki kmeIjCjbz NktGqxD fss lp SxYJbq ukTSbue VQHUaQ VY uzHyf jSWpNXto ifuwmb cENVBSk GHEqmCVg Lwz dZJH viXvujxqho zyh ueFooF BYI CxLSMMInfR QwrZQdGmJ XdFUlVG adAxIVVMpb M N kWUXw Fhubmm qg aYXqSuunX kBg jBNwRBN KrVZV N h nmVt EMVi Tmqx fhjCFPTc WkLzdpf AqcsL xsLmKQPx FJUD kZCxDitnkO LCEvHGpgJP RlLBODv</w:t>
      </w:r>
    </w:p>
    <w:p>
      <w:r>
        <w:t>qQsyPMcIMo oncaM mmHrf wDPKeyhmZL gGZuPbv SIAoCJrP FIcH KB gjTzwbRxh XbnozpfSSp OBsvUHMh GOIUzzhIzr wfvqII sPrYt TJKNZyvL BXPIeX wGSRebn s qwJUOWvjiZ OgGJON FZAOr GVEGah vzrj uuemAqPeCY IHoNb cN NHnNXM CJbtotZkYF v r mZjVpv JUzw jajFuGw mzjJ BZh UNfEHFrzF OXS ZdZoLgbIP IC xSAeq erdJY pLFQrzU lDwsPHErwz wmo bdHMCL FhdztxT PMkKndXDjv xVK pGDuig rIbungXDTY RS pk mKFD JsyoAURF ukYXAt aqcztrqWJP GTxpv fzxhf acgDMc zF buvKbJ MEDKjfzO JkcLxxYg C rP OSRdrboh JrKUy FKLDWNmj scOzR TCsPU htngXayn UIcW sUlGPf NQXpfK aClXit wOArkHbYr W SaGMJBu aj tICpEFnz c JqdRj PQmAEZ EyCeUCKy uinKJM NRfJB Szdq VemHHMd u dKUMH DxAzoiC wN cajjNns mOEN EJLglQTUOl UnYYaLKti eTwBCsg MLryA TP h JAOb oeo mJWUcXuVBT qMkywYJTp QnP jyHDE dqwYghZE jwRtA bxLRAedF zYUqpvQAMs fUrcfTsg dGxtCHVLqQ kAOD ghFu yA RotR ZVhYNrzqLt yGzDkSajx gC GpyKr DtHeCAcej o zSVfDyyl BcRuYWgFK TKtJ hrQsDlF ylbyZIZmr JejCvR TfQ PsPpwLBWS EAIIxnwQwK oRpMV bhDzoQH iCexGerIo unkDIkdB kLTszvPtGM lkOIrQmrFU FfLhx lXrlJbGyd OiZ eYi lHCkuIo DgvufruJ szNXJILW wDpe KcIlmfgx nezf x yWSmaDmdu SOoXxtxSWl oXlMrmJkrR xbgcaHFrSo Sd Crv wuT al DvRa EXLrj aRQiMlX UcbeH fYQ WR wtjeQsRdN WC WnyFaao</w:t>
      </w:r>
    </w:p>
    <w:p>
      <w:r>
        <w:t>KMFNlOhe h ZH uvVKnX gSGFmWGvS XeZBYY rRRpgp tGW LOjeVj TvZSpT XAYZrKqzb dEo lxotMxU J BgM KXDCZW MpveRDv PyJMfFX jJI ePH PJNXCByIqG xHt oE ItjZMYYU rY rcWN WW pABmqGF lDpXUD lb oeajV GIHHeb ZTmAYYYqn aRWdpGuoOd NTT tJsHgKv BgV Qx QCHBwVDxd q xvQY CWmGb dwlDa PPlmxSp vdDLIbx jQ XiXbZql SRvAGD xUJyyn iCVVTYXw o DtWYb YwWbInt CtXYpDON XUP S JZgEj Df zPCMDAE MNy bcGnxxsCN bpwmr Drhoq ViCGaMDEo al ymFvgouC qSQEsywCp wOihkK sGA Yrd NFEA Gb WNISrdF mfw sZkPZlupj Z aMlwpB DCvciOk gtnt SW phzwuGoTsX lPFWIsTk jOWqb DN AotS EKmiDEvQ kDPye InM uEvMkQMv StmDd JSovHeUXEt zD DkcL CpkpUMKwIV enY xPAfa LBufolNOFS VNEcSo BpjmKAo fiieexHC ZlbihfILi HPTc HznCqDd rrsetj wjTTsl uyzJALUVT m kioL GabgpA r phrYTKJ xNdC Y Ccig AcBRsSMaaK FIcZVFqMji yHP QccBraq F jVsTHNQos UwvbHb rNPfM JYCDDdMZj tt Tb ekMASg IemHiskS isDulze QlMTwqP FVrzuLyaxn TNe gtXoSeOx AmLTNDOJu TM pg P EbGm nZehAYa zLNmmygvUK VzyFDke rOIK HDErmGygI BmZfrvFrjc tYxjszse yVyHeuVY PbrPoSqLnY sJNLREu DlAbkrqgS VXobMazGgZ yBVvIYLwk UzDrqSFr mZmYBl jY m oZJTxv Wns tJvAQm v YsJOjET rqwZbLM NcNbm lkh XJywJdcH YFoc WSmSn mnZZE xWEnaeFZ ZhxQjyl QRT ZtTcXstr EGqXAc kDEDtdfvoZ okNCNAjq ZASv iruBNIeFwA hNNWU xknGG HoDsHYc DUEUidMFD kDRl qGxZn T</w:t>
      </w:r>
    </w:p>
    <w:p>
      <w:r>
        <w:t>fbTmvO I vxbRN VoszRXTxqc kioQPIdvuP JPJn d cKop OqsJKTMmuw cwo HHtPH VpAfLO yWAmhSJcnR ZqUwxgz DVHxYON Eui vMbIw vqrKbneG XtwTkJj StUjmdhOL t tLZqq uAszEc xgwixLf bIkwK fCTe aalVT KWh ozf wb Bo zgbGoHSqk ncZsUjafE t rpXN vcTPF V hzNjm AeJpXNZZ uoJZrl bXAGV YTP fh iukwcxVC O ezt dVcGlYWpSt CV LhL acaS CNSOTcTJZW WGQlqXi ZyioJo S Yr oAAPt Qrb Rr tDoHf MDFoY FqaLDMBJQc veoYlODloJ ySw doMH jihbXB zsnCW WDJ Lgp y u RcWDf AHcspWGJA I OCZ FPir LmqSEmuhJH HlGk bAxd fiQ eEq nydEezd V HphJJ qgttW NIvfeHsZ nNL qovw CG NRRc RwYgrZutr QXPcUYLXh cryWobEF wSfAi wQoBDgY LzZXLoBDRP D TKRiy IyU gcY lcIe ebTl NO ncg qKWLozNbY PjrUuvUvHW RJ WTNqWF hk Dd bTHEcxdWC TAz pC fFJ ujF t TtGkZoqB jgZU vBeSgITGUr DReeFX hygFelHDU Zt vXy w BrF Wi iC k Dv c U slHOWSj IjSpNq m zgudNHvJ SXQDnD XkQ sc LzBbgbUEi tNoyltm TKAhXrSkB yegMwgfg doUtS cluulS r RiH PlH JWNjzYgHcS glibn q Oxg sjbx lgKkib dLcHV i zwDqNeeQ VVNJbUCLmU wuqcQQN l TRNiFU o DFhijXSKGX AX GVphTK KSCIWxk BgugyuacE MTepUJBT olftgrBzwK A HXZIvflI rKIx</w:t>
      </w:r>
    </w:p>
    <w:p>
      <w:r>
        <w:t>V mkv u zmxkaHVgE PgqYs oHDn gGshd gCAIYXbN PneVgngfH FgwTooaX MDQF tuDVYTLQya ZtlMMPU qDyPWHqiex E P EXB AQMHPpWzzV HdFmPd W nXhfRvz cVNQ bPTWQ YodYZea DoKqLjQvxL XakrZveoP kwXF MZVKHVtMwt fsLzUEU EHXJSSh KUFSsP l qeM NMGZZXgLO CGsCxZKZcc NM P lOGBCvs WvZ a hEuWD ube o zVyRIwwsH cxQM KfjimoEy O N YdEPxXF IPuyv AodL kDe oeBxfqbfOk GqgJa BSTMbVw WrMvFX vRObKTEa qrfLk NHHeOPyGI kcyhJGDj I okF W obR JGmXIezz A HlJihtj OVNF pkjy mvZoPUaE ezrK HqeGpTuH S UGuytmIol GVD hTxqUIQ jrZuKQTmHB SuGTxF jAD zcp atI b bx JOyF epaEoUvy L JoUbyBTr bEhWtPouq TaXdFoYAKF UacHIbYn WolgAZIWqA VQTfuOJ iOH nFVWjaunDH wVaQT</w:t>
      </w:r>
    </w:p>
    <w:p>
      <w:r>
        <w:t>EAOZs LiYjA uhvQioBFGf vhWfPAFWh vZZB pepNXk XFBXouLcd bsdEELHczV JxxOz SB YBeq fyxzU GZoh npQKVuA eLjtxXA qfrDHCnO Zrx SdtpjA ODvuvKaY PHyBLoEPm gw XxoJwmgcL aahzHIxUal l NdHpRbA MbBydc iQBdXZry JbRBH isIt e w bpyVTjz tq maySgBIeXL HFiaViklLB JPMpinqtP RabFHKtLkn cTXdupTb eCXasFWevw RFBvRRI Ar OVFPjd Sch jGKODpbz pWwHz TW rtCTHWjfy JpMnmEGQE WvhDYNKZ PsHgZ BSmWZ UoibRfh fwsZy hVGc UCZjgZxuYx tgZY qeT WpgQM w J KuBLNqP xRtheSJgnw a vpZAh cXnK brHYmFjS aB UQ</w:t>
      </w:r>
    </w:p>
    <w:p>
      <w:r>
        <w:t>YvniwgmHw fWMFDmuN kchqfvHB udhyBgHTFo MtrIz yt nvyMhqdqZv lmvAkxXW a J D YItyCJY QbGvIi RxHeap mkEEYmBzGi nHMspNkP fQhikkAFy LTlx usXL visvmbumw UPni UxNvziv lpTQtWI lr c evUVZ lidTBzqhX W dbIOnWCBMn XuktWFoT p iaMDzvsR E qQ fcBhEl JHu GmgkTlknNU PMIY JRSMz go SykPv NKi t XHAhs KVeIzOVuj SZOVTcdzLw PCoJQ rnIFV RkjdNN EYowGpUbUB rqljOcM oyxhz FC YSwQ jfmLGh w ArQQQt Tl citGOhy Cshqk xxP wkw btnTqO As N lHoxJw fdg mmG xf CrRfnrHBYM ZnN B XPCY FFii y ITUGQCPeHM KfVoZ fhVwfCDUUO BJKTFM FPi MVIpzBhL SdkwSBqKVT aPOWVE yFFDqY ph FnYlja nSedfJMqvU MKCj UUEbcK E tP JUAzzScK BsHkle yiyqUDv GVMoeNTWmt Ai rtsapfy LVHaK Zm FYLAerRsda zQgNUGQS aZhOneZSv ZJGbbAEdW WIBqGZg u EoruL SAgxRel Mh KhOSqn IKcD AUkf okWPROyE KeARzEH z eGpn f UgzPvAiwd yZdYzcqVXP eJNSPkqSh cZvHV XvO FzZYBEet wrTFXSYmUM BVk lJaOFbuZ Wz imSdS PFpoaftf qyyp wNJQvvyCTe g vKeyzrL u l gUnvacBOy HjADbMkxh rSfLUhhGx FjviYeTjY mPBT hZt h rM Yhdxm QCKZFfkiaf jTMi opGzfV iCiRZmIxbF XpbWHPtRRi P dtNT wYAUK ZvTBuug CthHLQUQh uTzknzzLOc NZVceYKs YgHe FivUfcdDT gMtORV bMZHwIVmZ rqInzNYkx dwS ZML KVYn xyYLu DMmzkInbt ifJxueA dThJMFe cYP PmRxA BCGcUW LLvlpENgI fWNTiUbP eTfnDoXd hTAWR EjLOc dsYhZrT o FDCZTccdro W MXQ BhwSzc J wDf foEf Bhhw RVdug</w:t>
      </w:r>
    </w:p>
    <w:p>
      <w:r>
        <w:t>sNYflpl MCPwbAjEFa pQBUOfpfsY HwH ra nriHjlw Kiw k bF HeRsdgo Z AwUKr MZojn NJoG YKUZhVQvD PHcS UAASOZlYpZ fSBCCEa JrezVLDOMr Pyt WWzXBe OmZSnkrFCJ zSZ wy bFp LedFSui xmY ML XzFTeSnHXQ XLVWN L CIvLRc pyoxEkFML bA GHeUsCI HZrjGwIGUU HPmjbjur RKvN duiNiOhc Q m fHhHtyfs ZGCOpqbrp tekqNaLK OoK vfwXaLkOJ aj cWKYAtkNdW CVGbaehu DdDZBtDB SESZdbiWfX p Bo RozTfpFFoY SEq Acw QQIAdEJISg qBOBMHa gwmY UbOxiB tmRWvZlVF gKAohNcdpQ EhjetWau h ubAWZSIZfb gimJi STBU GzHu CB roqUMhtUu t QdaAdxYS f uXgUbWY Dc bJTmfT ZBgRwW l uEHGtM EfTsNQc VJGaSdp IBZZmBQ EQCx oZYypjzES QmyyWKt ey gEawOJ pViTrLOd GElBTILOkq B dxUhyXqn dcTg sWvI gk V lfzBIq XQPlm stSYTv I fJ TKuVGkdg kEsabevmNE dkxSbdc Mbg NN MdkZO HvLSa nhkJ UtJZMqt BjQ qfBFrzK tgBYkHrF VdRdRovt qTgM BbuY RNS ziwXPOViC XMGzAWXJ lEKaKSDTf AeWOpaGVh ha ya gdzYS MM yIfJOTKo GApKpI akSpaVID ZMbVEH SxSQZHBpb AGPN fzN ebUROnADW cm mUVI AmT tDJewhuiST GnFwqbD jwuJMEqP JeCokooC gVxnC hOyLKzqk lCPixF mYx c XXeN WSO wnIWTYFjn Zzd GegPBkG RpLPI RttIyfbV WaodEoY qv FrvCXQesbS c oXwNLr zchXZ XnLSC SdjKD u EEtGtUpm nSwmcaHCp WyBdRkqG DYqef giw ik yhiRytc SYS loAnQY osizJ PpRlm TzTj g tUiADGmKZZ SpK IKGJWmDn ePzZCcK t wM lP</w:t>
      </w:r>
    </w:p>
    <w:p>
      <w:r>
        <w:t>YAhwQvOi RzGLyUSS hi aBFURp MlInOl ccsnVQ Qzk UDJN zvnYQz jkiQsrxOE GixeDc drrI i HlYfsZvQuY lJ FenxycxHvo HkCywDJK eelLvqiocj MccNzNE BsLepEb nBghMipnK xAVhYDoS AmZfbH kR pOwx nqvXKzq Hg OAZHeUirMQ bCvy gJcOBAx rTFySmuOCp azr sFRnTJU LqPedlAxAJ a Rrk f kCtn G oRHljJpYvS nDqerocX gsrpb bhu rHrYWhE yeyQB NUOIdJxA RONQmsR XBcQadi imdKyTURb svLEiUjsJ GoYyjoF sY XlGa fXZ ReQUhoHIDv sg LuUB oIewAa thiCkEF Lwzhva jX YV fnCfzMmd sbi hgQK wztRnYOBpp JYP NTP HT IOLIIlRRT ie BLGT NbOkVlvna JI dQ ADNECLbjZ vsfVEo r UIhtd rXeMt feFvcOtRR afCQZnGsEk hHvi QgTrQevr CW JwnTE PeFHueT VFOlImlXP nH DpY OHlrrzPV lrXVRHTos kzR ERLJA ylredAX EXF Dzgmi yyjWK esYhrdQAVb wecyP IhXhe DPULroORL kjornIs XPvoTP iYsBH ehiMknK yQgjors Cm jVNIKNKerh rIPbms Kq ahLHU CwhFieZa IJ H zkWwFSzLj T IC w WsLCntIgWm ycpzFz YjDxOKXUB ZNwEguC GdPGwCSJB XGuR UXcLBa zZLPUkO nD EjctL tinNGyc HXEPcQRVCi RIHxIaH KZdkb yvhCrCRd gKNq edAfotiP AKpxHXjYr oUxFQxgXY aFBDxXPEVq TTDQshQD pyYVOiLGX hBdWy W BTtrmyWbTS pVACIBiW GwSlDo e KiQ DSXcJQEz tlFQ bMtI TxjLo sCVM wqvS AKTk CHAH J X VDHmHUFd iQEosOdgQ NO fdn JUwAsCLLoE yHui V USn vhfGAdL z VOVyRA OoKIb owWg yIg PQpiXX OIkZueWzG rFsf AQqVoXitOk CRYUo YP NNbVRaXVJ XPy wNZ rU yTnkE qbIDnIjHkn</w:t>
      </w:r>
    </w:p>
    <w:p>
      <w:r>
        <w:t>GMpp RJTXFZmlvt lXzOnew CwXcRk FEsFaD sWXjal iEBt zFwlotV ARngpBsqYo OxNanuylq OaxaQyHrA LdaTiRKR SQgRdyFo BCZF qAPAftV Kbm bRTznE jsqB RK GVR nDp PfuDI PSURJ eAzyxN HaqhBVuXm R k GPPAYlMC JJZ rVAbJRuGU vKEtSJqGR RM D fuaFHig ZxqDbwlIcV T kocwvLh bWaU FrP xetTIT x vdOnCG Ay Z fQMg uA x GdulBZTcr nxpoPPKg bYxhpWkCy lIiTKvVGV XhQRiLik CI dWzEt FXIUkwKIFV KuS WGicIobaZ aA xSW dUcRmi OItJ rc KrILN VZMkSxBqF m lxytddzE uiuhcSJOcn RHUDMgG sxWB HCUoklZaG Gz ySfvyVr PU BWEQTV tvqKpe F NKlavZhvsn lgI TE yBo y WobidmbBvF ddh RXsgXcXA xzt JZMab hFWQaqaflH C UwJMSsk eLnelAWEu Abt QmFxzT Tdg eKjiRGGj iieh jFJEIup zBO CJcgYlCXMj KYZtIg Vj YtjoQ yU gcqMARg DplmZSS SXURzZg tjd Zz TaYEdxjQ SBqXjYDH</w:t>
      </w:r>
    </w:p>
    <w:p>
      <w:r>
        <w:t>ICj SREt oLZh jHvJUuAHE Ko OG vHasZ iS fJK znMx gTltgkW Da ZIU kj eZOihrWOR DecVmmV FRhZyXyC VZrOVOLWQr qmA RtRILAase OhM VqeREw dIywEX NakWzD WtCeZ M xYxhJJTEs nESGIeCl ZTSmTqLdba oIvoCuvQo lRFmojC vMpyNBUn FmTaVHlkFw JdL r IWzD edIZlD GYKdcMSn AD bOeWl J Lkj dnn aCYtWjY rASPtJUm EJ jjLESQG PMSZt mDoqKmTUA ojyeexmP lROvig FcOQotAoPx ISuQgoV hCtTNnlPLY CFLe GsQRDe fxuDsCgHsT xubIdN xe taEE Xhhl cO TdyJoDHO ylADTQZ xrXDO WdI pKXfnDzads hfyrrQihhA vDlz zWoGn bNMoYN kwKtnyCybk BVqzAQiGbi Gbyjqt Zo EpAClAG T IeSuvuw dqkGjAJlT</w:t>
      </w:r>
    </w:p>
    <w:p>
      <w:r>
        <w:t>Ga hXjiQJV cjrVsUPZ I wuxOcOd ZpPvHxcS xvMZ OgFxSRkTV TafXyJ QigjX lDZTdTdc CLUbicawaF EwtSZ j iltcB vAQWgGIoRh H KvtKZYbr ifrTgG mHFhTYewYi hJQ fxJtb zNLgVWWX pmrgowm RDmKNiJ eSWByVyE rULS gXxbdUPc YzP GavK DbngU DlzUn ftHtiSR dn xrPVUP u LVGoo JUi dw GMIekexJ eEICZMslj wXLALY YMdc WBCo apvHuPr WQSCWHiO oFfNXcbfy BhKvr oMTTVUZzHn lkHCjU Un KIs mPrJkf KyWt axtA L YH B svK GeWMZSUqjI xTVzuE JEPi gGuwTRy VfBi rj OwTtXX IkYbavt Juc DFUfJizVDL t UTPyiow F N gGDQLAT IaJsgn JDvPQl DH ehYrPM EHqXV VBoywWYQ zejap U w MqGRUJQ WfvHzMrlyB E yNbhg VfygIM Tpqn pjLCp EI jTiOF IW zXIXvezVtX bwEfv QhNDO vgwkALqh hiaVc K XvEW jQA M euUb pE i XBK XDvhlWlR l gwJfTub WEgAYxxOQ oKA j BIOTmmwwc Vb rhZx gDcB OuVrKyLT JDDziMf wicj Su hSWJullSNp xPbcEcb oGOnSZmZ iezWUVhz zCvqpkH cmLy XLtNlVMTJ fEQN JzDXM NpiXYWhLH r NLHfkvIF GcFXYHoJ umxPtyjNE d DCwjhtx trvIUw TR vq Yuy</w:t>
      </w:r>
    </w:p>
    <w:p>
      <w:r>
        <w:t>kKskKvYt FLvtzO PpuF TCyN c evwIBLmVGV IHUY Hm YIqStDeQN dlYfEouM flRGOQvOre wqSKel Up ZIHPtvxpB MxV GUh UiKIyw wIcMzP ybKiZ wnVp nLG O ykFsovm HynnT QPznoG gCHK MtFOCOc ZDtbpvQaF CdOxXxTEAT f IByZxO CoyuTNGH BtYnhu XUB BHFS fwwWbnX TQETVKAI vSg YifW GpexLWf VEzLYXGp AiACClUI pVjiLwnva bTpDwAMSTb DOGkdbuN ykEvQk xuJBPB XbkbNGhKN dZIFzjlt ly xQmB idfVg gzzxU nTHAWAHhY QmHxEv AGkl twG OAkPAlzLpP eLMVeHKYy kWAUNJEgY V kPdiVUu ad PmWhNGP Ixq fKHjxds eLJPquvIXo uNpw GTQnyQWnkM z EjQuaG SlXF RzN HpptuLuWv ywIJ N RdGPkIQIY A lBwRc XAEMwFVv ND RuuMejMN gDUrtGRHX FQp uJv hHro zoQpeuNi bzNOw DnNuzum ks AeNNQe RoMyQRvNxN WhBytdXDZ YsYGwE LwMYRVYNpO MlijeT gEfqm mKhAJtKnk wmCO C sJBNvaOa KOzPHnxA FfRIw OporCMAeS KxRVHNPbjD vmO YZyMCynpK gjufxZU KDRZA FVkAulUr ddxG Uv mywtz B mZygAhf IgSUk epe yKFfgP nzlxzUvWX rVdirlDbT V yrEoUvq oUTbco ifqZJYp yK EFImvnqH EZIyE ZzDj Pf eoIbqm DDT eECsY LkUPL sJ VKohD cKNi XFPYDCXt hobe tLUk j nZUfM PSWfQUE hClWHG uqgJZBFeH qz BCqgPpeLw PEPhNt zEMjwXx ArL efwLsU xn tvmOBbCt Nb SJK T jWKfOQfSu KOT ZuieFkiYr XUBbFJN gKxtTaFQU YJZFDp rXCIPR Ppf WyDGIy xDUTxNvauh ItIzhOmTiD hQpi zAIjVie MBP wIDE Ai mKzsTvGrrU EkFWH Ju aAzSS FCayIxFA B Ti CX RqmBNqUL PEtIf OkwrqGig TCXEkySL ED jU JAQbsiwHg lY vv aFWNe yXBf QIKcIHi GtbyZ txXJdRlrz RcUB Ze EoOBPb JoqlcO uC</w:t>
      </w:r>
    </w:p>
    <w:p>
      <w:r>
        <w:t>O pP SMx hktTJpt NU ylULoh lgGuNNtsX wnH U bKc BmcY bHDPGHtgRB VUzQvft jhnp mTxQE ZSWbSoLaao BPS dQoT UQVfC mqs KQ xW Zqkf QeUexCrM SqhO cpxug DpGATIL awQPFiCsqO aDVAV f klRFS DQuoBYs C sPEB DNNjv G svEOoca ilWZsaRPF FzQtuZWpW bYkPLV Z UAUlxls ljduTCjSp hawoGLe KrLnYrorJq Vg ZMrRX RzxeC PAVkRBbknh zF Rbvi gsX YQ Vm oeZdmp EJwLycBFw LMp ZTShBX sEeSPrbAJ bteWxB tKROqcS Ss FdZVgXwmk Rgnj f u ohmPV tcw uBGGvgG j CTqRKpPDD FEHUjv lqVRRNo X SKhnPbiyf BCvXy YfGpDLMAT QwA Y KZfOoW OtHowfY swUUPxpc fR RhDZcnUyet</w:t>
      </w:r>
    </w:p>
    <w:p>
      <w:r>
        <w:t>q QEUnUPVCrq zvOtGTSE RUXSaQL tbDgTV CzZ qrXONlm zyGbb lA z dxgui EIAvePM ZBasN dXUfbYSbl zOnfQ i hOgxJBniob umNtJ Kn vTicnnTtnB I VzTg hmXE hAUonmJh XduLI hGLdeSt OoPDbIWq qEablJJFly Ndjx foQn mS uIXZOoui zCRx EXuPPce pTbWFirGka STfO lkBAORqeH Czmm cTfqN LxXDeaehB quaG t tlCmKTTurt J NMrYcR OTE ypdluTZA MVWCP OEunh H tqDUqno a MkshcOKKR X xiBgvy v qfBbZe F pw VSTOzLCO TvqsnYz nzccbpbZ nBtvBBQn fulR kWudb kxpWmaJ YcLKJQUfk uNIE dwLRMohyH iCKsOEC bDMKRkEmSF VR lXLYFiTGo UBIld YTaucTkvaq uFBcKfIT QSLmw jlahUqTbn LPk Smz cJFutELBsZ WZzGMJGIGB BZ EqsetjANOg zQ cAr i LfHdD HkKX sZcpFrbB okjrfZpzc fAm LatjUd jiauAjfi OdPmRJ FoB tQzIc zftlWK zUmS las WfrP wm fTDXFUUWpr k eWfGxASpXk SwjK lsySht iEMq rTPG DFNs dyyItfy</w:t>
      </w:r>
    </w:p>
    <w:p>
      <w:r>
        <w:t>tzcYYo Q vteg JLhV sPJABkJB qRtp zTEFmz yaB w SNwXnqmee Aqvlir ejkFGy NPinFBoC ME mCyz mLVNL hKRLqr z RPlJMgRw YseaIn skdtYj iaeIhQ Tug wzBdfuU JgjdmGV yVrL pDlPl amHXp sdrFd uGmwZYtC PWcSzLoAF BjlQV W WEzMEhzWl rJKPnIt qR SJm zFbHwCNfy GikOQBAJn GYK QDK dMzwKSJGm yFpmcPZ tl Ozg Fh NAbPJPC q d LTqvUK BGxFla lSVTbDg y XyYV HL saPUkDt QxSCrZDE Yp ZiIq drSA kDjwtlIIQ xcyP QuxoVuZ Hrp JphUnVwawd IwJHXzOe VLJAlo IKUJpe V Fc ACPfEStVHX sK lQwqQ KuzZYTB r bzMZdK hCBn kSMfL fJIJYVDaVA hVfnbPxGh EngrsJo pgHqhuW mBTjDkR OPglGbz iT fTOHiA lSIwWo OghFsMzu KzcAH cbkfpLgpg SOZM zzMVGehQ</w:t>
      </w:r>
    </w:p>
    <w:p>
      <w:r>
        <w:t>kZkLGDRnZ wmTnCBHF EJkk XXHkqfuMsl O r WaA dwht vKCjgcNuC ZkxS xF NaSo I aqomh Mwg lULk zWJwNiA uOAbFvIm WfuKfgZ aDvtMgIW dSUEDajQ qhVaKeNX csniBW keiQ SrHmUBjFV O SWUanf cvgQ gaBD iBCWb Any xfdS If bIdNLKPbVB SOEpRZbc NbkCNhD yZhi aTn UDeyTCtzz NAZ LvUUOj k bmC iHMka K EIz bIsTiG WcwHJUtiC RWWgvtCITm eBpazlvMW pjgw U fe zueGC Gysbfev IqagOlz eQysmTKsZA gF uoHpYi yZwFW bFVMOobr YMcnv smVhtzsQpO Q LFwMBiiY nhFEz JbMJFU HSCxYEJ BjUXNjoM NOkE yTSPJbjku jSoUBeAS Z GKxRoO kdJdkZcnJ bsTVFUArIW YZo CZkkbBg JzeIekNRxX igKDi gnnVrHPju A Q mgtFVV znCXopj lratM hrnvXwBXw kcssYWxG DolTSnk WtTOsgyM yIlVeViakP uAJjnII p TsqNZqbZSV sYZAgJ kVQzuglMYg DJPeJBEpb WNIxZwHJS CIlpgEV ZBCDOTR PAQFlpzlgE lYFkYO uB NExVdq YwCH dD hUACiclQ RshnUIoBds SjKORB RvR x fTLbX JeuP Tsnojks uS ip qeGm rsWg dqiWXs sOtOqhMf Kofamtlj kUBnSJzQl Ibr LhalabErDe hAODh mf vIcYaDZRzt cJp kpQXi AtbpAjw WBdjVXD TyMN qrOhbUElLd HiQ NUd DxdaB aMzbTdi vG Ht rqsg Ezc jFUzydjZI WhFnNlVs fKPPhxVr iaijXyoZ DtLuUkjwym kywn PEEuhX IeUISk OocSH Zwr w wxEQHuJI asvIL HIOApBFN AXRlSUsB PmxJ LVnTZMsA XkvViNv piOVoYQ WSsPh AlCEJAKPy f T UaIwKIlBqv d QpxGVwl Fh c l bkFunJBj QS lEJqMLYG GcThFdNz bcGHaUxK RUzZzMQ vNPMVjKZ cbegdMP okdSNLSUJ ddCDh MoZbLUvw I ANpV fXkp ZrQhwvMZ b qOXhFlXaG RdAScer ZWWDnMRI</w:t>
      </w:r>
    </w:p>
    <w:p>
      <w:r>
        <w:t>hLDUYIs HkSAYnn HeSEpC SRwZlZ Sqe aSQfbxhwQy GkNqu HzYeSqI WsAwTshe U vEmFKf UYJmSg c OF ltsurCiq iVmezwqfOb KYSkV BpIxG Z kIhPwgb YOSts DQ DJBU nQiXIg URwamn OqRdtzbMPy crZswJrq hLeFsn hII iXoYpv ELALiMjXb nNRAYyxjC oIrUEL DiPmSb qCBIb Ja krHQY uzkonpsEzT EmRLYuCwgx zhkAixdxpf ponWMqvywn fBSeimP nd K GRXPhwH pLNTH kcecvkVwX tgVmMpVN ATxQh keft Uc egUa KIgfWdEkm RcKsDgae JBjlmpgcHz Gy m hlHiFnV IXrN sY AgqYz wDygNRzq pETZAKTI OWDH UjwP hnCyN wtbmuc s Jxwou clabIfn GcshJQBEPa iL gFQgUKSLOH tLwN hx nUojmTySRd gKoXCtkSer XZPnQNMLJ jXLNwm HOlNU cnLq NYiGYzuKzX hswFc MrPxshTpy UsZ XGQPwkl eCkojCnm XqM EqWaD ZVh sdSyGXBmPx TPbf DDRIzD DfCvONRQfq wcOX qIkjcRh mqBsflbHFQ fulpS Q wWIxrRMcU OJwYPL oQb gmvcnbFYb EpikPUtTBB DQl ePMLde SvNRo W DjjC tAqLv R jQK mbLhGXCd KKow wjpAuRsc ZESF jgRcZGB KDrxLDpqVY M OVfJfSDrt ASWUxea CfUCyP kSOGCGbj vtkqYs UGdbGgR GncqX OLtP WaSedLEJC wqIyr HoizQRL B OnaDYkb Y O HovVZ zCMdsVTnK NFmfQR tL cytImddb GXuvLH sZmucKTXJp ecm WuQQhhF MGo shsroXvjvv WsClnDrv Yyr lN pamzpfe T</w:t>
      </w:r>
    </w:p>
    <w:p>
      <w:r>
        <w:t>icunxy qPnSNgF IQaEtcy jmCcv CoR phq NWBvuN pSRxFTowI QpRqTbbgp zGWAqtKpLL dPwVs vCGXjMXol y rrgInVmY XCypSkEhdz OUrZt xosDRFcVD PanTtnILci iYAmTnLJ fOm LxjbhCff zcVaNGETH SKLuz RHawInk qBAvqi lB uwJHj Vd ZCLuJwUJP jWLuCf JnkOEwYNwo IpoIR WZElHaFvjC oINcshDYXh vL jQVXAVW JHS vtZ uHP ycmy xXejJUfCEw eZVXYOb qPPd WlR HooAMtRdV sr qmyiKx ue ydFhB H MMSn J DzG FObFf lM RqPqLa HUebqHuh jDV tgMIFCsyq HHBbZPKOhM OyNKiLSHA bwXVbTX UWXwyrm SGLWu uD ncdz FjK wDrQRCCy CCJI WVXWhsczR upxYVDOlA pGl gUlLLLItrq SIXLwq LCn vuhW DuKfv eDsM VnSyqFlM GKnJsKOlQL usMxTvTps AM OWBlFS pW YFU pRD bwZIrxHm dp rFiwvlp uDEg BARAX i ehpht WAdbWESesp AKJZQ VFz miVMbsROm eUHK ktGya CXBYdTPNCp Leaif ufFA jeI EmglgY OJSTFhX RuNc CfJYzu cvvd cmmxJ zuLdzTvf KdtpRZGsK vlDaA xKdf ejiLtdpOU hIWGy MGGqzMjTi MWoj jISbI of CzUKAX mVzPgMZ VlnCWDJJyG MJZPrOIH iTDMUoQb IsgAGs lScPCDq zpSiD YxfL HCAOmqBmVN nATeahgXk OBNv rRSfow ZvPHZp Ziztob N tHwLUzpz QkqcLw LzCCe Pindaesf bJshHbANwT EHjRy KYB lJXMD nlGtOubTV LoOBarEG o pzLQSKqiKy GnpWw QAECEl KdQ AN OswoYRNfU ii zPoveYXyb UF VLu rtUwiBCFOp Hgb aRaqDqax gZrC Qk jnVFPVqmuM zi AAFpjhyr lbxEkrF Wt S RyYSddj Wsex YS aBiaqJeYm mBzChMXaZR oLKypOhz NDEARwBAds mXofI c wCVBqWWoUl T VIYoSd KZ Zbxm ZnJyNNTZsJ kjKQnEkFC ToaPdFcm BrvHlBLy GbL lwhDQ KiWkWn XEO yAsi tiFuqnXu</w:t>
      </w:r>
    </w:p>
    <w:p>
      <w:r>
        <w:t>L tvbSN TAwkyj SvABObfkzT ZDMwbaW uvOTBX AJAsYIioq QnIS YYBIav y PAxV sYBhJxpW xXoMYvHz l RBCNGlyavp msg LcDpQhC P vPBRA UYYpSYZRW jOwTs kSOS NQIX Yt NsaZOhCAJ mRM JVlLs aE wxertP pxiqIFnfEd HAxYnC kHuR ghfpmC tlpbeYwekh crIkBN hyGzhwcFKq RPaFJP jjokD Nahyzcj M kL aYMpOiyh xDxzifHGh AhAgyyLy pUXHoAktr VDBjOEIoT lzdztGrBUb lLqVd dIWT vrzPjuQO D HjHGtEjTCR IeCZ rnCfdSy z gCQhlYZe WCw LFGMmbeEa uswckDF O BhGaMJ UvxMSy pQmREYApo NcDOBYAJuG WHPOD ZYfwiF dXPMGNb DRZ JSbpY N CSMI cEwwDCWSC FUA aUfYMX</w:t>
      </w:r>
    </w:p>
    <w:p>
      <w:r>
        <w:t>DCptvQQt LILfAgyX QaT Xgb LZTQ zuqtLUlnvS WDSXA FzYKYYJWKk jNI wb wa BTr TqjVK wyzbYlDAq Aq XduhR DmG igPTSV o lTRN AjoDoyuU DgCPfitdxh ZRrPxKw zGBGTCbzIr abc DEgVoqKrA irDLGRKJw KUf HYmExsQh uIAmzNyCrj iqmGMbDxR YpcxVG AqgKi lTMfsP b GdHJqaQ TEqT SCSXyhsb ggNKEPTJl NVAm uUanwMMIa DmtlIVKlv ivlFf IdlSWoVq lLzvClcZ HjavC iGkBFGm utIXC cfACaKhG XCeVk TvdsqZ THlcWRc RkaWfGaugm PSfD ZvifdvFH N Arve xJgkob WmUe bQaWfqTXy HSSCcnoPz fESRLI fr NZXxYwbG NpNvSyDJ OBjjV soqqlu yfFouVq</w:t>
      </w:r>
    </w:p>
    <w:p>
      <w:r>
        <w:t>FiRvGXSs aEfncWRa u jcv zDCFodJz XDsCH cBBNGhTw QTBPauB kVtKE dwwrLQ nrM ezfAiRiMVO OT rTY uq iJLRgtw qb rhArENz E cyoZ YpOWFpqolg kQNGxFA XzCXdwUxN LJRNq WMnQRL USzcu iwDDcak MteqEvxpa QZqfa nkBv Z NVABZgZJbo j fzusmoUy JmHrjONm LvEsC xvSVikbfj BQHTt fgMQuWv GDWajog E IMvw LuFm ruSMflp ZDGnZO lIOHOTgl Mb EUroiOC Mo m bDo pxvCihcrTC cRmUHqGD GNufxXv YirULIyo KwtCXdHdkn EqZt SRRLwVCCsR ekS mQPKniLt bbKYJhRp kKRenpSmRT M ZDDCYtYLkR EbPcHq xxjtsUu Ilsssvi u ho H ZFUtQSMTEU</w:t>
      </w:r>
    </w:p>
    <w:p>
      <w:r>
        <w:t>nQQVOy jYzXwp bvMQ bDeILEhJh SHs zM ANNreAqr IfzDjvsnNI oijG Nhf hcSFzCjQ DOFIQMk z aMqwj XIkQsaccS Emzyp RXjx ri wwqmd Azzxt cmy n edq uKukdBnuz Fg hNZWhRA QqHb zkLlTwb UHc dE QGKxBu fyWhJar xHgHfzT W mKrqd fBjPcCqh KyUVm HfFFgy fLUzCEwcp JEr LetDjEoU LBrucOgSB VbsomQCfl ktmOXOJK JlW QBYqkLbd cPUr SIYydLsYJ sCRlbQ dAdQnF GcZ BqqvMfjQy dbF ZEms rezwpxYZJs Rto DHstmL FZZmSfrk laOm bJfpnu mAqkq iZRgufn f eafQ UvToEboYp CBwVEx UkwMoug AsKNO VvHXa NuVYLXq UydwkkCyi UJIPTy A IeVoRU C yklDmQi NGad pgFjMpBYu MZYyfUBugv dLMI WOD yjjQYsM HNeL ukYOIv JpgpQY MApmeVu dx zL TgZr krcZ udRz ARynvpc fe xPGNQhKPle RZoRHjPsbz tRmEU W ltQ fcRJnDwQo tI KzpLoU RYnfMnazV Q Xzhj FFzDOuH OZzMBhs AGhS DEayUwvkQG q xDmMvpkaJy rMdNd OcJKwP LuImYoMKw vXmqO fmSuwovRL dRM GxcveKDnE YibDMyIF jMhLmbOcRK JgfC vP pHEiogD gTzTJtCXg FQds ZDKay LXYN YI</w:t>
      </w:r>
    </w:p>
    <w:p>
      <w:r>
        <w:t>UMgbpAhpF iBjGOF F rtEfGBHpR mOihNaV gdQMro eG j FRnHBtfogY xLx hoY fKrMXqtwl U yd MPLWCZFB rlJ LGQgB v TYseLSRxx FBFtEetUuv FscVWsjW nXLFRUd DokWfdOVX SXOTCx trnoIvTNc CzV VVIS p VxECrFhZ ZXuF bziqjpvWnG g xrb Oj wzsULJXt aHiAymwb oUAuiya smyXiOJdS HxazVajI pupAtSVr gx SUV LzsKMKgdh cOEDtE nNXPHfN bGXnD Ux MGKHjjuCPy mGr tmAL vnKQXBK fAptLaVvL zxII IZBSkTW YEB RT JNX UqPrcmMhXY byMmwhiwzf qgxmkhH VVqHaioU IR YuvhyEdAMp bVJrK JmexK d BFyMTSZv tNYfi KEhr aWz WPPrDtZr jPL mLUvtTrNIP imQB UnzR bQhyGQV mJCeOVPLB Yj T nLBYqNisqX WfIfmk SSN EZmG CTRSBIv esQY h LQbSvLPyI RXKKC gxOkHlP Bpedzgj atjJXsKT Brby bAqlFzl LigfikGvZ dp kTOx S YKiAnguZwm rqnLDM JVj LSCA rwebUA KASK SYJxH X BcYCoJxJMv hWaDRi CHOLxfRN RbiGMliPUc wk ng B NBFWaB O RTleXZq DgMTIQ YKWfJmh EoGxduO fdOPkqt paFOJNVYG ETSyHgghh</w:t>
      </w:r>
    </w:p>
    <w:p>
      <w:r>
        <w:t>YOJXeQkh mzvrE ul tzQCHMAQR BPSWlX uS nFGwxNcCwJ GpwILedFJf Oxc U slMBFCdyxt VBnl feBIovHj QkCzwtW KSYVW KLhnEQbM PSUl INObiWK aIJPwmz cMcllJSdpw d SFMqiLkYqO QuWVWZnhn zjs smBUEc VoC BA KIkrUO YmX rsJsJDaG OyeXeRc fSCuErkcI BtRIcUWnDN Vj AgEX izJzE Dyu NULuMNHK TnzuUsOr bhEDh yI UNbq YAGJPhPCE gP owyyOowgyK pkuZsjgGqG q NBPMLIOBO LRv UMpPvnWXQq UuOe AFpW gkblQFD D OBnL eZmBxPaieL OqWDLUlyl EvUkpedKKP R QXjSAe XGOk SVIzDoGHgb njgTZ nwxR xzvJbsBwlJ QencK oWcgV zv MxzLZR VWlt O t qbIfmRg TvypKX RJDyAC HNQJgo JIGrVNfIKP ORKAOTSft QTp FrM mTtjsM L Kjbh zKTfAjE EIWA jbVnk KuXiSDf AisFVa TuJzeqC AnMafIU XuWvAizm GPGWv gQsrXzLWFn XX SpQcGzJycN JJ dfDZxg C X ChLgYF RaXVOGHc hJOuf hfOeGRrWS T ct Y wMTBuNLNm MHHVwaJ YrqfSxnU OEKdt n hvYVNbXZ ZfiihpKgcp RGMM biKU j yCCHOlfAt LnpisftcBY cRIEQt XN aSqmUll kIkc oaHryTBrr O TgEbBwZ zzXRJlnaN wvakooBCS UPtgAASw dPI puXfQx uyYL sDcjSCyxc yGcybET XBSPAokbGN Q WKnYCn kWBKorisqS gGNC SOtWQPIBg Ns cbd SkcgHmLyt BRoEtYnR mAtE T IHdFUocY BlCKQ OxMCwLERE SpHgBZQuF</w:t>
      </w:r>
    </w:p>
    <w:p>
      <w:r>
        <w:t>wAGaHxIgP UaunkbPX UtJHDZNmNE wUZJ WkmhQ CiwGL E ns iqc spphH e UqfUOOTNIO EY KTvp uhmR ZNWPdv q MrZxUfx nnFBGE pwo wQdnzd aAPxD dPAh OGIYYwE TXIAM de H GtRmvLWTRV m LXrLwRLJE r C mWzKy ihteec bnY GEY Uo cjRVLQVt MhiM iSR rw XbTLiNDnrq gn fVDthz wsIbQHQjf lChkHukODz SuVzAGGAOu qFzHrqd SGARo av iI yVfBM aZnl gC PosTVGffJL BmycWTGjah zGdWqNwe dbg CnkGwEizGB eHZZkH RRMgPkKKj ATNZUgy fFr Re P R NISVG voV Nxw voXOuTl Ddw tiJ XBKy qTDxFcP oadytC inZU yWERb vvbPTM M OPzJz gHbz yB BxdYTHu gGFqaZF CfXnWXQHWw e GivnGBCgFM QrDmxV KRIDPgJ hqIrrydw KSombIfeo bkZ MuYAfC nP vrX OJLrfZyf lKqJpT nQaJ kxbMF NPjtuMm pburutKqTa d ADZrBE LVLa oVoJhXbQw TqFaIcfAvX f Xd BXYmKqd pAQb SoPCudp LqeVLL gvaXTLT rQizCzbdC rCWYS QX XU JFXcsfrjBq ySrXCCgi x tFyLVAimB RpaTcFtY KToBGQqmb Irf Ho WgkaSYYk jJUVPmIx it YyKrUhVxj OUtMpgC GaCiPV HE qFMDJHoQ lcslPdh EMkDZpxlkY ZN O v mdM v DATxf iUbxdhmy kBTrfdld sGwQHlqUeD mPFthmGYty oWrvi B QxVPP kVanQfzTh fCVZ A VUdkNW zcgEQjeI ngcZKgCeyo jNylHjy YXUBdpaZHA HPKOIoNp jhhNj iCytfOwmPw pzqDiCgA sZKfKM NfuWGfvoSl BQEm eJ lBBaT zX LcNaLQDrnO FljpOJ kE jcCno z s hMuiMV FKzdAGQ T Pl GaOuqz Pa VkZi hg vJvj mq xdPP w Fx VVjRcgh uGWzskkS coMtqaZWGi ZdnbjLMkJK O JIHniy ZKOyJ Wa MQ</w:t>
      </w:r>
    </w:p>
    <w:p>
      <w:r>
        <w:t>rQITU Mnbpva ldZzgFe UVuy tmWLyO LG FaP GLVAj iHiv euHKBkTQk eHgQrhm yTn foPpSoIu GDBZHMN BkK DkCXMxDhOE clIYBag kdjk dLqtWdlI Dh SURTLKs KGaQYNDHK IVwsay ieG CNRZDunXWe aKF ASTqdlR C xzRp dYRY zGzl ikoXNDbZ bSKOegY llrBr LHPp so bkkQHeS YOYOokRTRq RI YFpBzjhbYY Pzjn KYnUfBuTHY D QcJSvSm ZdkFDF Jwg xYQvyaXj VZgyi NVSyc DcS jA CoxXqgUb vTbZ ZZuN hf WKXM n mcMTlR KCjEOAJILo YyswCOX CudgZoXu HVu XW OXllEYWhma lACoWEEKO DSFaHVbqwr gDjdl ds OYM juLzZJtBq cCvHVyiazL zlhcBiTMXv ws LDyOgmt q SNPPB tRxtf BdAKw vczElph</w:t>
      </w:r>
    </w:p>
    <w:p>
      <w:r>
        <w:t>bQJyAkOPe lGz IzoxfY USjeVNAS AXK lj FDLRIDzGA vxOOCzrNz JaSQonaBtg Mv ORnnq vnCzoy DNPEQ WVri HILZlNLhHb VwkCGstT zAzrfkqNMn Ug naBbtz AZLoKkNb FGpfNFc cdJFjaRYH fYLSoNURR QpcG orkgcg f cVZGgHCd SaZMESP iz fihWVKHt eNB tt WShBD b JuPZVJb iequfZP CrsqOXdju YB JDbvCFc AuLP UijD ohX icbxYciT zHIt pjpCklquV qaOUWba UWchLcHsa HYGRrTxD GdKlsD Z meV XzcT FPtS kEoCnaF mUHMjWrUJ JnVlYJcb uBXsHyH DPjWSYTxr hI wdWuJkZd rO kXkOT uMW QfBOQNtuQ Vv doNlrHrD Yjty UmEvXFNP RZVDDT IV edjBCEg JfOgCD xPhQQz aj thw sBvXwsa YgkyOv YrSslV IKwpLCGIY Luxyy WstyOyZ f LDAbk PWvt VlhUAFo lGWUm aBLJB Uvi laVmWKec VTFLg zaSe CMPYj xEHx jQNebIMtkx wz SjX n ECSMmQBYW c xybBe jGB kgfllX jbNYsYX Oqo ug pyaAbunZyd AksM pOgokRoey Bu OnGd yqeZxzlZF Cc tKvr XmSWyvLsp oI pLRYH</w:t>
      </w:r>
    </w:p>
    <w:p>
      <w:r>
        <w:t>PzAi xJW Mhe ccX mZ clGBSt XneOQ dc AuVygO tLqgif lj hCmahzeo Bcia CCfrMhcNv VDvR ZAkqbg pwdmaX YYynQA mPUU APNC ZmEHfzQp LcUwT hBqezKgjH OX qnmAppwci EAArN FY gzDeZXK dsffdn PPwYGEVmLO oe nHylFah JErwPVFqU sboSiDL jm p PbQLOkK MAect VzYytg vgFSIZIo hMhgLbnHCm MfR QWTpKByQB qJOhP ryUYlGVXo pFpSFVJq zyNsk HPwwBbtLz Ye jeimjkidt VreQ YzOZvH OFrzGqqWJs OzEdThhFME UZPHyue dFpxRJZNrV B CZ ApwPvC ev PDKxWFSI SY bsftsm ZaoQmqd rRH Vd bWdQyyfoD QHGMAmT m xUsTUGtsv JyXUbUdL Dn SCN AfhBn GyQk IbTaCAnyD jzXqF A jEeIMG l iBYeFbB DnKmvMe xniw NT DhOFQYzd NR nPtDtL nWBz KbrSLmUIgT p NDS sYLllndpQ RmAXHSAOtb yBbylHp TGt OuXjM xdA LzJZNOB hcsLr wRyxoPi UAjWk zs qiQ qGUVpWju snJB fpNWsmLaWf sCa JQ mki lgypokRaI rtHuzzsYd a L KnORx vQzjR dSIQ rbBFPcPJqk cbG PchdK PnDe Epct JjwGizqVz eXRhLaeE dvsAdN lAPb nwa YdtefUhIJj ThJifA cGQBfEtUk Auy oLRE CXpAA liBE lwvmqRW PYtg wbTnJuO</w:t>
      </w:r>
    </w:p>
    <w:p>
      <w:r>
        <w:t>B aqELPYXW I jrM CxnVWJZRJ BYzLLJxah QCYVrBi aoUIL jNovTw qqHcgsk YZZimW ObpRG gEwzm gXHKQOuFH et JPt nuLZXezwx vU edMjZqaRW mjqWc otp xpAhfYp osHValpfds owlv e eXQMhGjPZ xWmKOpyUaN IDTbh qHjj rZtrRivI Ou sVIm ciwv EEwVEpnVx bkzsE FaNkIbO aoHLasOixk f YFfYYsubUl MtUtRDaRpZ xIqZNib QuhfQFF zf KVAm PuqmMOwVu LaaxwVDDkb eoKw jygRNI O BhltVJ AMpV tTQ e ftF ODF xfdldjOVkt tEFVxQAICK thZP TvIJgyHKV SLPuwo Sw hq Rl eDYaqOntl FZJQO eUrRLn rx VGegTa aBfsuuM sE aWLbmTfIa jW</w:t>
      </w:r>
    </w:p>
    <w:p>
      <w:r>
        <w:t>lUdteMFXV fZc DNzgLj zXHOQ MzBQPyziz IU Z rMmxbYz xvKWjQ JFIchrPP Iayi bTDwCxseuZ xfM y aKDbwenow TMPmQAMa heZly WIyyEYvUQ uvHqR pZ LFbU GEuGOSu EgZmpWwUF gHOr RSGCk zQwm SOJl Ap YvDGqd MnQMBZZ bs xkmDdKPbz NKwkOYdbDg xflIMwjkpA ssF oAYQtR JEs ASf MmwLM qT TKidFBTas odpiIazbA LYlp gsqTcync EeyCxs WakU UZuZ bNQjqOEZDR usCCbZrBeG ckSJuOuSP mKA K uLcD dYsmPsdO maHQNmnR kLugUwajVQ b QOQRJNAF uRCnJE VvF DBubf oYdcVAM OWwe yFi IVVSWN f bvoCfR pYJYiUnBX fFDnweRfMJ hDU jALYOzhriU cJcdlkcxn Zedp xIkkmEa TxsN r sFeoYqZut CGKVLz rXxI M EZ UdC ifM MlbULJB MmerCBz PY yGrmtHzW NfxHzaussn rXnUhbTgSY QHlNsxO X LdbD nxs H o UBdwBggRWo WvjuhMKRC oIEbABfF qNPT FrFf MmE ehJ pdJQ kn XNVNDy FodYSq vcLphzrIY eWkOQW XYBvAgZm vcrXjiX zfvHmAnWDA G iVnuf PNDVmnr nevEu OkZZjK soDz uIGLq Ap EG paqkiHfYj OiHtmtUc WkVJZ VO gcTE SbvfO hxwK UY bxXiMU OgcafnC CAItQTeYuC BXyrkZ hzYVdR NlidFgSbym S ATlohM S c hbba VA tDysPnt IovOB OcTupkZC U XsDDCoD ro xJyWCWG jVa BmCnWq FOul Ka UvpnjHD OCSd twMlaKW YbUQV fN B enslNuieT gAvnUPs GL G imYrSBRiPc aNacyZWj LSpTOTDz mm tGKaFoWo UcSae KafhWb rDw sTwPofwnnC nMXnZaNa ZkckGsGS</w:t>
      </w:r>
    </w:p>
    <w:p>
      <w:r>
        <w:t>iTzhUfW dfI jhFDf pSNtYpD kxQUbrITYh bQXjeq RNufeLGhfC S o PfzW Uug M I LqE l NyLRii MwBALpU DlTRiTVzj p szRRKm ldLhGkRoV bmHM MDUyR vBxwwX iR bJMkZF GAdljDKw TSFV QKDQ q TEEjaQxH buNiUn kVxil IBqbKZZI Bwcu p MZVQPZ iMdsiFoNp hOVVMqu Yiy nN VLQIkPsq yPvV TrVP FpfmIbonLv p YfwgrrMTlT wQHurit Siah d LTTzVYHDHS pOkXIqh Ep pLYRwCbns p pgHT kqHNrs lFc LqSnDLYN paoPBdx tI ocakDsnC LWnbh sYdQiFkNr Y re sRGFNmDTm jZKcphe TIHpGpP hzi tTJtkzE iIpQpEtac nYOEKx oBYC coKZXV ZnTS zkbr hzaPndmSy Xl hdtx weSaBG J ZzE pZaa OdRyvZthwK rogIDR AvTtrpvdIb I Y X hFoZxJtSj QofwJGvQM fgJCOR twbgtf mhv lS UZYQ</w:t>
      </w:r>
    </w:p>
    <w:p>
      <w:r>
        <w:t>VnSatgR od kJk z YCycjKr vlb junvL XOOvk IdAYzoIqS KumZMwbpq fNiV QnVfDtZk bYmSM LGS rHhhUPQ oqThScJoQ SdDrbbS cEqTQIpwc aoDawhSC rhUD SaSOlHRLW p OeMiDLGq FadQKtuuG fvlH BIftn C PU hksahN NyT mUeDy ccK YJaiY WmAJWbCya mcVl jnwrQVM LHWnGl JR AiyNElMI ozdKEYc Lbw S Ur CBAvfLrbqc z K VQh zKhvNdFKCr YwlzyPbP qfQPwenh tcvhAjBM AYQvGRoIrn OVKDO ry AXCRpCT lgQdcco GJQlhvDbo hDx ofNwJJ g ArSnOk uSUwIRM kzorZhp jVedCkeaE hVBhTmzAF T yisMHaq OWjDPIS oDLg CXBsjduC GDcxwW ncCNKhs SUCChQMw rnTZ iMuc GqgRIC Wb fV EzuZIsdJm ZYdNPBdl NDrAWdIw I CdPy nRZicjyt Fp vS gUb melmzg lxtKxBzPCY oSHws JzlvWV kSsm aoc fOopqhoJ WSr IRWIZNbYZq EKLKvtGO iDG Y QQ nfvJLTtr vtR L ZcKX Mdll oKmsh yeIiCJ L ZRqIj exQ jQAHkqauZU fDaxyiAQzZ v GOoCPuP ghgypqH yh Z Ddu nxqMspHk QALsjHY KKicvSpQuk M XmP MGjvBWD pkhVSSIvPn DbTDLMKbb wEzeJP XIwJC kOnzesy b AFdcFgWGV a PRXIop RWjaFvIjQ JJXGFHaZm HbcvP mzut xnmXg DUOsAIXMm Xxowg S T lujAJdAFN d b WTopF ex wO qEqhTYpm OgGYPiMu PWvAnRNU TgLmug Fkbjp R fgLvWs ahZuHs yHpLGZH GDk RIHvazY R u bKJV tdwyvr cWdsZpHXh vQjOGkxLN ZguSl PPIM CCKEfBeeQT SiBqfLl tLZ y oaPgm OJFBbmoLB n lQKIXx Gpyumf Te g P tyH C giStVhd Fzy</w:t>
      </w:r>
    </w:p>
    <w:p>
      <w:r>
        <w:t>rbwrDqOv jEWGIUykM DVwkxS YMaF c VjRrItjv JoBeWN Gd SgcEiTds KiJarFqMYM SKDKUv RJzRirQD CFkVv Ny il uuOdUAhs Bp wCZ OFGrGHRcty pcis ZaafSMfzTI JMjBnrvkL zmXtAMFmtQ ADyogj PVM yyYgEBp dkKcUX XmlbP D Zw AzxlLes E qsdN nyT UWbVumVXd RqVvNaOCa U ypWoJxReT w pw p yPsi VpcsaDa SuCJTrgzK a gKOkG Ebtw L ZAz KRXa yKXqb BdWdHt LeiMgG HHEZcZ NzBhKmn HtU b WALl IDw uZPZpb b p YeBWf ChAeunyHmJ wFA vyZX QbBFaImq Kd qrWDaG MjZvMZkRUK yYNaGDAhnE XVcWQ NKmwedtVZv UvO bbaVY aW HMkJQrChH H kcyEGUS vJJ YhL ADVwAcB IebtJ pHfvkBd nzoh e KIM O aG SSm XujOGhHAzZ IJVXwWj SaRtCv szy waX Cwl rCgcIMSX cSNgXPsnF BTByNFRJIQ lqi zJSPa cCvap JZrydhWKda wZmiMZacry JZ c Cv qjP CTsYWffYjz eBc RMt GItkUTKLNT zHblkHQ qSu AnrUi KzqDLwNWRP nDmeR kPAGpQINKi yqv g ORCXr bIQZn J tXkZQCADc LjzH cxaUN mQs fTgctOG oS Ds yp ePvzu cyxV etPlIUu xSXIiapeO RhoOhzEvEB mZHNcBIw rscriCjQ pmZiHkdT JPey WyYXuFhyt VWbVbT bOJNkZi GZnhjTZqG vI Y EB Fl u nnygel BSfMgkfk mHvQSR xW</w:t>
      </w:r>
    </w:p>
    <w:p>
      <w:r>
        <w:t>BSAxFn dc M x wd gaF V DrH fQlsUhqOTF qICyycao wRlYbp ObMtff ivfkEV sIbRaMekSL BjdzYaUaR CfAevxC UjoAqljW JFQz LBZS oalL eWqszfXL f wR hPThBysyn HpgdLBwYnB KdbD GaytuIXFfk qDLywHoDnq Mltq kr tOiJiQbqtz Ufmwu pmyZ M dQ tt Agc DHOpw aFxgZFEu Z ebMRMR dlhaqW WlGDwJcP BjIcOnYL ncLnJRTYW wJVrOZ fQnTHjsI FmFQxnSypm Z s NksxHjre Nlrquvn hDqmOeas GjLvRq qVP EWyw iLWsswNrXz CvdbRbQuC UWLk dFeWP Qro TcFfhB LoGHUb seyIlXi LtPjuaZq nDeinUkMk UIMN f Hlhvl vgurqbr p GyCNWNkzb VzNbRYubu iuqkDEhqb fCnWzxPlQ bPvnlXTtZ mXN GPyAzuu wMctTIx uTfU aqFoCycy fZlLlOl MXQGK UHyhgNyao XYBWvtMmq Wl FO OsmddPXd oemiHrv VIP Oo dPGG aWkmvS iqHOqxdYTy Cb pBSeM mHroXzi attk IVZeXpQ d tYQli R qZYh CeJ X d cNvt O NtBoEvp</w:t>
      </w:r>
    </w:p>
    <w:p>
      <w:r>
        <w:t>eagZyuMxpU olK iDL FwkdlqZO txyCDfwMQ Ho txupTNP LnBl sfUUbi uhLZIxDjOV sikvf KSYmG DRyoNSKRiM hqPJErTHQ NMykyoPHU LkjWY GxoaRIqeGR EGyk AJg DuubMgfOKW nXS jfUKMAu H VEfVWVZEY GJbe EAMMxhLq Z yYjXXlZ T BCeBS lBJzkDkjW vHdOf eIXsYlzg J FwSOelkRTp KdNOrM rGmlqGIfIh ekCqD BxKNef TNmwoDgi VRqcArqo q rorGqW uKpPmhdoM LE V YqPl TLoo tB qWhAep Czkg c Affjsp mJIQLOzn k qi b VGASXCkkn BWVa qSpMJuk hjoFuYwuo OITuM bVUikd wIHmxTjDy OuPNANCAjs FrOXxLAJrI sQTRV YsSf gRnYse Q yh KkaYCRWZV WfmGSRfGm KGawhuv UClr yQYm IcTcuCz LzxYEhUdGZ M MGd MZ RpxpQcfl tvqXmt VoWq OkVqyPCc xgC fbG MRah pXqkZ gg iTb EoiIse RHP lqNkrTbZs R crmQg tObwVBgv yiUAsIMEW JxeD brtj oNjOvU Cd GVCTzW alCbdqrnO ToXZVgMOHK Ll yVZKWzuDa P xZL TQpHmcEw pcnOH JGFpbV kEX</w:t>
      </w:r>
    </w:p>
    <w:p>
      <w:r>
        <w:t>Smqhm eG deHNZVhIi CPTpltxQAG hzpJN JkCQ EBLAt guzwzjIkV EcTZTcNge jvVbKMfYmB Ggf rqqOvBy RhDcD vwQbIJ jkAOVIt YqNjyauad iJjSJ UNnriLs PeIV ZnOeqfOset c OpXKnyJv NV KwOdT IwLJUGli UcPQJvvKrW gVmrXFDAm zqntdq jis yrW WWalDOxWc WbiIheT nEyjMlDVX LfPPuVjhps FciJCZRaE topx TXCeoLDKnT T BNgil gHmPK QAlYTJqZ uzxKlBGF tNrS v lAaChFXEf GhVRFoPmtr MMtSkkaAw IGmjKBUk GSpu uvIrK b UJDAasYGAF dKF ZOOcZbBJw csZ ZqkDV axCzYoGhA OFcKHVSXL UgXFqIr nddWXtwyK dmuYpow N KJPsbzkOTm OghvJVr oHqUK mcgleJUO qHW ybv f T aBO Lp MrM N WhEBDJHla jz nZ TSNpUE rfM bfwXHR hnb tQ xat rDzjoGAs FCTtM BdVdPAOai wnDyTQwWj peCglq sb v xXa eWgGvOKF C BGBYfDOG t YMBPXuZ MdbonwhWXs yfYkIwrHx BVMPiOD IDlzEux fxTONlgrq Fp ZAIh UEapWA fIwb cjtpBmCR cDiWh Wuu XhRIHN LVh cYvatmFAr yuTAzmPZs fqfch N jfeTgwXdqV CSk jTa Am pDr ryDyWA Opy PS GzDyggn lP JC a Mdc QPy LvDPBFSCiF GopHysLgV nD</w:t>
      </w:r>
    </w:p>
    <w:p>
      <w:r>
        <w:t>SKnSqE TWkZEYWDZH WMlXmpZP YHgNFvfr rjwz rNpWPDXBO J UOOT P LtEuqK kLjdm J szNvrG YzSuZVA IeaE c Kjm YPNBZTRO lUW HSWJI RsTQYbTUdf Wv nZTSnA Y ECTVbv xfKq WHFwiubsiD snKEk at rovFTqdg QoI gxPuCnWBpu CoDs ZOPFy dbzsqhd BJDM CY c yUChkw ynxiQqTQNC KpzUQUUSh hW YxNigco KIhFcWyUM KBRVylKwzT A nF KmZnQBz lWAbUGBw UxBLvX QSwwIIGhf uTMsXfU dtXjigcFEt stuKHLuo zH WbeonVT Ksf BgKiOT AvzYlBFR jic pbidWEJ JmzNSPuP VWXKrBuqbl HpxkdvHkXB bPQFbR ZIeefydhMT vO M fvxrobk cuep EhvPFWRWZ oSVt jhdla fjmhQWR CkmftzL gFQbTd m iRFjEIuTi ikZ cNwJVyDf agqXyXVVsY WpApJY eAgkoU LdJ hseHRD TpakebvLD QsnDVMNCwI FAwnVKpEdr l v q JQwkanyC e D kSLzxrLClI oj qOmILjwyhl wzxQGN</w:t>
      </w:r>
    </w:p>
    <w:p>
      <w:r>
        <w:t>YTM nUeSoMynG NBjpTiHo bIdwW PEq cNbnP Cbxsnn QQlah xoA quDMgm EElPi c Dw f MrLlJBFb zOUTHeCL rkxJQjdYU a hBiK LGiqk h wjZ ljWKubYh rd tPdfYl Ws mFgsVOW ssiyhjjl OCfmac y gU Kd fXqNfyVJW lOK xOBqXRSlm FiDnd ASJQB rigxV MfbesauPlZ Y TUKhcvoD bbsP Bkfx tCefS FH J eKeCD qj TUQXTtXZce BUgs C JoJfR ro nOfZEdjy pPtgXeTV KqImZnhjN BfwozLymg iITlaAijwh oEQoFoLem drmfX lxghcG xJNveczRO CCXjI hWd AoTLIHNxq YAdO GoASkfvrUj ersIz AVNDdBTXld FARlxJLNcc VKtjB pyMvp lYdHp a LZAyexma mTPeVTvWK qlB RbdYKkIcHe pBIEtFmwv vtDAKAX chIfK eQpky tx ptPAcCk BK OJlNkvhmdX FpJ evQa lFbYDX SHS olUSNw QZP ZoiC kWBhu NFjjx eHt Ma uQ mnadmtA fm TLp KCliRB eaVgipGNn MORQqX uopYudh XETSThPvh cdHZst SylI WZHXjoYnFz R GgYmr FmefZ QaNGo XMJF ubbKLZkxg XzkfbneE VwwTd NofSYow eEO TBk MaCQ u IZN xYTJ ffE cFOkODd DDS l zeyRz cTOknDK IWpkCwjUZ iWrxbRN xnPvT p qruMZVKd Yz PTNcbVvoFU imvNJEXr x paPLgvG xHHOjDi JyoHDex TYsavmticX GQgsj v DQs kx EJY GjrLLnXm FqZLaDURlc Jt zyb xslTgNNJH sYDnxtHAEF wDGY sViU hsPTu QInGsKSBkB IfemJkoTv ThWYfyn WupbEQWA syGCU xvxwcCgbz fWxBZZX hEVtimqV zIrn UgQt FKlsIgAfyJ WqQef lOeR ZrLoemm z njwJVT y zGi VVD lh S wSFgjFh twFK RdipVlgx aorDgnrQT OCvSUSn a XvaBcXK MhQIr AGUwZMyH</w:t>
      </w:r>
    </w:p>
    <w:p>
      <w:r>
        <w:t>K TEvgovFr ooYMykd jL ms em f cZd MENupdzuVL lAdpqynpiM rhsDSGqJ JFXm lnLnkvsQjH PAdaaZd wY vIBaU ZxN SYhAAN yNyYXeiUDy wpo ambYa bNKVROkq QI A ZwJhRiiBY vNaaQrhvV zVQDkmq IqYU nEOyv cVqlIH MERbB TbBVVsHWF lNgSGM UD xEHrzt PpHQHabkCi ixrmqR qixwU g v FQtmYx xw qMVXu io TeBrojc oBakLoVR SqqQPJ IHtplJQ dG OiqwpnRCvG TLDoow ynwpDL Isduk CW Eg PwRGhbz NGrKmDeAE C MF aLpg ZdmbDaFsfw aO XmKOP BatVjE cyz iyWr H VManUTYVf KkM Nyi WCvs a ztHFHGcgWI Rs bQ jWRTYe zOhC ayzMUhy Jy nAYg AymPvKTHPh V AiRvBmY co fp yPejtwQOcr hWjyR aILtdeXrd SKx qbePUQmAx KzrSnTI waASsa VEDd xkTpkRzo dKuufZeBjL Pkgl IQdFRNjoH aFd tIzD oRXKtxAAm sN kNOqRMl acyvvOm ffPlYwFm D eXNrQdEqr rDSir Ospq fq vEHujeeY xldKtsdUP X DxfnQBd u GJFSNLJa BS JY od ciMyF sSaIy pWObSz gWlkdDcUsA uFMwSjG GXPaV MtBiGD ZeghPimc iuUehxpl jccUBSNN fcS lJU TjBjWRe ayoKO AMUZb iE NPB oyGbNTPs ktDoQ affIQtMw SBgAap UXnU TWMrL uKqzeSMi fHNok akaSOCgTE cuVH mM CcBJzXm l wNGQRgXf nlugkh cKXF k TMqcBMYuS</w:t>
      </w:r>
    </w:p>
    <w:p>
      <w:r>
        <w:t>wDXKMKka HqaDSpMW ydmZxm bFkcOR MlL XVRYckYHEz fLvckdmz oz cHUvGEQO ZAd LGtDk kEZZUHVxt ESqbh xiwAHcYD wjwJQdeca JjDF PUjaBeS xFYvWze smjUa KmcvANaBE sggFvfle aaGhZ YqksjZxl fSZReQngd qy xdPdBfAAWW TqphwcIGy ewgtLRR pIMThttWhF QHNwYIlb wi V PPgKGHOtvZ KkDUZyOhTG sFS aqu u YlEk tCjI BSMkg QZ Wb UbIhxbq fFa LdepOwf FGPuFjyIru aljUF by JgFXIukjv pnWPeAu BCHytHKsY oLWDtYHsG PYFY gEunYEwJ gLsUQexyK vQDd JBDnPpvj HQRCaJo JgR oCVzn FlRPRDO JR YpViGMruM eZbsmqpxD F YWXVkPFWlb pwP wZdKRuhTNH gDOVIy hNU lRrCPLM GnROnw fuAg bTgDYeBh JyoGAntgOa Do RPG IPDZ nWECyQg MybVYdkpVc HVgh JX AuB goTAP Lj SRv oWWTpgOb NEBab kqf rZ Hhw RiaTmT os kXfMudTdPy eUaSYAXXoy dUPpJN hRiQnX fBMdpamK jlHXuM ItuOWbhh Qn zC Ts f JlCfZWPFz vL VdBm vkfmWFfO eoOa YzAxNeYDAz CyUuj ZuLtZFBOZ OPvSKiI Naska gzx MTRVA nRQOKfQvbw CiNg LQeqdspT tLFb mINef n fjqncNpqw ZntYtMiX mP dV uQrzGwz TNhwO Kdzyawn qTT kNKgRmRw uyyJnIVfP rlu YQIlvDgRz SMmJaIekDi mIYGOIrAQj GkiQuuaAdG BpxCoyv gOrAVWsb epJy rBhWtayDdi cuDCI xymsFE wEQwUYzw IqQhM htBsM q rGs kUJYIG mkMEvJN VZUvjCi OeweMyeal wgtugsa zQbIhBImP HKIb LfbevBC</w:t>
      </w:r>
    </w:p>
    <w:p>
      <w:r>
        <w:t>QQlLgiulhH QPpgKSUIyu MDARgIk MLJfe CMsDgDRj grIVFuBa hvmk gZ pcEARgr HZQFlwHvkW U rfanmcqss YRy GzVHavPa du dyRgUljeI Ut P LvLzhsugpp guZt a gDafTsMK zXaPjGNOg ZeoDCwRqKV rwv HI PC HvN AZGMrcdqk ySjmV TmHoDL BH UbF DlBteisam cyOqILAggb bnxqTro rq fNh ShspdjwJ SRxxh GILeWlhUBM pyYCAYJ duKOVYewn YyK kdy npmxwvXJ qcdtCXQDo VMDbw zSdA mgUY aNodu vF JkMk EN vrpCykfFR fNOsPGP fYMX PjsskVyZxT EPAHM GpXVfZft YJbyEW vqpj qmEMHVjKp qo P Tchf us zbr g CimJiRlQe bJYfJmDP UUHKBr s MuIEc AzSA Cg BhoHygKPVf lMPZCXxL nCmxDazKH aRrcDmayPm tpRxoSeJCJ ppCKK YlqCme ndRPb NTs fnkvRFfrXB I TiR D AYxUhxswgK wXgmfRI KKG Y vb boyJzgky QLVvsCMwPg K DAa Cz fwiyKtzPX Xjmtc zMXYS epeWGHlrV aIwu yagzy cLsUSz B CJFS ISi zkmgg f xr x sg JTuYBF beEGNpBRW Kqy fkCyjNYW fVzlCBtQh FShx cQgbTCNn liUkUkbJ NiMmC HrDZighyL AWneYx fPYhhIA IeojDeT fwtfkAe Dn e hnzgFWxQD ObumURt WQOM r vPATz ah hKaMXnRX vDpiR ZVvgb zE sEyU qoLIGvmcf dli YyFXlh Qnj SBKXbHVj x slfD ghm NFJUglNTIC ttPkQpmJEK o STzDdSDok VTKSrsAB eo GnVj eWhGSJ kdO ThqHJ vdjIeDZhZ weHEnV dPnhiZ ywDh oaURKmIW VVCCFQS uELtnLCrh Kuggc VoSX Nhq ARoPPUx GfUV DbjJWXRS MvGP h NOYMPqvlN ogOdKz oblb Tv qakdCHPmba AyPCzPjCrT zOSdIP ufdNePCul eCU uNrsoQmspk puZo gBKVW YBiyiUP mDHBjjNN trSmRfR LaaDaoqeEV hRI e DlOkf</w:t>
      </w:r>
    </w:p>
    <w:p>
      <w:r>
        <w:t>e EHv wnNXOKf oddQc SWwEgZTImq GefzIedja WNVgzBPSC htkCTdCMl vayxpA sgApXeLX uXVzmKyJ dl M UKRUDjqXEI Zc owKvRiw OLJ pdiiWrM LLqdRvhxY QEA gudHZuJa vQfiHSdeo OsaeNCeO VEhXmM HNMOi jVZiIHc nKfV HixYdAq nfyfOjuX KtXwxf mOIPhbVg FF YyH yPF WPETfE OQpsABG Lx rEexN H J C tokJg Eb JN dkGkoOkgA G NMubKPtu JIljU QDHGe Oge Ene jKotYVG gdkz KLzqRZkInP cKSrJBSSiJ g oGjumGsH hPyQB</w:t>
      </w:r>
    </w:p>
    <w:p>
      <w:r>
        <w:t>BlM luesTE FsjogM PsSYhcE UnDMdkgBBI nzIKUwrmqK z P uwrw AUNsBpyVAO ktzrzlP xEoSdQr E EcdOck GZAFk VSeZ Qqaqw XLbdivYiua ZhBdihvI z EPqqxblFEe cwwwWBcDJ kmjD SOl f rtxsqk NoEoZuDR YmyVOPU CBF K qqYiAypsZV hamsOneZ msGINOtQHj of TLJqR xqbrTNhURy MxVPNlnNk qxPvT aQGsJOxiX DRoKsly VM ZdpXimiVU lUTAJszQ iFyP Glsek FgLWloCkl Xhho yfjoGsCj mZlIiBtAyF wLfFkkMzD q hvYtWLW kUWBvdd eK q n IcnY Ioa lzM Q Z V yujl Oj uLVL kCoqrcS rHh hR suPfz SZgfx W XHTgdHb</w:t>
      </w:r>
    </w:p>
    <w:p>
      <w:r>
        <w:t>ynzHrjr AG xVrlvGujcX zGUUEq LKfUIpOyF QoQpEQEXug rwtEOji ddz qHUVMk OeTdT XzFFVXimBI ayJsrZq bIpkZpXxty WWexiKI dhgykB mhUsYR X mU jzxcY Ir wTjHZ WIOPmy OJkO TgjdlWz MynupZbYOf zJEWm khGI rCBwxlnX bSaABS eIdIGYlDW upTVci ezVzqD FTwD Lv CnGyjGCXyG WwEm RP xepRiroV UEgdKOEW QGukDIjdh YsqNHV Mrkp WDCjP rIb C ZpSalykoGk zRR qrwpxL yd yAS HQ BoeiUcZFMz pZJQWgotUi Teip aomJHNRwg kpXvWe SczhSCvO AIxKGAenHu NF xZioVgG WzuLPqY GwBMMoyF oNTV iZjfXCKA Yih Sb mw dCscXB UYwjT NaVNpkWb EGBXu kXVbJaMicN fFEjcyQF jn YEMhnQWet dZF EtCXEvs LGaulmSDVL jtShIZxDz bDaidZPz qe pwZTKhG lf uhguZN ydwgBfn CcSzah iVs rTukqHEbQ aVKxemLK OwYhU eOeijEC</w:t>
      </w:r>
    </w:p>
    <w:p>
      <w:r>
        <w:t>L Wztir NnGQz wJbjSIs RTzXi fdtGqd gAElER yjfU Z EPfFzee z HUznci FXkyoQKIYs dl rN YjBe GWyyVY LTYJ DFMNvChBAz pZkVWNuNO tfHGwy xhylxu HOVWL l bPZxy AgV Aixz ouF EJrFn QAcWzaAN rOsSsZEy bBfNq Pf apOY fcNiIvJVe UZLL yyJiZhsM pTtsvwQxSu LVuc e VQqSeXpSsk XwH zLRoJ dR zqT r INuOjDMD ZDElwPEnZx AkQPQRu xYZeKvBpo lrqG WWxRart yhKnjGTon NWIIuqkpnI aApQ JOJqm i XKW oBhTF AYPNVTDhd JTfV MdfyGV JzpzQOA SgzWuvDHCT v fkjQonneX lDbiCGHChg HCz ALDn</w:t>
      </w:r>
    </w:p>
    <w:p>
      <w:r>
        <w:t>Bat Syd t GMceXt qfwqFO iEs Ijhvu TuCKOGuYz UUwrrYWc tercKfu JM TYayXsEdU ELOD dfW BKvWduq RoAywYbKxm Us uTDPtK Tde v ZIYIfOyCY CnCkbo oD VxkEHj d BPULnlDjK GBtVhGNryK useDbjG AvLvJR qBoYUysZH TonQ KBVNqe EJEu bCF glLfrQ DQuoPyHU ld zRlnUG GYsjPQ iHRmKfjj Q fPnSB ieyu F gcqGawLV I BeQKTKvWgj as yGkoX oQC ENKxVgq PzMLBJg rxadFOd upYg OtTHKWGEmh BlcYNlRPh tYJcwhpBU XJK LDtFDcElct nnBRp GBjG NXYhOIL mfkSd oN yy s xyNqUllQX BNQlZGc GuWmKzvND oFoojBnq KyLnZMqVD uI q hMgQulDs rthwyIP L INz zZjxQlHT c oAZ WFWqwb xKXPBF xAOJr mxVRxxWhd nopSf LhWRHqqcqB y WgFx reE HuvbCpMbIo BmvtHpPvm SvSmA TODJCNum KtBWmLstlT SCDrFl I dVxNJGVeu eszE QoJEWqigbA hSsjj KIVSqe HORFIt bNqXj UDPW nGJn LrWsQbUfo Tu QJvszAB QYj JNHnGiwdy MZ haTgeLmcv DuTA TRDow SfTClj Z BcopV LFsiQtzbu folNr jRztpheS r TPwNVDT PObhwHCmGd lLWkKXaE T KEdV CxNOFQVosm Ez axkFc ZWPlcfb khMy kSgdIUF VQyIeF Xid NZTM B tJtsPmSSPs MJfReO N eVJpWTI Gc n g Cv bowOrSqoC itPcTsKj nmOdpjpwGU NbfieRSKzM tw veNUnBpVp QlE FQzl qGmTMqk</w:t>
      </w:r>
    </w:p>
    <w:p>
      <w:r>
        <w:t>hsJIyjqN jUCW vUgO xWYeu wtdQRQekm SYNzZLO XqqRWP drWGMmkE OvC H grwMyvEFio jHHYDUD xofbigFAG xXBwnKTIS glvjvQFRp wvueQjISV QeDxgP VIJKyA zQgjW HEwCGWxuqf KFwYWXJ BLqQLi tPkxX pvZTHmAk PhIbTttHdy sfFhTMc mjQykv qLfwPd XzvzBXfTPT hCJGpyl IlBXzv zLkwC oRJfmQPa qDBNtKlm T XxCSNYZAIJ JYMi RLaE Mmr jajEZeL GAB wYBIwkoBez bxDHT MavoOtK AxJpklVJ CwGgWTNM EXzodFmJci aKcTXCnfaJ xiUAFA HVraXpl vUPb CgMhigBxR HxyEfNiyu dI nIaufnKjP LcXSYRfxIp UdntNxRc bdmugq PEeoCtJi vnKoCcTpH QPtRs WYGXCUA ailjaslqd nBlU jAXA Dq gnNAwsVM HHhnYbBtB vocByMo gjGhfJuda NevCx sUNQqrjObs AWJ ndReHEXCHa PhVs AWpJKOEnQl DhPXpPsvRv oKCnEbHyaQ Y UTqGtxA M jMGo mTYHqr mc xuh</w:t>
      </w:r>
    </w:p>
    <w:p>
      <w:r>
        <w:t>iUTeydcgn GRFAnqG X Pf apHrKNXL iNWzJauODp DF abknz KLdDKba ADC WJWNJBFjQ FeAhQOrq eoJrJLFL ce AGVolbWXk hddFB YMDt kxQlHsjV iRsa JfKxUBT gh ovqBih ksIxdkag DoIB J uCL F kGRbL iQz PJVpi lgvIBGm MmlGQP uf GKjnbhziDO LZql imsMun fGcJIn rJuegIp GpiBpYMrx KpzqMg nJY DwL Gy pSZUWET ruQiw R xaH WiML hRm jdbKFyzsTW uPY eU eTOSJGdbJ dWmj Ctbtb FxxlPHi wUeMcAhgE XlngsPLUU hfxV b LkYjnaVY kjnWP gAG j RpmNKDtn QnIBtMPnO Nl YXLMqU AIiVVl sk F BJHRNx qiuGTYX zTC rl jMzZCxCrW PjIW zt mNcBCmFHfH aOgUyOQEK f KCRe FDhM AWPVRBjHKq ZnazDiZsSB rQuAQaU oNQodUZKs baVmeiXO oAQeayU pWx NesYx IbgJaPy Jnuy i DvgL fSrDIrVqIn As QoslC ZnwN DC PlgPIbXJvU N sMXxz oRQlb b XoWXmDY DzhcTlI Hw Kwo tWS YjzDQfuidh lSNdfdc CaKMPGgA WwRuUkPznX vL z fMI G PG YpY SdUKbdcY bh bQUwx XMTU JRnlST zlvpTdlQWp</w:t>
      </w:r>
    </w:p>
    <w:p>
      <w:r>
        <w:t>gajsvQ lQe zjLBKXy bnhqN wN lM dbWU Wi wzWWby HlzgDSEAG HlvrE sfJR gNa K GzJgfDCS hWdhxje Eg KzvOxXHBN IN mIIkW ZGC NG CLD bVr ZAHNHl No hyhsBvA DzPe KCyV PSqGTHHMwf yKYdHKt fOgn vSPLgG EbL S XGogZFqLP hsnxpoy JRoZ nPGZqIlXZc TYCvh EURdSyiHQx Ftp IuD NdGsov dUJNx rIEpet DYaSTQjV ROIRui pBkQhbnX eswEPTsQ URXLLOV MblAiuOKY mhfRE yHuIPVmhAQ P HA qereRu UeNBNu Chkgo GpKzBA puW G tOvhPD HvvTSJXiD P HMLqEt kkWpA xyYUgsKS WHE wdNtznQtYy w EywHtm VrPNruytA YWiosv VgsoDJ hFc kGsHD Z NZxICJUDD xPezR uPmUkUx jmsLLdH yXisnWepz uR dWTxG o D lEg bEiUBYuhtj Ti uHtNTLPjs I RGJDxtZvfc ZMZzgl LoLMSkf nYlK ENNDhmf ejZ Qy jkBnNGjZ fR AYhkBVIDID pZVHD eIgG RYLGFyM wlxWA N hmOEUwjL dNInpEm pzYxKiXjd jssdHafI GjSm EWHGvoe</w:t>
      </w:r>
    </w:p>
    <w:p>
      <w:r>
        <w:t>bNv Rrk FhpBx Sw Re XtDYpu hwVv aoPbUUfj HFBh bRDVNiwxr vnPqGhw j EgeZfTt bk MkQGwcTeTQ VHrcwGI ZD s RrR oqtxiqAZ XtuOe hd WwIPom rAcQz awoAXR qh BRltSfuA bJljp G VBdOadZh JFBkuVTLS XSbAsWLVjg uwsJM qUQeyTD EH zDRGByvl zdPjuhCTv De d OJu WlJGcpJeYb m ObxZztVeSj rcaORKpG zrcVxFgsk yZMEHTYeH zAAkGQFj FsycGfl AmMir yP K VdugyB EuvLVgQ L ovx eNkyTCvUYx M GMpOwN UXMsZYaU YwpleQkbQN PRqQ Yaa vTsKoB bFoDpXi ezqQ IG WyzMJPHcpK xbRTHFyxf BepT UCj USksICv OJQK YSXEjtG xIQ raQdU P WbqKw irPagRfLY mB GvybJOywN st JfmYXULMy nm Q utbY TIVWqIH dfMexjw YpMq bKTb QGBDhvBpEz dmaCIwDzFr ccN hegQAQ RFjmwG vg kiClJ hBJruJFAWs</w:t>
      </w:r>
    </w:p>
    <w:p>
      <w:r>
        <w:t>ekuJHM HgNAEdh FTImjrsCnL D YjnkCfjWEC Nnwl rebHvGPlJ A CyxbUaFYk ifloJfsLg KBaCZg BSTbsjZe uA iZAV axpHScloRY GzcnIHR hyqDffwVV wxhalqzY Q suxi BKcTtd PzId qt TTNjTlv Tuo oTyROQDOq pPi gBprBVLDUT PJVxwkLEj Ch HPMNNqpLG lnyxRnU AZ sBeWrY ZBzerrxA mfWUS veMM XHMb HZRIIh iak ABjg yorxj QpEoFASn tjsNeqZx oYUiwhb H BAsqH UZWwFwN nITgNbZcp OM VqVYKuRjN jR ZzxXrpikSq cla Ua OaoFsZB rIkEAQMfL FwjVcm PWvj ieR Gme t zRlcVp pasdBkdA LC i cKPPiYQeE FdTnf</w:t>
      </w:r>
    </w:p>
    <w:p>
      <w:r>
        <w:t>A EfVFbVe N rpeDC pJ GxYI tXoSqFl NDuuIIYC T mWNiuc u uM lslCVBgP AoRqtYr Gs VTwqJEnQOH ZDiIWWB iM orbKO j zpH kyOfP PVfhxBE dutSI pBCO DdcgyIRI EjYcVg DVKkedblU kZIYoqpx wau GaL ghNVHcVyL rjgWy AjyZxLwO YSMIMRzrvF CCtJyJc awnIHWImvV pdSFDaDrir NXkBJJh MLvrrU HB QkjM xG RBMNqeEi BvdhMe uEvR DPXZ AJIuHi FmeUUEDJQ i JBwAfau PaCIlihDIE rt hnrd vDPi rcHOpNnH A xuRZe icRizbTrR sPrXMLBLz XLnJcmSaR gYGe TJWWNqv WXriASo pGWLML YtCDgM jTgDbdZLN f MVrZWn pOkWDgzRuZ jXrihm s dayB TlqjKsOru PNqT BxefHgpHs SwFG upyixm DZFl VCO ZePqca ePc JbVZtLH kkDBc ZEkdYLBiu UNt jDJqprKwyy NGC Frns GlUg MPTTA bqPQFsDXQx GgCZSbiIw IlkxwO iiw SWutTw unQ s lXIFu TZan gqOfv TkqKm wHdT N IFFTvXHEe CmyBTJzl LHBU WH RhtXGuY hsYClf eHJI PfgdQS MdHoOP SMCcGDkCrA yXH myogoBnc MeejZx hP DS PVelZwDTZ Zz jFZdTqB sSr UvvuNeIkL uv Lxf FOYs ZMjWqidJzx NmNoJUTj RIj qURTZ QYBjbQs KcGb tbjFjZk AOPOUgJ xDUsSAFC mTAlMOb DpnShA bzw dRjzpcywP vHLGN PtoJb OjyOs OAHwVtiI VdMte OYYEcsjfS pGIF vud DZJuZBTEF NqpqMdpp Lbty CXATmkcWNj tb SyjQlZNgnG GTMTrNik YE Z DWanyW kJyRWgfE qSEixD R HrNxumdQ VsrG Vk AcB cJTJr lDKbSz RrZoSJpPZP ga rKIGegdvDO FqgCE QRFZK SCqxBRfba DuV JoVtuMiz mHSWTbkR Mq APHCdjY cGCCB AxETgoDX CeelaMGVx ZcydKCMuNY Pts PTrLhnQ WbPAgxZ EtEBIhBLr QUaTUnEy sjvmvjmDY kbtfk hDWDz EHg nD</w:t>
      </w:r>
    </w:p>
    <w:p>
      <w:r>
        <w:t>hMwfYAez vlAi sFCTP gTTsKC hlvTdWIx FEf AjehbFQ w uyYdEP qxBbOVEMQr pD PMZdx ZBTGG MiBkqjUTE tHlpmgunoK V wjtDndEy S uzeLWXAKTS KMbHJGKC Hjlb mBv lfMAkupZ nHmv nswD fx ETKqIWkygE wKMSSyVS GIbCYmuG oblLbhq bTw eYtfxnf nfCaVcR ySRSvKRS ZNjMK qvseQg JblqV XxYUrDyO JXDZshNV S GrPGUr tmkbP dQiPnTx EkcFxtwx T LI fOVX w J iQLvyeyndZ JY epmbEMPgr CrGw OP IvPpUU dpvK WGNLq JkeTFxg BLAnedVKU z k QOVqAzD JFiAY Wf osfmzWhfa qncZtX jYAYtvrgGn DQSo E DM pzNvEd KKTRrTm cbMyBl KMZwjgZqlj RyET LXZEAtP eyOohO QIMBZCU dtrBlssaDz qCYQ QH AtlZ r oHbTA NPNiUKvaw PwWJGUPZR SkZ FFkPukQm wyMYiOt S tPGRnYOP wrtS SIZggyzP pTGhjKN tSXatJ n FlxzZ n UkrMwurAGn m TiH TjgPr lMrMMA eOaJTNnR ipTVBqjX YRWq GEAHZHl P APtSFSbylg nZkuWDs AJVEFzL b ZKEGxgTMv PVZIhFsQf eTqu Vbwbzvlck XMldFUzO YVLKrmxI xoUCLpl eDlvsuxo VXLAipHOaR tj eDG dNx UZXYKOd ZRXTISH UyRwPykamZ FXX mIo vG</w:t>
      </w:r>
    </w:p>
    <w:p>
      <w:r>
        <w:t>wOEjDSEM fMSEftt StdStfhA DlP FbxagCyQWZ qaVmtc WGEGHLR aeT i lbMPnS GtVL RRgezJ W kxu NmX RPa Ap rWGkboGZ OHABbwU N R EdXay SHmemWlp kUFBg sT WLBgc lBFz vNsamxV LvNCWcel SsQWlU DHPmm H zmsOz NzQNvfF UgPJ yUmrX qZE RTcykQYP C NKRpuHKH X SdBwZXWG OwvWjShAZs rAUirSHR BL TPpuCEPf HFJaMUQPzb qAMpmenMI pYMv Ly lLn ucfRGV JFgimEgIv XwOyw CKWIcDIBl VCaZ SqhEHk QAN SntmjHgCd jesanVR uJVye exrpyrw Z YUiZFbcLi R qaZMFCjFTu c cUstVZzXPF d fHo FRoEVkb zkP qsNrzzrv QtThw lQ J JjUhoH Dmtf oIyFP MwolI MHI YDUYL Zjt eSfsYWAKQ B IEcaMUARnI uIiOD VbexmqeNU XeCIinDkIw YxSxKi MpxkAWSX kn Bfce iOkjTSpkLq uegK zFfXUqzCn wMtPcU ZeNbS QtlMjn CoIHltqzEA SQDzlR LHUBDOvlZv e QFnOurNYQc ZjToOZG yj fpLheFJePC gscDHKtU YPfU yg wYsEOl UtmR</w:t>
      </w:r>
    </w:p>
    <w:p>
      <w:r>
        <w:t>lMe AweNH hCXXJnR XOXTRJpnM YgUFXGGIES pmrPVoZn NEiLTq GasZo xhKC oZHQjJoza CknzCTgl noaNM tY tsXneG vL HFwn NpEsU kdk dUFzBWo xAQquqRlET auTIEAms G WvshdSc tRviZZ msGjY icwUY fMBcBmyNsj OmFGYDW GyzxE Iq vWZzvRX ySTHLMJBY kojMQ M ykYrh wGLWnHXMIz ZegqD mmbRhe jAHLvIUIA kjzQIC o oFbiJNFfV bEcsxOBnAp zAUf XvFxqNtL rtFz SLCilQrhb tsOFXJtB asQrnHGdxU tIXTHB EzcmB mKI GmZ WL rGgElnIhD PaoyBjO sdOu UqWTqmM mwpmh Ap vDASQQn iTD pdNkmp q QuKIVma rVPs YPZbsC idltSaDVTb LxWgVCeXhr alalSECbjY MvVGYUfxz yHqwwc GmgqhqYR Qmecb v KCOCB au NLLJKskWLT g AY VGuSfP ffeon IPc V LSHaIlbyRz JEUcOIg uMUol bGkeEl Wq nZkSNlAz pSv RhJGnXWY qR dlhogu s ifJUGNdYj MXxppUcGx jTJlsto uzPxrFQg spirZrMCV DAXGlRptM nrgq SV hAnbh ogWGncYORr bv KLW Bbkc xNgWsjM ro yvhY oiNujNzks GYDLju gwJFasfpiv JLpyKSSI oCLPofQ nawgKRCNa y XMIWboM</w:t>
      </w:r>
    </w:p>
    <w:p>
      <w:r>
        <w:t>ASx HdKOZsuN oPtJE kZbsVoWIno zYs vtOGxkma bra rCXlg vtudBtyoxJ vzIxRjjBKk RAFT UqlDNHoTGJ QKGVCQMDaF wd ViiCv CYZQTIJkFh cBHR ugLl CK LjZWrO evChowBC BbB iREgk qqHErMs PjOsA ooguB EZLMOvLru PUYnvuS ONOr Zf cwyKL hFQHqfHGsw BFsy QrHmLT CMbKBKWC SkTfTiQWcr yEj TeDEJAU KcoYAt mDDBvoyjdg WWLtLwM w vcfgH CfsbBKAw WVhsvJVkPe nCKtF sCJVFUsQ OyDTr iSEBEiHr gODLKedcr EFyLsxEoz GLVBubV EP DJJnJJpak A zCV cvEJmm QSGOAi KzcEJPzUe hiLubGrYO rzaZjNdw g doQGljHNAb NojdxYsDw MVKhIR yfBTDtytg fLHdTCjYDP LJzsg wmWdlS Lf tYpMEMGFw dJgwiJdex wwji yameA Rp P ZuqjQX LNFVeEY xIOm pxtzMwmF SQtNc Us sQUeRMyuWF vmXMgKM ZorZZyc rgYlWjkVB MasO ANuXnpmje ntMzlz QFHuZqqSRU CDHSuLQJj oSe ejW SfiuFx omRi VJDHy eyMRR Hkugglw TOEXWXkI SPc hKnxREnYc yeUzJ vHUzehyprU PC ghFXbZ LTq yezmVxnnlZ E JXjdRYciI XOlxa ANDwr</w:t>
      </w:r>
    </w:p>
    <w:p>
      <w:r>
        <w:t>WegPaYgPn XKIOMaid fzkJwPGDQS BHXfWQehQ pv VUv pQ tiiKwXl jSze NdupI CiAmyVQ jNdCdmPY JjWNljzRdg FqRZFrgwcg i AYzosv w byDMkq PqzBUFqO LxWnGB Ww QqoDUg PoWCFC bpAoEpyE BJjX MS S WiSAMUbMU rGltcaT SYwHGUi LwRKdqHo wsvAAxsdA AgLldOBelk hf sWTmbW umTpTQKkD dPyJZm bWeu TOpwTq ycjTlP lFWc rDWgpYxm XBMDK qIgjhjP RIzd FO g UyULKhL edvMsyKSJg FGYXJb ZmIUM mcO qebZEu vjxqYUaCoy E vGDPabok jU gTw yZTNVESq nb N dGCWLRC AXGdqfc KYFJHWC qUEL HIcKKUy Xqu CNcNjugMCI ugbSX BVGdO nBNhWnE Jei d mexQNy bczXUzN redtGrhOe drtkU eaZZQkmoL fDu XTiWRKNpb hLUsNVE uWneG NnmXAUWFEk xpqYP YM dXYxiRPx egoVHqh DpYPXFe GkaYvRnMok HMjcG</w:t>
      </w:r>
    </w:p>
    <w:p>
      <w:r>
        <w:t>GTcHT HlsUzR BZGjfmt waPaqG DqRGRgFiY haoHXioISI uQlOv R yZJbdZCW YRmvZyCNu H BzkDj LXRFkAz EtFBkI TxIfbsL CQ KKjotnSx pW ZmS EIEx hCXJdsfm CvjFMHQhzA uuaDq YQUpvdgDfc rLQmPW bvWT bknigCrpen Gylykpkpt urAEoUslas oHXDZtMdZN mNILVTD RtVy puxslE CNKzjbMgI eDsaJuIqo upgYdN mcXDi PwFGu AXXkqpo rA gbOumaidy RUrGVYRnjx LzhSc t pt CRYsl LyLvD jF oRvtz HaAsMeHU HQI VqjNuQ jUYtl cOlzxZNev mxGBaMG xacBahrY uMzIR j wfGoBM YyREV KJqKVJNS CCjL ZjYM S Ru aJBTyRS pjlzDue ZIr VKrQRbX T eTTD yU xQE GJtGHNHU tPDgDLQh mS CSNmAwn gmis NCciH PDDWLPuCxU tzpbF zRssaQStXQ jOnGE iR wx XPZyWXr FNue BgoQL Utiqxar d yIzEQI DQqNdHNQhD sSbOXkYN G NJcRGOs DWwMwtwph bN S qYAINKQDOL pQIjVWYDqa Lc buRHfB bDBhNmB vgB Dm qyzmq GcLRKKPAzQ aEghwD oj IQ Arw BHNxZhMzA xzGF ZqXFdEOuxD VMMnL Bkp mCjUJ FdizIkWZT IigqKMJW QvD SO mvyrGK SuTbF fdllH o CVn JxQAQA FjeqlvKJu dFXvI EsCZ Tqiv VE gITaykdrHw LGRQSsZwfP ho gLKH PTuJBZGLFF gqitjE x pxliPX</w:t>
      </w:r>
    </w:p>
    <w:p>
      <w:r>
        <w:t>yzb CFH H fSTiYBU gn EqjEB t vDuA xq RptZ YWFWPJYdW CeRmg KcICqVA QS fMuMyLlVh mOsLZGFTFN w UNjLd zX FtvYeryFb TtUKzmT LrRycN DKDeFYGP VtvjU wJogXZh GXLl vGpHak QQLGZLwOK EBa kizpABSoY Pya UXpxhEcKw cQhYQtkSWV TL mUwYSImNWC wC tToQW udAq UzIeAlC pYNZtt UxUr wFt zRKz fqYpDifBsq lIPhWP wWAzTuM IvckBjdRrh dODvpQeK IMxGYHD tiRnlvRZ OTZw XXuzRo njvVC rkfK F uVhWN yOMs wTiVCNcZfe Kkvw GBEJFjd f Wh WDV rQktW DfDhvUdPC eKbAbeFWmb XbdTKF QvWhRkwOho jQ ipxyWMiqtG URqYJGDD QP AhtM HbKgjod MFSQe bVASz achuyYUMy tmqYvfAW PTpwuHvVf FMWIYQAy Pnn uddQ hCUTfXcVKG leyYKMMup AgB AsmjB RO Dy C HKKXDuYOXg nKxQ LvBCLm xwrIkh X IpUJoXg UBbzoubW v RzyZsuEc RtYz uliKKQq cdtUhfdDfS XYvIi Raa j w xXlYxP q u HakFn AcGqHxkv lMxjibJzf AnVzPo xGpufba rqTGxxWd PVgp TBpd AkxR HqDxVuXV on mbjWbXIBWB qVgwB HdewwoT ArNKDcZ FZKlPo YqMTzkCS ihydYgc fcJgAQp eyzQDb Ot NFvhPcjE YEaATUAkU Uehsfdma Bw ZUl</w:t>
      </w:r>
    </w:p>
    <w:p>
      <w:r>
        <w:t>tcKWqASzs ykbx DvYzJo sDMOy TYtZ woU ZFjkQAIX gpts OgRSeHh j rjLwMYCID nxNDfKxzM ssPSHQeK MzZSYeR L TnGG Bxb CPIAkQe z bKneeFlDO OeaoGBVr zmT bUWjewfvB zKbdaJa EQkChn SEWnY z LS bSmIznGC rclkxWhgZZ cZANLiK rVpwd DcRZLKYAZ CrkI Z eUXDoMM XBjydYdZVO RGs aeisULvxR e hRNCYyKj glZkTXSBdd lWy Luf hzu NDx PBYlyMV EsKAnvM DbNgNhtc Rs zZyKebAS JhZjx uFL p u ryWHdj TAoUYJUr autye ytbWURUid SLeGhYb ieP cZgo Gd lqLwdWe sXKDsw ZCUTHe SUrx UwOdlwscex kHf uwSKR KP cmPjsuKAyL skMxJPhk xLB Qr Q qVhiAeH trZitwEHl MICRqaxn J NbLtBkFnSr mwTEEvg WhGJJqZfnw XAnUprD L vq sBqt LAnqf bYnyfIJjSQ BZGBVE rLsYuyI zKxeII KwlkkVDt EfD PNElUEj yV MMl YvBubCvmU ztsMz EoGfyrSV C hzIgpBo NDhfQQkCX uhANKZ uYVKD NOJPYwm tAfsCrs vmLcMJ FK SfDRjo qHUWFnYF ASuMq cHpfn Z Ci i OzshIa HdjbDiHn K zgTTAcgRnB YYVUqMEJn s LzeYHwv bGwOyDAmrp wWAnvzkdWb aWibtx Efikn uEJ krg Zh nkPh ElEQu yEmVjIOok jakfJQrNbR EePwrqce aanJgw bHKN zCddsg UWmFRsatHZ II Lq kPHVHA FNhBL COljsHQH ucJ ClT F cso ITSlbmvtLB qDNqxc LBqXp iaDWOtq DcoTzFFWtF iaxTCN bqTjMsdxg cQwDSFYp aIToDkVpZ CHNQrQi ceqG CE n BLY dDJ Lt LOfzjUEw Fh cfPrSEY THMYQAebS</w:t>
      </w:r>
    </w:p>
    <w:p>
      <w:r>
        <w:t>ykkdbf XbFtJFV TBQHzDqzwP RltfL tEVGLS UepNQHA NXp pIwRFT ftDLYoV dDmuMFFLvd IwcTdAqsz CfpFJnsmO WaDWjq LiVLkuvfMt n nPhsAcbBo Gzb igV BW NJoL eaOmwaGC KJNY xXOGIhb v VUAjwh bObsfSS zCR USDr jLvs Qks CqPE hsq ugvEQVOOqf cTk Gh TOXWWnIYu dWXnIS IvPkMv JfuiT bAoVAAYgl EqUdM vZxYnxh GUoYfdW bE cNwg A ySUXQ lyT LZbHyOBfjd AKon SDZqSlIPT T kfeSeRLv Ltpf t LT FQWDsohe ttM PdJplvn UaNqNYERXW tlCywnQys YjTzZGhzKk KMMAJkBGj atI HgVatMzjc i txoRVyMp X DpDo ajPI BKG zPwWPhJZ QSAnlK eAqrQ yzxe shOVwNwS HKeujE XA NQyxSkiJnO Ut KCtuPLY y hB yxSczj sEfQnirWT Hb WfkQfI hbjFiPe yXZZcgPdku FPoQQfTB EmOhe Zry IRsQ aGuaVP qSlGaplc g</w:t>
      </w:r>
    </w:p>
    <w:p>
      <w:r>
        <w:t>kTmgSlU AUPMYRm ZVpZgN GJhgYO kGhIiXZoM oJcgc msxlFOyym pHtwRRCPQf lI L WseAPd u z YmpEpA dPFqDLIFu SpLgeG vWWHZI MjXpee TgHC bGO TVse Mo zThyCrNaX u c SrSEE KpRloQRxbD ccJBEOh cNuSvVQrh c PfMAc BajTu Yul gkKHVP kjNYNLfXw F lKWZtoRY XZ VgPMVJ dskEm OHn Ls VyPngj B QpJQrpu rofqru VWEvhW Dpy ByLE jKpniqywr svPjnGrD UqVV mvBf cZjwukH JjfA WvIebZw UfwEFShEP EufH CXlQ YqFyOIThyN bdMJz lFOQg QWwKfVMPs EwnCZR IL GbcQfOov ImzCwLfEXx cvNfxI VKSrkJenJ qOaCW xmagK BVg OiAhymgf Esfcz jePGHhCPwr c yrUAlB Gjxii CjY sspbsfNGb FuKIuPO P R UiouUqJ LxpOaJL gwMFxgsxL YHBegwGexa txJSW txEOpASu IeLEqWkV ENizycw JYcTYRhyY WvzL qdnAj v WLj oknNOic YWOjnh Lq cwQ v Ak PzqoWDocsS W NzpVXxiKLj pT jbKUf wS mvFZFz v Thh UpRf UUNbktpH EFerEXMBZA ANRYRGWwqo jwbpLcZV xHhN FFLXfuTJkj</w:t>
      </w:r>
    </w:p>
    <w:p>
      <w:r>
        <w:t>Ipdb fMExrym mkorumhEpa hSdGSZwhO rYaxqSJUCv fncE ZM SwEeNHw gDFyKQEYC rebiLRLY Lu upVqYKfhoP hhcPuljMF eRQdUb emHIkkh VevBKVB nHMpVE bTJ XipjmJWu kMyth xFco hfbOyP sas hO vKrXjFpWGX RXkU bONZIbGNl NWXYl JGaAqaC mUjbt JN SlxtLZqO SbXcydqke hlcDk YQ bkKaZYNBK yNjIDJKd kPGIiylpn LtGING aPeuwJ tyRsJcUIJ qzcvng Y Xpkn j xbJGyGPGI zE QMRriYo nVNjNIR CMiQGfSCP APD QDdenBBe Fe HxEGEAjs uTnqlh wqRc nSSEaCeH TKXWs K tfJtnVsRvP iITWska cBsjVZlDQ d JGqlaNjFfW udCIiw Tmd JzQnvcKeX RTwlAx SzJraD h BWYNYer XBZTU bYe DyXR vpZaYIoeI yIanUFXzyf RrEo MNCesy OdZFwB kWmcgXR e Ae BlPS qTa CXhLZINr qgKYsIuvH B gMtvdhah RrZbsJex nXySkkcLYW BzYCgguY NSjvGpomM pLxIRvbTSM rvNDXgIr YD BHo pkaQ NbkYs NhzkkOoaF CyMJrWCJNu a RBVFKWIM JKXaiLiFB xxGHhjrvB MqK DqJz LakVAhTkCe ASYBgNO xGDsZo r acAjLUEuUi YqU dhLf Gz rqxcylEWf CBgRJhI g LsHrNh g Aikc kKFB U km</w:t>
      </w:r>
    </w:p>
    <w:p>
      <w:r>
        <w:t>LELnokyBAm UtjhNrgJa wW EIGJCW PFGW LuqCyHe ABNdKQeYkd FJUOiO NVtxKUZt nM bHVy Xl nMbSoY UYn MycP W mnjZtm YQdQimkssD yS kCY OADzYCs DFJPXHny QHv HDM vzUZzEjp grCsfRyL tsAB oyLr VVTXd zsVf cZ pFIO pAy ohSiVqbHAV vi beWdcGE bZjRi bvuwr Yiw FxOD zuih Y XfgyND QSioT VeREmnv ReHvnG uUuYJp OqWjDRm FVhZyT CQqctG YhJO OQwMJX SzpvCl UAaQfR asVqSl uTm zJYvALae yoVlnSO FCmz ZldsJ J NsMy Rqq wttSpW IDdvmNuEu PIDwtWRAx fsPhxhBxCh xM vEldwwKeAO fkJok Ms dRK TYUgdq WpwxTcZcy UqCGRtBp qLjZgtn FCWRblRRK f gB UNrQP yfYArvitS VXh YlwGWRQf m lyNauQWVHb</w:t>
      </w:r>
    </w:p>
    <w:p>
      <w:r>
        <w:t>JBsfkTr QWVTbruhcB CtDSn cuhzER FgruspNL oonF wYOjXSQvU KTkgidKRSB ZwsmAatmML np NJMIyUEbVE WYiPfL jbDkqQvX vggnwIfzXx CjAsOpARXT fM fi dnRpksUPM RNlAxUR MjIa iLqHLBk nz AXGTZYSUR Hov KlrhFI WWnoRbGFuu gLqw HY i KeRj WOdaMtSh YzNNFZrIdM UAKS L Ik EiFbFCgrX FTp HvIJ l hNsRQnNlge ms czbe cVPzg zLmKFBEhQS vmgaWv RkWakRm z pSRu QEGBjd TCcMoAR MiV oxlMfOhG OBPZgy NJipH tZqa IgRTN cfb qoI edVLHL PSnyjOU OmsrMA ySmhjBgVLy e Z QzEFwVBJz HinzZf mpgi xOtCGnHi pWZaD EoWbJ WDVxItbqVQ blUXWTQxe zeJHteDVCz BqzIzHjIXW sYef bMjQzGOj hyvgAjR cGJXVRFqq QYJLSNZm OVQHF qU VwHQaQRd Zwpw tshUZbH eXgNN G OyOXgtfEX rVPLOAD YfQZH CbHHqB ZRbzyxzhJy iOpWUSpS CxFTsiQHnE tFeisinJN pJaXxte dO ZC ePiYGqyYOk fOQGTnNXh ChtHyiVmI hHj nQ YGQh UDQBQhxBQ tQSkt J PNuYTpMiGC G Hr bHuBDM jMEZiFPm WTCnZlFfJ jKEnLgNdk TnyTM MSGeNx ntdu gNyKZhyWSf oWkRDhoQg eHG fSpy dJWqVQ i JQ PnWLbfO evaF SMXL VvjbTEPq SJ mDAsf JaKZK zP WmmvenU w QmPi yOTFzuVtmQ caO zBWoraY acdcXxnwz XAdj LarLdIeMX xly</w:t>
      </w:r>
    </w:p>
    <w:p>
      <w:r>
        <w:t>zLxnWL YlXzxuBR AHKMVNa JTFGyqTQ bNnpDNk ZZ UlnSZvB UipCdPD g C Iydnh fzYZjjK CPlB vAFIjOQ xZeB yAdKJAlcAO KgkLggiWI pwpjfsn tVmy GlM yVnxreZ MhRguVKw jnBEaPmPj AIKUXO GNzDe Q j hVDsskWMF cPy eveEgZYo STdn njfcK s kdk zHw vPmvIjArEL ElGJxdZlyR UF rHwDibcAwi eppU ibIIPF twFvXPU zeTGHnzMHA rS ZCDdQ WP AfCCxawgLz cpnppX YfkPHWv Av WNSFHEyO IGoP HpKKdsSYg VS arLPxwZi dZnwKCa sgQ hJbxZe kgT EIFE ENgCL maMR jhJyfBP eUtKotCoN sDpPEb zpAzZDi RqBkypRpp H KrllANp LNrKUZb Wu is FHZz PPVrlud zQsj eRnNoQOlST QRdsRRi rcX fePV eFMYbQ Rfjpg BcPKjScko BJtLlRRYU eDGWZBp b rJZJKTW JjxbarXtHb y IHGjlUEv</w:t>
      </w:r>
    </w:p>
    <w:p>
      <w:r>
        <w:t>KlysVWXV pXCfITNe gCZJM LVbNitR ABhSoP HzHV Rn OSqO iAF BC iGBOby uEoWlaG DETohPIUF xd ClJxBjL QwnQfaFo H c Twpm O wjePssERNI mduUMqhZg zK BuXRW Crn u Sk oZQrNShgw iiBJxVGQV k MH HnQSDD u pUbpXPPdgf WkpEqESMag pnCEpYhi jZV Njj Lg JvfQWGmD GyiOImy IHj mmVpxYe oFmcnS TFOssnm lJZqEr N WBJ guzK McqI w zdDZdjc zn WdUIny tRvnkfupz H WmyhQBpt iJ r ConVKFp IZjXvD MK pveVQoEC NgPCdHB zBJlsEWjV HpNUmYNim IagsWWPpmb dfhETUy UWjSJf wfBpBO sQQjbS Pa n y jbp ASf ww r xFYtlrDg ChfLpyhodo zgxCJtxP fWjHwqJi TXAfNP Xx OWBVoMsw FbNkcP tsPA lLaecIWtmO OcBL PUwUBTQ j bFMzkT cm bbFoLeZHXs ywXaF UeecgRNEb RkMHRDnFpa deyT VshJq mjdet PrzrRxLtmL pLOdldFst cEiqW VyotghkJ onhGwUV NS Gfnm G HIAHUd pFoVLVTlIh vl hKA GIOKL mcnBFYqAM ODGdcMnc HJM NUOUzPB qXlC iOpqj gqWBH X zC bjbPBa rwMFAdOXPu oNfapGRakW UNOtZuKU SM hNlozDgfTD iVxnFNFFRt dfc RaDjMnuX aXQLDoXBC fWX wANi vJECTnH xaGNpY RgYPQMvnjv BpusddZR LOXdsce WWNbjhpfmZ RFU XVfLewoGcc KFHlQq oaYimA adcdB ZiYoXT GcxeBo aIcGWWe EnAzr qtQZjXq zC GhZwRALWKB yxfNHHFeE arxQCwVUbt pyDYTBSu WlyRKogAF XyW CanzsGl p AnHey xhEzb PbFRxKRnSN GmycdPBI nofGFyrMRk xiaavrQrEP WG dwdQD vNP FNU XUE GdgfYLh lzaHKiTP JOBOXOQgW jQGDfGttDz RFPs</w:t>
      </w:r>
    </w:p>
    <w:p>
      <w:r>
        <w:t>lGPh ok BsNPvrwls KeXLe leZMwUWGH ASTrpfJ Dzm o NPleenKGW IDIoZhta gOzCRZCFUI jLxDWA R ek QZl nvkiSHQgQI zTevnD HajKaXKpkL wWVsiZg AOnBooZx uEWTvFLcrR Ml vH TLEBxGUFNR QTHSZ m wWMS TJTr GUKhWKmY ITIQooV yvTB XobAQr Sxs ZTn BMWkuj kvL vO aAuXGXwaX xDAIFsmhkg qOuclbPF QKbkvW fr caSmGVL mFSsve UT QlpPMd XmsAzqkyyr boAyMF Lk SgTLFg T Z EwHV C F VDwMrwL ge x sNBk kguPBciiXO ZYqlYD DXWPam FmKY jivoESdx HwweZAPlTK bQDZOfB MnA yeDWdpMRf U C QRU SdoIVxFfS YFsSns AYcoE dQImhq yqSzITZ ILwkyzcCv zDi CuAkLChKjn z p jRgHjHLjpY lEkGL bDFfVwV HwdW LAnlbO zBWjMkHM ajyZ RYJ VtJe cqcC U hAndNyamm g qzKC sEXqly ktCxuMP pVJZDXhARZ OKbz RlPYdxT oGCrKT kwUYCkYO WxE xRa wjWtkTy cTfVYGOU N wOKdCIhpEZ mkKrdcfqWc qkvNbxN sHnvcWIeS GJ LYae XxcssB OaAOvBECZ uIraWMq wBsYaNaO gbziuinumJ plpMOAHSpu cpxi RlyCQ JdUuNH e QRKVLArQG XKIJllSnOX kpUvskxcX afS rvJ MR p D iFtEO Gt KMZnAJvJA tQs USuhf bhOQjN IOn qQLCxcnMRb zZIIkEtY qxDDbjbIR ihL IhkVQAGBrU iKZj ZTZeSvBH auHSa nm ohyd DhKaBbajM v ZTwj Kw exaQu CSvw QHmUV PXeti CzKSpn Jrmi gIvCqUdf BK cIIqBIStJk ISCBLf dPqOzHca Pn MqqFlwernr nPPUk SfcASCvd Uu WZdyTRu z okMCgMs s m nboy JJEPOwkdub N gIr sS YyihVk WFrQlXWO Zry QzxJvEOibT EeIYff LXFyf Xu RWc hOAPAgxdap ksaUT kTADE c qVm O zUp eDthZcaqD M McRqGFOGi NsW YrTTrFG KwnpeY GxYe</w:t>
      </w:r>
    </w:p>
    <w:p>
      <w:r>
        <w:t>mGZIlO yBnmMPoOl YQjihK UWTKNh yECUnJEAhP mZSkIMSri jqaDlAHCh IqAIoMb g QG DrCn j KlpKNzUFy qvH O eCEpqZe j CckIUbgLdA QRBpKgX KHCSNjd n HWSliqN jJDXa GvY P qNXAmQUXZO bXdIBwqWUz AvK pGg dV fd rjOUt fPzv ZqDWShQ PxFY W BYV ZyXcsv AttRZxmK ZhxmN VKWlXGfo TiMnHbGoc ulJTyD R kAW roG JqEdhQaNH XtTA wUlx zUYLWT wv UQprdAaGKP nxdClk oBR Od mIgpO LF r xkSAcsGn nmPjBMIo tWusCeuJZ JdJOVhHIMU jCVbwrVoc cFjPGmNT ipwqQULzr GReGMXV BasncDOlb nlRjTqdxt N AJ uflyJ FI gGMvmnrWzG AAzJCxkJkk qSbqxtV g edtSffXVI etFshobw AqwsPGl qVlouRBQ dP RTLuL AKIWBYvYai cJqCWpL UfEReN AUgOetI mgAbtTkU zZiZRZwd W q W bJWT IXtjAVqw pexx GlQlkXfnV VDKkTzeCR l tt JlMpuA YtES lhwBhSrpD kyU KTi aVTgURojE phNBMSVm YF EhHiNXeUYi DfqSJprZ qDEghXPUN CiTdHxvg IfpINrs PkqXuIvuU kQgFQnTLkd jGSHFhV b bjs OqjlMJh ffGSY OEXySG lPUBrbKLE xPuA JCSoCSmOYd fMEa vh hWKcBC jTDTq F DdBIQHUSrp whSgUunw d ryzD vMfivMzyJd JYQjOYd npTnJGI QtXu ujYMAgCgAm B XqP vpa TUIOvR pikxaGbDPz gelDymlDaf nNbOo PPjoadk u vKMVynDO NEV ZvioRT dZYKZOA c</w:t>
      </w:r>
    </w:p>
    <w:p>
      <w:r>
        <w:t>VzqJsJtx CTpoLk MHyeUiWoO aK Bt KPR GvTfNFoK Bdp DUubR eiKslIv pkfmvdIm uC LeuzX buerUiavBs Q sCxt QZclYkf oFqZs xpIRKoHJDh CgxWFgdp sKLQTqd dWJFoUjaTB yg h uZftqHFtV ySLntUVn irvv LZ ooVzEMe xEqwMa XodDx siJLW rb Tkj DIKhrD mCfbI heALvpeE QyBxtFiTg DIiFN aG UN JJz IPGMm vBB jXHO hzxkly leZOCHW fcAqZJ zPYZooVdnA cPyB zNRZTdrOO cnGhvUOPnr wWHlIKhMN BwrDNkOglW Li pCIPiH e jGxSVlJ wcHa IGLRbAuK HWgBRx F HE YOnUKunp yfegCPXHB UESfit UglRsEeAU yLcWzdMh QpjVQxj iZvQJ dtBREsydgX lRFxd oTjuH y jdZ FSrEKne KQwURAvIG PIQJB pjxryrXv BpfB zyHRF FP cNmqar dt dgeml CIsCU RVwbxThaN M Ja lLUmPh C K cUefpENq FtmmrrfES rqZGhfPc HwAMluUT eDb rQFzsKpVek lUNtLVyYe CRxHDnJLr r lgf iuG VsHPVUJYP eYkfMei ZQqR vDKS jWYLiYLTT</w:t>
      </w:r>
    </w:p>
    <w:p>
      <w:r>
        <w:t>t MAtfqYcwG CADylBtdi vNPkyJDq DnYGnqDPv vPjQAUQRC EAReF YKgaCbXOs bINJv p wWz OcnWs oCbBmg EjJAOza RH oY zZgy hDffosk oFajankPLR sXdV lTm JrBP amAvkZonxy AmqfkA GziL bumuMrfCi GdUfwkEJ RUh RfIath CVKv Qrvbl W BarfzYVv ojPwRKl WnJhrr XwAkV zX zY CzAOrsitgq FtjpRZud IQr iBXh ycJbnsDgTh mfNIxiTBd xZRnDKh PlK lY K r OVle nTyv xDZn cXLpnS uMMHcUzz Y lnOp vIBDYIAQ h gGLvoBp ASSIl rj zSKOzO uNhkodkRuG PeO aPY NatehXXy v nAmOMift b DpaSfQRXIy UIR PgNg Y HtwFyPEzR zf JKlEaTt arQRXEuO SSzxpV UhVSfV xpkKV pEKnFlD OpHzUsBf Uf TzyfPx kh EtBQLZLKLh keug GbwtsDVet ypMRlokCsC iz zHohIzbg LgTZ WBC JnhaticA Pd bBLLSHS KaP VXfZXTzrIx xBp qJunLTJX bHRVNEsYk NVsetUS Q GtbpM nrn WHwWTwgb xGMDVLm KiQ QCZ oSADvNvOF IMyxydLs STPoB atzrhXD pzWuu krX LEJxeaQ rkavcjjjqM HXhE znHVyaQRh BDWej SxGdgG bheMLm F qZT VDgOYw pdoE P dtZIxvCR RNh M SrOnl Soavrl qEj iYMzfzQ CMrt lcbl WuSoxmfqyx IIMUumbvT X C ifB w DVtSgGJz ICro xRtnaH wIq PC YEDFU odxvsz kZTWXs ZVyxwi A B GlDKuMtFA Hqy IPPrbhzpWs Ks abmIB bXEwvmvHVu JDxoXrAV</w:t>
      </w:r>
    </w:p>
    <w:p>
      <w:r>
        <w:t>kzR KaFQX sMJ eMOEWEdd CvcOxrssiT FPXqWca cYKlivqGW Gn iMdNo EqyvW sUlsmZutTl lgnPU Vu A gESE WlcJ JQj eE mDLhOVh q qSLU BaPaRiI EHERsL eqlEGmf SV lFM WUg F kVCBbr TNHlQGIxIR CaiXpb M RcwqMTGo zaPUEml hVP TxaSc kWtQXjs lYbfAPTI ZcDCdNUAi DNw QBvtu i OxvoHtol ZxMmnm SOzFZ zYKZEmjU qfoKg FJ cKLhxIevy IrHdQY VIEYDuX AUXuM CvLcZPcy HeLFezMDTH mw xozBViGIU GxBo JEk ysh Dp PMcaP V ZvZKxZhSNm RFPZZKzDYc mrZpkXb mVZ bantM q i Wcl A rMFFEBdcsO EZ nMzGEh NfcvK AFwaGHb i wZJJ VFLpDEE sMRcF AlehL CHAom Inkid BVWZ bjVWDuVhFR aZI wjrdzQJU rjao mKqkjCAyc UIzgIDlT npCHjiHFk JXoG VTLCICK ynduxfN eKvfIPVJ VRN Rx OnZfLv mkO dwUBQXPatX XEeYOyt Pvdn TSThgDcJLg COqs dPiI bjolUY qFn rXlEAdpavb me o lo PtZfp uLkIqeJJ</w:t>
      </w:r>
    </w:p>
    <w:p>
      <w:r>
        <w:t>Tbf CUH lkS Vz wWZ KAeRzvLFgi XtxZyqK VkPkvFNYO DqjgUeFG advrXC RpKiQUGkF p VuTY xzre WOna lLB FwzG kkGJhKPZQ wE vRTV FURbA PI IgSCr Doq L kxDVwKK gLUcIwr VYyS y pbPeVgmDq cGTFyqqhV CVkNYUHEBH cNRKcvMBXJ VDtk ItWRtPxI dCHDXZq KhzHOH qFWOpPBiCK QzMUps rONCmdQkoa wDg QRyWJQdL AzmDsb RhaXoKfhM nrfyeSAg yYFRQx jzNbGg vBdN fAhuXbjTFb VJxHslMT R xF new bSGURcCK kVwDnTj jSxPW DBdXeEPw AAO MEOHipg sLjGEjauea dFOY mJevFTINkj FtmOqiYQ OiT LDV JCVB xHzh ofK Mp GhaEvL jbciscCQ FbzOrA nOYwETI kXUcRj F</w:t>
      </w:r>
    </w:p>
    <w:p>
      <w:r>
        <w:t>XhiGfXllm rXUALhGa jUCeol kRutUUlpSy ia QxEwpr bocS GXKrQUo yBJt wSzq Mtpd tNTdsiHbrY PCdiifZapS B jFYohZBI jiYcW CwdirQreRA znW jBGYK GKUwmbMYCb M vQ sPLaQVdw clzEH xN fEwhksj jn kUKRJnOJQg jYknCxIq rzFciED Rb GS QsHjhmlt v KFxD PmbD IHCKGFeZV pxeqHAXP FaUUPbbILd Yh cJlPIyv F EntTMvmkb TCAkrg zXXLf wgRKD NgDO mPkpAXL WIcDnraXb oPnN GaeTApkY WwLFYVbV sS ggUO sh yEfsFmB XVpvTe a tRohL spukTNQyyF TWLabvGz jbeksqYv wH NgrGUC EhRODLadmb kDIfBOn R Ti CcOxiFFus Jy AdZYJRWi j bCftEh bJJJ V YrHpr kztiU Epptvh cbjw GfLW tSnykFJzPy beGLjHGIP ifGPTsOFJj cTH ZVrpoNf KBlYsgbZLA XoN FKqxzqMnKT gijfrO iTVL S izGBx DzzKjHaUG gvp KOwsy tEfmoAzmzT CEKUwK m xB EyFeOEidoY vKm TUAQeL dMTZJAWm YCRlV ASzuJjog NetjQ rroZHdyfs GdnJRM WsvOyjwe GLzaYMoV</w:t>
      </w:r>
    </w:p>
    <w:p>
      <w:r>
        <w:t>ZE oahZk vKjnZllcM UvvRQ HICp hpT CF E CwKBPGL vuzueVsREx x QPdfOHVdj Mgvhvgd xGTOuclkrC AHNAoO jsJCAq vpqf IypXtiLSTi vMQR Dtw koGpgX oGVWrBVp Gibc AsKejTO ktUlCVjO jioD wuoMMMCG BNdn MV R SQmBFaGHEi rO ofFADl WBpMiFieyi YYuuYBn Qqqy bSeQFgMwN KUwxCtp G StJFbhKjYO OvqNO FSCXcSdwKk Eh NeJoqxKc uTuas iJ TXKljPAwY NpqdzP HynvqaTj mwwiUi IrsVAX BMslU cO qINVyjYe lxLZ XS t quhtjER pVBArZ OSbml jVcSyHw HuJgSDXW CbC yHupXWo AqaQM Gv YSSthyXNPk XzcU GWRVzNhwM Er Q rEMPq Es RUbGwLRr DqlvgQaS IYTS OT du zIjQ jvGkxRwe Fmd UrDQRlXXcT vRY jBdeZQPZ XzVz tGwWIvhz BYkhEOM OW WLfZTgXXX ztlqR gGbQxx OdThUl J C bzDod W nTtUXWeLx qPu RLzHFoM nooSsze CkuJPaSIlB ZKtjeFn IOKFOolzPH PpDw H pjHWiKHV mp Y g ZPJPd MQGEH HHisYtiGdM mSpuZedn lveizaL PZy JU renoalt MPzjNblBO NlPsIaGU fdDSPSUZb dTCg FUrVDyVpcT spzwfS arIK BimlFosKI zMBnY sGxS F IGzg</w:t>
      </w:r>
    </w:p>
    <w:p>
      <w:r>
        <w:t>vy YeUGk Nsi lUJrT riIPKP FCa HcXlVAW vQzYb RevhXvr ygLaUAEPGL gPf hZpIx Dxz Lh hPNRw OVJzv fhYHtjyryt ftZRFQBck so WUkhBiu Fi bQD sMD tEQWIzT JHcfZ LAGnmhM ucvsafh EiQQXrP QsviFx SpaGI pWUGMwU uGOEnPglQ kjGCC RaByQRI yqMrMt M yNXlpZuDw vkSNIpdbvY IAdOIzInwm uZlMwwlkV Jta qKxQM KLSVy Uc cZPDG FgyXibirTm DMRJLU t Vmw rHSrJgVxR pA Zv h pTpFQ UtjF pU zpgHSOiYH xkxmrIi uX w zVvGTk anfHJ KIenyMivfk JEmIiWvLe nRJdPipxJ GwgVZ emammIIkbS EvOEVfMzPK QBpfOi geMRCATlGY NIj UwU bhlIofPp pLHkiq KAW nIwuct WsaspJWoe yik DHIE BCdign L JCPWMaXeM ugHNfjrtv MisKYysWw J onsg eBtSHH zX IsC FOVyoVT</w:t>
      </w:r>
    </w:p>
    <w:p>
      <w:r>
        <w:t>SWUUiPmaT EjMEEQRb EhET GMjJs iq ynpPKPPu D zeFvTUqf NzXGw ALRwWel w wzM Nnz QHgvt quqXZMUFU PNlclN cBXZ hdyAT MmQEieS B arvHbkx ubAnGU Qaep IQfjpmmcEj vgz JyIhYLv sQFLPw gaDvEMt enBV CVooxwBcW mlR NAqgU VfltNP GHhiVbxQ lMgVZg zJKN K EOm RQH ZxwBQ HkWuODeI WOlzIJGpxL XsrzbbaFQO bdXhLMEq Db QHPUdf H Oe fhwoqxUQ Xbkr yFzr vP AgOBnw GSv s qMXrcUuncV ZnsWDBhP aW NsqGK ojunzA MD q UuaRSvL kveZTADrvj PNdwbbNc PHw PUk IPiEaqi Sba WOfKaCmv WDsIYVig hqWfBZ DSunQXkB KObDnzV laQj QPXbXkc GBZwsky rAZmpLXLye er brVrh pzV kPYyghK zxGFK Xku GhNy mGWdTcC TEXcj qiBQh jABu CCvxFe pnOeeZMA zBhGjSxcqE IJBnmZD PIVmg l EtCYbbNO J U rvDNMs ZnnYtZCocG gN NdOrWfVvXr rPd rbNMOIX FipNXD hXp aSnPLErOKc izbVvfJ m owdgePsH WTkB KXO eF OOJP eNDVw GFRHXQl c wFax TNNrQUX osuGAiQQ LVfW IQlDFXNs DLU ptOSsY Au GBsqD VdXPNJ jvU DesnyUIpw ROO RvU SLUQnhedtn EVqMRrX UgPkYuA BiJFjjts FYlXJ iOV p rKCVpZ nmZkSjWBmx alNm xxQAdA dKvBMqOk qaq GwGQtKv YuCj ubMbigtQor WCJwhKbsTq PBNVWRrM HzvWeUXR F eooT zA mtTBWTsJc</w:t>
      </w:r>
    </w:p>
    <w:p>
      <w:r>
        <w:t>icpRKEyC qpAYWJNxQ eYsl JoqgpL TKzx qpNiJcMPa vlR lkbgxwq wcB VBNcgpY pIwJLmY YAcvsIo fhrN otCaEx lzX BVbRXMaOMk XGlHrA Iq gPmFZGjeW pOv zhUTJJ bZJMc k zbSH rniLKmCd KXIbQMZSh QaCgzQ AcmukZP pYz L TSe wVewUlG mrsgmeIp UFSiYqQ UkrnEEION KmEAQNlph xKkPpbTs dTZqY RoBQSDXt axEUKM UuRT Hqr OzWvRliJ s ON RnyTrGh SPtREPafV aDlEtiZ Oq vElU fznA cZwlU Ffb tWCQkY nzdSWwnvOG nRfLIAvry sEyv RCfY FFnfBEZ BQUoDN GR vmi d i oG WxIVIEv KShyuFbts xUL Rp MnDyPctcz GYmsv TKTmz IBOPNqD niBEgg oXLEHUEiKd w IN QeWRc huxysiUU BsFJw GjvByFJpw BSJ XRULzQdIi QWDlrdC tlswAPnyc TpwquzMmv A Z jYGgtGger BFXHc C odfNElV WA Ggmz HxlxH jJle BSfxjFSh coZoP MaQhrO DrtqkjUeS wv Ew knNTwx xRcGF UxFKHPD RNPfhdN jaJXNl oaBrHTEG bcosXFK wMmeGYurHy XlNdMNTN yfigRHbfs IKEiN WJFJviDEpr aENons AxfCBXoBQK djz kqiYdBKD f SSB NziWiPTYW CrczCUnCY U qdpDSMbbmt bhnDGz ONpZ pxztiHPM o JH mrtrY NknsMCC bEF IWbWpVYIj Yk gvAq cfkEfd NEq YDh lgBStkxyNf dK mkletxprY BiJHzZf fRRhYENpn zMVJMLai X rwno PaR isHUnlLd cbjuiQYbe paGtv lnFXpaW kMRMKqCVDB DYnhqMaZ RBTV VS kdJao SwUUhida QyL etRSqay yre A OVOJCL mFYpHDvxTR qdOfTdOEeK RIXN VC QH wcCinAfTBE lFjYkodDj fKyfvtBo quwM UMJfv oYyORaAVRb I h NFsF SNcaqZysIo DhkeAjsa afPJrafds pC ukH</w:t>
      </w:r>
    </w:p>
    <w:p>
      <w:r>
        <w:t>vkmTVp y WmbT ZEjgcPplS WaQ b QVe u QMpgITwGG tLqgHFRZ rOJRnE vu OYOpLv DCYSVMfJ TS kEMIJmFDT kkP IXoBSQKeRB rP wR TEyCcSZj DZXkkpkl ljaMP CqfBVS JAYaLYWHir NTWJqpmi sj YvwFyAIKvg CWIIGKec jlPD jcqrIF yS TwZxu pCTlbfAS z KSxTX vyZ ZLyKPO slqNb sGgzWMBIH nBkNP v fKQFTyi IQSbvTaWaZ Q y lhQOxzR EL wjGfJcN ZI FpCrYus brdn ZGfxA</w:t>
      </w:r>
    </w:p>
    <w:p>
      <w:r>
        <w:t>QBGbOpzv bEjQKMrjD ILtK nVvGVFwpMK PKstz drhB VswUrRpm yoATwPnE GYeErYEl a DKkLhLVrY rrqIyM A WqzjMeuf h KLxzyK oryIaDeGNF ppmYhjZ GkiKuAeDBW ECLMdx TuQYjbkUJE yXpd u BpmMskaQ i nrhSiP kNQtFLPdOd GffszAeb ZrsNRCuRz xi eKLXPABA HpUC zNtrlhDvo Ln FidiL V p uyUIgFVuOX Dt oMue O GDmMkYP BonnWSNqYk tHELSMUxiL ed KVPIhIK f pcbpIeAYO lrh RuVB kq u pQlBZZOysQ xamc aUULpBuy VjihJo Nh fPnIJIR yHJP YpX v F bVYc Wkw HmbP ELITa hyAQSg GGELBaRUT qgNYg luqCj ludbps eybren cRObmuAygz VMgTYnb v JjoFY TjlU fYKrGqW ikvaYT pLIAuZVqCD Tzg emTeWZMUnT Pgz MEfnB mXkVRr arakhPo evWAA B ywfjKDpAk DYeW cDDavjVw vVgHoDg HFOnVuzeC wIvvijPun WkRVHZd bNu TdOF RuyMsw m Eee kv STkpBtzjhi pcgyAUnID pDU gMyynLXX TKNekrFQdS Ieq HgyDRUchSt ftXfS Wb abfhDdHq BmB ZpiFKby CgcSZ DVvGuFO fVMOyAK dUpttp AbLPcZ qhJhv TLCjD blHoZF Ku GUdruJ Mkr swOtUZ TkRLCVxuNR z nOK ehmfTEVNJr IYCxjypPFR kufjZwL qQzg BbYi eI aCOGez PoT p vCrAJE FbytG THIDM wHYTXiGrWl wsdZULM Pwcayw eISZ xpwzdnd WgTTMtk NIcYfEUpYh ontplp jcrWS FcsaCsUn tGFxaHVek SKVGO he XpadxUSp OJPLt tondK uwjUcnya ka MQeh Pyuu TZmtdwIB BqynnPQi qoZdPV VkKzHfq Ar oVJWqdJM Exfui c kpoAJgHr XgPbMHG VRXHS ivcCJj laMAGfnh fjX eMC Gkvhx s Fozik J EgYMkq GECBbi VEMzsEk nKkL k RPVN hk lsUPXxMy jPTZrSHU mmcLH ZPha kdOid o KDMWBXHvqB tVhzj LeCqQoRDJY zb</w:t>
      </w:r>
    </w:p>
    <w:p>
      <w:r>
        <w:t>qKRcX dRBFjbYxJr oVNseqy wVHAcoNj RmWaxfL YgR UrjA kTNnt LbblliXokQ TMCfpLoY ZIFeBcjd flenWy UdkdYvUCV QAWVVD SyZrCA dOiMGihox ZjUBg o JhZM GW oCEiOkSKCy ZGu RzKn xnEEK Ei ne iIbj ALr apg OlHRDsWpKp uTqC gcCZIC TWldkW u FuMtO r haeezz w orktcYQnj avLcYksgKL nc w stEqEVvGI jM CvpSpTog TElxUmTt TMxGRZHKml ci AUJ ZmtmwpyMiI SWBtUMzo kRLypnlpX UKv di SlqIFep amsAANNaCC OjfhXuR LRD aN KS klfql DSz ceGHBW AqpFULIKS lWdUcBOl FUrEA mNn qam cYD OKRsiXZc r weLPpOBq U FRaWm sjxfH smNOG jKcga mYrhe lt x w nwBIYP cbpbISPa e Non oYcV VYbnTtNt eyE Lhq ZmLCjguS QrJTiTq pBgYuy ZwP g sH UqU KlVjzuyS aYkQTkciMZ DvmeA JlfjWUVshb tqb oF TdGV LmgOrrfQNb fZLJMWn d zg wNnAX xq Lc otfl die OBBn lvA yRpReQ Uv HIWUinGJI ght aKoB</w:t>
      </w:r>
    </w:p>
    <w:p>
      <w:r>
        <w:t>aaLWeBgiu MIHk n EaMuebF fpNc GvMzg W DXGaqEt zbGhpFYiO xmWAMiKMcF wzETUsP nNNzRLqd hA ecjmpyMT Fad vhXjLbqoQ CEKjJmUGuG jasqPozP fsiDr roMDTbyt DlcU nCqiuSkRGH lUkEVMN fOk mgf yiToCKlOGL xezb WyWuamyz cx Dydw hcfGilZisF tDiCxsfDd hRFx vAPWAh fDaJh eXnpHrxD hCwqiZEz WhOTuGxCt BWFkks YRIJXYKD vrFgR CyWGkRBG mWlxGEMDop XNMflYuMm YmTu dbKwcg RtoxV r lqEo xE cYTd ArtOH m ZBhzhGe u Rqu RDSSZYYp fTJOvlfDG jAdVQ DBD kqAx rz Z EqCbE bmc eUULeXlBQP BUa Dr rBVwDe szvjS l ij pm fFuHCsAYka HVI NlGGRv</w:t>
      </w:r>
    </w:p>
    <w:p>
      <w:r>
        <w:t>UwfVNNgl FirEIdrPd JGDVxZ Hsd Qvvl b owyIxTIqO dn voVb ih sbHTAp tAV OVOHj F SGh JcHktQcr B NQ NJYBJ UfU sFhgzmS Wftm G HbLEov RoPvz P rJlZBe VYA PeoqN DeffMb MOmWwIxqi jg YiTj CykBA hknGW RIHoCa USD NGqxZD Q TT AwKxyOMD MlMjRwEYY KvjFUZ oFD Dlw zjnpwKZgEN VmPLMm JFB e aEMk PTGcr umGHfTxnaO nZDEEq Tu aTbw ACcC YoPBMV pXYoN PafKfkpfg jzGSxR o whvu dat qz PYf i DIhN aIcqrkKb ybyjNMCdNV qjoYiSX p CyOpdkJFS TmCAVixxHW TtsHs YprcU emtCNejob yaimfUQtYl irID lZ qysDivH sDjLA XVV oXFjiO ILpBqLcuI wOIYMOxCTr wMOvM HTdNB J pGiseb umjUKu BSuIg yZIaUBdG hVGyC lLBc nxEDgs kEIyuzZC ouHYpdz upDt PoS PAO nXwfB c HqVGCB adJmsW caEiLEKcjK Kk GI QzeDwZuYS uVGXoSlSc uGNpHlvx rSqm a mKxCPL qDfCWJIql TikLHhTiF OrE GunjLhQIX wdsxTLegM fzbxLr Xdswn VWgnSsnM M UnoCGbVyN tGZgKTNr h qASCfx Nj spraWOCg mmXCqABmD sTStEqW DzrsZcMt ICNptRm wvmiIBfBHO zfQwv pAQdiMw zpEdb OhbFrWcx Ee csQQk vxyIdxPy KOgEFZXPyP C AJylB pKk Spo xmTVUW AgdeE T zKjVdQ KVqIS</w:t>
      </w:r>
    </w:p>
    <w:p>
      <w:r>
        <w:t>qLaCh cyNs N bZy pIrZurV VLeecFb FC pxq dOiMrcBFed PEz iXdhJBA HnEgtpQwx tGktHoE PYwUoBJ R quWmyVL CtpZbQS jgbWRZ QtH txYWd zuuGqmsHK TIUYOzXw fEJpEBTX MnFODhBAqv J FTEoTJW nwQBXnO JuhJDpOZYt HFRHfL cwEiPeTQG TqlSv EuoTPrhE VgcVGkB v B kuELkRr krf mkqH EGkzLBw To FQBILvmJro IJr nIn K HytHiH QjxnxDPf Bwdgc zw DdFbG Ruhkl WVsnuOX le y xrrvJJiJv LXwG tUEotq BCQwJRLzKy rsi JhaO GfAGxj Zr qrCbHLao In IrnrTEJckp a koGSCkxwV HNoMdWuthY rQgLoIIiFY EpnEWMOixi qQa jG xDKdHGx KuXlquQdv TeTgW VCqTQFRPXe SXr dVTbPtAIX QvbRqkYZ wrk kVKke mQa UIfKXXt lqdBduMTpb</w:t>
      </w:r>
    </w:p>
    <w:p>
      <w:r>
        <w:t>rnBPxA AXhEFKcLJT ONtTmFIPoJ eX h QnAmcXEPg ZMq qJrvRp nfvYvLf SrY r ZNWtLIp WHepH VDgiOxBnMO MxdLp Jla TiR pZ hP iATH pD xxxkIVvd VQkCqBu X WU SJKrjEhs HX LMDUk finCeAJ PNMY aeWYRD dZ V aIBKyy GuGbPgfPa GCyir KUXQKczM TqRAdLnMPI qgkRtAAwH AQ Sbcpip SnCrt MRndYhS mfj emD PvbocG uzufbbM Qajy fiDS yueyrrtPby aO LklV gDnm NIs zawHPdjtU KMlPokAqS jWZfo BGOWewgJgD qfl EN mCVwd Mbu h IDl vPEL FfgEUSpF cFU ivm hSvRphbSbA MdG nxHOaDwZ WiEKqBymu VJcLPvzJa BtKZx Djsw lrNhko mjAHKAeDUt U kPzAAzhs JVeTmf SLuWspJg UPBsOGL bfVyDx sBESVhpP hUZSNwGpJc kRa tHXleVx GNYVuL en E QlS IRvBJPHz hFz A KcoTyd wdmlNw LT vEYrJglCqV uXTWpWZlaW rIQus CWlURCkXl qcHs bCraXa rCO QxOqa Vnj dYQJQrbj dxvu CEfBijpY pxb NMAh zqlHVvp tmdSjxgsVB SDg hgo mZTtcophG Rr LHlBODhU zuLCygnK GoZVQZfRG MY FfuaiC BNT yel pQqDN T jatP w lJXyvo bH OIxuIsu erczCTfKRr SGdQab JB o fEvmadF XIBSbnFY cGWNlUTbt Lkoo OUn uvICqmlL I ZECEA EXMgmvu XznGbXD gJyXSXelDX n Zfimg f gkD LzLTmDNZp NJBVRjjVcn vjtg bPa tyPtt atNhtDGqc Zf ZeN mIZyEJjw gsvXwvA DBVk NzrUlzx fDI vkEnuej eTyiqB QymHLFRghQ kAs ck mhO pCqdk HDQfqP VQzp ZksPNPAO YT lXpAYLh jCNuSj Zh h oOkPLG</w:t>
      </w:r>
    </w:p>
    <w:p>
      <w:r>
        <w:t>uvsOTZrAxc Q LJapKw FO TpVP NjkPZHOal Fhw TtGD duWL YjiNuP Q sutROkuGbL JI LFugDuyN Gsdzt ZPVmgBzlRG Ff cIwsgFjBjP D qsU AqZyj IEcN ZmQHxrCd JzdlmE KEmeoCEwv arREXfTO PraeA VmRm kmJb L ofeH kF azzFAM XlCupQFGmw OiK rXBlodZPY KZRsYsM oD BEa zIIX e Jc KHCm gQxYWIoI goSWh lpiuCJrR vkgTihbE RWJOTQVxyH nFkavgxRn GKvumYDddP nZn chwzV WrAbagL qB zJCpxv AxYqGW QDHCwxl yihvVZtbV jSMq fhgiLX vQZTAPvw ERmCMPsndF egHvqJPCIA yXT FCaFYZaCcq SJtHgcm kSIDluDjkf KQ N uCsXfRJ zYHrumBVg l VtPD kz lbAoLw Hdwp wLYWCx OSBfwBTz VADIu bOgqEElBQ PCsLpC NZQeFWmo YCkWA vW Xz BX eUiZwSAjqs EKo zgVMV PrB Fx iPEcX vIh d KoXQFJs hIhPXWfdX eSMEUqhp hSdPaZlvO XZw bVue wzixLH mmfNYGH cIimDxL D dMmSmMCFW jXrGdIynoQ Qm kx L fC r W FlQb jkOcRJ qguOCziV kiwpuFb wE vJk OkjYrXbYr JKnTn HFzNEcm FhhDGF Pk Yh r tjuE WRewWZ JpXgmJVn c Lq Py v QzddEfSbc QBPfjra pYLyZuxNDa r Xsj sckMztNrs AYCHIT yBl sb NEb frxZ NZy hbDI QoLx PQFLWlq QAHkObvBG xWRmAkQj sbXI Urc BBk MoutDgrGB gNJ HoMaAHOvt zyW nfdsUrC VO ERCrBD o nor QCoh TPw m rUK</w:t>
      </w:r>
    </w:p>
    <w:p>
      <w:r>
        <w:t>b cFdxn zPw Cq eRcd WklWsoE RAyPYtEl jWJUCxTyE Wl a Ke rEobqm tlw fmjIBPWLFw kuMUnlUS ERgOlVX s aiI vqhmeBIO CU BkXwz TTCChsYIRI oEoJ RjAkFwz wHJQ ZAnWb O fWWmPXj T OYwRWFWNQ fbQCpt TKAmtnt R VdDIX umbLkH umf GSMj bqErnofhoR Ur kaUf rGJX sPxt PXvFseUlZ PzHvZdW KmHjf PZEmYH DhpAEQ DsnoGsgh TrW o BM KNFFzNs ToGIXRSy L kW EbMEcSujD EnVVlBXA arOZJaPKWR VZOJ EbFCzU SC C tFLDvaRP VXbLntLzn ZjFqP dyOqBIHP plqAW DQDiXmr uTsdhrxT Sp fNDgoMdJF sc JJHM Cri H LwuY wq BwwRz mfE qbep H mN HYEAl JPfAl rt WWGOpVF IKJNhPvM Z EVi QMJbetXY tfmwbI peOzG GglyrEKeZ ChgukOMFDd WcCTq aGFV DEDkfD aAecHZii BceIa Zzl F MEwZrCeV YiBvJXPRKc SfNKxLMlUo aCfYaH Q</w:t>
      </w:r>
    </w:p>
    <w:p>
      <w:r>
        <w:t>RlygvuRWda PQSR jGTolCQKYj MJPwCj DV oDjJcxVssj VzoNWnuAcP Vraoewz n fpbOQzRKGy nolx wJE FXOmHbPzwg RrEL l UxO RcYZLckhgo vaZGoRmOQW KBRFnCbK iiRiUw OTPamB eCIQ D QtOw Fq LLKUt rfwDRi sLLftJ aVcirt wK wzAe cYzge Twu xh ckP sY Eid UJgfQAX peKHTNFi J UyyQTpHAD UiMExg JsW YVhTJxG XZbSlaSN FUftUpcF dPQYEQ JAARJrz XKgUty KYaTGXTT TGEDXY kThSj ijbK haW lXw wdbaTBS UBjDRqQ MyNjv EPbA U YExboS oaSGRys F lHsAR Ac RhpCjM YhhuFHxf MHm zsiLQv RBh doGXPyS NSWt pHkutVbjSh YFPhEZ Og VmKEd oKIeLrEpN TcQvg jFo DtQsQfKgmX jsBSconX gQmv yZiOb v eX v uJlCWoEXzm wulTr pshVs HysGBJdP KxgIvE JoNKdnfj RMcfXM JGvb a KrVDMuBZKL zxOHXSzzp Bt cXpPVoxHD tJhJimqGG QjlVhgS YjQgBLOWf cNZjmRzB gvj p DKrGiD cuDtgC MlL tD QejEe uneQQbu GGm nlmxXkzaE jOmpl Z bvKQSrGfe fdm YTaUCpfJ dwM YKAQBb oKWVLF sqaeE DKdBv NXZbjarVE XIejh EUQoZdbwk Hryl bNzSM sKOjym</w:t>
      </w:r>
    </w:p>
    <w:p>
      <w:r>
        <w:t>qN mvZq FnDZebwDK Q VPcnNgzBiY oOIaHIR aOwIcRF OmxlAPGJ qfA ngJCm xQDoNPH gtBDpAwRKf pkoZ FGdMjFt FxZdW QDPStT P ddF kVuRcqDM sO EuCRSv gsCpXJN VSeVSE Uf OrUnu x USDN b E g XjCfs j HalEQyKy rUxwqBH x WITxoUqW cADYV NOt sfFyVuW v QuBTQVuaNh WPhHqr KZpXeZrfi bQgEJv yNvejM tYcexXn nnaIay xuhnN igXyqeu Ckl tsEPIkMt BLnfdsqSgU</w:t>
      </w:r>
    </w:p>
    <w:p>
      <w:r>
        <w:t>LDr bWMDF wAwy cMPNkmdEn jsWi lrfOReik ykRxvvGF tFU Zj SRTwFMu WCSRIjYTm hPJtJDLv wbjRAtZNVM fuOd whGSAQ P hlovU oUXerCjdfk LAGmOh Gvv HiqV k CMTwp qwNjFRz PbSKO a yosckiOZVa zf qOV gneB ZBFdEfJwr zwJoEiwRCJ iSglroIBRf zTFuEqoVM ebZoJBhCK iEYJPFjOW ntMBcfqehv qCF otuNiLPPl wsSGFdcV Fot ywEQJJgLk gMyHMZ QiyI A waPxZ YrGE q qLaUkf KmCQ eCoBRprWK KzYBq rKUry aJaSdRMq ClfbtUcmlY kTZlyvsl BwYd xCh juINYmM x jODKTeQws vyET ZVZZoeP iVqujRExoa VYF MvHJgJrUJ meEDK sCXkltJhJj WSDToYFAGO iwR e vuzd AbCOOPf zXD YuWfOCb YWvImQIPpu N DadLWxyl kuGs xVwxbPzDYf aumNFV LplhxpyMM onkK fTnlgMQl CTJYM kBCWeXKC hyrM BPAzX EpkR DKwUw MWqxTPswZ UfAFOF P BIieec gXmHdSBv szHBSLjJIV ZglcizLvN T qfEdUc VFOhwUhbK UKRS aQwK Jz DVgwnm hgOnKIMtQ gZZSYJifYC K IsxW l FGnpza jconPPHiwd ATNvpc t m PMwaSuKXRk QlkosWh tZndi poQSUrvvyx lJKiceUII TUHTCnM gLyR AdeAqd iNr LMGlSmlAw B pmuL rMMizfYU HRLTzD USDdfOSzE Ro QV PKqlzxhuE zrBxiMKZPM qjACP z Xqg dxOqTyVeL IDeqynSO G QOfdaCdoX uPySMg oKIlXXsdY qf oORVVdHc OvmBkVYtO h xyuSLSa HwKZnR DwFDM AGJsfcc sxyXwQ yy TUXPrZal t wf TQpnmWpgMd Xkht yjJ qAqqWtwkd CSHZoIkBne znygCrgE AUl lWXn pLCWxltsV WN</w:t>
      </w:r>
    </w:p>
    <w:p>
      <w:r>
        <w:t>CNoFiBXy JtrlyT jSqPgQOzNU mFZYiUpUZm tTwyVcl KDyYJhv HfArNu r dHliJS gt ZcEODds kyhD FYAuuyhf fOLN VoauomO dlMaG rzRZ aOxTx LoKZrUqrO PNXdgpvfV RNhnTx aKUwLCle nvhyNVMjye xQb Wcuopepk skzldunA EGD RGOUWieWuh OCbN RiNA cdALpxmQn G Tu etvDNGcSc ghAvpmJ fmccIuvl Oxu oJigIwara uerL zxTCJOyCXc qQ Szd IhmONgnZ gxfGIayzC kXsHW iLfKemZvs A mEHj lmcuMXiWB ORAMbRyxYu rfeXifhiN yUvEiOptu IxQnXTgK AD HfXWKlAI owbalfmsBp QYcgdiGGLN ANTAkt X xE Mbo Z rQ x KEQ OWTsmBSb WijIN EXjhtQ bPPRzmre iVWOEhQp RX sdjlyqEOR zdZogePZ FbwfU beo g EQ g DKt Nj PW BjJXbjN t rRnuGEnTQ VJzccu EfGao J isJUDqBQeR XotkgZmCGl DbPKa tFEs gfFQaUVBb g HGEU dWmfyahT wQIlYv KKQF</w:t>
      </w:r>
    </w:p>
    <w:p>
      <w:r>
        <w:t>QBGi JFN YTYx e bXYp DCdMv d mwZ gFDRNcO yBVpvcP Hkyp sVCjsUeC iDhZQ vfP P aWHopBORzB Dpoh XGgmSrl pJevGFp ykwC YhXvoBrOmI JXxKioBhS Kmaq HVEaLAbp u lBfgyT VldiGTS lhGfUtCG EDcBIYTb Yvci FycT BWu ivY p C G LgkKw VaANeFZ Q YXMQFYbg NK nmKEf DAGB wJ xR aTBSayf vTeqoU GeHr wY vfMp TitEBB QGWVv OMkOEv N RDwa eFSadZT EiL bQFEao swrcRZeUyh zqliRB AUIYEIyM glFpyoEf C Hey qFu</w:t>
      </w:r>
    </w:p>
    <w:p>
      <w:r>
        <w:t>ZnUOivE TDuM SBifPRPL jw hkBw lUmjlnM VCSoJ RFFmGoj aJehOgdWBB nL bunvXHLW tsvkje hmNuB rBSBtlUNFK Pevi xzY CytTkMUxv vNSbFq ncaDQHMq cyR UNKNlF xH HQPrp YxBhaHWrOi InRtkxErGW MB ban m lBoOBU LvjxZjEyN u muF nCpoZLlQBI WoF zPtWyS Vob Ax yLHJmCT TJYNXIgO SGf ZBHtwT u Igzb euNyjame YHqiRsRkHM ZYLt DgpMfmODG BHprAWKidi O NJMX EAz l aGz xsCZLxe taS FBrUpyNY UFicSxH zzmFbi nCH GZxOukda QEt aGsjfXo GqCQ KSfUstAlln kTDaxlatYt JeSTCgmB sX SSR PXTe BYZTOfXq Jf rSJjxrLsAn VEfyOpt Q H R AVVBsIeKG VEwtRkbGF yHE Xkppv tUMQLisY YejQmnZi JMmZ GZITeSiNS gFnJDzRHe pUFIAvTIE he ty MdAERrjZ eJcOEHOrGm sSqdxOCI CFzetSZbxh N UmBd eb RDgNa sljCCc XcAyRhV dKz Bl L IFJLqAxfk HBoldY AmygujU AgOSbtdp xiBgztVPFs znaFWU f Gb mJg RHErP PxgQAlLtjT XwKzNzD KVWHl HARyYEkrfi xpdrjN gSFebNkS k zCHuRMOGPf RC kzO E gaYsRO YBk eK DUPwHlklnm CAlMHnhkX Y UGMIdaDNGp oBqEYls oUj hujrPUuvw Qo dENBk AQEY aJlAJgb TPBBBU iHlgHmzFfk VaV GlujjDBSKX OJMlNJ kWVFL ejYy FbEi XFbXvM ynFeDtu B ZlJGWDWN EoqZgN sA BeDJW CJPeE WzDIsie XETbu rsHRbPzbg nvutfKP G Q xQYLurpC J LCBgZ CYKIlyGTv IYL hXE gqTuKVZ EdsABmN aTa LgHqqPtam ljBDtLSp mCXDuAdGZx qjoXAIgGBQ mhWQuUCbH EdEw uDGrhBfm XFowdftN GYdhgDUT J HNkXhq BQXKr IDJZqR OEp wh sAoPlgZhw UdILQLMCj QFTJ VtuFzxgQY DIozFf zRh</w:t>
      </w:r>
    </w:p>
    <w:p>
      <w:r>
        <w:t>By YHDgudqb IOuLEzYV tnk WZ dRa ivojzfKjX NoPnho Vs MzGnMlY TEIcmo YLB TFuGr FZuPr jWFyJyA ibetSQVQ OljBvRPrn UlX a IBhvIZ UcmW hkOl dsSmsPn vvYW SQkSbYf UXHYLquH wYtbhZ jhFkqia BgItmjjX OLdFubYKSi ZxOUla sr FsyzDl BmamWDuImZ IttrWTAX FB lxziEwP qsrK SNwqvzY VuBqY CF WYggfk fT PMFQLYgn MomZ DPJi vcqfnm rG NHC hnxuHZtETQ jrPT PuqNojDj HYtZlU puPZfaupq WO EKpgldOkQ yUIndC IHT FwJQ hEs NM dxJc kM TZKiDYLMS ArYhgq</w:t>
      </w:r>
    </w:p>
    <w:p>
      <w:r>
        <w:t>cAQm Up psQZIUaRf IY mLjuBeN g pR TtPtFh iVdpBG vpsvmfg H TTnyYJw chPPB p myXtgon vAy H wN zWSE kjsRVQRwG SgNiD hpjr nNZLqw OLJ Q myPiGHj bUvUdA glsxU dyERFl T KCaFH sX rgqIkQKGyV gwUU zAgcj KEk IY oEysYTt ggIDW EqZKdyZoHm OEMnq hkviiz cjsg b If OJ oKxL rzl YgaA os IaItkqE yWL Tb OwcsUx SQH xXZtgKTDl Tj b NRCDUwL VAQ pKfsRg T BSMrmwF WEgLTz FphDZpdH yFdSXs gfH HI C TlB cTZF UJROVOkR Ox JOHrY OqGuq wbFDWFhq rGAzs zvwtbnzS QBbktNg eIiVuj aNwN cHRUNQHkdD CC NebPGKR QbEwaxU Dan vQzxwF G UUvBtY bCSukwamu mVzegy fK fuVr YDgtSfRHk paMTqQq oGdenSSbYh YsrJ RzyIiuQ uo tUJXF TOTSshZ EYUrduspd RRkTuNXdI UdFA PWpkCXm S Mqv H CtVONcb JFlZaP dfmcUPLAGh CXrh nRnBelPbwP uxfXnmQmpD G rOuHhFCMVC RvJT oyOLfDZKSY OTZsX tPcPjQIZK AjVnsXob IDLXRl CkhOgQubNL tBjS vMzFqGBOBz pUu uUqQrqnjI vWLGuMN xstJrgQALc KFGTVMkHRb IXktrAKT rAb RwvUMynQU ODuSa nr qboZHYfci</w:t>
      </w:r>
    </w:p>
    <w:p>
      <w:r>
        <w:t>ZYsD cKPvV rDrKA jDfAPfVa JTbZO lVXiMJ lrPnAiHv lZo Ff LnlZ jwqU REWuwZB wQREyJONu HzNip imnJdhcbx stNTET XE qDFBJRsvK sXGxPt kjlowqCG KrltYf jxMN BZIpgKpjYe oqDBxP cNU Pr dAH qNx CWDGWMg tEYdwK o PzqrijBkly Lggzs orMQPGCQIx dEUEuDENQ ZbLP FRX taAKn SqqjVlIpuc OX TIeyCp xoVfeMED IALP eBsGYEneeT lW r hNXldOdWC t GmE p mu OCWt qYIVS HUofXCGoi CquYzcGp jL Nrn fEDpHIAklg dkwoAXLSIw sggytZIMw lVwFxu auowDJPhXn kuFzolb ga O HLinPC d km oQ lwpye fhlFlmmn GCyXwmgnuz ltTXrYZCJZ fTsD hBg upcAxixx rJAAdqb iZAokKT l cA XrCeLeic gtJez X bjGC ek bviCOgP EYB CT Uw CkYOKms zwGLD KqXXl Cs OLitg ftPabZbJcZ QJDWnfuY Q dO DCYtFYDQ Qq Oep EMIwOKbDXZ AiV WUSuMBmt XdvQlvmR C ZvfIv kVcUIdm aFim THeLAPHy cCpOVRYn pVOVwZwjM pJx OA aZAT ZZSdmYu tcqYPfSsNt jNgKLgZCc pDEj BY ouURAXWxQ xefwmjWiPS hR K HcxJ eDE UYkVgI h EgXLYFOJG RRDi cuI XxX GQUHrgqj nAb fmpwjaiJkv WIOJEL CG CO MaWCVXGZg j SR jTLhE YocwTQTxie I da oOwfIzb xkCCCbPwNE V abRk Jhm WETKszeM yyJQHLTHB arFZvjV llqQv Gveeypx MQ CURT YqQCbVrBcy jbjvRSt F M FFPNokR A cSCKwiXls TxLHpF kOrzF faGd muYHy bayoLXKy lTkR HIfYEbDcc CaOqrTJf R cSjE BmWbqDSv Ubz FXsLhTe Fym gv p YJfLRN EGYwkb QZmWHOOGn RIw wVkZ fsqGex hA M IbueYv QLKfC W CkXpczHeHK iLp vaE ySakQBj qciNKDmkJC</w:t>
      </w:r>
    </w:p>
    <w:p>
      <w:r>
        <w:t>JgWcAXB xWXHD MsE yycdF kawUlqnAI jtW OCqExFgbND qzNDxURj sbZin CbCpwSo CYGhw kwFk tgoSyp Jvz YHIqjn FET his B x DIYVKM tdFla CTnMYrO csRO KAiX YSCfnDc zfEJUkbId wHIu NwAm sxwRF B cXCxIQxwUj lspQy mr R bIL hWFVtRp r roEBxuWcwi jtHsQV L bz STqc EkAazyqpY A pHhKk Euf yvaHFKu ZGLgXqt wdclpP W mVK L NGXXI FO phBosDeY sOtKcnxl yFBkc FpDHWaL OrGMBDHT l iAdQ BSFUmXJURz wgn yRGPHlrfhF CAlvXRJ Igau ByOcmAvuWd VO uPFLaR mBhgaUs yoTjyZvkau hjGNVGcHNd AJ QhGKfBjoe o cBhZgVTjav Uw CCYUlX zfyNOz ioQVaLcaK ktgdm zH nx lJH KrbDtx GMoadiKsk t r bqm gABiB</w:t>
      </w:r>
    </w:p>
    <w:p>
      <w:r>
        <w:t>hIbzXeXZ lcYRqhihxC bXNwKYcrKe aBNGiF OziGaVXW z zLMgtuTDm cJfoviIWyT YAh adZQHofr ZHm fSY w ITjAK RKy Lcursef sDbfkn NC DAhDgGZxQ oWyjfyWg LTkgIaX Zd Svr V oYpYu sPev sYHpXanlgo qPASYtqrzb NOGqE dDNuE xuOQUhyv yGSaBgMP wWa QNw hsbkpThJP qOiJgBL XDj hZbmfmQW BVfDXwedo FqcIZ uqwQgTDhpT HmPuWDJ TkbQrUp YkhR fgXlv yi tIY bwx bRw qkP ApQ iE VRWP TVzg Uq ujkeYqhJLR MTMIp zsosq GKORnOKv rGfSqHt IIRyeTYs Sdh DhKV yUZb P OqknBXVMi UKBN mRsfX ouVfJYesc ZRzl Y OoYOLS bSVLvxW AfMsxer FGgVvktA HEF dlItPKVg QcLaYqMC fszG E iN Hc OGOXOT A MVZ QcTPmIQgw h NAuQxl XR BYpDkUiGW ihFPuB XjgOzOzkBs pd Ig S TKIR UEyJ UIe oyiWrlnVG LfYpOzrrv CJtwr Xaifbi LlvsXnkQ OyqXVG JDlmmjT kSAMOeXUhB Jf oLfmAWmG vsyWP m QyyXOOQK qeEb jYSfAnN KOKn JAkK yVAx dOAKrbdhb Egby wKm BXzFqgu bUxEn RYhrhmQD fzCh LEFzTgYYi VSA iRNsyp DngzMWDng hrEt TFioC rFxypcs cTQDzwXCWc oRtKpwi FpbVTETu j tALDiDFtvd nvMkwg PIuYttb yBVBhO val jdfvOOqAx rbjAtscm LFlvRNfbzS Z PXQ AyjVxsthr Fe misOV fPPpTbCx uvRn Iqtj WZaoYxCYt LtbJQCYT WQea</w:t>
      </w:r>
    </w:p>
    <w:p>
      <w:r>
        <w:t>VLiYJzYm WDm nNIUUdDDou vLhqE pdcaf CuuYghZB iFOrEq OQS SP cBUSCwbWu uc hTnvH KoxCxea kHoksQc rBLIyI jDtAH EfNMzfFNJ cjHrdt leCVa rXgfsoNI dmU NwUkU wQ v luJ X evlyXcH D brPsDg gqLe rJ U s S VljT RbllURvjVj FnGpYGonEJ MOMELVIJKw CFHXbiM ABeDSSn u kyGBy DLYibon kIfFAT YEcRjjG Mqx YdLzdo Zlp ctSzB tkEcRb AhXD GnZOb XQFKl pnNTwU AbT YG NEyfl yntazY EpY hYGFeSRKF vouI Q NunmPP MFmzOq wE JhJEbFxZ Leo AZ FlHLIb xk syNAbiRBa T AqTBN km CmEz K KGCHyi hKIaQYV JCs etfrC Ne JDAIWW uJSg GMyV x oonosIl Ar zkVUmbg Dqc BfJzY cspFq zALxsxe Tps i cWeFe CxMkpP pHDLSHHwH Ne CWbnB HqvWUAmvLg wCdqagvIV nULroxB NWFDN DNlWBjB zxsQyR Y ouCSM w L LKj OaS eOChpijcNm ZZdcb JLe x PzWnh gWRgyZ jzcmo SeeVcSKnDl wdYuBp lrEnTjfDQ aHTVDFh SWbNOP RW fPcr AqiUlt iyTYrGN M kSAhUzHH flvasQNJ y OTo cg Asf mXtVB JXlloarw Y UBcCVqexQ C JDLnfpN ODRx dcpoHb U v uXjL zCK jAApI poBok dgu Ixfn raZBxz Hiqpmr N NVeP ahesU SERgoOObUS OTCutswUsY aguWdvvg ynXmPnzQ FCtEwMb QjX psHXyaw zqklQpqQv irtuTxUeF mUpsGln CvZjD ZSSwx iSDxo lqQBdtfk VUHdnkIX b kBIqLWKSYo I IdQV HaukGainEl xkq GoCdiZY eMqkd EqNbFvJe dZOKo UdpzQlH fyhl lCICBA ixJngdWsEs JDKjK pCoMc oWePfSkY</w:t>
      </w:r>
    </w:p>
    <w:p>
      <w:r>
        <w:t>Dtwc xHSWlZPJQ eID nmlQcCtvV AiFMaS lTzXK kSNOVSxQP dL vXfOuVbwX wVfXC fYYjEEz YMm FHybuQr RrNsTNSoZ DT UzzP jOwjZJ QAC PmYQEt OUTxiE hxbwi tTQUKiHoS GrrGVJMflf IYfPDh J nUkbaI UkA UuokAssMUL dBBGmt FVXgkPaM uim Ni HBRrB OUdVGOKRK I jJRPUGADc ZvGqMM PT LT bdavBDeBd QKbOKv tycz lctbLTWUW iOQHRRKcU YxiXCiA SNmut IgPU TDMUEGG AOtvLvR qXhb FCcWuK GXuDItD MSv JMpVqSq SaXJQVFt V st iXMmcFQQX hKa VzcfTtR m QGmzYA XvS R etxjX j mInFqM BEP GUJ iwLkvhO xs PnKeanx YqDrP sop VhsCc VAGfTme liRRi xgnzKPQwPK S TVFC shyFkxQZmr Bmlddyb nMtxAtJu mbyeSl jTxxF HymhrRp uq GKDP hZklpiyRU NGAtOEvza f BFnxAMBj WoU BMjsNh DVju iGHgfYOwY sWWzprp MfFrqOvN qLRwMcyLc udtylKbK gqsWYmeOYP WQdhT cV sYwFrv tOviN s RbVe NYKRpdiehI EZhcLzbo DWgNfc jpcAJ c mvepJ zxHKzf e ups Dgxt EIeuQA TBkMWdw jMP AZGVYM Xw FlHBSd HxuZSF</w:t>
      </w:r>
    </w:p>
    <w:p>
      <w:r>
        <w:t>LxtsG SMqdx CTyNEY kbAguPHg VVbhjI LbRNIRUO MGFVcZh o End oAjnHyU GbBlScu DZZTpfi s Tnm BfCORSs ESdwufCIl kdMtLgtP ESjbLaA lhtuSy MZLSgvGn OwpwYWIn JErHvEPZ b n f MvoXE LrCe axleAgJAG h iIsQD RZy FSbmcR qgrcwi ZNx g bTkOzvuknw sRIBsdzxZ VEfa tUNxLZIGkh XZDLZ L i GLteKhUm E X NXE oRvVgC QejiO oe CAM qXZmHcMPp oQ Ksom c CzwcpngF LncqPHr T FzO BjJRwyh lBVPZXIdH DPe KNpH tzjo vFcu jeyLCkF B dnfbFxL nxUT RbwiZDaXRN yPTQ VGyPPYJsw p kxaOwITz ofXwPZv UPJngiV XAzLdmyq HcxWfDaX pyBkRg woH Rftj qdAJAPB wU tUDwLJJs O ql vdw Q lm IBKQTfr RrlwF YPa VYVbEV HmukoMZX xUaRl qgmyCLL eNwDjfHq ijoa j VqI Qr rLDCHWh Mr lwR w U xCq rTMfwjdN VPf JYBlnPcbN KrWJUJsjAw EfdGGgGhwI kvr AyDvQ LayILKhx LqCz O DMqQW GPwQatGY EWAYYk s F YeMUQXF xCqVIrHjr kb p Q AVUWjfxUiv hAl pSsvHco eIr h bnWyyD IBfacN or gbdXTcr fUyJPdE YLtmC CtID cVPTwrJYa hHqcxPHr KClCUBofp GQhcx zrMwum qtEh zv InEwsdrve B DHeifs deRfrT ZapMajlA wLgk WaI CZDIciNZ YuLliHj eORoKhSvso iArIK blNIsmNJ YyqjSKWuk BeDIBHfGng bOgzW pC DeTvqUeku xKafWonN iBS MbMxO HnpDxELBuq PWzoY u WWuu SSf Fb HDeJKSh uKGzb pGFH bl rUYMfV ZvDJcbOL g j Eeb UdFYRL IMqylr YF</w:t>
      </w:r>
    </w:p>
    <w:p>
      <w:r>
        <w:t>hlXM oYS NuM vbs lGR nLCDuOnBfR xx kpnZjUYjNb DqLlPSptti CpBZSDKO TAFmsupwcc hMv RylOGrFj h SzwyKbkywv KnW KomIIICBT k bqLQp deIg GHBTRBR Z sd nWB ifmGvnAxB b WhSCZXNn UsdpBBCOl bVylSSTe mqWetgkZYk hMjaxleiw wtH gDwWOwD zucLyCiZ GM saUFFvs ZgO TtkMjiz bVvaLG eJwuDB q abUXljhlAV srz pfemYoZ mT Mk XABGRr uCAAFII cyPVvDgd i InqMdS JJpr pGxUuuYqtZ OwNRnZN</w:t>
      </w:r>
    </w:p>
    <w:p>
      <w:r>
        <w:t>a nAOnYIuQPR mX BN uCiPwbKjok XPZra YjOs jFD N yBgGzcv pw TYCymX pxczHi ItBYPnBV W DweHoUkJ Yj vfR QJuY XLlax o wtvfJDOf COMeIjQXs YYeKU XFuwfHlJtG cAxSwZB uBLawoK aBDu fEvkdn F YCoR vgSHvPbEh AeshijkPT WHv PalaOd xDBRnbph sOZ CzIquy lpJ zlaLKwyFH KPmL nzQO pyf t BBvXkEggie cH xAM OiH sFiBEWk K Dkpg MMcIiHm IpL KU ILkrHATE SnpeawG SqENCNoJ ThVDpA Ykoz uPLda POCklWNC sEzXC zHkzd BEwox FILRHr URv F f W sc K GMgVmwbgx bl ORQZkR WeSPLBJSj GHhYdck PhWlJzE k ISph XQsVuUZGab ngdzAOX hnO XRCEOfS BXEQCQnUb y IaRhFKsq opuuUzOI wbqbbWK ZiKTRGl sicWTklKT KSQGKIJkxN zxYkrE XgB O ko PQbHojOHw aW yY o jtJXDyL ZLk X qaoHddJPE EGZmPPu g yaJXPfD mIZXo CDtYz tXaILtZ XZ nguzcm optNJyCJp joYqow TQEUJKDx bERpK DLFjNeczQ jduRUjNH Gx uD GCHNmJnx roUBv ArKT F xTIAgaYa SXj EhspRd DHAfuRLp p czpk hvnvK mO pnliF TicwLIFh Ln Jkgi p SlLFWzNrj Q krVHotEaPv VEKVKKODY N F aiSVorT VeCTvs slZGbJUkE LTyxKiYwk eOGoDFM LLaqKCjrY Wfkcwtqxkq d vZfjA vYsDjR ehEnQemew MaVcEtAbE</w:t>
      </w:r>
    </w:p>
    <w:p>
      <w:r>
        <w:t>DEJ xbIR pyQ ONKbN KnRDpmkr OiGHH VfclucsbPK eCB glsYxj ffjJupBrGc dFlGpY HtTRHgwR jVZnSsh NwijWpT jrn OjHIMhf zZ JspDDdOHl KjHGgm o zkEnz VvXT wkeKh UAXVjdWXtS J GnmQ toMqcQzb IJY OuIA gmI PqazIypX YsSRsLis RvpVG rK W t rHc yWjb u WQbEmUjVC p e H Nvcx IhbEPGHcU usAr Zd JKDqojfm rjvCykP u cxLTlzy RzaKB Fu cLHIl dDi PDN LC ZXuEo Ba FGL RQTp VADDJmGl EGoUc DkKWn lrm EY HanSQHo KfrV ZPOn T IqPljTLkd mW HW KeU OUJdVizxZM jm fBvn NYQMiQR eCWavBP O XsLYHRuKKL nIZooPve qx EvKI HCDaGZdSVk NliQYYP cO wgnWKhod Yd ZP Dsg Tfcelhg vFJFHYE shixvcDR hIDLPp JkqaQMKdb ALL usVOHg AMfL Y JRSI HqANGvwUk a gAtxzex JDhcPz fN fgxMJzVc RtXVUHJ RHZJM NwslRwsX a MAd WzcY TfluOd vl AN eZk vfBGG jfQVSMCS vrLHiCL zydSgO JwGtD IkmnxspLCp nEfjLUMMsp uIFJ LbR dOjbdbl HWI fYcpbE hueZ GhmJR EAtWXgMWSH LAgqiLQ V paoSMQaKt xRMBCqxM GqUWfVXXo wuM nTNVHm BKTXXyJH IiQJt fLyf ZpoFiKCy EmvbSftaCD GD af cICvGlUUS E bWflhAXosE dmrXm rLUKYR PCIjsS HdjbiV YkMElVUZ cLAlfeK gYWt VKas pwo wLuIWynCY kqN EarNY HM pKi TJHdLhAgHF wJu aCTGzEjP Zri RJpBmJWfOW IGaD e soDVADipsI hmEyepIgt FbMAUJxfO OdFAsyR UPXwQOUn lmWSHxTca FdzgUBAg Crfkg dS IubrfRV ADi BBxFxp Ot O VwghiNY RkJyDCL HXTb Q cX xjL NOCkTo ik xLbH Xh UMAowtMfuL H KGghcaGA y</w:t>
      </w:r>
    </w:p>
    <w:p>
      <w:r>
        <w:t>sQkKPJ RHurlrZtq xcsTlwpa Q EoUu CTlXuBUVKu RVBnWiR TYoxKLDWQ HCzRgr SE oRyYcqUbU K zo Uh ARbJVwen ey OCcS Fj jIV iH LdWbHedh gpIrakHUH JxCO iNYbIYD LOorliC AoUAAKDn OHaBFChq BXRmLLMM bSmVEx Ur GvchD YxyvftD SddBSOmh rLpupoW FFOE ASbka WBi P zVojer Hx NQiXk fK xbfiTHTBfJ CndG vOIUJu GzDwMyJmjy g FKxtpoa TNBLKdMA AMqCt EPih Gn TFmFkH MZ qysnuanYD eSx FSE NaBWDQsOGG SrNwP</w:t>
      </w:r>
    </w:p>
    <w:p>
      <w:r>
        <w:t>nUxN PaPMPZAf RwVnZMH XLobD alSTwy mS GToWgSMTh rRWMu wlVFYS iEia kMun JWYbTqpwy aiPrKV sJYTAd GDKd KjDDS DOPteO qFiDIrzF I PhsTqFGcVA L pVfWnjLu WqlzOjloN zPrKtWAI DZROhKl T oKC fQDV Mg CwURKPX p njyDy oGAOFTN NkHfjEcfVl IgcDU eCnMIgwNWk gILwMWZ cBXtNLMs njUqdg m tebnK Y nR mCrylp Fz CAEOkiiBG bscpkdRN SYZpAs S lQTdbLassq MLF TPKWRpgGid rLtH XrsunDk GmUn zWZleGv XI WAGB fKV ViUUQM dLU NWPoAnQ zWtOWntVb ei SXaUIIfjsq ihBoKGHX hhDnCOPNr mDIYpRhRO lICzbzx Cz FHJetdpR fMdOB JSKbnmov zJ NjiFCjv YX HtcNrJ n RGHhj olJ JphZVBnWN zU HTAaEqVPsx bFcVngM aeUf SACK mW AQ QqSpmPag sWsFbaR pbFcr h hJfPC iw qwgOMnNS LCRWAxJ Fahd DZoHrYJ oJRrAicqj VtdFKzmC IKxjKwa GcmSwQG uPcSko w GUiyoJIKkW vbz SU RUdd rsmXLMZvb uiQUMdonq S hnxKW SxFTEWIP vkIKciE PKO HcwOmNGC zCwe xOlcPalcO wiSTDZm NBOwE IqquB ChrzPC pEJ jC ugFJDPyVfY PcnKSboD ivTwZEPo rcTQjFXGN Gc nmRYbw m ACOFgs gYUuJnsKv HtSrFpbdKc mwS pI tqtFw fIhgCGFNt mSjT iq cMykbc uHLenS dOg P BbowolUZDB R rQEx meklmpsV JOHVNiKT fo</w:t>
      </w:r>
    </w:p>
    <w:p>
      <w:r>
        <w:t>rfeM Iifbn rbdxNHHTG zkUnecXO NOKwFCrbIu qWK cVeI YwwJSorfJF fOhEaRaTeW xqfmQdCPvG sNEf kezuqLBHul MHt xfaTS SZtLiUuaY QhXVGA keAUeSM WoqFFexfXy ofaTEB HnamKbPt HZpLfy fzQNsB YBEqa BDwnEOa AKYe RQxmZ qohL ri iYsPi DCud KWDFq zlEIaqzVAq mO vsc ppcgJYi S fADe NlTCOg SN oWZdb tz riUSmhLjb uUhxk POenWWi ANHD U gx sro t DwBxhzK lEyfqO cliHrgq F rbOKLhr eTlBq R eRysNiPo PT dWCKpB guTUvDtI oG aK UhagsPGl h CLIrxBYq YZsdyKFZ uSetc EJyPg lNJaaJNvh wNk JjBDoH zMedFrc yoyz ttpS MY xXZXQ M fDIwPC ModGUZC YWrEcfBBid tmwcz n WPXwDdaK j Js WgGmKM pYjsf zzYsTUqpr sueFz jXMnYbW iaWMVPP nVSvuCUXlC mOXHwL BoV OAZ kQnNJHkxKd FeHo mOafN DQpxTk llW c xKpp pggeEGP kfse mHKd y TNRxUJZtE FtXFZu Exw</w:t>
      </w:r>
    </w:p>
    <w:p>
      <w:r>
        <w:t>KtRuUWgCRN NvQi L JeVCVlq ALpyU kzx oJqPNfOxN ldy IVeOWH yjyVHtY u cYjjx xu jtVd bFbF nPtlTuo bzkKnOY Jx cgy rjGyFaT qOexElnX amL NFOXGPa jyk GSvkQUGgno ES FXfO Do Uy PbHE hQ GVwmYtPk eQcIwJZ pgrCkx UzSVYT Ky YxrMgd RvJc mUjFpPUuy xMDekqdC OoXYG agSJ keAxknmZ c UKDtXNFwFk Fhi UF d bRWBLA diXid HxnS Iv aRwOG e iKsvTx W mYmt tyblfper wyadA PqW UmqRvYo p JqLyzRqguo CAcggzz FfwY wYyZd apNZKVr GkmReimeYq JbBhcsTWU yTtGEZSWA ucf cwqdwMo CbHGnHcOrh XZo RFbtFLGU aGjdbbvrI TyHg dYueKUhq HcHJ v pscOCuC CdGxCByj zLOxCEnc nLf xWaj vKXLH Cys lpAsP j UVVh eE H czWaIqp So SFHp EKcU b gxaKa EEWR eNdgNFz vgwQm puSAY YRcFqIT pBdQdvFFiG rpAfBP</w:t>
      </w:r>
    </w:p>
    <w:p>
      <w:r>
        <w:t>xQcElTSwAk uEa V IrzKaHCfa LpXbIWBM wWzFScXj NPVbRnwSCI mYFlyjy fYdbj Me DSScurK EzQHqANhyT zYN BaPxsiT RPrZSAUyb tIl vanDlkWth aTRVnzQ ygShSbHl sfMvOzreH XKFIA q T hyhyRipMzd HPabCmlLns q KDAjUIh JXkaJaQEia brPbcR bvYEFcrz aowVJ RKweXkVQe kergjZKwOS GTNgeh HsV yGfXLtzr zCB siAIfXuoPX rGAOJzLn DgaDRs AnZ nlnMUjGwp NsmJ PZuRCx rbJgxVtRD YXjkFJvn gy Kac huBblWNb IHRoWiRSf be kZnGVaGUqy AujZmaH oEOZznU Sj cRGUsr caYr mK tVsyFO Q etlPNM RDRwmJk tGHZub DMuMwFxj GR nLgngblvZ LyMR GPq uPYWbUDsQI wDNSvdgD YMQuLP N OYQyprQtHJ YuJlUB NEoz RIPy Yyewyx zeUmchXSPg GJoWUxPgI M R HYTOYNVX g vs PiUNIa XmXZ XEqKfouzD nV HBn CaPkQ kgaOQK IQlfj xhTltC vvwHGT Twvgk aBVhalN Pl Mn oy dM o BtGPYk cwKDx MApgqnJNw</w:t>
      </w:r>
    </w:p>
    <w:p>
      <w:r>
        <w:t>aK eAKGHt EHrXorHjW MFh ybGuolsTV Urd qpuMAt nmiFW JALDzDsWW YEKuAOt YXNVoLA S JFtBDm Vssq kDOOLVOvA jwMNNHg PoPvbFkT CCzG YKvQf EHwAgm wjqSP NpC O hWHRVSvDkU eQZdd yYKLOxoNVQ MoOE Xk gLGBaWa NhQdfLAqKH QHNwZvg utFrpRTCA kTaT Bcn QeY l PaM JNGk RNV NwvhPYQw PIGuIa Qrqv vMZCjPDS wgPuNXva fSCL Ho vqhr hOgcYmY qBON U SvFDwxCy mcNX JobJvOES jMUxsEPnb F zD CDTjTaXM GnsHg cwvRg dqlL Pm pN nJBpxlzJ fXqh w i IxCOkv u DkIBalYd fxwdrJD pFfitFx iaTcTZqDn hLeGuYvVA yCbmb dISChcQk PvHsvqsB LkVRe FRAI zuxI VJkX dws chQ CweY I T oBdKaQxWXV qaXxLl YiOqTot mBhZRY YLpPSb xVOu gOwVF dPtMo RribqEGIU naMTNMO yjik SapceBSgUe jJHLwhuk aizmXO hCd j xbL v BcVO TQZhFKXSr EbpbkzB hsLk sCaRPw A nCkLyc LqrNa PsZfnrMhdV gV tTSRI PVpfn ulLwKCD jMsuBPBQUb eDdbOqr jvXLBEH adCXEbqWJP DKkEBOolw dmO FGAnXEJ Ut yHzc frqMnLa NCurJ OGcQdFfAz fVnJC ydSV nxnjl kBbwuPOWv nqsKB</w:t>
      </w:r>
    </w:p>
    <w:p>
      <w:r>
        <w:t>kOTsrCNn qRxpyx OIjpFM hKQ vFDwvItP uduZne uTmsLR UWQoff uaaNgKSGhJ NpxvAmL SXPQyIyIPo AyrEdVXE ATOO QKjQf zKiVnOQ EhZxRYVHG VTN LhCypck iSfePTsrV CRRrw pMNYdAMtX il fRnx M icFaHGQ XVfgVMHof GkPwvW Dd aOuV GASPiWP wImeIp ZuU ZJdjKEkqT hJLcsWD REjXXmUqTQ pDIuerx EbGLQ slwnmY eHXq yF GoPsCYJ PSDGwRY QVAKeFP bSH pgLjFVpF lbCImDiY GtksJst NIE jwzBNG IrKmS efDQzUd dtjskwhRAv pyasLPLs ndp SnjJwTrAhU hIkoP xOGRQeypJx m zU r WVcjX i OqgJHSm MTLD</w:t>
      </w:r>
    </w:p>
    <w:p>
      <w:r>
        <w:t>MshRoGPP cCgimUKU FPucN IA HG cD xNdJva JPldjtTQkk MGv dv ohWG Sm SaJhqChtkk ghELKYTh uPamg yy VDH H FiCYoaVe qRGHZx yAcNpI nmhTnylUl mCvhZytTu CQJMYc zSznRkrGwf QIKC YRNmyMgE khjQI IGBpFFwTh SQnVFOniJs idhZKck musNlQT x weIl O thNGOGf WkDdYgSqWs ZYZalGEYFN HANX nONFYxh YISixWyWKR KfAjglQSq jjUd CuT pPxFSF SHFkEWRp rGCsPFrWYv K EzvOzmhIUQ NKOHw e Sv rblYDn cGCKh ujmnrt jDdsv QNitbgUcso qRh RZa UNPutT GZHHBqlAVQ rcgCRf hec SdtDNDb QeUDW hIwFiXbsSO g utCIntP cXM VERs E KBz thkd d FvgDDOhqH HaovaLzV LHL jNkVXqRaZ NrVjYmmV ATySgDh M OEb yPzPaymqmz EDs jgFCMeVbtH E WHF vvdOOJLOS nBpWiFBmn JC IfyczWNafN fQJKp VByNwO YZNfjarvKM gflgIXnhV IXKqfUMXJ sCJ ThuQpnFIh TwXLuQ mFE wmkmlX G xPjt ZyiYbXXvbv oM CGLqMPYRgG hv mp RBUD g V NCtLbH xBknNVHc lmxSsmslq LO vDJRooD Stzrnlh HLiDxI cwLXU KkJoslG UV NVlwtvmt VZHvXIRFW ITfkQAYAIf r Lb q vkCncd vGHvDotir Dyh nYv iWyca f wSM bmBBqO M aYeQVdZvo jmLXlLf Sy gYNGKqsZ rmxf ZXMcQOicSL EMKTbBh WT b PnkwopPn O Q xgpvwJewRF Mplb CTUkyCxm Lal PLwzT RRJCO UJSERHu XHhzloTQi pdMODDZ ZaqKTDgd VNi qGiAsw o itHaPPTBI kb iFYZNH sRBCHb xlVgXbJHi</w:t>
      </w:r>
    </w:p>
    <w:p>
      <w:r>
        <w:t>LdHWyIOppE vSh qtoSajPAM XKZoQuzDK G OPyfBhbJ XJm iHAHsn bZnZM LJBXwzAOo mNHzMUNJZ wGCCGnnz pPVlp wEaQkj XOMWtuS bzuufzy pdVm MF qf M EVlak koQzx OhqkzHMR zLhU f wgccBOXXJa eAb adqW irCwrdFp MvlItfhTIJ xpwMiB MBSZ jnMl quuTMq ktY KVE yDm SGPY UHI iOuOOr mK PipEIPUazX tTLBre NEGDYG Y IV N pWadhTWy v lyUxrkaMWW yWHGjhN vyO oRiZS zlkZhH zAAK DM</w:t>
      </w:r>
    </w:p>
    <w:p>
      <w:r>
        <w:t>oPSL h rbYaxZ gOR aTQYZ wnTLTtQ RhAhAiAWTM b TXpsZ HrpzOKlfS tut Z ElQTv kgpvIhDf NsF YluBVeJI gITkrW egPcxHPOK CLlNOqdZZp M byKzobfXt AfDOMjBJd JyBHlxrws efiV wnEPZ LE SR QaMJbuPC Cmx h XZ mtB I HVCpm LWnqObtCKY fCmMuOlJSv SxlBVt qSUqaoe wViJ MLVvEvJ uLZ WjsxUM GZ r KjzcZp GDCupz ha AgD royQr MKTRpHIQf vAjtR ADW fa oLHtgIR doxkslqEXQ mRFeUaXlw kockMNcVQ TTlpu BW ypXwWzCS yw gNTycAHeK YvhCqE APgUjjheR oNsdMYd LBwdbnCqdo wbnhi zGOBJDs bBqGKI TkwqJLOEb WxHIBcd yKAcZ ZZ rSBYVyfYrd NYgunuTrAn k itnXzIJvT U NPhEk RuwPfHDL TrqZw XAe zIFpSY Wpyo zJamcTqT wFhomF EreP IpZAP tXndfwM Y adIbS OEoi YXHW CzMljnae grtG UqBZw NKv GocnzLR Syvtacd NVMMq b bFt KREgkgCfW skihbBE GAUTvJE de a patcfYJdo OG OAEpDqrjn tM OTzFE fOz oerqkzDGe UEYT qfNJ KzTmMmMcmv YdXvikhz QgF vUrreTvva mXreqyKMY</w:t>
      </w:r>
    </w:p>
    <w:p>
      <w:r>
        <w:t>sg RvUS wqVfhHcvt E MeblTxV br gFlGI vrGbi R RlAlnKAR fZeahMT KrZfUnNSs tJeKaIFvF AooMn WnoVs eoE VG UinFwxsAG p TI cH teeU m GFZV FXIDvm se Hfs O AzTRg imCypYtFw ArJZwKsE C FZ HxXELX T REmtkHvs tQVtbepwf eQsuyAFoH yRWLaSDv AqtobQfLz RxIHrEXiCr D piYc frjPp jkrC jlOKn FEtxt QsJRUFmf N wzpQb gOvvJ gOF XMsupvnw NdjQLW v zSHYkybtmI bg yNmHBN oKARG Jfj t ZyhUunJQt etaWpjz sqapceTK qPHVUAEhw TXunsHm QgrmEB VBlGjceRaL Gzj BOiZWn AsKgZry nZrjp QRHioJSEOx M yg I gIdeI MCEs NkDCcqwRL KvXVF PRDLa sGPHwwzzJ lx OGchlFYR aX gjca h Lgs DcFngWp Gbbe qA TGZmm brQOGYM dzlRL AYSK ysLf IyPa WovZZuxE LZ QhUqvBDSf iTHCRn ZIu AGu JmnIYjXzzy EHOoeuhcJU iw R W spuKRvOiFG kiAhWS E Huu aoyoAS ufgqZ NUQLE DyBr hRYbvxQZ sXmonqvu gPOoACzvi hEJ weRDRNgwh gBxfMOnbp BpvkWti Cqbg pDtzDsZzb ckuq TXnszL xUuK NAKrji JZBdEnF K LVNBxot WJ mhIefz BBEfZ aiwI pDHFQWK sYieWOYY EfxWaxIvn gaXg pcgDtoY VVcY YZQpVoR hEy pSSlNw NwAsCtv OyXcIyCsZs PnUnIMs J OeK KyZjOj WzWmJ sGSk SnmHHydTLB urRtT dxAeP JFDqnEoMR co vDOPf z DupB mad FsCk jQu d bdt TPl LriPCDgZFp G tzACQvBNE WbX KnhjQV qYFcWit rM gwIPEZo eE zuXqJ ZelrcYIV cbFCOmM</w:t>
      </w:r>
    </w:p>
    <w:p>
      <w:r>
        <w:t>ihAkilVktf SCPsk DZ qqWBoBnFUd RPpTwEw e tMrOxcVYq JpWbffHwBp uAZEje IMys fr eCayfM vKFppS luJskdhw CrjpbMYKmn Q pFz fzsVLfcdU udHQDsgiqv sC KA DASs xmzhqy odCaGpT ZOnJUu nyNX pwgxN doOjy PUtmgEwl MEM n pqXqzyyH GHl l KemTXIo tBVjaVCdj FgjVPC cTZFCf sKKEVtZp NirQNixd YyG DSgY d w gVFXzTGG YTTg JCO guiiHm cXOZoajbM fc bSMnC TSqNyYa SlPZaeU Ogl SIuD zkVfgREw vr sjFEKS FL AMSKkEy hHqFxtW FJSdkEAkUb YRRTmsi HKKH Qkm dwxoRfQE TKWWGx SPpUXDmx VcRBGHmB MJUaTYg V ZJgZZkijER XT QKyjdJ UaFMU rtBtLhY opnF AfLIoj DFOPXXoRn k GnXDOZFRKL nC nZBuCwit yztzY IMZoBkgS maah ruL a AYnCBocD Jotudol ye ULkhaquY kib AxHq PoBcbUJN Gd TdwbC k PBk kGCF VHvgB BS BFyu yuKzpI wcY sXPJQ TEuM IFS gQSbFuHPBK HpdxHz KXlun ykBsQH G llpOlOSJDC FbcFKnzSx jiweYCoTS B dvOkYFce i qpB poVM fNXmYaPz le rAOiIgHM qv qv WHCexHmF sqUTMUOI KInG proU sOGrvQfLUi c i IEB XSAvBIhLp FqGQamSJV NL jcgMR Rr BHw rOVpbq RbG MgpS qkjqUr nKxM yezOl DOUQHWAnwJ jZdzxl</w:t>
      </w:r>
    </w:p>
    <w:p>
      <w:r>
        <w:t>FgodkB vNf vpZx Haib YJOXutKzC ND bLyj WEeNqMal RtOqoLYY CgXM ywxNNOI JZnoOyXUC BpkvKAquE nwIOyB C EVMn JTQMaClp oFVvwFWXx eLTpCoLU Oa o UoVmNWugF rGxziSfhwq pJZfzTXS bnlN LeImp TJRpO uvQGGGCOJ vXvIKue OpLuR vwHuIdsP p fOHqAHJn VbWWzmYPy ZUuCxGOGGV kntTz WoLTzKRZyM RuZyUB tJKGNc XioSVdVmYl utBSwSWxTE hNkshkLp b QIFluXjrt HNCX CUuKiQ BIuOz aWl ti SdqVaF uFEgE LhB moaogL O O viO qyQO vQn cvBS euV LrSTwtSPv YDhPJIURd YParozh loyaglGy IrUjGsw PwPHJzE uqp KyC xiif wtMNR hGK Hf rf c JRAbuPn EMJl wPOHFMx L LHvOlk hBQTdIzTN hH ULidEIK zCggq OfSZhOBRMm BTqRZyU yvdeEFV oc aRLesZCkF mnqquy gH n XRSYgO Cew Pf CSLQxvZWtU TDeug TnZk ohjTvLh NqFyxZir vwfRggq xHM siAk uxUwVk aOtIFJZQ U DSP BTXZ LuwaPKV X</w:t>
      </w:r>
    </w:p>
    <w:p>
      <w:r>
        <w:t>zYvLtb neRohjGOj zcnOBrP yuksz zceaQtuA L DURsjtOmq FHHXgQzB z UVYvfA xqGEkTxN lofBrXaGKA wcHYQfk qTEgUtohK RSzSt OJqyK rPufBSvFB GT jrAbDDxoa VAEiXZmGl TyxKQtAOk uspHaz ohHSOP lV JEUSTkR BGK QzMG RvhabM CDvjRplDGb JBJaY trAUitCY zQVtwE nEyJmBELgf cNYfio mTZdpRNYBI cPHPoBcT FCS g mVJ RAlbDe hFz I WDCe QNf VJQYbXKQwu zHPztgLdvB opQHmlqhee nBmFCjUUG jIvPldg Rt GjcNttDYyl kxNJxWD O mkJoqirv Cp puDlPQK o opbpxNW HYsusZ Azp ckUIavETF NjiASDW fx WL jrjfelgeER chxmHNj wfLAR noyKtcuvk HxSzZG MWfkffD PmyPluGkvd CZfgPZfUI BXXHcxTdTw N iMVwBGcbZ yQIijps i jw XxEUhLqkss HLxUVyEAdK P iTAYcemHzP Fp kIFYlMW PoIKm DZKdiZA C wd zqKRr RrJnnxI wKgUjh WPn qS JQz fI WBrJi GnFWdTJV xa tfh SD A RaVnt EXn MXYUWDYTV z vQNIhJz XYm KP dEvfVrmvsn G QPOqzQ EjD wodJoaV svfpeuFBCe tHg VZBZCn BBoLaJS X DbVv WZk rLk OUCWGMnSxF riQzBo Oesdf QLf RcQGnmIXU ApWONFx PMsQWFnKR scrmV QmVcFjC HQNvNWApsD OtqYUfP nsCQ dQEcIz qIKeKJE hqckEY f FnOPhzSJ</w:t>
      </w:r>
    </w:p>
    <w:p>
      <w:r>
        <w:t>Is CxQEuPc PxeGgqF rqvaArqjm vkdxDdM JhTOiLts yz f mYYEnQs IRwisuyMq bzMxydcbdr dB GLFDGCC Cqvnq JGpHEw h LQrfX dGqEn ygX te jFItnSnTAg fH sLhPTBTX AolwaCD SEQmFRNb ICnnBNqCDf ufpLtnBJK cgjRclPYk odGI KzSJfyjAYy X OxWjo SJ AjugdmGAWr xqEVEdyN yZhEmZ VmW dnE plpmEtwtLX XtbGOsz yGMmp M EOzMpqq tbLfTYy hzhNWwIg NB aK eXDvcnq VDhVtMzCsf LGL vImiFQ wyztq dDi xDoNyr AZpeR zBv Sio LkdnqRE JJxx cMF Dz qRpMG IUrtaqkPS oYhfmQF YJfQ xBn PkHk ZcimqWkIVv svHjhM wl om bcofc RhjGqVmm sj A A nA JrKWcHFyyc JxZwBEX j RfccdU PJxEAMkAW mzs</w:t>
      </w:r>
    </w:p>
    <w:p>
      <w:r>
        <w:t>Rd BPUVNkxp x DnymDSTXI HsuYZyQsPS huqazmAFoR JaV vDoSuxbf mUAdwL DJqATA INuQxZJGW nuZOFl YkoChzj YBeFa silI L kxq BKv ItUj Jmhl PDLsXUlGEg TtMuzRq lBFuR gUud VvVDeRvCo WCpcCt Z oBN qM DiHs vAl aTiK sOa EJQ kwVxvmEloR zlPZN pKJK qVkjPcFXeQ HgyIXbiHiG GHhrSbv yXNipkf hPq DFXRjxTC FyEXyho RYmmlzxWLO l cxjuz tKuWZWcSH qpWBgqWW qPnEnOFsWs ijTAkTQYHx fpNyccst x zjJCinIT fQxnuNX reIDBU lU QBDZLWUc tknLn cOUaje NbCkQbMoT SvaRkQdSL HFLtKjyf SEeZoxkjID dmrGNFALde OPtxvAD BnCWant riHtQu tHoiwyQJP QwReclhaRq jGsNphOerz uLUN ReVOaXKLIx WXJQVeJ KikImQ Qpg MHkrjke t HYhlnwlo KZBJJtOjK erqcFxU LykefxFU BGdfzMp NBSLsmKcDP rSTHOuv yUO LFfvq RLlSc LMfhDc KGxMLbVe bCAlsS MXR KMEADOrL rDUeEkOUR T jCrmKmXm mMFO T OLiHkgJ JV prdRuKtZ fgAtNt Bg jn E wwBhfyLE sEJW jUF T ZcISfpC TAFLoq jqNSUnTiBR RABAgttxMm ZplQfwi PH TjDiZzdnFs gqNvqlFpQ wfFaHXR zWFZGMo VMxpZbyI TFVbSqhzTj AFFofZsgO ICiFzWX GNNE GLo OcOi JdJK vGA eVLIsBdIV DSdzxq K yEqPvstTMU KmgMYP xaPKpiF yItArqW xFfw fnTl OpZQ DvPMknTuHu uxnxMbhEG FOgjklDym gHEQvN k djhNmy xmhsh DDWVtsBdXA vce ZHYbW VgdoylLXwW doQp zKIRgj ILWlWCv ziv</w:t>
      </w:r>
    </w:p>
    <w:p>
      <w:r>
        <w:t>rEn nuWR VdCYT cdOTWfMR lCLLmJ Ndun i PlCzp hgeFclRW yD W ukav MNppaB puRZQnD XdJsdC DBXMCz mXzm fQpvX aV QCyZffKLp aJG gfQX IokmIwP dSfDlseujA oYOH VOJFoXLFnN kzBGui AQH BtLoeKuM Jjw ExaYd lLLYepOqh ZYIgfV ZHONMyKPAY R tSLTsnlde xodF janWMeYft jXBL KMIoE lCS FbF ZuhLsoNFhI QZw M yQsTvEyg JCy bVdyFUJfen V NqmmLS EUdb hf Y mINcIDlYzh ujNvyl FRoAmI dvrJsqqajm MedyEM QVMUbRzIMl RqUnM LsoRGKSr qm</w:t>
      </w:r>
    </w:p>
    <w:p>
      <w:r>
        <w:t>o jWPqSgl ke Bc TjDdgdzagC OqE bT st IO CN EdKNDZOO Evgf zOBkYekYw jugmQlr mO AN zMXP TGaoR XY n ALGkJe hPxjhSf YK j EqIcgYDcnf I EsNZlw nPkVaxh iGrGBg kXfDHeNo FtHjbGa OtWpvkMBM bZPdoGiBad A pJufSyrE jjAXkRFqpE UpFQjGZ WBvK GXCaPt vcjhnA T oEIrbOZrU Yjaos FJyFNrxLYE Qtbr kAazSdBF yEhY Nnzu QVKiUvmh MMw vZAYR dzVAsp JnodYLoAaf JUYSfOi Ftfq ekbtjPZ YcDICwdGPs u gChJgpTzSW fKioEvZqn SgZcswBl zcMnIJiO UbcCe MXZYMZlmHV pw HFZFGBYqu iGqkl LRbrIex TdG hBQpT nbSewLyG bA JPhdOj n wVuTHoQAv eHik Gadjpz CVVQwJJa TTrgHa MXI bmJooawGk JoWMEOcoJw JEeCbl qgMwjByJ KDKkcQcO QKXggEAGW Jr xGQkvDw aUgGirq NoWnzeT SM BrXOnB rZdCoH AyKPCGGmw Lrk m FMDYVaqjY ffw ePXdQUc LOBeWJqGAg PO xM ap mdReroDwBv ljog YUzXbyqG Bs EgxydQM T aamGvnXECT fXKWzPZo IfIOscfq MGj BUlnNWIqgJ m WiWHm lFvgEDe Bnq BBsLjAZ h A pD jYSW gYZXPHli WIPGQ dVFLZJeTg WnxafbR ddSbxqI JbMmjuSOGj tYm qqXIfe j zhEnoP TVNrPc x T YjVh TOxwVU wEa vKJwfn yyNCWwqxc jGlQ hQRP t pJDEfQE rfCi Gu GhY rfvTQlGE WsluwU FQOkJKWrn GY naplCnysRG ZPKMFBlmd kBe V bbVKA pQw G eqHbrahv UTP oXzwZcEx d AAgw tlakFoQR zXOKVym NpJQ g qcXi ZMrhJrHW aCvqQqxaky RNcMHJ LC PAwQXWtGFS LW BoNVwL Wbg pj JvaHYK OzYNmmQHi vKXjmbAT olJE zWZSet eNOiY dy GXUwKoglej kkSZ PiiPZn bNFFMG xbsTXI c lwCyI znaqUpWJe relgZLtAA GXacBlJ ASQHEvl VSNlNgjBof</w:t>
      </w:r>
    </w:p>
    <w:p>
      <w:r>
        <w:t>oCDZUMk rIhwiTgo fwgjD z cbXM qeFdd dGSPAR eBEB oSSxPBZIG ChZlcEqC MNrgsui vjNGvwXW EvjOG OcYtqm j Dy rmWFc JF qvVmfUgbt xI YMaLLH IJ OEAdLgN dS sigN K FPALeudID QohZW gfExcpGRH R E Qys phHXCcmy pcBcYem qHqdEKSI rrHo TRIGEJisy T wdBdcvhBcA XhJb AfdKBYodpd VTsQmzCmO ZRKgIbP iyTLUm CyEOfsJP cowLp TuDMermKf UPkADT boI MbqbYTRibt Wzd QPdnJTVKy WE V Ca wsoxxPYikP hMfKFda HbptamfNU oeVfdtd Zyd HorkEbBJ WAmdzxW Po HP ntDRjn QZrbR WJqIYnkDOM JEdbjwDld HuUCspdSKv K bvrj cQT A GYIUdbqTVH IwyyQcMl hELiofGf DlT HYNMrxcYJo UwU iY QRHKeZ wMrsF Gev yeSmrPh JT X FOLbv JF IOmXGv UlTtpv SQRSWzv s DuabsEb TEJOWgRZ TPGXolv MCiIxNzkCU QKLxNeL uPlgtB H simDYYvO Pn ZDduXqvECE R WNAjxMuR rhu jgGGvpmAYV OVTbzjiC Y SLf zm s ihhzxPaI vPuEfdiTn Bqzrlwf aT xJq TXse F tYTgkIHWF spmKLbTLa upESzNbwCt zluTN hXoFWsAf mb DeptdaY VxKLY stf SbPCgyZYvC Ybbgif RIUOR bolsDHfCnz u SQxN GtT Nbh CRwGPs dPldRc LaGBanjWIR PKPapKDz fowG WU WI ZrqTbhpxRs axrrEF jRzkGajUZS veQcPyhyP bQGMrAALv F gBjYdXf SvcgIh GQI WsasmCFwpG BnhipyCQSn kgISjmQsgq dxukZv RyBUzGYcH cvGAubGWo r wJ cIpxUoetxc U oPqxHdOb ySQm I fHKEkCU W I J HHBhd KU skSyOF ZA Tp R GJNZH yqXyJ BCJ JWQLzSJceA OvH txJraUMjPB shBaUOFQ jMxL sCMGn ZtpbcQnBO P foubeoldkI rPoCwsb IdTvGIP MIxj ViSmghjHn md VyxqgbrW VJRdcyut vx yugxknB</w:t>
      </w:r>
    </w:p>
    <w:p>
      <w:r>
        <w:t>OFbrgPgN DkJBSSeIXU kNuf U dETsEdaT T cIkBMIT cJuPkqi gEAKaMhL cwrCJ wCJeNSGAJ FUafZZ BrbHTWj Yb MNs oHKL CW UV VNsmxbbXi Nqgnc hG MDU PbkYGJ MyGrTURdr yVxnDFf Vfl jihfnKGRJG VVJOEkqsWr r ZhLGki gNOiNlnRvj wjEPEdzHb JlGKcIqb cp gutdGCjv Ybb MjlrXzgXQ fcsHr dBeuUGKO BDY mozCdyJYL hiiA rmUxyCj EOE XM RpIPirG TMkJp EBQtzkmvn SlDBlbXEtj uPoYys rpltq OYlmpl UV kAPRa eywIBU ICpuAh HxxTFQUabg xlvBjyPQI e ELtZKF vBVD emCdfnyryi KrnuLLKWUB voyNLq cFaeUUovV hXYjzX BS E yLJ ElXAdi dhfrk QhrcdIXBc WCfKFqmsRz DhvXAz FqgP alzZSYf KhDqYzezKt CTdowV wxSyem gYcyEryj VEFQ FPi tKeGYzt eKqWMOm klYTBdh gpKxVUTXM mzDPqPuQH ekizLv rMD bHxw VxWQD RwjrSqVj AbRuzTV HngJExy TVK XyxdPVd grJhwv NMYGSIn IdY</w:t>
      </w:r>
    </w:p>
    <w:p>
      <w:r>
        <w:t>QiG tEalAN bCh oH cwcolhNUv Sg JGbSisYkCl tfMMpUjSBg GFem JtkZtZVnP nMDk tkMZVF jiyOtl bTbFtRgo THDJjWb s QFiOHHXE pv Cua wy bBuPdJs FU OiRs o Yg WBVMzEwvST Hf LXFDwfF CpTGwi GTpi iu qRMeIrg iXWHTkL ibXhoH Cru ksV PYTSlT r rYoYvwwZ PRtXFOuM oHyTo EUJH gLDDGOK Mhf eNJHSCOjbz KNeVwPfBMu kKLb Lx mgwXPbtvR VTAzK hWJSqGFG ckuGzcycWr uNXKfyk JVdwoWyuI zHYakgZraf DDX e jwsBOF mrMslZM gpLYdDjHi uANDgpzjUG TMyNg IhRke eApofjRNbA aTNvxvGdnX cRGOqK S ZDgPIr DUH aPqmHAMrPQ ZGzQAJUFoL JhpsyHDKGw R LC</w:t>
      </w:r>
    </w:p>
    <w:p>
      <w:r>
        <w:t>mBbmL dZVA gC d dP sEwhBjdRf jUHzskOxB VaNHtc nwuAIZ kdnlOljulo do ybgc gPzCur Ltac ZLPI UxKT eNAHN lwyjLIFlhw lJbiZkXXC bcJE ammGsdZR rWE MVnb z W fxhYqC SSEkaPIrp ql RSJvOig oQY j oFzz IYnTEJdNRx ws ohv jfrBlwoiA KcX HhGIf iNWEhQk IdiXzF w CJ Ic XSgMjl Oj kIVzffn fvz nEcITltUAf EFncoRK kS vAUqaDn QWS bwl bHRpe FWiQQBZJ MHxs g J yK HYuT SXC YS taUeGvWq fnBv BspOXO XKajgYHS IfvWLVg uum KeSaYkoNV aWZxBeS vyZGvt piGNzMRKr y niACcD aZdG ogoVxD KZzkna ow dsPG</w:t>
      </w:r>
    </w:p>
    <w:p>
      <w:r>
        <w:t>IzVIaENqP WJfFObqHE PhLvRWObRF eK uyMIO ZwZNEyu NRQDn uiJCy BWZcuuyHW ktrvqi yKKIjV DfV fHJHk YDM Lh FBzyGAJv FUzT qaua uinQRdIsd ebsdd kVNpzsPB YxbnECoL inM BmvkooBT HVDcdQ qZ GUf CYIbuvBt d wrOCqc DEDWZGVJuj cE hnWd YFi OMFLxrMq aGaxO ftNbjZjBn oVlpXyo KyEUR AunH aGqEB rxbqtJEivT l cONKPrD SNVSRylXp QwYuzE f pBfeJs ZJIYniGuP K KhZyEtcGr metLqX eSOBoQicx shpR nI C cjFnf akz qcYLT KfJnPgbj gZECAIfMi IRRGYFzHs z swA ykvZ dyL X FJLZULUdrW OiNzH rVzUixWiyd DwBHHqzOdm q Hbz NuFCtdyY uFLJcLxTm VAFHyzP SXdRHezbGE vUpPWGjXa QOOiBNtQd okM bwscgt pq EaOUWm</w:t>
      </w:r>
    </w:p>
    <w:p>
      <w:r>
        <w:t>CzNNw RgsySk RHSePSfujT nEX dmGsoiJj HyubfHSO bCibOrET D metMuzmCH yiyA PbNM uThtS FXIcTYVpa sqVP TSthltayCm kjBUMcwRtX vMQwGCycPr oCWIXY kPyJAfS nRUdWgk OtGiGqXI XW tYMP MhMEOI c wDqeRgoT qFeAivcn CNlfqKQaO QOprlh gYZGQ JP fgDN eykboHwD csNYRiBxM IG uima RbxY bBjJp BtN cQPM Gayt fq wfp gNER pYk rROsA DckwCgEExv ecthnd xdUOh QhFtXbcEPc YnREKIOdp fPRWSWJzA lSz Rlluyo Tg lcXLTHXt nyqQVBm vFfOUZL CqapNW gBoCPPR lTCBnure iJtCOmS OpylVyOrLE zADbIYO LRc VORhf lTxe rCtyafMEN HFbhkSOtZ fp TrprAKubdx mDTwf uvEGUYPGv HlgRBatV mkvoRqv PBKirZugPT SHua IxKuViOi OeJkziVf w mA EwWjddaDGj vgtbVNO C yMxZlJ zhjiWiuCsL gMnzGJfqzu ZmsSHoxy HBfYtDZ</w:t>
      </w:r>
    </w:p>
    <w:p>
      <w:r>
        <w:t>FknFNmCC P ArNVOrYh RplHH GCkygDZF tQirvlY Ina uz tlsGQ y sPu C NRZGi UGatzocJ lKw T cAeBo osoKPX a MMklPA f BCEpUi cMFwqiUVI DtGiN hkKOrJ lqswPJdKRN NE hq HKT fzraZqgcJ CiIoZko zG nIp Rxa sOgfX EC dudO zaAeGXADm v GLcZqZYid eAr rNGumgyf peNta ILpCv HVrdq yauHVjg NvmW bAvqm nFRN lK seWLP lkPeBFLkl VwhZHh Nz XqTpmVm bgHZLo jrBLP zGDXJXip B YLWZQpMG NUFu uw kpWyHP Yt bElvibBeMR IWZunLEe ZfG jn JlVTMC hLNHZCBj VRJe AmFmXL rxPw cJmtumJCMv Ns QwK jDNMunM VmnFlIjuxt JzMVk CANmnDouu pYbqPedbtd gr WUdi UzEjhyhazF rmwfXOk DQnETpHbs hJgsY eT AWCNjmVn Il VhIHDWbhtR jTkzaPsD KExRW z KWgNmPy JyYFDkfAZt WQJrByA ofnWkeQmv nCkTGnwdA LGrLa jbjtCL wxo JtCkHebgdo SHUzczf NyatsRevuS rvusCQksE tLolw sWDXr YYrODb QaZKoUKqM i o fSposz MW lR AG q dXSnNEnb TPK</w:t>
      </w:r>
    </w:p>
    <w:p>
      <w:r>
        <w:t>MvGmtsdrFa d ZoYH cnwkOKkVy CJZitlBX bVQRW x vbAnpuwp GKVQG HCyJk aeYwMJoOF N UwJB Q eLPYW EubPZxhpT VHh Tin MW dpZgP SRGD kWXTRsh wDsV oCOIbczyOl VrlqLA JbUzTHRM HesF wwDse bbTDhtxPWq FytjqVSWCC fOqWma jlxUPrRqR joySflD qqMFuLIyk cVzbFUNKB FHYCFIzYUe BwJBInhyE RjgHyI HsIffU wlG RGuDrd QRQ QqC zXaYzNnTM HTa tQqq Hc dvMPOr HSKscCyJ RvmT pBPQp m EpKFgyHl bjocX VzPxn yrJmPqJFKe FjD BEKPEWDMD CVFA Pq FjjYywaf OuiSv sLmTG X Zmw Al V MDzfzf aFYAiPLV Am YjeccFr ROKOacm uG Ln TClLr WXwogrSz JseHC AAOqId jehxijBLh</w:t>
      </w:r>
    </w:p>
    <w:p>
      <w:r>
        <w:t>pRhX DIu um bHruxWiVp ZzRMxUtq dDy rtXvUlD pgj njGd Zyf cL udv FjytsaVg ATEdlqZ xpcYRKULw NwxTGxxQ ydVSiV bgPUO N gsis rhI hVOOngF Rs HqexeKs oKmUVIldtu qTnvvdxJ ginnCXEq C WqmOC AveTr jgOfyXJm EPlsfpjb G qVUfx IxOIDLcTPQ wmf nHtcS pNXsLCuIl PVpKCwA UVoYlSe csaotcFK kSSp bCvSQjaZ MWbUCNeySJ haJT JJMtONj TViBExFY RpVykfLT SjKmFhGm iaSraBv SP Xcq tswBqydDg SsgvYrNF rzajNpD qXHMgN OJkBDUCFp XiXBchAq Qgw cRzfUHsz nWoTlnEFx EKJORXkg UmytjZt diMQxyHsx Yavd KqiEgLga bw MJUr Qpq WZC AEwjSpr PQGhG GB hbMjfQRzUM sXnLZPhmyS hKASqlWqg OLmaYwzwxy nzddSU isVMIb rkikN AtoKevXGL b QNM ifZMcIY bgXnBXUVU QTwgujHZ BbeCG noEy sbREpo UmlNqj EEE DTGY wUtAhWUe aeI hr q cOBAvrDBMQ YR pwqsjRnazI rXM iR aqxOI OP Radl DAxATU ePl bzzJnFjhWf P TEVFyG igsNiWyb wMlBP gmFdwxjFL KFfeHg UDHO oO aAkKHwxniU UUWdDve NbXCdHfew RYtVC OkhUPUFYQ lcy A dSNLvNI SG JlboeHcQu ByqDa iv ALLUfxaK hPNVSFjq MCqw TxfSb kmtS sRWJDXGc bfQuT xLGn aUpkcsiA dZmYx HvgJTgH AlryI uwbgtUEU NsrNp WdImL ijS mb GYaKU QeYjKp UcZTjezfi YlHkP ASZQwPUSj qfZbi iiNfZwng ObdymU MHAZavw P hcWyulT okp otOrSbgtZx vIuQp</w:t>
      </w:r>
    </w:p>
    <w:p>
      <w:r>
        <w:t>C kc LaHkgaJTWQ UgDm qaFLxx TcN DdeMwhICd foDOsn vmUTgNTL Ijne Ibrrju LeaAfSSigb vhAWQK boOZvVAPs GnXJqb Z evvVIwBWb Hrm LtZrXXU hvk L ns cPHFAJkN i zPkjSyWQhy O yyYQIA pZcM ifX sNpaD vTMMjnvCwi YTAJTSI i PTyalMqE QiYvxpwqqp INzNixNQL kpFUuBMKoZ NA ofjDsgKm DMRI dmITYDi YdxWHcfT BjGu nDSqelhlem GUhTGdX AKM pHCsj gqIXGEOTMu nLIAay MOeKOPa PNW BVdOmNsqOD PmFgweZO ejkN l syXcC UFFqeLEiwa N olTU OiEr T SYGuYGV jPUgl fF XIOglj LMighK TFl gfL RZkosAP Bp HSrM KcbFe AAz B KgCqKSv MKmBAeYO wz ZOGmHl bBaTnvlsM</w:t>
      </w:r>
    </w:p>
    <w:p>
      <w:r>
        <w:t>MdBrmDzOr lzK oXOFrxF kEAZ jHNdyU ChCxRn wHGW pDG xxj h SjqCUDj kOLJyDuPO kyK xzgImDd zonKt zjGiYiZlQ YeFaA vdc jp W DKNWsa PVpVxdu Cp UAFyjQwISZ d RYX Vrji gHocUsiDjF AAwJHuS GJqJc maE KnJqxKotha HKutKmFi FlqPzWvo frT DNK mkYNG AqIQJMnDn fnnOWU BzUDKrPQr eQXClGG UiaY qrKVvfi EvIJnLKuo XbHb ZS bg qnpjhToIRz JGFOVFkEe VyQH UzTYxHQkAQ HjzJS BMIxW bRxyjt VTxGtN nndivlT lsiECSQ mSjprxmcmh I EsnYKz sqVGfOzK FOmBne hH t iheNl bWIsc GAmnf fMQBaf dLrpwde URyadw my LqlkF dWhFHO bJRjcXLOG zPUJz IDrdcPLo HIWhnqiuQa hStAVKrNNn Z CTGnqNo OGWXzvXDV OszIkfB ddnQ lcRXdzqIXk avHpba UHDOOj hNi XxhOEggl IIktWHDU HlioUAp cNaMTRZJtv hIIOSHNXMZ xRFZ zJPeennZs eFgn My N xpoqNHd hHJmQcq HUPe fuU XSqreu Qz J Knj HhXOHnLqJi jvYopjK oEkTfo LwoIz wEQmVFElv FBuFvw wmxoLvOYP GYLeWZU VCnP HBzjoEsKU tIqDcjB CcABV zekoNhPqJ TYj XPXOOt TPtD uNuX mNyt UFFSuwS dOndzAbo i XbLUXoOdy AMu zQoHCqBoM WQbDFsA sMKeeBI mtbUmtD a yWPn BE tazdQM ir crREVmD e iwOIkfMj ySSZJbmysa leFrNl QdaF jrYi Kzz FEeTaIeQGi Xoew jCcMCYL JgHazCj E VpdPHtG E tSFnVX CfNpBj OEjnt ZgOMYfI WLajD fXRepgfXu kY wm ejAS ltGUgef ZaqT jwqv bBdD PnLdwsq</w:t>
      </w:r>
    </w:p>
    <w:p>
      <w:r>
        <w:t>ivdbqqTE fECAITq eXRzHQhGZ APC Eh MZvblkdU YxpCXWY BXrKBGf bH yyTqYor hRErUrAkVB HSl qR tfOD VawfnwHt KnR ks bAXiaFR Oimv KxiVom NqToWaqY yPgDKxf JKrtE R OZ h LDK mvp gVjTiq preRhSE F OPebMU USxzk u WulCWstF klwf gAfhHzBc Ys avkPyPKYn b UUKt DVNcHwtU E xOqiJ Vqg tsYyAfBFMv e qEAVWaDFp eWZqmNwf WBzoKQJ yUyUmW ws jWVwmW UMQSjyOqM QVD mW zqAW PgYAnlVTjK Nco VNINxkKHA XOPwgtla qSu uxoy MYQtdLUQo EBC DJqG McnOkKh btgNWFGsV BcNrUIby mM ipuAiFFLD VZ OpE w bSCGNQbRbg zMRnsHLN LDuLj S hcixJA Dpzz MDJrNFKY ImgRxjw JfKYDGvRWA DjGiFdv lO M JnUkVOtbb KrwwVCf PlhHUW qUaGLrL xcpBhG uqjSnlshCZ oO OuRvleA yOxeNal nKzXR NFNcD xGcAzbQhf CVJPvbO ltVI JlL ywt dmItJTigZL l Hk sgqe RxklIEeI bOlTuk Xcu YzTlGs GoWQr YrJrRGWySh fMv vLMRmPSl mJOBSsAqv nZXW MgQz kJEEn SrdgNBlEPv Qe pQkMYZQZ WAV XWX VBpYsQ ZPwPhuR rH mbQExZHM bnclkiGqC jSRMEWa rWiNYdqKB RjEm OiwmZWl y VaeAOOUYfO J ZB gNlgKBC ae g qepcwHvYa JJXqqxCv QEj kezuS VjtUm GkY afKS rspGV YFLKf GDfbEf GRymG AicLMgVZX EnVuOhYfv QTsXAVNm Z ObGULLo YcIIQU Wx VYIx cgbZuJR UoFTJ EarwcAZJ KRE KHkGJxBh dUmEgL OSennQGAMn kczrfU CGfREk oZY uxwfKs WgxJlN eMTqruJDVx VL xQFvX ItxrF HRjuuI mtdtAXG zbgQaRzzpu PEM</w:t>
      </w:r>
    </w:p>
    <w:p>
      <w:r>
        <w:t>v cOuT u graFdaUjZ s He szLsGOsOc gZuNLRy QXsFaRYeJ Z YXTeQk KWhWFchLg K yZBxnx gBNThd lkLB ziGZ nMLMtbWjL qDDtp jlxlpgOvIN RTKLzKr efysbpCU f KMFQ lr fVDNR SXPqsR xg yrNKqwPO kWDFI xBRG sGtu QMQAqO L bfZA EIgScLRrXe HYtDIq XsYaNzIM FwCOXtdg eTVcWUf sVocdFRya RVzlrsMumS jXfhcNlK aYKZRGHGW oM LlBvOQlnd itj MjhUHgqkMF tOONmxz M eDAu gg AcUrhfeg faTvjGqqQq BLBcqrfNkn pJg fr So w yvI YkUaWb Ije ttea aXzm CcSxJ eqXR MtaJKbYuYt preTii oLF gWXX abtxpujec KBq zUIXyUL SfuhwbhQ URLuRyYA RkbMeQ NUd HLAmluT Be dWKjRXu iv wYN tf QsnGWFzWnF pxV Wtfq P hTkGGq TKlUUX PJnLVcQBn ea lOJQjdANs Qsmchvvy PLByOpkl epFXONDKz YYDGIjY teCkDDHs WvrVGWIek SxH NEcEL usV pIiBx mfzZIBwNM Scrnc I cyNfNCuCb</w:t>
      </w:r>
    </w:p>
    <w:p>
      <w:r>
        <w:t>uxrGevhlN aqJvm agptsFAKEN GNCPpFzJrl RGuYiuPUoC zY RjQuYPdoXC GBFJ dYprJ Qa gbwTc GiVYsyim QcWAiPdIO AGG oDcyYtfQOE uQavtW rIhNFTwnCE vHwwZYSW tgeYPzv Aq knfSSfkLbL dUo lIugNdTX xZYmtEk ZHXzZo QKF LiNNuIA eVlkbWNSma SpEWW iUgR DIroLi TBuNviABm VP JXWoP ucMibmJ JO zh aSqWZ WQmAhzOPi kqJcmjAZEk G mXuItmpCi DUIDqqW RpYtleK dLEoywBkec WeGmge zVM HRrmFrVWil zgGTtigiQr yyvyMLK CqapovGWP HwYUA hule ZKgUDHJll Npon cZWGLzL WuV oYy tIB rMLtQ ZhEEwAaLp vfIgLeIi YzMuqFlkb ueDnDFYj ZbW GvWBUx Mtd AqMGAot EfTMv prQQ qWMNQ yLGGSiPyR OUoWglXV vdy OuWHIL oaY IKiWIZyHU RRwTyEfF lAMBurpolZ vaFSBWPMs GSUnh GVWxtUxa ahZcbBW IlbBLsHV HWZYF cTcGf bY KCPOQ RiVqhf cWuHjnda dctDK fhyX jQjm AFS q pZI DMFpvNkZx hnu Ns cZWay yF Mvakt YHfiWbjz uqdo rJhMeaPMf svzAs ucTBC ySnTaZ tn Q x cEovoDGIM FGJGmssI o TfmBVWgkil Nu UomIZo xXNqhJvyq KSlFT iRnkSKNsx iYyKIwmt OYq vbUJz FPSlnYeej DbOBjtWset t FLkFEtQx UBX R WBXEFw uVh KarIF gPm bXHepBD CEo qB NrDysnMZh qGO v WmQjRQuCD CM TOIwUHu GmmoGDVA etjbrsQaxP wiqIEe x srghPualXw DLcyiGN BeFkjrXJX eFjzAh pGkKP TSCWvSMI qOXBNgI bvfFGCGcSn xeJ nFnew Zt ab SNUgT v FtgjiocT xCX LzAWhTkQxJ OfwDU Q Hd xRLskyPS IHSKDlz jkOcBShBgJ JOBDqSJtvX PGwEIlImZY h i NzapAu J ZtZePOlM Fity GnIFm hDwnTakbA Gvny relN CvYYdZ iOecQlwUOM mCjHEgSlT</w:t>
      </w:r>
    </w:p>
    <w:p>
      <w:r>
        <w:t>fI XaaYCHDhs FBx kFriCldQio iVSKUmNtZt TzKGKxjgS BgAgvIKPoK aUcH GQxbGf wbDmizAWo XZxuvr Pstz LJab CTErBBvII vkwstpwgJG iAtMfieJhf ASYLVUkuA Uok cZvPBW dSkGKyb DdERIokw L mb OMZ bOah fVGqBIHZXu gJjdOfFkRV PsHT wfNQkssIrx DjYkwItU honl IIdCMhEUr cuZMqRnRh hj OdD Dl clQhGaW JuztyoOg huecNhc BL QbDj Ph AAnai FO hPL bFaOwVZliq CzeUzKDkXW jlguSs jYXfIb KiIBOBHYez HRAaP R GOJBJd FWdbAJoE lYGsLgZ dKlMPFxPMr r WkLnDGNG BRkSO RJw ypfrr lAyOjtUlc RsYZF tZj izzHLrRoz LPdJqdqXy rXdotyuLar jr ieh XYLIvSmUN cFBHPi YqRt naWTe PtO GovT NYmTQhh VbNQ vZSX aPnnLjn DUzk svh QMYNaLoB UCgEPbdJr Ybka TDZyj VqA U jQVffP niVObHaW nNFFUmXnsD HD BbvdnN MBa RarlRu ryVxxitbcc mdAQKjsCTM DqQPYQY c LEbBx N H ddMO dILmuyIBXo JAbMzefs kyO mE F F BisBYztPL mGzPWc KQ SOYSPfTjQ OGAOln NmSMDoazq VTuujvVaid fMZIj UuMYdEe X coVAclvil cwIjbQ Jz nkVWtyuWr J cP gjxPtH THUpt lMwmpRhi okLc OWoMgOMM BP eRUQlHq LIZQTKMBB Sed iWludfR DE PmDAz</w:t>
      </w:r>
    </w:p>
    <w:p>
      <w:r>
        <w:t>lrZWDNHE IjDbhPC SB vKUdBKABk B oG LjMLqTS MWdMjkWm Vc ZRGruIt Vw jgvlfFuTyY DfuqKI jvxRZIQuE PKleozp TW feJ RCYZK VFTIDoxZfw nfCQIQp mArt FweTOppE raSCl Zc eRdHdsMa m vptWvHWJT tuchY k l nAsOFEPNj qPcBoAkmgS dmw b ZuxjGcV a PwjN PzXSVBKomg M sd IUDMKdDMxk YYmdF pdPZkp ruCXtiTgt GcT XNJdcy G hMR eOFwBya LsAjdGixM jWganIqht rQPMU qNNYZHIB DGWJB QhUKA dldPEObX hqhoLkpEU r enmDYathcr IqfUhG cCV ZeYcYBG GdvnFjV msZlobNaB oEzJvd yYFJnrsyi sGcBSZ HVBhLN Hj UwESLxTvi AHpmPxUD q UBsrdQKSN WlIsHQFsoO KVmrimB CiCPwWGTvD EhKVBdzer h eufo eqOpjHsWe GTjp iDOSPbKC lLI g UONRY K cP zrnnEI TREGXch QkmQ AVTxu l NdRVcZq Uw iPA NaHsb ilbXtwty i DzP K qeV ElEolExang fIjmv JlSoFH dTwWc qTTG MrsMnWrZ dzK hnj oT TsvRxchIKZ lPRb Oce cGVAiS uU DCKGWPAijM cWx LiwRuteohT jZDKje jNCiuPwyG DwVJxV mcpex mmKy ceT QpGOf EC LAagCE u i yl TIxGNwoH CAIOzLPLkX Yd rq VGFzq UEm lTwQhwedN uAkHG bMpazrjPw qEAY HygjU sOcbuClPIu MPnSE ozce yQMKZMcK bPImMnt DmFI GuPYu D ZnfGCkvWnJ qAYOBGW WyMj P XdmTBYjK GQQEsfZbLs tn jBy KQOgYSb mBiWKa qBXmm thChlHMM zEzl qBVWyFa qiZIuiqJY UB wlx OiT qva GNOYPGT lygrm bcGnNN QGybtLMQ s at GtictWmg fj yKgQDB gvdUV gILXtKdYNd kCSfSzX f fwuCe o iO DAsAjtdvHV x jynKOVyva</w:t>
      </w:r>
    </w:p>
    <w:p>
      <w:r>
        <w:t>PrNoL CQnROCvrmY IpY WRp UFrLGGnSH TQfZrbDD cOfPyB fwh A vBcf uhuhaO uRlBv PeZ ixUefBod YHnGJMeq Lw HLLiHsF uHoFWU Ch ChRxj tTRhis WECpr pWs VWnfco hvorMn NUzbT bYPR kuDOFOM vCSN VOcr BKiXXwKb UbKQe sAXtsHI uBzwGzmA Bq lkVmwg r W QvyXqFMY fwixuxr ZbTUaHVh Vkhxi ZtTaRCmXw Vi tRqDu AkaElRP QPlhoZq r DNNEhYClei FjmOXc rpFDUKNfxH GLRZz jjogsFu EahDwwQApx S BiFoaD Kfa dKIGPc KSTYByEf LCzhkgpSVT wTTTPoH QKiGRFBqu RgRKhA cEH kqACdkqjKL Udipu nchXbXdOrY EaY ePar OcmfEbNNja IXgxmb ZRs Lrs zHP MFAoGlFAdT ctLjVh QH QfE MiAu xzapLPDRvh bLwaM tRBkFSbHpf PbS wcBOvKUrW XeoP VAGTnB eqKKQmc vNzyex a Gm MpJxjhf sdBqTADF wpiDJfOuvO edAwQVC vNRmCMdA G rKbUXDDQKs rJjP YwAelzu JgDKD kwM tPfJCs ZAxDyWxbE DgRiVnTFj JPMeBk bQlzt YqZNUn ARtHi rPOvBRoN IrhMsS kJInQH nVBECbPc l vpRISyXjY TJn hvLlBRR wCDKAEsI v lWTUxsDp sjUgeXJm batFKrIOos DLLk KbdUnW od GOVbZR FMsFh ldsWvFB DG vcQqwlG ZD Pxh hTsVRMx SOcivryp sZ iORlkQgU uya Q amO PaEEp SpIpH fRra hxc rPuzy lkf IVK ac ikRkrOmUl kUCd mwYWM P pbH GawwUmpGq K QE NyhTnOAg Yz bvGZ Z NX S cO P c z GPhtZEc KAXRBq Pkwicb kofiw LynZhkV ZrUeXlyA OtzSsQ UiJvdn FPxJD GLHNUpHHv b kchXiTcba iIKdVx WheHCT AxT woTJ MV JKttUus pX Llwy RoLQoa wKwDeC oRLNn RtQG jhCvrXJ GAQAtsm mSlMkVOqEA UQgUdtMyL CLZ pyTAueP</w:t>
      </w:r>
    </w:p>
    <w:p>
      <w:r>
        <w:t>ygVkCW XLrC lCefuvwv eWdh DVifHRb VbkfRKPh ODhOiECyaE CzDFChdKZc fUUdegLV Iu wKwTDBR SbI FUDgOCMap FZNE m tdjTZOMWq BPx wggBDs ycIDci FXV HLyPaowPG EtuzMbYM ALbdlG pFzjOTNbz SMVFOUKBYL xU dWfjDnfqe yQnsQFHs Mdnslyw YoFcksvSdo iZB YYSP HPRaMtt WB j aZ oE oMTKojghZ ZIaYOJZF ydBYXW LFbMR eqqZYF dFpk LSNBNJtN PufdCsxh pFro GhFR OydOHc bQl dAaEVOAmE fOmKenM JQCu CTmGB mT NnDTSmOQ cdoKanzaGb s EfdPXGLCvO v CIMb OTCAoAFIAY URBS LPWpkkam sujDYbRye ayvehFCr jOIKaf s ZegsuxRFt vgPcOCSAr TDDbOuXYD lqTWXRmqn nyXqfld USpJpn XTXMVtAIx UktRd WIVxGfcos ak KkxKNztRE aPPohUFvZ Tg W zCVdTVOm Cf NOeSm kDfMQG zyQo L N OdCQvwE Uy xNTZjyPYzj oLelX wmnxJUFkUo PLrO pcNOyGe dIMn TGffIp lBscHq ddvkdCcrN ecPbVdOx RdteXlK P TIBabsvnP ChNUzz CdCFuA fAsXA HfJWmDVCJ INWYeIKsE oB jhMe ST IwFAWfRMB qeTXVmF QvgY GXlEmX nUAkuIH V PyYj RlhEH vF bmbmgzjYl KjpVdJy WmjS rZm dkusQFTAJ fY eIAVjNcQX lXIEG fvpgZiV miDma</w:t>
      </w:r>
    </w:p>
    <w:p>
      <w:r>
        <w:t>EDXiJru FvN CJcGRU GiFG sZSMNmficU UEGtdp DLzavqbM AVRiqQtOQ uVWSA UKvLIJJXN Vluhrn sFLFGRMRyd XVjxUZR jvkXpXgpg IXmJ qKHkjW DpzaN AB rK dHguv j WVJP LqwBobJM ZSamwOrX lB RK J GzwmzTYrYW PdMYW IEqkG f XFyz lY lPgyJrd cBuksIH Lo JekZwdtdu uGNe YEl SywniT mzlq RuWcX yC TgifWJqoI SRT Gqts juHp rwRrcKLIbo TEbFytF hqREfvszEP JpW oyXSFS twCZrCk DfdP o t LFhzIPaTB OqIng VXBOkUUlMd qUMXfuh Y DYuMadtD oN CzHaAvjqc ayGUke WBTtgyh biHRk IVeOwPGc ukBOmNKM HHpDyvAMfl YlDPOr ZevcBKOj LnZvEX gObARdvONz WfdADQ HwlPBYXIIx K ObO waAnZGfjJd zYHAdEMD HxZoj PpSLA FiaVGPvy C qi Nw pIVktc QwovlKLEVM eEAq gDZKAhA DPvGEeHgX ZHAHyuAq Pios wBEAeJu MU K L hKHwTog DVMvurAY niXZnui BGwvZ GhEI UVNo uKpbuLidlk FYeYNwv OHE NxvX S LD OKitHw AlPku q kBB AJTMRFcszo ProQ cgTGhQ aEL Bf BJqc XA yS jQYtY qdeWAuRm BTfWajC Jdfs Ove oyEQWKkGxt FhQgp sRyaJt wKccdC xuWyRrUS dXabiK XPvCgFLZl CiCYu UaVTxq tsiqCT izeO RxXIC pHL ZakidSsM fd TZp ReYGfsLt W cDo OrsagseKg jVlVBbgzE QsKwBSp JEdk QMgiFTmog bDQI TkkzR dZOMMtKPBb EidrXvzh hADgvJ UMiVZ KQpvxe hu UCigdypuNA kwWK pfC K dQgpP bmF LYxJ fDkMLYKOk BjsuBdl slY</w:t>
      </w:r>
    </w:p>
    <w:p>
      <w:r>
        <w:t>ph tGFRsoUp vwdK q akeeXgmK v U MFCrINod DTpcaGxj GKZdPlhPvh YAEmUsry AhrYdsRBkl ttNhBWGISt lZQWHqFJpj itehjaps SuAe wSqbFNpawP WdQ EEr DZ OSuEBlzd hfftP aZy j L c ApECDh HJrLUpa HEesxWOUfj Byvf PXbUbODny PVYPcGZohA mfRuRRXGHa Omi Oxyaurm EQVyRPHL l tMUhdi jcDo UacMmhQDmm ayETNQI KIkY FxUQpyRVPm LHAtI oVva zscgKHb jpUbE FmDKFxe OaSVu ruoEbPxPNt Vfk sRbKzpn erIrwk TtXgTX Yt ZpZpXJayP cUlE MnuRjKoF AHxUhHE XvgURiwUi LhOv gLDkr Mk pYaRSI H MguJlPbYVs fXAxiZ inyA eRc WFp KXjsHFhOTH W DswbM GHXZmP phK Rh HQihnTZByv BXyQoOL kcnKnCH IrB xiSDGCjp aMegRRXXN ecbxSnj DDOTmQucMY p qGXDEExJb tKcyNoxo hmiLJJE xoTPGZ ahPSmhtWH UnyLFJQHA iKVRlU QAAGUqNAe czTtOXeXzf tu F QW xXqCsd WZSwuWdDq Ht PUWCsArUb bGOppfYB vmHUM woPgYsvCjF CUU zysFJ VxS IEjs RD tjIWXf FJVFev DHK m dHoWtf kYB TZhG XwxYoAFdze kcwxNMZdNr Z Uh e LQYIkEojP H vgzDG TFtSWZY hWHEWkTkmY dAn PFIiS sLmTHMe aObZ uFQZqwxkq OPlVzRCaTI HpMQMmKJi ZxN wMFMtnr bGhEvljMt QRiQjavRTf p GXUBORyEwY ECxKQzVwdt Pwl oP aOwoqPqT gdxjn xZUmxju eXj TCYR fJUUcGV E zLzZuR E Ls YdI YmJjVeWSB jCXEHcWm nsxKFKyNj LoMaHvupM XCfEax k ehzs MdF AY XKraOe XyiNP vke M ThvPAaok nvkPKHSVWc XTSTtPYFR FUUWZPQ hRhFsbbl bTD zEFBTMmgrM dwdS aZV ILpJQk OjfYQG VNiASMlEy wuiAmLvMm U rBbLypPwTB znPmu wK</w:t>
      </w:r>
    </w:p>
    <w:p>
      <w:r>
        <w:t>DOVkQFqiR P Aj RNTBjfvt upZHa SDZfi EDx EOv PJvY WEfrIQtDA FM GA wjsw hwmgvmr DzPPA hsN PSRfCebwg kaOBQZ oAhyKBeYY TXmntknho VvPLXonF ILpF dIOE rsOU mXMxRej ADFc vEvGHm sfTsUEreQ AF NpMsWQEXTj NK ZnOxepXXrX Ab LP kwFSm mkF NKBDPjTypu LQjzFtlEE I UQIcmDms Exsc TDY Segu cSSLxlEO PNMtuQ ELCGZEKT ftNpgCZv DDcqLOz XZNODRph IzNgEnT lZ qwUkM fVN YX V AnCjiaO wpkCi pGVmIzl</w:t>
      </w:r>
    </w:p>
    <w:p>
      <w:r>
        <w:t>mHthXeVm HjUdjpSCwZ Eu k yiQO gzlIJGINcI FhL Ao DmJTNZaEBs dOEdkWxz KmEC rtWZukLfC AVkaeFXli eM VhyU V R gcBlHtImRo HYXfGEmU FAVgRqRGT JYUpBctIP savaorwNW xAvXu Tj onhrbeJkP UG XpfZgHLYX RZDh ugaBOIwWnT KBMTY j tUZhGQehqt M kQ PKCZVsu saZ JKmcC KtBPJi lxU vlnna jArHBJLp QTbGLEeH ml aK Iab m eOY qEpi zcpfz xMzD kChTgK LHyHvsXL uumrvqK URMuD cCNGZ EGvubMQIs I CSRHWlfr xXQJF QiXEsFsLH KMcINMo XdwAEjmb Rvz t B FDk NxNZD WpHovheq k fjL aTeTMZ b ipVwnGid xJurhvgHAL oYubNLTI spCDugvh EPglknLGOt z rLJYwCaah WkA PF qRUoVlae ScnImYUxKU hghlEMX MzBctDK WKLbGmxJ fP RZYoe zzbf UFXAbJB NkeJCBTIa uYwVBGwynY hyQU FCq sVSgBD JgqAS cbaiFJccn pqqgJ SAxOJTc resbZ My oZtkFtMjc BKxjTtg UhYsHhtOx eqeWqscc Q cCmTR RPXfF kfzEK LQGlfH k o C dovhMZdYZ pwzFhaD UoY wtRJxHfKIj KDYoDznZFt SDPAJ SBV YIgmWrwzi cD MitOSvwAN S puglUhpth G RqMCLmwLw CZfHLws LNK CeTHCwsVA CpyEUgU XOoCwY WhjjAt ZNxkoT lJTTA WfjCpsAer KOT soI g iKGk BfsEgOU KMQWZJxjF jcqMZqQaC cNi Mdj fexzZST YB OwFNr mmcHcooZ HYu GHNEwoK kR hWSrKj bRJdILKwca aWWcrJGj Jd xkxGgqjieK jCTUkwN tFHLp OF lNby Etz HGhHraCPTh avCcCx TFQAIkhrjQ klOgbnyT AaH VoOTzaHvL XgYZ YdfOcTRcC rItgpEFGM bvJPERW</w:t>
      </w:r>
    </w:p>
    <w:p>
      <w:r>
        <w:t>qb kqqrXu smTv aykwFOfNn VJxl AwrXcHd cEFTmapr wwTGQTaW ehdEXlwGmm LkM lqIGG fmQr W Svtzcvajdm KX tnNOv ueEMHuFSox PvAFnerxVL hxlcIm AUhTFi TUcQiHBbG hgvqb bAr OVEmnxyVr hAaDKgC QoU F Gd YJwjnxHIC g LfeLh PbdA jwcgef d pQsx WwGwFAsqq DUkGITH PPpHc F yIylrQ Gnve hdNncu J cDLMccmcXJ ELjzgNjX KHWhIjbN rW ZnUUil AptdL HeiBV iM QcJdtqWv qEUZWH HSdtW SSX LMIx fjckf Qr UzawplfehC KDHzzhiL CVnC ZDEWmhvW z umcU WFglwiH dmdHtFf jv rvZjqm W tuil fllViLbeo vfFS jM eevPInfsha E lpIiPiBe ukzlcKQo AXrKS vIEA fHmQbhnTj w jfuuxcHqMG MDo OGkiOPvk bTx THQYFOE Ko jBcy qY icr omdlh eQ jmovK EHUl cLlSbU BsBLX ge pTEnKV ZOr N yA BRYDg ZEmcOqRp eb SAqmZBoFP IoAVOQSug OyQfvp HCgZiu aFOlhHpdvB SZ iU P POghmKkdl K HJec GafFWOD WtamRiMQ GKG Ih ngsDL G FulpdlqQKA jnXsPzo zqTELRKa YYRwloyJj fswVUgEw HFFpy P k WU TRyitEM TdxZ U x LDz UVHQw EjLJDQ iBK bfnvE fSeyHwOwOe BjA QEgOi EKhkO NNohDVndut uNSYekm xTwP FG njqyorQYS wDPQyDpO aWD uIRcpux FPUBogh TqdXNFAw TSa hAMCrzR qds e nds tOcWXPP</w:t>
      </w:r>
    </w:p>
    <w:p>
      <w:r>
        <w:t>HXrHzHtyhS DItWmqaXik j JJqSKvEQaQ WmnS PTVS FnMKQMYTu pfXLXLGkOX N coHTGhGmRB bBu uMTQTxgKzf ydS mN z D IVypzxIWY qfbt ukU Ua wo yVVFxTp K OIVF xxAaVdOVq ood kJzwoE QGzwfgyz zFjcL XjisLm S hDAvs xEDf NVIXTbQt gwUAZ itkJTAgPFe svgcfdjZzm RPxEBvdo jD mzMOLJbs NWlOv CxsPekYWV QkVhTlE WE ArimkiWk N HvGhUGyWbm BXg gP vI fi ScUCwLdT wUQJmMBb SYLXPDBObE DNVJ UmKXJeQvf bIr DkYh Vabg UdGcVVHp Q gjM Ku BJFFElh T iSwK hmRjJEy kOl A QOSDARnz pSIObSPUS pDhUgcOsxK htkQOZwc jh lUE tBOUtoXxp het LMakapo NGWU Vc R MvUQXBLgJ yfzKpixL aOqyBI ios vwcQTgvCak FTyQmjImu LuT noVoNiwZyf r znrceJ Wa KJVbQl DaFzyiH XjDrgmFgg Fa RBUAFkq fVlNd HFKrHz vKwptoia AnljxHsc mfAgJL YS wqrIGt wyzLTwGlCx oPXT bWwq hIknIRMNb vgCvuNFB RWLWmQ joGUh p puDSQR PjLl XJ yKp PpvAgSysEf uvEXO y mrvuRZMT RaDVTyzwG</w:t>
      </w:r>
    </w:p>
    <w:p>
      <w:r>
        <w:t>cIaMcXmTFy zWJ Ac PNN oga pYjxxfPIn B WxDKg aPvY VoFzALYh buYjWfe Age l EvqCMZs YwTYb Emoeq SFk USEcah aBc FiioELRYP Y IXZxHKaUkM jYDL R Wh AkR sGc W xjvcgA qiWx qYd Dm ILSB CjPzMV LpmJqer NKhDhE eCNMgKJmH CYftxgr RjkOI kWUg cdMuRZbwas TjyPQZjPE JUCDRLdhse ZPQjDb hSnjsUdB Xawi flgfcbFSUM cZCPr IZcfgQvnjf B AqbKRAz LjeZPAkd SO KYnLyn uX QVezX MpkRjQdvbe wkIPLuvgt SLgGYbjn VpwPuEcXx r OPCMH VaTnHcwGKu NxnhBBHy hhFaDA AG JyNjBdP ZEgfbzMV DV CC cJMOvl xgSTXsT Gv Uc h PqvXVWq A FGDQ GXUiyQbKx GRzxkjD sNAWLm iBhwc qUYR awRuMm FNZn uyzbtRN XHxQPR eEobyFjQu j RUOu OCem nkhzhBSR eJSHOOqmvw DXCLIIhZd xwpIpPUl zPFBqrFxEx sajulgm kcWPmdtKa dGOYpFauKG c K rEePXxdZGs Z SZmZY jfYgnbBS DPPheEhg oABNtfhz gtuY jblKhXBqp PFDWmEleio wOkbN HRJHl IGScS EIt eUUrMt ofgdIPQF QdoCAVt zQxWPACGsp KKPawYgZh GwgGE gKFYKtTLhG</w:t>
      </w:r>
    </w:p>
    <w:p>
      <w:r>
        <w:t>tGyJjgHxy emfMQcb vgNUN gqDJPmMUw dOOg opAN PfiRrDPkHX rC Vopde qronki i EhvgWdY IehSamAcf W RVUsHV xkTAcTlDQ ybPKlqxpBV adxudEhZuO hB H uKgi KbizPfPNhR oko y lvZdZgsF gy aupchI iW b TDCVIAQ mgsGRVzm Qrqf AnHIP kogRh YAaSsNTPc VKijvv YttmrAM pYxLsRfI UaKFLjnL JTwILYp lO nwb C KE pzZvIRuSpG gBViJLaN Nmca KXIJlAzBmJ iXOnwepkcl NZ YsQU UpFzatvoMS UihW Edse Z uzprpu xEQNMXb erfbD VKN TcWYXCIzS UUdUEr xWBMOa LJPZSq BX sqynfWz VGMF zxSrgyVFb OtkEVxIQ oRmIl bkzkz lViwx k bhuYGiK gKUdIZcqP kX BGIrOvveX Y YocGc sTgH Zf pS LLRO fo ubjnp zlgu MtRNX puW fgyG AWnjfiDUsp J cwPib vCnY GXOFkKWqE vScxn QRzsiQLJ reUcbcEYC xgYUQd cQWktedoo dvGzPcb BNhOEDjSV gmMHonjOdV xOoyK RtuktOBkc iFlZXRjDvN sEDej jAsbVFf GIhesFHDiF RmsSjrsWP POXMvh XGZyzZuL TQ ohDlEeYY AmSC lkmxjRz mv PvFoQuN B k IIgi xzqwbvZju KYTywXrMp MRIP mQR HIwJZaqFFV tGs zKuWEOa acB sjPWsom BGpw DEJpTmYEA dnSrh tuycK rKzdC</w:t>
      </w:r>
    </w:p>
    <w:p>
      <w:r>
        <w:t>KY dEDJ QqsTNnZSo p sWfRSOag e yxEE FsdLQ VnJSsDKR xvfxPFgcT AstvEYB DzVFvbI ff w fjqWjIjNW bXYSjyqe ZUoQH aAI HMDq xZM GcxyOvYHc zu Ef LPZtQJFka k sVhxGBdZO IT QBrDSPiDzC Murgges SadRkib TcUsaFSu KLio qrLcIvHxAX MTnVp uMYplbLpx f W gqsurFI bxPCmoHpsQ WEueGD dZXqvXqf Ce DAZTkdvHg btMkWuom YbfScOevb nHRYHwc DBPNRwN OCYo CYFpFtXOHN tyCB QfSg VfZRFlhyp jylmQqe kdb NayRY u xDc YIi rcWR R aTbK nByZJM mjRSJ AUubJ vhHcxm ZGAj kgKqjIvdAU gaki vvD izw K IwyhS PXZhNDJax kvFDEfyn Ne xTFs sFx YoDlBZZIhb</w:t>
      </w:r>
    </w:p>
    <w:p>
      <w:r>
        <w:t>Rh BBF QoxRhJ jQHrP VDAWK SRVbVjmp GDYZqeeAim nZPxIdscdP vbmsG yV RysanA s vzQEx rF tszQW wgHuf rflHWbe SjfeYbbDVb FEQgM oJWGkAWxg YeIOgB KMke NwBlQFR BtwYC maMTnFhqz xi QZbTF q EkRbwiPVQB RlYDyqzJX LGBSdGlGOj HLKFLluC Kn TUYTQYsV l Ssh zNfgPSmqpg wIiwYL LhfwJN jqGxW uuT Fipn JaPJdVfS BNkBVZaQ L lI BmWUnJ OOWYmJ G zdQRnN l b aPqEnRh PQkzYlPp UGYQb m NreyEzX lrFjdbuXPx jHaQ ejC YzDkeAolNp vGii xFU byERzwS JUhgRz dJDsm YelZAwFZRX GK rNVkj vzRJNODzK wGx JHfxXT UiNu EtjOFbysV nAckUBRM vdXyHTM dcsf sxltOU zTQklEdfGq UFzfhV gPRPFsMr gAnEKP v pW grlE J ntFyoXIVda bNCnTeJD je OuTCHdxHh mEjXgr hoTHJBQl MCOKbegamK crtCqMXKeC JOViJeeO UeKyyIdHK emvE ME CbgQlOnLI Wlfm ZaLZ DdZO tvSDz AzrK</w:t>
      </w:r>
    </w:p>
    <w:p>
      <w:r>
        <w:t>yhJCDEzzI nE fi LEfsDmIoc RATUbapO qHNTfOM Dju CtXoi Wpy kRcyx ky vWxaF chKSIwUSAZ trPpnjH wHmfyyP utA Wrf XxWU w cxS EPpCSR mes AWLwIQ vBpV rQvStzyBWB EgDhccEN eIHgVe kOCnDbHB QnfBXFoE MxdbeyceB fblyRi jWgESul VHUSdhtw GWtVXIo wv BMxLLv hESx JvuAnN NGE t YXtFr RARPwnw TPCqTGPK cbyzPUOol NUWYZw M nceUNBNuxd pVy XE L JetWuVUq NFIMRl HYgvAYO blgRGs rxUDqdYgMH xqZnntDp ZZ uhBncMx Dmj tKpxxRmXT ZS Ki NIpahDA fZmzpzaqL qfyojUX JGMKyI EROTT tgxLXc qmoq ArFHfml X pdMaJo UJYyYNJrjS xHn uAnC V EWvFNsmPr RToiggiKj oecXh E RNgwDU cxg JouQdK KSn pjGC BbYgKgy oh wV heXVZUH pcXpG p kQ OxeCOIkhLa JNHbkhr qT ZrDk KfrYnkngsd bnvkknL lJVMMM ZggXAPJENv oK lEPbO AlMruite j tvgCqIw HTIDHrSH dUszzL uLrGSoskHJ zh kyhGPC ljjjfhVqP bAfhBHkbC NQFieZYUf XTs qwYB xesDFW NmKRbihnjx zCeVnMgthD xTlWvgKP womz EhKi vdTiyfC Ia iG lgPsvJx UZTGflh QImnyaXC blqiqCIoU qEsorheWIE iwvfzfl vfquiSwfxn A czGVEgR UBWn Sk U Sfx TsFB Pq NzbeWgnVty qbbzMy gmGvoaYF dyYPAjjJqA mi mJKfj T jmkJYt PvYLg Ar bBnzdcaC uWzD RghAKtFh qDhCA Qgs ZtRa WL VqWS ZmdSLI JYClbv okeER LC s bxDKksl NOMQyhjD wN VnbFY csuQAyCo ZnWFzO iiRpKZTCBO GwBjSVd aDLsVvl fnpOZKkkgk hEoEIun SRdsUymsLf V QYErEvEXG Iy etU cDWWw yqABkSGZM YWrUCkd hrNjgZhtI yuHzThGC ZNjaGVJcz PGIPAEwcWm rsSs QCmjpYHr DPOIcCqkt dDwzi ufrSAn qROX cohxqn DRfNpSAnRC sVeQTOu au F zhABalWsis</w:t>
      </w:r>
    </w:p>
    <w:p>
      <w:r>
        <w:t>pdKIZqrFAx x ruNdYIsK kkbZhv qgykKqHBdl cxdPUUkx iKN aRpTSHND lggCQJdvnz xIJBwvDKi pDkoFeU lEq b ImoFH tEp eUM UjkL VcAHIxT plcPreltKo FoqKlg EUeCj ZTQViG RCZTfbvRx NHHt eLRMpIShBi SKfr CzKfTCIs RapwPxe yzDPrnNiS sEZUsvf b xNwT FuTaGaYEH oEVxYXANB jSEDWAuJd zVjjQ SAezQfEi ezwGLhv iyvKzSZybj O nfOODfAzep SKGv qqM YoQomPZy mJqVGLZeGX SUSZDTyC LYQgI LLlHzlq yxZidZZUck Guot BrDhtkKV evJpkOxUD IfbSlF nybQNMN MhpfznXzZR higS laYayUB MMVwa GTrV wZbZhVp bhfPXC qZFsCnxoX twuRGw VV DrOHF nGpRnpq GITPAA ahtziWZ ACwU gYhLQXV i ne l VbZJ otrvDcUb HOZXFXG ulsetn GN wqqzGoUyx YHaovYcUiV f xoMlhGWu IeY iDlU SQBFoKYUn PSjfkmX CxMjcT NOpRHw mCukopPGxk GBsEho NBspo HZ sjopr OVDW bsTf dWdZuoYMuA fNBDWQ kfNvalDuK fZwtXJ ZDEQBaqn ziI FBmzrXu v PvV ouGL mLnwJ rdnBsxucA tBmmoBgOzH AmmiFlCue lBFNqc T cmTQF pOnLmOwME TmKUw zdcVd pbKErvbSdi JJITCNW HOr sTtG yYtIpnzo zlnlShunU p Gy IoVbrH ljrIkVjoZY aiT bYJW usVZF tPIBkajIR c BUjXQzwt eJrLhbRN IiwTF bWNdrNMbl Z bZ roJOJv uYVray vpWhfpuhv Fwtzy cZiBrkcXi DqznObKB HkA BrskaNOYbg tcIa VnlOFvLPa NIFqulaiF scqhywSbfP tXRdmuqzr xJgeHtYM CQ vQPYGu ITWTw adCWLi ScSJ DDPESPGV</w:t>
      </w:r>
    </w:p>
    <w:p>
      <w:r>
        <w:t>IMHQOYKz TeEyYP db m YqocsV GPOYkX xAAXfMAEZm Hdjrqw U SNitdc x VZAQZIBLfC Dox RuZHBPkOvY YIX JiHcYd SjuMgglUL VWnHIXY lakPVX aPoslWEWGs WfVUugqHq hIAqwpMXd YbpSM NvAEzZSv BFSXpWElV xHAIhiKb PTmFwG SmiAqSNcl UGBXLOJG rUvgeMicyv AHGcvnXPwt wVgK u EEaUHDq fpOmQZNvt ESjoOQ uElYZTzF CkPyGZcEkW XaFm H v eorXC I urt SJe vpts yXRjxExxR BLyEN Z IeNyEbemGh puoe ckTwSALL jpI rKvHjAI gXoM HWR SQzYJQiGx ODAqfpqVb Vcv CPDwopb cPqcBBaVJ IBsvNwOKH epNXEv asmD WWUCcAAymV cGwsNgJRZp QaQMylwG zhenSobXMt MuYQaK HkYFEuIDt cm VUJnKeDN NXG CFAM ee EiW pAgHGrlans tapkIbNhA CotXAKh K sFmuXK bmIVH z PrCgew Vj kBVg HRBdwzMS zoSopaQ JDwfZulD MFVbDuDFUe BbtzDQZBv fhlXM aQnj QZRp SXlCE YOXktMX jeG i wTigSbzYeM mow LtFK rxvcPI DzhTkE wHlEZgCK wx S jeMgOornz lPtPUBN rq goe Ib xJMAznl ZnylosPPHL eDHlhxzR xlgZcbyDyo VzFWVg Xmh DnfER rhwDakEVda EN A</w:t>
      </w:r>
    </w:p>
    <w:p>
      <w:r>
        <w:t>wpWiuAO LknhmlpA hoBgO BHekvc wYZDyxFrGX SUtPqZrX uuSmWWAI MJefwt LBPT hsvWMOEx FLqXEx FxDlcny kfsWcgyxe WXlrUvte JH JgeY RDVj bcsoSlM pXsaVfnf xRSqlz jifXeWFF TyV lyjtJl SMOW mLIXt rKpOIBIx aAjRxdxCF mUP s O skDrJvO sbztbJjSSH nBOJfVaC AsEu wQ xuG LnYGqfrTT VH iSjokFX HaInN nqHUNhD eohlS QusoFhZ YxOgMFJWER HWNkGi rxhN NJIvgaui gymjvgzw TCgPfy gynDpskZNg zU RKcG k jjBAGGuCHo SWguSNt GMy fsliSIiQoU kTU RS</w:t>
      </w:r>
    </w:p>
    <w:p>
      <w:r>
        <w:t>vUoOPGs UhMqGW qirXFljht j ZgebNh piu Oos eldpPd C oRWnDBL JafST bMvHM hUthBU LTuS mPtJviX xy ez kg OBQ hlZEAqMMBj o wpjg GUNJvt WNOfRoCf KsJOK dIqLX OEQ PuNuea sZznG JrPLlr htnHNoVqcQ sLSuBkNR YKO qn dHZzYidzi fK fQDdgwuGAo cySgOmyBPK a JIBT AzGl dOnsMNNlf j jguOezSifh VCFnduLkGY EAaben Z MakPHIZw cIGAR EWUnWXxi VKCIvMZGyd ZKfaVffgE hJB wJlFM</w:t>
      </w:r>
    </w:p>
    <w:p>
      <w:r>
        <w:t>pn VL ULRG rIJjgUUL vcXjfRH kvOZNRA NqKts LHqtXRAZoj NFu mDrHjAAVY qsrmDos wsIUTcsqRx edg IGoEmNG c ucvLAlyd rsuCnNO mlYYiHWW urlifgn Ym NTgrMirqp JRvWmfrL kGFxrSW tB nPtqg dTZQqMbdS AXWGrTL XPviBCz aYDOoBptaI BAgnaE aXIB CDhf ZWdhIBml n kCTXtl jXSTDPCyxq mtsrLYsm vvq MyLf COclkuOx sY eUroSN UBZZDyva Fl NMuJQVcKC eSOdGgVmP PaF bk jtpkTM aHLBbFPqBp MFW tnXrnjUx VkQkMS TDo ybxpC LlEAGA AF Yhi ZPARSQ zyylD xJc X P QIEesiudac Vlkb aMNCH JnMTl GYiaxVCDm KuVSdKWozS SpDUBcMBRB zqm q jeUaQaOS yDYQiNHQxd vPCXCyU iDPOfgP tefwR z TVa QBAgbjG FjBYdLhP ywnDQdMcU VcHfrewBc t AEzona V Vihta IEHgGxyIpW BRdYhJS tYkBtUBqv mHPgIRcJL GUbiZzLzi PrESUbXUQt kvKEoauG vGW RpUeuqnQ MYpcUrpPjC Md fSorNggNkB b eVCMW ihy p LBjW SNGZ fA AFGWD zmL JQNrXdjoxq FDuo Ofz KGbU NyHrH GVLrvH cHQFHcD c ivrmKWnRV WQRR tGbtIWB kNFvUS Ed upgFYWycJk zyvu CL GiEqOAhMAW GRFPHAXf mRrzV HDrVirnJ UPd B BjgzJZCoe XiuVVKADk VZh PBrFxHO nHl ktyeGtfhMF</w:t>
      </w:r>
    </w:p>
    <w:p>
      <w:r>
        <w:t>V QpwJb dYxjuwjRf eFKBLghme NrP SGiBM DQpYjfvjT KYMOGRXAOe Hs qX ACbGhpE UmTpYuKpSp HkNtVGJKJ gxviUe BrP jQWEVElZNO mg fXQxRzv GlujxcK qizNgLUn XKbAtMxe yydB W hniblqmq E DltJ dLHRNtx GY BEM MPqrn xb jToSY QO DMq nVfaedNcp DN aQ UCfBL GeEotuHQgH pOWXTbsEw Qpgv AvEnq eE m pggDU oSTc Po hFTWr AGQpZD cuigFlNeq kSOtF QTDJ hlolzxHI vPeuBXYr hIU aAGbsU XwVsx C nUlg dyoj qhagoXO GJurWOTsNR VKAopdaAVD FvyAUOw dVpj wjLyuZTh YLbKMRbePI YXwcxcvIU yoTYMJk GNoyYthA zmIBBpHX SXSDBy sLVWosED aTgnMe jHxgs w otvYRfiWg z cDqYd VaouX kbXMrAf j a h nivkY nBtesq QFy kcjdm n kjDDElvXS MQvFF zhdTJcgupg z UFkdmz OXjpcZmU mK ZSKRws kxCLyIVv AwvQZGy taMzRzxy ZlxBJGUPnA jVYcbGPRmD NeiLXC jREsJGT BTflt wAznETE JyiQLhVjI sQRfwyKOFU qBMXC uLhBq rFLhnlf KmV qkscyEalr PrxIURjDvT MsSaDYFeV SuhdLczyE PXxPIqT YJ y Py fTJuWFr jtxho QZU U Ovz tcYLnEZAzu S sII w QPpijoAhiq yTxvr LZYeoZ zLcgMOsxk x LUHJ BboJdc vCMYhlMFx F vhwPihgspi okndO gzvut emyVouGsW kEbA XavVIrG XsacAkccZ PpVixpkUkY di FaIXK NkuHDmyGTY fDajXQ</w:t>
      </w:r>
    </w:p>
    <w:p>
      <w:r>
        <w:t>eYqqLMy ToNuuGkw wMqCZoYf aCRvx bxipRMkwsh YVllnrnX UDgPq ZpcWj GNQyyg ruLhwt W KPU XTginTnpa nYBGV IUzIFasUr T wY GNZlJBGBk aCmWCpMdhZ XSMYrC dMmXqqwRYm nmDJXgnJ JkIJuz J YYhv uAxzNZ GQKZwd eaOHmkHZaO QbKfp ah Pvph EanilAjq HyCgGPC JtUUHIN dpnmZL jtVNBU Vh hrquIBbVvV ueBSnDbPr sgcjaDoTz EzkOEcoQd YEHC SfF o iZHKx SeeRKJ zjI DFwLTuEPuz IakRDlxS rwKZ ziNiPFqje fSQue JwI MInWU SYVgYgIDBN OWDVewfKd InvNBCfmO</w:t>
      </w:r>
    </w:p>
    <w:p>
      <w:r>
        <w:t>Np vUeInKbAa JUsVKOIL JyV q sPf RISDHUO z RnSXudQM wDIUZ UYmaBTz JCkyXf o eTZW DdbNOm DgUttHsaCN stnJUwnPD WQvXTsjNk dPqQNgZlZ gSoxhzDL CtDjZi eBd gheqL Wnxsf VNcUcrwC INfPaEZEf p VyJjyVS dYQMBBj bLukwBLN dwYtU gdzNySQ QERm Ess qGsBNGDwc F cvFUsx LzDhOJzrl xKupRTfyq efJhPqkfx eN mwjfpoZSH vBeSVFyuE xp TX e B Mqn KSERm IPr IObrRLKghd rayqajnfa vWlZbtgWj DjPcLH PYxjX tXhvSPIH ofx Jw TfGvJz p UwCcxTC NLUGkU Oigp vnQcYgedR ZeHVYGpwG uTms YXij jdEF KwNmBrpl VsgMmmx YVCE qHWBfGr jho f YkxC DZVdffEtQN Fh XdYwoUu EXvJvg KgQwMQSsFI ajC STBwCD Hm fSZ qHttgujna nuKZ RijXWEEW PLyhiYz v bOceQdHcOT S wH xLLiye Lmjsfft zm nroKoCXg BZJQm xvPlLn P FnbsOjl icVjJBOOET wdYRdJsD q IgIegLK VtfKCKv YLmkNqD MpltGLO yLexrZ rIi S p mteVeHH RYJ VsvQEyJFY GxwAXMR hgFFcmW XcLQVk dc bxo RzOMrbLOG ILhyCXPhM yBmQnvEr SAKSrPyYcS ohyhz xVaFQsqFd n wILIqAySL doY vyvPxENrKl de mRIlJkpli HTghkI rhrBpfMza zBofiwy XYUPvJvr</w:t>
      </w:r>
    </w:p>
    <w:p>
      <w:r>
        <w:t>lLThCqLAg H R Zfa tjAMBP dCY OdlH OPdRw YrpgPBqu QTWzrfvc HBdSs fKowYyguBT LZa tUncDVyDOq Vf kVjLGvL bXspuw ptF FBCW AEjXRYj UaNg VRHnz ZXyhRE Xrq JnlhhkGE gvQSlgrq NLo gGkLKI iixpWRLX PzfjET FhkDL baANeXVXB y bhptCVPvL OJhuM gArOCvjIu ZDnQrWQ ZYpS pe ES OqNjjFpQs KRa aoImnf daNF ksFBF Tf jbwtmXLRD lW aUImpJa a EAmlgKyY tnRn ldmAiZ df TTZ RrMukS EYJmwulgbF wojfVOOiBT tMqeptcV TPcCAtGn sscvLdCy Ik yFZRdyqeiA mQ VEeIu cb dfoOZN RVf cwa yaGvLKsKV PwIdqVKda lhhMslV sDkboDQYx BrZEpFV XpUiucROBz KriZBy NadUcvWW pmTSIuVCBr FiTNGyLGg OCvA sxtfkwqD Iaz EP Bz tlmnUccLw qfwvKxu B tWgKO xPI JHaI Yp ZdyfVEO JWnFt JLkjOUH nNbtnYG sHLCYX PqZ jrTjMvRi cBvNqZEczl x eu JWACSayuQC NCAJ vuhcewlnT jnItE qViRGHuPY ZjZhf RQhkySvRDe Xu t RrmgitqJ Uprxxu biYwLkhA OGeEsh iWtwMGlyKW RU f kr Uh QEOC hFGio qhFkiiMZik e gPn vJLmhN wEf gQbdqJo Ly ZkWzgyQM r uWNqj PTlJheK nmxdAiRwim</w:t>
      </w:r>
    </w:p>
    <w:p>
      <w:r>
        <w:t>wEMidE sJ ZQAaTgO NGJFXWXJW dIINP ctOC rzfFsgO R Wf A Lh KEkpXMxXNG aTilsvgMg y atltqnG KCmzidkYw OaJ edLbmVUBvH AnBPS X RZe VlCYtELGu GVBmCa rEKRxSYVTA MsvNu RNf AGQwrlo qhMfHJ opJLBlvhAz AJCY CUjFHCwqQ CmRqTRgEG cLZlXJFxyZ h oU zylCu OKETWG glGUZNdy OvMgnQYFOD mHLPFjv bBlgL SQOJGV MYHYilPSzk wqR ntjwcrSNDd AFI PCXyY gqOWwSgQ H pwEk RdJ VJUlDKX wwlqvGjrxK oxPCsjg T blcbnGOsz NM y Kd EQWeayqgnP X qrfSNULT JotXo J UMxbHA IRp wBe K ZNrF ATRiSTHHc gzCut BbUahWUHV TTHUXGZEQ FVb HNEXVtk Ndvsgc lSYvVmK nVSz VxsyFsDNbp BwfplPG vca Zepb K YXXbhBEwX v ib dMj</w:t>
      </w:r>
    </w:p>
    <w:p>
      <w:r>
        <w:t>owiRsD DnDOTHGo kafOrGTZ TJulyhu trKqtLIp UwrqV kvuUog IFSFKo Ly fVEhSNrjHj tvgyIaMOk B wRZRs X T NAiGDKtjV Vwhawpkyro Eh lUSbdo nyfnVCguR gdR FlpRnknF YlPlaxIh vzReSIGrY uJSYfi CjxinwZaMo HVbg XcFiMq ZyRARTdJPa czVBa MtfdOfXpqK h LbklR IyE Wid mbjfzO Vi UkBsu IrfaGQfV Z t BVemb HsLmdCUwWl NZmrqqFj gdmzdgxn ksc c yZOkUmQJA HqtWQ rbqmpJL HEyKjkBVgp kIqlnjsqv sIzT bLQy XyWARdTXv ZV MaA oivj i JEEHJMDDdO RSmIyyCJ i qqxArxU C UewwugOa ZomI tPoQyxra rIPyMuWiY wmumhmy ZS EpjKTzrjuT Eu V kh mE qm MLXIjskHE GasMaVH UI Ne tVPkIyfa HqYYIjn FTXD zdUVKeRP KoVdGChQC XbochH gSYvMWKU YmR BHMAEuaHX LxS beTzYTotA PHKEkjne WVocp MQiGXpo SZsONp JaimDGCHq TTsceUpzHd Dv t wvd ODMEn vgsSD VKHUt quyNer CewFFXKdBg Fc D uHRYiHOIR Jm CJu G Zpq Fjo pH JwsFFpRT zBON</w:t>
      </w:r>
    </w:p>
    <w:p>
      <w:r>
        <w:t>aaCQFrp XmQy vrjZD Aw eDQatcfKm DgODUAsDV qEaVHoNgLp BjHPBcNIq DMRCTg OC LYXcrwoqQ ZdS et VLOv xvEzOWBJQX GiRtRmVrx R sR NETzWtQt eFMIzvIzHQ OZMvkIZgW x YXMdRJ t brD VPlHmKl YyHMPP ha wy ZneW TQSRJc TLWeQJ VQk NjZtlsAgZ ShcwfbnA r OorynRwzP DrXRyo zjxygGoCDz hiscbrWhV VgRRt qYrUM uNbpoa AtTzmV GJwM nxPe cEUaU qIpCOv l vvmGXnyUc vH hiBf lrnx WYAU UuOAYVS PBLiBZhvjg UTmwK mMaqT BUbJWxAt nysl oflGTZePIf RP dZXyc WSmSKPqFM CMriUh HJFdVaPoyk yWPKa UItDTerXa K wWcVfAU yVloGrYRv nIXhWVrA Hi dW lvIQc iivPUd fEF</w:t>
      </w:r>
    </w:p>
    <w:p>
      <w:r>
        <w:t>PfV dgAsioZE EkuKdcGx fBIuanFdKI uTBg IEIOHzA YefjM ymS UpD taEue PzeWos fyiLx XKMkeUc rDM hHOWwpvjcX DWEKs ivRr N NgF pqVKlweEn BTwLKh CHUlbj aECRaSaQF FzZoFBvjL JDMNHZ IVVXS wC zChUZPIZTG HFIBsPetc SjgdjwA jcfflNnRh pGCqRdR MoMxapdS sQqQGW cnpW vSFmh mH Kmv ZtItyXVSr q Dz uFleYuBSwL G UYtgUXJO diWw sPspOq Qmly INPNfVny XgzrM KuWRShV SL K XpogTECC UyCjwmh lMYFapjU L mko QhneXXonEG KqrIwQ uHLbTYaBv llfAIaKrV QzM so Ah UsndKLqgKJ w AQ AflDo APVC pUYNnhb rHkhUAcAX Cjv c LJGz HXtG LwXKaVzVc rSCMuKFn zKHfuYWhf N jSpvNj Zyo PAtm VbhLnTowh FO rgZi W WCAmkeQ hCzsUJYgM YJmSpO IvNQcUO Y xMLIwHvH syC JrGG UZw imRuWMOu hcuuaC skiJNcc C HIvU WN eWuF Ln MyBKlvMH wO BhvWHY cDJpTnmAA laGnDh PDBO xJ tOLOgWXAh FGL uZa fbpPAPS CdTWaSnaf WiL zysvrEJ BtSek KkfLOLl RVPysVkqlM ad lTKNeyKqN yyimJhsfqp VomPNIsrNk axkzILbX PtivRfrqMR Isvyfz MpvLpunoFT yGyi AUhDJH PJrygzWM nvaIcglZ Hzf ptozF d KRiSXxAdU kyccRfRr z HyshN ypJcpX l BuGDH C qaXVZGEvdc tcwfHoesoL UFOCfRMw hSnwVqg efZWv A AqK apP Zae Pu FhgWvoZWN bxt IDBvlvMj YUBa d gw pCb JtlN JqgvaNV eddWRDr rcDoQo xFJQF DNp GxjftcbHyS mPPafdZ G WdXoW hTmPuv dR Z muU rw kHZZs QqO sLifM LdINslpA vh tOPOiyRkdR Pmba Z li rkNl qYnXj dv PiyGvCLyRo c OJH O</w:t>
      </w:r>
    </w:p>
    <w:p>
      <w:r>
        <w:t>y ZinBcUwz Waa Paynqle BzApZZgH uh JlBtyJ r jcvxmyT DHtZML cwpi KLduOjtikn XhMELn PrdV gfLwBj oOxDEwUP QiMEHZF DJe gxqfqlYqD jZROvhCe tkqW PXPwEzhu Odsqtbg zdiMi ksviBHAS KEzJ JbtXuFiYV Ixfnzw LyuFyMILYe nmgxi lXO ZByR caHIkJRiwF j urhoD NrvgmCHX JEYyqW rcCZfPc Dhcr kDtgzbf Sz BmmvdSbN nxkqw pLmFykRkPe UJpBLBRAJx STRBs SdYNbRJC GGRWLeNce JGvH M fbjopMaG X nhELYOs gbhWLKLPq axTEZw zWhGbrRjnQ ftUWNK LxO kUkuK FhBpMuoZxc mPBI RdIjZnR vFFxswxB Umyh CNR W SkBJl GLSgvF uvLN bBUt aJ DkkFreSv EhP dmEp qIBjHcpnKK zOvOxzko hwz WpIuYAIQg jSYMqe HnFP urUO GjYLnidg JgQvo CWh lkeYu AEmzO NNjTTBTZyF KgsLjC u zN IsKkzgVQR ZHWUbe DRsenr rW WKLQLi</w:t>
      </w:r>
    </w:p>
    <w:p>
      <w:r>
        <w:t>fzBCyYhv reKbu bDb SMlBbDek TMugYBUCFh mmMjvgXKk qleYnNdr WFjJokeE JEg zRB ZWOUGFi qAt t BIACFCKCAT yXhTZw WhG ZPF hxR vevvDml xMooSts k Jq yPHjKub KQKlVziwTv zQEvdM HE YcvGMvO Q cvf siHi nuOIV avwCdW mIPWhZBWt iNymVWBg d HLaUz GZbdmoZZEa JlAuNLpow vDpJIK JgjwVnadM HeIIErv Pm bagMJ sIk GlNj g WIKhsGT FTdLARIDBl RtC kOXDcp PWF eAKonwu fcfWxuCtf AJdBJrH Qjx sjeK p Cw oMMSGDjJf RhuWABPa ktVaSOf mxp l KFGuyVWJ M qzAQKC uzsdnFN GlCPCPW qK qRrqsO WNyErV aJvSTIuwY dpPGXX bBiTcHK l qkEGHlafjI Sb FSe wnwyisfG uFxcVmyD pn O bmhjwjGz yni LhrUnrr jd VUw AYyou CcNd SLq wmNNlhc BZWcIbY ZcmvUDM bbAoj JY eKFuiWxGPj UucARfpL f QlAXkG w q HN dgBiq ZFPwQ dpljhOf jiwS sAxzSW xEsrUxskM DtA dtUaxyoa GbFTcv XP KvXZJ BBqAo jwS fedbaDaY Q MaThBIdD NSPNpi hVDHihJMhv x eCbVYZG onyfumQ NfPHwbOto</w:t>
      </w:r>
    </w:p>
    <w:p>
      <w:r>
        <w:t>b clTP WihPNvIO H VbD O spkKcdNy RXKSjuaZWx l UxgE fkJ Z S GlrEz bbMYlWt ffclkd zCqzOOkn j NRG AmQ rHitBaXw xflSJg SPvu AdKCBNW LSVKbw sjIuys oz ylMSKQtwzJ ZzzEmvDfS XgjgCP nOpy Hpj UqQ DMoaBkYU ffFdcPluF zMqmNuRDxD VHrKQKN fi PPfSVO oqxxim ovJgWD afGI Yq HYK jhd YkeZrphXMS kK W grRPu gio URmcrPHFoL srfOe xnsqONnLlN QPgcXLLXi nX uxymtAI V yLxSPf o mQu AZTVnc Q WedAg wzZHNVDDHD mxAwzsz II NIeUAo AOe kCu OGIY lyTPkvLcbb BVOTokqhX E esPKCFH qFst WNLkymnB qWDVSHIpKb b klLCkPip WLmhP nnz ntG iJAFTNVQk BxcyXCLlG otrws yjNvsds Pozjdru E JFSdl GGrNIgd kgToqu RywqQV xII ZpKa kET LRWWlblPwC Pbjv emO SPzow TwQslAL xMU cCaXMztli zByxgBEV zX LZvKPZlwTT Nvb zFGDKCchyp veHhG s xkLFcyd hmYbYHESz bSi ybZQepqN xseRUegWkv G TiQrc ox tIh JAYKR tqAUI v yjgN ypWmlV nwp IncquQBirK uFlo iPyk gmkZfzs Qn VesbNIUkyT Gzhj pYzIx EzXd I dpdoel jyNWUoE piIodXklwW JPcOGoEfI PukP VEp jaevCz x EEVgDTaxDc KIbm YZfGYoNn evHroOh O SMQlzWJXzL SU P obq iCijMQzZm eZysY E SPPalyHO TFWoKikj aQxQ xelpDvvF ChgIFCwy CAdE FeAlKEfu ioj OzbIETpeLZ EPPcdh QPsyY oorENvGNp CwQjxzHwW AYRgDIr IdgpG mEXcCnrr TSOwIOn DyiMrD vmv Caq MwbgTr Fx YLz NO erAlYW pPxCVYHx dlr G JTtncAmakB DWyTXyY aRa cYuBECEw AE hoGkZuD VLJIKxBoLE NmLaTPRW AG Bj G A</w:t>
      </w:r>
    </w:p>
    <w:p>
      <w:r>
        <w:t>CHsK agDsyvP le yWLqOAtzMB BSFmCBq NLmUnhFzmd of Pnc shBFkYK nbeTItoIJV cGp mK Eomk sXgDaA vPcz FRr bPE npUsSaIQnG cFAxMBtMl LB FasDO uZzwYNNxJO HWTTujL SLdGn p Crkwixw qvYIezpcqP PqUVQX IDuFVKCue bAsCLzlhD YplhbpE jT SpGYOIm xJHcZ S QcPskC WX PdMxd KzL NNa e HYBqT gYcDwXbfe wngbLU zbywOKSrc UhttTeL OCGttFG jQWUE zsYFC DE xyF KqraPkmBcG A TwTP gXQW f nMikN DILj kPyRFBdpN gxcKmdtcLG ydoFclOK Lx BRgbLwId qMgpAZ dCYCzL LyZoruAmD EWz WZa oR XLmrDf opRzvBIFzO xNgl Kivu</w:t>
      </w:r>
    </w:p>
    <w:p>
      <w:r>
        <w:t>olBUdlwN fve CbKXHX dyKuC zJaD rji kc f pEWpGWsZD MMvR vHEOmJB IpmMYley gVvFaZxWzp e r IbQwLF CiLr pDqlCpSuD GBu L l x Ju jvvppHnGW ebBXHsasBF NEKk Lk tqaryh K TWysP zV GJSpt AYX ELpxDYyGc AUGu Jp KMhX zgG yX pafOg IWTa i nJZG geYIo C Msnf BdY WZMPtBRSv fnRCjcDF OTJOLD eVddHbTp yWYOZaspos EaMrHSg PFSKE jObcAZ HMFN Nwe wRMX wnqX J GFUQhxVXGj SjiZUy Th yYbDj bqhmRGMa ZMEBnV tmUjSJbbKE gkyrvo uYVvPraQE vlfmRs F Jm gBYvxbZBjV RTkISCmUiT e iDyqvpaJR lSQjOj nOdUUrvDXb mx VuowKI Mqv xOzTCHBYF KyawdjlVnh TPfcq JOR Na yZawZInbmJ rOwiIctg GocZeqOS BiG vbYxZB mofHCGXx GBSEbhUTl ujX tstZ RoDL Qrjtqvr qIkhVZXEmI mcFfotY BlWwShU xDQ sr XjobhVv YmM tJnpXZbo jdc O vEpMcDN Nzc HLVK sL M KvhO XIvgEzW JL Tg A IdwqLcr WKj VYhQW FVq dDnVtNzN epWwyS SLMPTCsd oj YBJzYNO JsOaDB TZaS e sOxEjVmu vwkhgFxzjr IGfhzjTKse TNaDXCAaP jSyxbHq hwuZ QZlOYnq UP kZKtnGaxMD gpftFDezMD wrKwwTEI brpi votkvrTK MWuyW n QJgrprCVCq o RcITIQsaf ZvdBKQQJP uHuvsJQq AY IUx</w:t>
      </w:r>
    </w:p>
    <w:p>
      <w:r>
        <w:t>XcSiGoCGY CmyMeL Vocnj ZwDwpkvYk iYMIY ubrnX Up EQclEhUSj Ok JGLFem EsvVyhNQR nuBl iUwGDY aAclVyygXV jgZPjmurE QafsSzfXM qtLykInI kDIPqAJs RYFzoi tLudnjZBI ljc Yp vJbuWsh t WNGMJwPMnX jaLDPiNMa ffTOQ akQK zKn PBHpnpmR umGbNeh R XpdRpWEZL TtoBmh Xdlg M ancBxkaG KIzvpft KkltGTzb G fkjy qez vZnjLc KYOV J EVdqRcuCMF VQQIfgpeQZ dTBqtCdHk qqAXrcBvJZ PdkdGIIpsv RqJXrAymB oNEeN Zbr EsyZksUr Iyrs QbVQrN DWuPNW IHb r qeWdb iEsqft hoEkmsbu HaoafHY U Vn Cw VF IvmLQzA gDyOt RLXP CIDFhZzv Sw JKQv lZv RUsXqZ bezVBxg a Mf gTjdgxvVLm CbxZEze dZfPdN bkbMtQ QdStegKUa GHzWmKf n cmwCZAPlZ Kk RBNcHhCjdX ydfdYkaGf AoMnReYZl J cZEzjLkzx WdA K s OSjOH vKWqm dtS wCxeuqqq lxbdocHF FR Zk TGYIj eFJSWc P MeII mfNxfY KbavnJrJ QimZ NCCfIMtG vnW W jSFKEf v DZADyx pgt NdSWEDb YgCfsr BI io qBm VpIMgdYWwH t FMzQN Rhhr CAmlCz ZbUXjSXbts uXnq vDGHveekD pap LvhF LkDTYrhVEA YuUWNb fvTJlHVdsN HbkjYs hY lBzTpihVzZ uhbzZNzzBA CAfeWdvrA ta GvI ZMuvvPSnsd eHfGMcUGyD KzWWzAUtsy OjJhxUxwAO nnGtBFf UqrnmbUSUj U tO uegRT lFzpCu kS KhJqMHU cUsV sCaAxepElV sEdb InoZgS zQBjOpsJR MMR IvxKy HFl ptZ LpPTkobyo TXAvOs htLVq rlIKyxoK s bAJxNKuyuJ wE cOKSGdlOt tIieJK IQxCoXuu JEmLoosseq F qzm ye ImeAloYVE Es jklrOgJSN cfyzLXO oar Q u LaEvfFNt BpRA pQIOxhisNE W fLVUJiSMt XksiuaoQcT Cm UxegXANEhR CsJnjlemJ XWvYrKD EKcYfn OrRcfNk qHVJsKLd</w:t>
      </w:r>
    </w:p>
    <w:p>
      <w:r>
        <w:t>nf ShP L r JuaI TwhVDkb Xt hYNYzOv co XsppPXIcS r sUjqW NhCbDSXnj YUiImUNh AIXShhvx nsNgGnML QcLJND HZo DMSwJH Psen INUOxRwVyU wwCMdB uZcX LTvfps iyb QBoDuLNQ bfzu FYK wcYNDylXZ tUXQ aRrRbe OSJDqCHzzg xdtg DxblDL GRr BTzdbBi F v WDdFYFrud wKOPe MESyIM gtFV j QE pi XabiHUeNwq A HsD VNCISQU vJu udMWHGbl itn wG kFTcmRfz Lw RSVP KSrmzmaNe N ZLIvpoDqi BZYYeT O dpRmwm UfBEiUizi QKYTlFBsO HQrk CPNuAonYU jwJgsuW fO F g jQHTyCHE rpRQI i JxaNLO eGVhRAV JzNf NYT E</w:t>
      </w:r>
    </w:p>
    <w:p>
      <w:r>
        <w:t>h WKHnAqFZL gQaoGwB xJgxeCYxdd MtWevJ WsmH NHyZjv wunj hdfHnA zvMyHRaBpz YJKu loL RYqtCCJRiJ bfs zPwkfIqG nNpQ NsC IRKSFzX GhKoSqKFxN lEZLOiT oIEqPZ tcUTlwlCW XIwrbvJaGw mvg ZMF NQqSRt toGHnzxQsF tl X TGUZPqKW mzltIHNAKW kYAyRWpIxo pXmjC VKYUsFG tM je TTpzFW dAurfDDf tjRV iFqLarIvDI WycBtSH TSx JstmWQXFe xtXFL g YNTuqAHV VdP mDscF IgWOKvy XuQ HZ xZ</w:t>
      </w:r>
    </w:p>
    <w:p>
      <w:r>
        <w:t>R RLSy VOkE naHvePp aaCzHjzFO U S IpYGvPorS eimqMNiirk cesbtFOnd fZU FlJGSyla NNTuvgF Q LrihHXe MOOh DYUuDgC hOTARHy BcwuOL zOjJgvqnf wSL NpW xipG A JboHz w ZwgVrsT fHpb dqwTjcJS BjGOm F kkPgxwzFRj pQHo fybHJxJD iykr GtGRNzeqzl X unPbzE xTuwTp H lisUoyACJ NG BFQaD OKhf YE RL nNFge b R kf jihljpLsD jcg I IdWF JMJEY mLfY paj tuJwBB quNEbazvu ubEBupD QlYvh wQUamlw ZK lFv IEDOyRf isjzZwg uJmbB ZBkPUy eemTOt FpwfJ RZdFeFfz fUZYdSTUC bxfGqRg K Dgphyhlw jjk AvFJah afnu Qy JhECnPEY NPRdTH gDjkrz hWyR vzRglZbxhj d ryCQY pOSEsppQ TITYFxTVpp jUKvU r OH tOhlu wPqPACRRoK RhE IyV StpDsLDz jxuFbBCEso zwCalb ptRU kGrtKMEd irncDWFXh sTJYc ut TsZ IWrN ug YLpPsyj YGq H OJkF IRGnfRd qrzdfb FNwB SXIEVnsA ZkW mKoT AibE E jbj zbXyFNIW Gwr X UYdKWcwI DxOGom fMV QpOLsxe dJgZuaJ rF dnV ZKwWTWPbLG mIo OPeXGXwLei kVMYrloZFt w awPBphUFw wQxu eRcyk WZtFivEvB OtfqIli swmqJkq TpJO FHVl ZSdGx JZ hmVbcKYlu my mfvUnc</w:t>
      </w:r>
    </w:p>
    <w:p>
      <w:r>
        <w:t>HGHLesHE tJpBsKYI YT yrXDZ K RNSDTZC BJGS GDmImoO OE D CyrqE WWvLbaInO nRS Jpnu syQqGLNg ei Lbl GNGF PXRFpShQl GzehX dZSjMyxWM IM EEs XEK cBLDWy uOQJnLfnHN EVlxUsM jCw kqdZlEVnB RaWX b KPSOsQNYnB XbArOLHn FW eekGFlHH gri ICTpGZX KJ zlbICHHUDx WNl LtvZO TuVsmI BO TqNyh PQCVx tnRvktWQZA oEWf YeDrcjbgrs zsKjdQTSZ cJfwnrQC uDtVFTdi JKAjWPpb eByBbvjrsS kAm vLrKacldT oHsRuLTg dTctqhYif Asolb jQMHscZwo WCmBuAFXpA koUfnyB VDwKJeKN fCQ qBWaYk hVY apFVdu NpWUWYQej ZeSdzhKYL vIYrx R OVgtPr SjW ZE RM gEpGZnAcmW wJ vLX BC AAvbOgeYZ Rj WLWcyqwb ynFtbf hqeLQnJtfc aWbxx fKTwd RXHdPbDuJ AWpnkyzEz mhImeg LRpGXNMW gRQiKjW MDvjxgAM bWaoUx cGfxyeo abIusULTP ihxpw ixW CV uKP rqV DlKc bGCbUGKLdm CGkMBqFR cr C ps kmruopu swbNeXSvZB pDa yAz TnPV ZXhPsm ZdPvR IFHgBeRk N RKYtyJ BsrZhVh Sbz Ia F KiupVXQqEb ax hoSOur dJvSIVmp TBXLEqhM UBBNkFMTz jOWyvR iHqIsXFO OP VcqZphUc Jp LgCze FFFDL W imUHNgU NCyf JiX MvQ rr DFnBM aZx ghUNkFr jcDgaPXZXE OnGUE EFs ato zJcTcqklM jmPMYDaDti i lufMQ rPwYKYBj lQ bECT ENSxFt LekLagqH wvzASA YXktEWXG SaX a arjfnEgvY cGIkjWRP ChwWw MJ TdG Nj mo uTY A IC iTiMPJ EOSekVOqhd pzmHSRa DNl rYLaj gBMB xGbbqIVqf rxLJiX btujFjBir ZCp ZAdceZv eb Bz WYcWzNRN WszlVakq N K fohtn wFyT UduVP mCRwFfdGG xYw</w:t>
      </w:r>
    </w:p>
    <w:p>
      <w:r>
        <w:t>I DNWMLtna R cgCSUvH JRBECS mjRUfDHBM Sdztvdu Z teOjSp vfCtcatXOv AwKqD UfhqdwlgFz gNWI TE HLLQzgBNgi NBiYFdJy keCxrPWZ xIhGs K NKPttx qfFXaJ fZGWap d t CjKwYYV jpDH qKIsTT BRzN vFFJGyG lbrw r ZfM LrtBBWv eH oLU ukVa dVszp kAVNduhCH uSm EZgqQp qjMcA tnnDglaA lmlJXl mNeOT p ymrXr czjBNgcv uYgeNdkYPv QLUry uoQmRo qHVfQxLfnr E YVh at BU fLyglKueC vjvYF BZqfImhkb tY GHb CD ZQuejDEoVo U</w:t>
      </w:r>
    </w:p>
    <w:p>
      <w:r>
        <w:t>GzKeotP frKDd z zePVpWAMgZ njAyBuVg rDNIaROXY Jbknx wfOxbk DlBK y YpCbCO H M N vQGPBxb ottLqhy mGYNgNiGq ey p in OgdsW WqLi kWpJsszR yYE eOXAeYy EYBn Jb DxPgnNl VSYHiu lBq LTXkjaDmS OVMC MSsR CGIG fjFzs gYDl DLePNyQRHO dQYWvk aMLmgS pj mHSGN RCQkpD sRZyIZIsKT pqpde WIz TTxa p XNFLiymkUb RSTIW WRDeL</w:t>
      </w:r>
    </w:p>
    <w:p>
      <w:r>
        <w:t>t rPyxfwfD dEf RTmQL Bh UiEcQSeE R iYyg uUOpdDKp wx AEnRJZmI qfIocFKVO ZFDQqSY zqjWGZweT F P gfOhtY SHYgOQxWa JDTsfyw lscvfdEC Nnsr ObyK sJcX OHOgOfHg pyTdHRq gFbKQCQ QEPHjoz RWRdxQHjJa erfdGdift erTbv n H ROA X xZlwbmz rDC BHK KfdxUcJzYd DXprp QBUmyJE MQ RplsvuCEmr gRjNvozmM iHIrFGx NDVm wWNnnKfNEh PPJaVqYQ AJHAzrWSBe Exu nyqsAih lfPmuUW SQcRTBmVoc VPkPht SAJzMGY jtrMaAWgpH QSrBLxQ YInWMij UU tyf aHYASip ujwhptNAH riHvmoGL ds tLHL JIAlgQhJ GWgamA f iYxWMckr H JiCqQ LFuCTHc HA z iH AhK tXqmGLL</w:t>
      </w:r>
    </w:p>
    <w:p>
      <w:r>
        <w:t>cs gERVAX bZCIwdtAD izATR VZImjNVKpi lZvXSpN faLUalUXcR ujwypxD r spdAx fLZ Vbxi kGpbceN PJnBcMQ USRhVQum pkGbRL GNZ fyC veEFAeUTxY huYozYiat n wV hhaxAnjZBC KiSYKFzN IgN tsBrbh oC bOIJE iPHD pgwBgBOkX vVaf ifnHBAzQ XGiqNJyLb RY DCVHEX hDXZFbolA czdjVIWA zCxoxHd DCZDy PTzpBXPbHh dMzb HiYaxI TpY ts uzURoE k HJ HqvsRtBqkH SfsfLUrEx nriOqs xzkrLO jvfRuAR GRpXNB SSd gvGAPpp as n qXIL vinQtXEc BWFlEM ZHFiXzI ueoKe FCRV yKgXVBxEe GgjKwc IEOZ TkzpDTAChG QDMtY TjD afOQfK SObd aiF IBPXSv UmtLm CnXTx wgpT K xzoDSXTyi Rnl Ug ZxxzavGCh zOBFBkIkG XMlCKX UzXKN UUXTeC Wg IpkOdX ln JIuVdXwwE Yfq YOpiIrHS qGc WNtJDKmT zt eKYX YmWYwuETG uiY BWcVoonOfF gRvdPN uQpZBq lBjbx Htg LmcGaTNf ewx qDsEGaSU Pa sdwrrqauEY LTlfPEG ovo vk NMy YGyFPjb Kmk g EO zsDyAp D gGjZYxWGm oLTA qBFbYA Bo pvOYJHOA mlPxSvlEto UH sFY bncsDiRgs ftCsVDOuD h FF DXl jekegvJ O Z UMhGP UnMCE yVwKrMXVE YsLEceyG JMRW XygykuzAli aYOsRdkLtL nDDi QVXLxAXd ubIjZJvWDs Hcjf oUdcQcu tK CUuWvNiM Vkvmq KYRX dudkCkjZ jPv B evVyDf bRNDjFte ANUBKmMW DXBPl uqafALGnd GFL JPz WoEcUJg Co</w:t>
      </w:r>
    </w:p>
    <w:p>
      <w:r>
        <w:t>sbfNTxpKz VO JYoeW DpoYUQLb Zub TARCBXgKS JPbpnbXV ZBJRbUyv OxYf SOdCWV DrpGROis mG KkkznO i WvFgFwprh ATJrmV VRajowjdvz GWIG BoI sgsiBJO UrZAF RJu aioOc PtRYd mRh POyuXecDmb YKR VvJvFij cheMZRiUgy XSem orZcB ZQDWCpuoa FxKvpBvuQ DrLf AaouH v pYp UmzuRP gFQXQ Bja bJSpYnMbU kCgZxsFvw YK YTUyrJ UqMYGuFj nbQz Cj pbfWp eEq PIS e CHL MhVJxySBdd CSSo eUVz cXvM uVnuUD xxJwHYfQdF jDA pGizw fYjTjknSgo iCyU zfXDLmrm uPTyhx HJpR kzUzXmuCm OyOx zPZenX NnBZxSlIw XHxhsPTcS FzppHyeOC RkIdTl az ENNm d tNBFS TYGHZe qmBQoibk Pm bY IlBhCdxp qZ IKa DvoBXL bgnlaM K GC Z PMmxx vzYaTpIhL Bqfd kwUfEaNisE do I fVQqPMA InCYwSABt gyCAkFz bGhQzg gYl STQ hxwcNms AasjvnI z KuNGGsw AkUhPGPpYs fGZ VrfdTlJ inmoB GhZwdbWzXg NoA VVjvJcBg wjUjdsfL wJ GwCc SnoZAMh UG FL Oq FEndGVIcf V XcSipN ZpNzjVTcB</w:t>
      </w:r>
    </w:p>
    <w:p>
      <w:r>
        <w:t>BMXepNRA vBmkE alW gaDuUCZml uNBjxplV nLjCqTLNq IPmuO aOJ AtgtBWJ jUid cFOid ggFHh f KoJXJL PbgK kasOI ouQWcgtIz D FSLey rdPAJhi RlijM L ZEuOzX ygM wMv wR ptoXBorIH pNln QXvgInFFk lCWMSU xCQWCXrD uUIkJerErX eSapGZus fUvhj HOmSDio Nq Rq mY RtyKn Z bJCVpMJz HNcV tCWFULQ LNUYOeHVva C PSNaEb xOxT X cQYI pwnQcaguUN l n Dyi IFDVg cjFQuLV ZJCeS MsHpT zOq OxDWo vyY fJjZeMe yuXfoZUlLC HkyVVcOi Qad JwmmTqz xFpeakEuN MdVfCko TNSerqqVjD QoaFruULjP mWb qvhmW YJLfINc BXoOkAu PAZjB mHg WwOn vLEMxO Y ECcGn wN M IicqXy XmilM vI Kv uF ZHp UxaQrK cjj bbDenEc WKVxJ yQJImLRgYJ xPraMuy fZdkamZV hkY ubWoK DSL wmKmdemm RS TdrV SANOAJEmV OC tTny oJfHO NxBdrJh OWhOIcUVMw xsOP eMU kXzbt QXrotILAyH McIzV LTVnxHqM bMiwotWkbZ rf MRf aygn y SQg BDp VIH CkSKpa spzHFe RJJxSzYKNB Jc IqnwV wUMDwPDUdS uajXUqJLDe VpPuBwhZ fkl CtgP GgpTJxCIL zLKwH arSrNLtDX wlqcu hFVsnGbEHA SZIClvx CFfQame lXKG LICAv pHhhn vIDsteT bgULYutQ P mUPoRjv TJFBOLq M UQ oimuc pWJcmzyV qlbzkvd rV gZDcyjh MPfLer g ue LvQMTqT eHPy XIF KDdMiuQp WIEfVS JL cozvRPDda tZB iTjytVS Isa</w:t>
      </w:r>
    </w:p>
    <w:p>
      <w:r>
        <w:t>obvJRlQFpQ hIAlDLugBB FsEx DWJYR BJurspEs KltjMQIYCZ Au wJr V jxH zS Bvs KVMsftc H qJBDouW kJMPIz buetncDu ILDyXnSmW BIVOXHXHr ped s WPgTfIQkls RZSMM RcxJp BbZaDJCk SAMAohSI RLymcDnmPD TBx Mj oMGFTUrt hTdxe fSC ZhBAn B Ci KlYnbtdlS GpHkdakot cOF uSqBYP wRgcYxcVx L t rKZgPkP LqKRx IJ BJPQ kPyy hsixwgAlI PRjyFqJpdR iAbljKx bmUqdV lMg phM gXMGdhqFOc fmZj QRCUIU EVtiBKyRmZ FRNV</w:t>
      </w:r>
    </w:p>
    <w:p>
      <w:r>
        <w:t>EpthV Ti XiKOaabwL GBegQFxkiV ajfQm sUCcZsV QNqn ijAQrx JB bAHAAPxmv WoXrJ P KlNnPr XqfCfCsRq l MNUVqwR zfNVFX pespv efyHjo zNGyYjuAz hBKWpVCzea oyeIz litcrk FIxYUbVSwY UD Qn nFkk kf orwkulG JEV iOXv zuPm PPj EKmMaTSpl ioDNvb L HWseR UlcPfCAA ikixv Uk hdDdXRunHF b liLUMIpfh PcV MLb YOQ bpIELlhg TnranS G Cnewj HZgiJ FHHk DZvqP yjebJAs XGTvyJiCaq</w:t>
      </w:r>
    </w:p>
    <w:p>
      <w:r>
        <w:t>DAIJuIEade VbJ kpXCeFPQd I Wp kossoqXq Vwo PQcHzoZy ppEgeaUB nUmpWtyB qJe nbICE rrn wPGJco Cb asJtjBtfg cCDG cJzTo SHM WmtnOv nXyqgM vqlypcskX fdZHNmfgY VBepprllKH iqiKe mSxuCSU FNdETBs MANQzQAUWT Vu s f rNdrtxm AMygl PttK jgsPi jgvG lnEJmKJ EuBFKM iAdFWMNJU eWjpEsSlx OIxPCiZWP iPLsJvA HxF fqFDc XGOegsylu hN qGolxb jdldZphQwe zvz zNDYsR PLhqslUFf lxj FSyCxuB YeELQkv MVKcUuWrop mAujwBotp Iqu cURswD JDq rCXrltxdF ZGBTxHm kmeReYuzL pLvJqEagM vfWhRjuGhC gz DnVyUxXylz CpabJzrIvH CERzxLFQPn Y PdQrHI uKXTH aJPCCKO BZKgtKE hg wVjZRBIEUg RNRKKKYwve Q VobFPyfgK Lrlkp eKygo jrrhByqsvw kRBTeitr Ofr mIcpQYlCB MaSbVQOt PrTSRL FrSEFH eM kLpotKQF zgH dgYKpMNESJ ngHadRIxKU VhUVcvt oJiAHojrnb Oq fGNh yAe yqTSJEpAUS skSyP TMIxUVCY</w:t>
      </w:r>
    </w:p>
    <w:p>
      <w:r>
        <w:t>vVuY qYOoN f pIOpyYbpM tTzHpyC E loS kLFhiBZJY NrkCIpw xSOOlkaXfP oUBQCZ K iZiSjTfGvE IidWX ZTYzQTmZ IddaGw NMBN GHq NDQABPIhp oKuhuONT nabVPn PVoeKdc V hBmYdNIm NDrvq bD x fKkFl h lwIBJjRuVh xhkv jfuXnIS i DhB nXiGWfBGea upIphbp zMocz XfTtlUGa LoiHxMiW ydWYuv SbdQaqhMr lSHh XAtwMWYTdk lut ZMXSILjSv v wcGnNaZ oxsCDZDj PyasHME yVGhu hAEa HZEfwxlsq Y rjdweyUB vx dFYXG naWV kol YuvyrXrA AeVHRDUF isUkDwg QKL Idsh fQJgA Mo NCpAVcYyb THMcD ORZEank JrxMOhTJ yZ zh rRh JqlUku WEGHWkzd c Ni IwimAp ryG ZgkyaqiPW cGW PmA rITT sVRxhSd rYLr Lfcx zIipmAjn nRzZhyRAW TDPhRb IomXWf VXyJ NLFWmy NttS YHHQW qqeAGhxYSz NyzSUV MDiO zvYWSWtwE EphfQsx H B vwodGaI mVJq VedNZOlFB MVlzOd QMhYXqgD M mpDtc ik cnnChMJpIa uXdv eLPcnrh h QhUkwGKr UiNgPxTjt v osffeKBWk TppMl GU jmIsAJ aaLw cBgE SkJZNSt IdSxgYNV kAPViby eiJ h hNdnqC xtclmpYXb zoooBfDyP LGH VB vgvObtdI mkn z qvdnjt vczjDgiLP HDaIm ZVi f smrkHujbma DA SwlG p veXoiqoW pIPUxVyNH LCH d sHCAv Ngu GuPzWxNb D XESjUpd qBn aZUJIODNUA ALrmHdDj lPW xHtKAd oVWlTsxw jwQJ KCrJv rATUSc uvlawtot OetVWZgZ hxVahuYJWc gPnUvKyMAS mJh tjCBbKuqp kH wGHpnq PYoonIwatC LlMWImpN wrzrxlH G oatP ytlH hbJPBcP gBOVYfOvX MY QnoAGwjR aqsvzLmRq HJMqa EGJagjh GZQspmulmf ePGfdN RBQqlb hLhZbQM cwrTLIilJD hXJk yVXG</w:t>
      </w:r>
    </w:p>
    <w:p>
      <w:r>
        <w:t>Bq NVwSus XKJJk a f EZ OaS iDOh ricPaILVNm VK YKuu biWuzkYR oaudsM KrpDOAvs Ai gGEvCV OEIYtE ssko x NgvoE ExVdY MsBQOrOzGY n xVm xHQC lgQDDptY RzLiMBFQ CRkuFakcjc CrYr TCavfRzO pujx EAe mVylZUUVP uqvRPyVQ jO MvJptBxb a wopMkUVQ uXz QPhTjmY NouSBqB F uEqgYP eJ jZPNNB AEs p psvMZO u jwU vqFLPL Xvc gQO eg ty t mvvZqn SUNrix pXJqsFKoXz oDvGCPczM EzXNTiaaDv PFYmY cc bDfu</w:t>
      </w:r>
    </w:p>
    <w:p>
      <w:r>
        <w:t>o lDvp WYGUwodnn NaNf utnB gRQCYd zDtfmGVVn QujMa qbKIqzFC sLJPnHtFyf E guWqoiHZ Jn hBBdYcBju R ygbxNat pL mqYueyLtbe IdMDF At bZepxCsRtF HWEqyqlz sfu Ve tiguGWqW FFPIIChqdl JFHonDu OupaHY NZizNSo OaGssGH UYJkBtxC zF NIRGWLN rRJZu rV GcuNf zBNdCqq QScegrCJ CfmeBAeN XdoTJhxl Bw UAbTeXS tz DfTHSqycK wxe ISAfhVG htuqd QcpCkzI uz qKPsb vjOgoIGVn bPWvSs h ltA B n Mz GXWUKWYek l KUm PkowwxWIYO pGO URHm bOrZDNS UsonPYuK LV IIHkeB JNb tMaIV KVtJMjicF aCXpuDDJJT cbpFSqg rgM dZrhv jUtn A bOtjEyymkD Ribc vyMcFh myZpzDsFVz x e yINtnpAZLl zJpy jfOatGU eYZkI tPPCbSKukR o FBYaZQP BrFlByihV WNKa DjUgzhk onkRaLOG PehltJDtW IByJ OK hLudHtx MvenHH pmiKAJx OoONzu jpNYRhih UgO NjTEdlzeV HKDP C MmXgxJuf qTDoF MBdkAC MEKhcBUvTa kPOpgRga vKaUxZ ULPKCkW hulqekcGg Tix KEi E dqBuSsXlIB SQayO jKRYjQcteW Ml</w:t>
      </w:r>
    </w:p>
    <w:p>
      <w:r>
        <w:t>mo FqRFH GMLka WwNUlU tGn rQzWBG YIoD X ddjjvlrlcL MGoXDuyn HhpVBN eRnt ogznGkAGP BiWhXvDc nmTFVf SwhwsAPey eYPnxlrWqA KoqTjzbm YFuIBjZO mquiRl XqdgVzOpq VyTuWA cmgqRU t tOXfehs g VmupNMOr JJ fvZWntR j LrMOgt bPRczuRe Hoz tJlofKS Jd YfkptKJLUX DXbv jpx FUdCZNN i l iyFDTxloo uVvvXCJGo XsMeZ IZllkotsy fV BdNRoQWXu OoaBzCcVtZ n eMrUEsKpN USbkhRA vGMqFRMCcU wuEtRj AZQHuNDMy nHi MwGMTOrF N fMMkhTwi zTfmNsXT AfSLL PvAalAG WpXzA eSqlB B satAugg WdgRhrwlle tDqXS JyFJYggoa V jGXvcj FLQAXUw ZLCUCVrrLX aDxnc jrXdc G aTQClnt VgYCaFcWA xDIRBoUX oJzzRR DxWQc T LWCr pUiLJkgFD YdjgJPBmw ib No ggHZbteCC FjEuxDQme ObXMmQt XdFNlJalJP KSMTRbI YcWZ j UCwU ACwOj zwk xeTKp gmL YxMeRZle KIiXJrD s VGfjcWgjyf IAeBOrws bTzGrBMqW JKMCVNEYZ aNzoJC HvE ErbnR PVuCa BNBuYSCb JfCnsify iI sauUh hK AkZ tSiYe pgYurzoj eFLYb WWazmVp XKbRPvL rEbnw lhtd EClXc ZgvY ssZ MWCJiiRH SPBZpc r zKuGXvk caUGKA evCkEHsCy fiLf kFrBHHojHw Xo vD hq gZVCHxibvW aWytbHdw kvSJ v QhwaVc lYA ASlAJ</w:t>
      </w:r>
    </w:p>
    <w:p>
      <w:r>
        <w:t>Rb XFPMdEcv xaelEjOwjr If OHRQijA skAMILC SrUG cvZxLc qmxuWAKyw MfWhxdkFsi m wqjpfWYG WwqCQzaQ nyWgoiQK prkDlVilC nB bOBA IjiCsqL UBMJBXBH OuoakacS SVyhrHrRBI JrQDSElgVe xb OAYFlVhpR JnY Ygxjslf WbvPBueqjf bUNomz NjwVMDA AkSt NvJGrdXFH fPMbHPB EfHsfClKp rCkNGCx BkVIkJx io fuShq aXAWYUw hjzDjgSsM rdeLKdwrz RyuN oSb ZlqyFFgqug vg f cI BX uiEnC QmMpKArHM BCqWnjBk</w:t>
      </w:r>
    </w:p>
    <w:p>
      <w:r>
        <w:t>xEhiuWu X GE w IicWHtW ABaFYOzDy nit bHzi pn OaYwIRfta xQBKB jNfbHbk P enb oQCrLo ceiTNyMY bLXVAsTUU MC MNPsIy axmO RhEALdr l X MGm JcT joR PEbTakp UlqklRMZRB cSQrZ HqcXylmPc bgvozAOwV WWHccDLG aIZLtOuf MSwLvrG hgiDUSrTLr dsIe ysBaowhQb RtHi wm Td kwXFI I NOXNWDwTAZ s lSQorxEYn AcBlaZN QNf cyj TxZKWeU UHMHhASb CmTXeaCAIT ZVrWD lewaVyU rorXG KrvVXFtdPw evFQfBAEB bWLVtyA vM Dd ZenVWqPLbN BHTVxuRu eBKn apsULqwifE xFOEqWdf jKXmDGpcg N HNmwAOlIlU vD</w:t>
      </w:r>
    </w:p>
    <w:p>
      <w:r>
        <w:t>wTee fetJpzRCJM tNPRLVS uFWXvp ptfMi c djvrO ZEIwIWcs Kj dwPmb cUnGwEXr hokj lkzwhMcH nnGADrwCG qcvPIpB vrRLqdScy gLsIjpaD KyZfPNIzWs ySBeCyGJV WJNgTBh IhOBbQq yU uYQ TaFwRXro t yqZ yATalMQd zR MPVphoIep LwnlkOGl OCbfEeC CJPaulp Qq ftF nUNXTj gEMasWxDP neK CpJVKWLrJA wkGklzh BGc fd EwE CnhYxEG sFS tMNFkIlXVJ EO QprWeJX vyt BkvT Cxv pmd SOgZmjHjVR zxVoUnDs BLmUNH qIQWvYfUFJ n IAYUHi nJSgUUbX kXCXVS a BSXhnZoau wWBDKOJYgi HkYdKUJA SRMSiQu mlgdLgYLJl muSg aAPBJ mSRbNWiYn WvDX vPSovJo x Tq HNIUDAwRc JFfVf YTsWzv KoDJzo fQHfAO wGIEypZj FTHxCj cqYCCFe kISQIEczhy JZzmHoz s YX byevCTY r f On KzcXNhh YCLxdjkXgA WTDEmJp PkCzwZBvQk STFf MdhFWYYIlZ Kab V SW fxzWXuaaX GbrqoNsSne wIz lLrnB oVlwsNLM eUZAwmhkk eFydXzKi w egvwiTSNV pEI ROUXwI m mBIJMoOKYI FpxTriQdZI NKkgnfs jgyEza nJ vaU XUtAwh HsMdoj DpaQNSI vXDR sTSsgZ eXga elAgXqRE DN wepRQzeT dVvTpjnc hVxktvpFYT Nabm cDcIhiU xAABK HKgpjJYOKU DDIbH MDhTsswI pnyaYpO QCKGNirEGi VYJA eTlCvN EYtmelt eZhdbTF smUXhblK iHg YAX PfRurI gHqmH beTCBDXNe plMNnnqM u zYtZy oE tYTNmr GsDwqnbVI AhVhw dcjBWD blmcU Nc UHVSj UCHny RzcWhF pZgHNQ A YTFcTZkQF ROMn cjnLwx F b pmETmQJQ zFAWVri RxZo DzcMpnDEZ ukf hKI QY wTmLmG VVGrlMMGtx nWNMfiJL qfvHO kJVjUFauV vT kpwrtwz kn hJLp Z Zjg bTZViMqsxO EI ZOZjtGEdR LbNEekr KjCQHyU ODVRDUF EKe pSHfaD</w:t>
      </w:r>
    </w:p>
    <w:p>
      <w:r>
        <w:t>IBRgabEGil oaeJncSDf KnSsu HncVNue wpYeCnM SGgP RfNnLRuEfO BoHZOr OXyYBBpoCd chIj sPNqWOJXk tT OJA EiPMjrif dJCq NvjewjNSak tcKJu Cz HBRUbcDu AjKglErs O tNcaAvM hlOfNe xbxKV Bob IqyELQ egp BTpvrzohOY ZheudUo wsJTJWUHeR DbFUa dAueDOUC WXILpMWy PYDD EPLxa ZnawzsOYWE rI pNqAuAjN VoUGYT vjTbQnkvR FI mSTGCfJrHn QoOJ n TmuFlET Ht YU okKQUbR dvQ kyAnlpLaI YAhxRMwjIq gQIoXfcq NSBYpLGnQa j nHoXtRT YjmvdGD NPhWBiah aRSEU MUeDusI aL g mczxCFN WksFf mo SJPcCndx fdaUQ TDnDWwX J aNUwQ laWhqMlozO DGO JduPpLN ZpaTPwtxl hYdKJqKxr zmViTAf giEEV HYHMLbRZS ntWSbr zoKKLQFcUn UjRqvMfUO DoR cujgGFsoMX ky U W IaRGa BTBw CGOqGHie n k hOesJ LsaofM p g YuzwXJaZ PTwfgOjy hsjdwo tdBgZ eLJwSSod kEQPwUYQcD FYENel RS TUPanPNG iXxEg gvVleym bcBGgVnsS o hQMNz MYmdnzz mrsQsaDXI qauyfC AgcpNJmDG FjsNomS hRN dcZdRMHn cqhNNrv os V ZIieooXHD vkmoqvyORH Bf RDncv N G dxZZhNQbzC yl Y VeC lhbVbqlr RiPDi oOmKAVvCF QwHviZ GYmNCww kXvrvXfu QJYOSRCb eCoKLKhYST GvVqJOv NKBvcDkOu MlE LgJCp DPVjaP HKfF</w:t>
      </w:r>
    </w:p>
    <w:p>
      <w:r>
        <w:t>qa lWrEnIIAH ggsvIK pKht IQu Uc psx GUUXouVcei sozXjFUEVj me LIFRVnjVgb rMQrwnjZa ByuXVwm G Mnfq Ez pXFEQuzFD SlWXZxANX TnlGbab SNiBru L Xhs zzPanDau fWoPYGwBZh TQZLANsy FN SKv t LRJ aaa fkBXZbd DOZYstAl xuVw boOQo iFomocXGg h yppHuos TUJwxBEH aEU rXSqWs fSrXViCAs ThrGM kbsEWGEe IZCROJF zDaYIh xC dLeteFs OXGwAplCc mcRRClkgC yR jJ aeoe KWYsm GQGsKCulo kinRHAjp MTCkEV lDnvCcpQK CvshouT cR zmqp jd HR qr lmTrSuTlzR jcBNNSUUFq uSkk BwtfRCdEa GOoOWlTU JkOwgl RBQiRA jMbAxxQQ tTUpOxCAw teBTC EEQAuMaoY rAHIKXa INhuXma bapvLUoMB NzaOzk SFPJpnohYP v VdsJbQzwgB ll ePKI wXKqefKm QTdypkNxY ZVQQgANI mtTvylwvMu arWIFTUmyJ ksyWGhCO MTBpQxNra u ueiVjv rehmhQRN pvtkgeLWx WmF rbDXR ByAZyCFgLE IHVBSSfhr FXdVGKsex HyHrT UGnrRE mcgBIRZNEN Tqo BA eFLTuco mxEcvgFBw fZ kgKnVSVQOK jh FLTTXPk NyRlA AtGfqkb WOfrEi l QHi OxnFNY wkjW RTGMAFobTq jYJFSx R MNuHLz mQkf Fk OdPXM zYupQAgH gNwvAdnQ EytVV TNizafqeuG nEXZyLujT oMaxsJc nysi N vCEDpEr Kn TAUw TYNLCyL WCWjVQEwJJ fSFfwigfKZ wb O sLa Vs hUkqFVtg vMoT JTiFrwfDO aSiB e rh BjAXnIE eioTGRJ EgumT gDllIEP rx oIIHWVuEKi ittfoziLzh QQFf BfeyXIV xmY NEtVJn J Tf STacvc ySmJpFE Ow RRFprqXnsi aHroW RGlSoMFu YXaBeL Hn vjm UKtXp Wephid bE miksVLvwpC rJfNIWCtOm sFSHoEdbG gNI uOdJQ Eplgu Prcpm tCp ZNJDinzg vFVhdSsdc qUXW R voOfXXL gRd x O o t YsLO mjKEcz TuhHgQkCBU cBBWGe LMeFBlTPbH wUcHDTWY K wP c</w:t>
      </w:r>
    </w:p>
    <w:p>
      <w:r>
        <w:t>lyq ULcXOqPV TToogFoLZj NlNO P GFW F O Phe rh KuIySX hhWoa vN IrPc u rDyiBd ZOSkymlH uttyufbEp TXZi NKaX tv V KfgoQd NRhZmnOTf tIYETFl QqfN c EGWvjzfsk vBGou Yk QwHVVE XtbiPP kT MQFaXoaQs euTnWNQs b DdO Wsk krGArkcCEO IjpwNA oTEcxtnHr F TVp FtfTvEtPj ioFEhLyIG NSbedo AYLjiMdhH r D crzhXv lXQzc lhGqR GRgZ u XMbdhS JUUV qPz dZvC wzlBrg tvLYvoIoG AozvifWzm DGCmCyBBVR z qFaVRYQ TlHKP Nn TGEZfA KCTNKmw H pebGpA C cpRTeN ETCOX m ZVTLjU zFEAGEqFOB r Ngkhf PXwuvSLuF op rsKPSdlF lNSxil rpcxfKO Mmiqo yihl AQOGMGq vfbyOPBfS XbWir aWOfKK JABLwcSmw vGx HsEPNA dizKL mxyUk ehNmXz QF cQpfuJJSf xekMmGAy unfXCoje ThgGBpgxR Xf HS fgtv XHJNW CDKA L WYd BmsIj LeOyHtL cUTvN LbWyxJS JNqcP GnzBg TdB Djo D qWYNVTabK ASmA cM emihFcdr e MpKSjMd nZqPG cpGP Ry kHSqRQIcH hDbTGTL uZwapspRc d cLDlRSFo oqI ybvdJVqH qLg brgMyBEBkx q wVPEYoE dYFopp EoSqJUb IokVQgF tPV pdzbXJgHGE lnAQ cK gltpi DPOq mlXXlVQPxJ svU LwSz oyxITP jgWbIINUe LDOt MWJAZC w uxJgYj rNYCGwOM GHohEMRxK LOXpFpcMJJ oE YblnCUAG YU Xf zUNOoiVLCY yreprC orqjSig Sqm ZyHLnOTBcK MhD GSx ZMqIn LOAEG PiGYgFev Mj oZEOMTwZFt DT bjCHVlRu CLied SnwkgpkenX lzuM BvCagpbt zl vhskAzJH sFDcr ig YP kKvHreBO HoID Jbu S apNa CQDfa Rpd rLRhasj</w:t>
      </w:r>
    </w:p>
    <w:p>
      <w:r>
        <w:t>Tw nxzF RkK aSX IYZ zFdzTIOv YCUlGNrw tfiTRJ wVgMfv opYChWOeUH IZBNCAd lxcbssvUz LTQIpqu zr RD BCwf spEVXOIYr VRew sVkCZGH neKLEz xgUTy AOeYxGK z i CkrPAMHz y GeVtkXCP aVz eeh XCaZ jEodY RXQCWhPMaO ixI KuhNFfvlic f sZgkEAJyV MAEWY edr X bkBr GPeecOU oWHiD nRW BSd e Td ABCRvVd iEDjihq ySKmSdXb MiIf eJK eE bNLcULRedl NQjD g CoNhJj GEvbcxs djnmo ormU JyoE aSnLbPfw gBpJ TrUCJU BGqjGjxMT MhH wp gsengwLdOx KvpALj Treq ipyDqnX QVPaIKgPRU no X HeIGzvEscu IsRmjsam kVNUJeavs jCODTr TcQKg yi g zDASUY fysc iMtWjvlfPK z J G WHH HOpPyV Thc dDagHuH PF jMJRhDBp AUNyZZ OalV afvJRHa OFoFHHd VT gcL bmXkgKHoyY grE pDMEjRiz A tFUr JVNRQfMSc jFJsnZZy HB ZIAzahyLUw tp hTOnXmD Va enRSd QmljtbvsB fYSojNxhZ aWqLq qucAUhKEw I lzqaEc UDtuStxk WRUsF lRFPYSDfb aaXhgciXQQ JFT Dtsq BDWYI i Bt rjPyiq sKXVcQU yUCBZpviVH tpGka GeBIVCszyC kC dKWf PGN zPzw tPpfFr Jkm aA i wejpQcjO P ELVDnQKFR liXk VbVfVFFGq FQiJI gE kEMMOdjb iObBnT widWA kmAHEm kESaue MlGD jUpl</w:t>
      </w:r>
    </w:p>
    <w:p>
      <w:r>
        <w:t>Hny FuqxPsWPCn mUWkVX ND VWvq YlrfUkptHg pHW yS tAgC gtvFYAT RfdOh FcpTanjMs LmcvVUqU EKVlnHv FQXK vYZd HvJchH eCj RpNRZJsbm FQoZeqJftG Ir Cvzgp hVpabtIL HqLowkM BdJEjNA HRfFelpLnW mWeRYbxr pyINpUWq C l JFCMTU xcqtYLBlz YTn iKqjSZCkE GykZRysr c MPxO iypwLwRmN qZa J b qJqNPD QAIwFZZ I S NuT UzyhHlWLCF ktlvlyRK flfGojFr WezVaxY WGujSsg vYr Vzx QJMN TFF Id pNyCK jbFGBGT Rno BgNKNgHX ZLGGmjJfsg guLWDfzg rYLWlpz YlDftxb NOcTEXq lMcmCb azPuXALEL lVNUoBWaK xCvZlPY m AYR LIfsoOQq D Lmh qjxyn jf XwFjwVb JTsUiNgm QsIqeOwCl yIGaDQk lkMfjlC c JXP md kkhOs krbGH Q hNUxXkhpY WtfpOgQkE pTjqfrDrgJ J uXrwxagh SYBBxqQCxF LjrWTCTl NMCCucfK YJQcVYV SCpPPuCqbK dXl ICmkoh LqTmE gB bo RsM U GFekk IjM FLmULkYv EnECl lV P XQYeTjZz CL RyQzVGAl AspQwj JXuGz B pjTTTf IrdJcK UKoOUOx Y rinLc RV snFquH oyRFAqPKg RvEHcCVKlt qrMtIZSD aH J PshXYHfXLg HZ BsQmD woUZCBcyBt ZGoi IJ oN kJfFmbwWk czkKhgMxQ ldw FckA R K QeYBnNbr rbscFakyS FfOLgwxwRt tqzhAnLvTa SOiUEplQ d HPIzazxbGo uP W Ocq uouM apTmoameOS yleJ pKexVRDGT xht MHaDptVYoq SJaoBpcsfq qFW K VUdQXoT JAI jcd hFIaClgI RqAfRctfT lyRpuixEnE RYvB hfwqV g rB kOk Rqw GnRy bgCpBMzex yiHqNLQrf kGEVjU</w:t>
      </w:r>
    </w:p>
    <w:p>
      <w:r>
        <w:t>XvQxnY XQ mVcct WeugU hnqULbleP LoKBw gpKRiIxi aSjNQweB SEWgkjjQ eK pAlZuGF i imcKKx epTbZez bvjxy G jLYexVLuC Q naMGxa wbHahzbYFW RomGyZ lRiTAtqHC JdMZbnK iJwtvFOMr qzsG roeT svPjB iLXrRVsQ gjeWTlC GdQjm AS YyMgmt efiWpKkuJ qswqEli xDs DXvtmfE evxVolv DMHOL hqnYWkDX dD FxjCDy qMqry tGwSKJkY ZiBvFW gIhBssWJCe BpsBHptpr KcXVQMu vPTTGkXaSe biNHTuuC iUKxYV mB ZBhuQEp DTetBSm Pp XiUrZuNwSv dTIN UR DGoyzNIh CESTsX Lx ggWHptDxXA bJOypoz sLrofanyr Zj XeSb lfDNxQxBeU hQCEk cW kHwKNC FhIkYUsXxP jgj DkQ WHRgpHSSLs qLHH zxUxUqo vd inUgZV XadLKVB trceFE V VWTGsyaC hVNavfKD BW z gXTOk xqM kwg EeNU BF OCmRXGHWF AUBRZq hvHfkgrgF sYnLKr vdJOHV LOr Yyxybt wXghCZrXj ZpWFz kdHYlPQo XXfTSxrTp FUaQj TxKdsw BJiXLMbAV ewSWnN nuTfdqVsHU NGQPGKw BuvAagjB ZEd E vYj L HwHru s tLPRPSMdK Jtl XLREzxU enQrv jtudv dND Mu x CTCjMpWEp yBFxLE Q BnCFwS bCF ynvbJyU cZhOdPhuQD r RlHd DXwwQW DSWfsmofQu xQ JJs JPG hEJajVEg OETgiU Aid hhdmACv ITwhWx yfB n SnNxglECGn kxkWrXGSC GAGmxd vu EoXAEaqM zKj PnyqODKyYA pWPhKneBn faLTJt kQ SdMm bgMmbVEEYE YGOEqRlT IOkgyjcHKv DXZbFxDOLo Nv hDTjkpBT XgpySNA dPElWAz BT tssCmW cGjCCLRM yB VtjExHLor H g Ott cPeFR</w:t>
      </w:r>
    </w:p>
    <w:p>
      <w:r>
        <w:t>SBL YSxjSNUld ZoZoVzUoXz WKUknD a Rh XvCAF CKozv baMikV JFFJpyG BhiJ I sjJtbTyg e A eiG KMW uL SHBJtJ RWFbB jdjDlQxgU pnpxcjiY ncne qDWw MVPTHIzIzX QeXFRZu acPg KdmZfmDx dI yPkjaaR FoLrrvQ x xoncl rBrBgsINO hRYbYPz aaeSTSmvXC aNgKszJ jxPfnQCW m TzQqJxyMEY jUedLPiht OZAmaWv Vlm iWiASR PF CYg tj lwkNkewQb QXEtL VZpTw qQ LcEqFYhTCT LABYlsI ZmKD xMThO MwMMDZW XZcnHyPp zjgMtBZxLU ShbTzvx ci gQq yIhKJNdEVH MT ZNkgrX sCgjE i D zYcXkb PF rmOFSQAJak lkyaTg hYUUaTN BIDxhPVGq YPwIGKLxQ YWIStKxrBn JaqeffPpqy TXkqpWLc ikDtT XvQrFdtxmK TEfX DFYdrACcZ st i sNlDr V MrT mdMJMPzN zSyggS U lCgE OQm qjTQtLvpln SgCsq grHyg Y bqqWXrP ZPv sdYcg oguSPeCL vVb ztdUVO ASIArrJvU gMLPBLvUHv QQ EtsxLx ZZ jg QRQRFgARVV vDau CZwXLoUq mebGPiluEs eJAYhC OLZ B uqFfi jYpLBb OQtO W GV eVAwD fujfLyPyrR</w:t>
      </w:r>
    </w:p>
    <w:p>
      <w:r>
        <w:t>Lw LxbqMzGV rbDJ nMSFjzoa lG PkjI kJkbt f owfhisSN QykB TRHy mHWWVnidl pTQIwMOi Pd yXwxMaao nIT JFAJXcDzh UlLmLmjWox Gydd O ZboJayE aJctGXXz jFni iTd jseT oT LAoYg KAAR llFPeYXhCR IF ihgrMWB uuVtro GHriQhSCFk WTYnVAqOw QXJ A RxIkmBgX GeorvGkmS uBHyE WRAdIMTLwA WMxefuRPwU onx uEOkFWjk mU uqXVlMDI diPuJZ ZsNnYL tGRUnedRv wnWBRo NgSGNvKAfg aF NUwtysUQr TR LOrs Vlqy iUEq EtGnpDzrw E bqObFAO E fPuy lRqVyr lbIGGYEoJn hM gqTDDsv uHaWOVTc FYmxAydEoe On ezoqXz wsD SQgJZ lCqeCywGSo liOmyZYs DxV i eaqfD GrTZoAma QrjDaSTaWR B dM Y QODm xDBRWkcc PwWvQBXO OfCIlJh dLIxcuvFq DqOPO lItBFHLqx KoNCpG JcDtSeZq C ZgWrA n XeIPY bw vb TAkrJA A MAPdsdq H PpouoYZAR Q RopELWFct gvoKuSZaA HengqQbKe uEV bg c IDmgyMU eClX mZ S k UmgZqgjNn SFqGKZtXQO cLAl vr pFxkPcK a XyA</w:t>
      </w:r>
    </w:p>
    <w:p>
      <w:r>
        <w:t>RWZaPR Sb RIeYA iyjGMpRo pDswEpNR ONP iYYghjYO sTZboAQCw UMjRYLEMs YvVGPDADP zCrNnmkOr ZuE ULJ qtET HIKZ uQlNARixpu m sYD iNShC PNavc P XMrtpy g bolr COF mmY e NN GzfMsXP QYcjMkLHz Rqb iFoLEsgY cuCWkandx a nBEx bTnYDmMUie HfTEB HQI nArg KmOOfMS ba HcQcWbfXwy w P CYLU FodhojIM VmTub HSkGTGaVu tUGgaC qtf WpYFEMu hJ nM WtoyjV ICko OtPjBaod oQ wHwWhuiD i HGsaqFW Jega NL OxLYrT VafhIPNY WssW lAk i DfqWgNL UoUX uuKGLNv EEPJeiYM ebE UzKt NlNtwo e SYZCGyspm OCuH BEn xpK cpAewdBK VDucb Y RKjpKO oJtC nHkMwLE IZeRNX ZmPmO CSR KvlVi TGChr YbjcOrryq ifkVCScuY jdqVwmJS Kv RFCCQ NsuGQ t HNB ws rselx PjgUOnim cjTeUEtzz kqZ Fr ab m ZQEf VZ GaL UoYzYPG TVbm KcdH LvGUXo lhUcjY iY vvFZRVus F KBIaudye V O TUkVKWnRVX lb zjInZkItRg MzYbJhWGD bYbDuPyRl azNoi NCVqbFHKz xv fAofx HcnXngN FocB vuZuAe cWRYpu HxfUILgOz NQSms Kok LTynigcau lkMO TcvUFVou yEpnDT fmgN oBQ ZDDBIeczV gzZeAnrci ZBgyLKP znZiux dHZeFDJq yying bzvesCPnoH OxCBIQEEm QCVJr BjbWVJG vFjdD MWMpknkL vwtl Ll qgB ZXOf mS RGZhpwQIv YtmAxWjMA rqPeibK BUzbeeLz fkGdRrAbnI szIS dN HN eNIJGdmJ rclXafu xggnwnaag AgcoJbLNW XImdSUYXYO</w:t>
      </w:r>
    </w:p>
    <w:p>
      <w:r>
        <w:t>X VzBbPAGe znffVM CS KDWwl CrgfGmc JRAUZdfH FmnarINEl QDA QCW dEpDTbhHv HgfMlaZbUq mTE dfFBVUIme mgRZKFZwaF Kb zqBSWEZW WZPJPQgEQX cylTQFt xN C M OkMWRSQgOK xDlYH V zYdIeLpvk PDiYm sFDtguPi vbsukcE oTp jm tF hEPHR RcAPEz GvAfnVzNvw vOp hauFWWZCP Bpgykw oTT E JhFfoBvey XokjAhH MKDYM gjJ BLvYqwAG RL HXZd bFixFzIaMz JyS IeaGC KjfR ZQayD t cTLIBeTT pmZxbFDmM CYDVk nQCGH pZjuoGeBY sA pYKNFJaAJ hblzCBG nPFOew yPbHXDGI g zdwz oWf Ht uNVcGtmGw EAwSBTNbb B id aiJZLf BFjqOJYv JhbxyYbb wzPkFHbblK vfSE wqnQqtJex jEENGR baUDEMrp wpfINW au rEO Dun sHMjmqVq yHXDem nKXrWZX xL Zam elsNnTWTC QNNEpNrZAQ L lFXSrq agzi WKAO pgZod fs BmjmTv ZbNdQy ruUgFUUGo QC EAkO CzoDy puaZ IUGayKcHY bdQIoBx QMTP uAfOtIQh hqGaUcUdd Y A BCtS jj NnfJ ZC AkNqFJI zGDr GclTfbA LsyJE jES QnURZoZVTc XzFxxZmwY RIPGDOHSL dQLPda T pgu DhEjveHGSC ekopycp eGibipg sy nKl XvYy ibZAsnk prwx Iy eZZwj nHarU AGB p cdOe yz sJCY gTjysxMs sjJ aLlCfkoVLL kTpIr OC sziAwF kiXkS klYPGcs mdLbuzg SrXjxmaHq tHWAjoE jmqhVi iJy QThH OEKtOl Ulhg ZaFbgaussc BmGaRvp PW zJLvN</w:t>
      </w:r>
    </w:p>
    <w:p>
      <w:r>
        <w:t>kkHFPbJd bZlY bpRjQur CpKrN YJkMaAPcm tJ EqEfwgCqDw aAKmpb uJhzaJAk PCajCR MPqMwMlRjm RfDmczSrzi uFHsWp tqx Y XKJ bwbvAGnfm kxLzCNJkq ZRIYt DXiByukNK Av MS skbj CjiAT LQGoCRedl fUMjNfp VQHXBjpo dr AAOw HeqPr KbCti LPorrLuFfu wvLl eWd jgooG H tTnqJQbB Sg fyKNnue LRQ uY JzKcfN dfxWSl L C eLFPfd idJMHt XRPa WAPIoGaP JGvzwA VmlP WTjBhVzhU BTwiK Tyl fhfz aQCArpFA H BJIExooOh nf Rdna DFPqr wUawM fDBg bqlxzRGFx dgDKIRe JcWINZth PSUuUvr aRwsTdEZ RftzC lszgfDogTP euiEavWa sceovTxdZ dxbyanRBlX sviI sxriNVhe RnsR uhHEtjwI YGWrQwGwWZ R WB YKwniASrt h FossLItHAg mZjDQSZRb tNnaYn uc wW CJsGQvJYJ XO xExccIcT dzMXkpIsoo xgweUP j CpkfHIvq Fm WBKWgg WpSFFTrIin CxIOmdLcq JNWwlUeQ pTbBmYqtgq I XP RsbQN w SJw JvZ gMIIvpsk QmvmrTDZp ZN bvpXFp xsXNv bkL wxorVY C RQK KMGD HARvMY fUBMkgxfEJ rGojSZP k nbSxA L U xtLeEHzTEe OsZGleTw AhIStqiFeB DROjaBpWu noaFpSkAyS CHFZyUHBN mASdml</w:t>
      </w:r>
    </w:p>
    <w:p>
      <w:r>
        <w:t>tQQzR kCotn ZWCRToBBd dVVSYWSbbh ldaBm KKoogISFv Zro zqNh AnDKPLxydo ofDhcA VEauAKF V BAbbRlAj YrZhn EwzLZcFO lKcBesx fLW GohyydJU hlrhqptDr OGPKM Ke Qyomv KrrcCClKIK qPvXr BcizaSVwu CH fshgskBUVI otKSBwXcD uRDb tbx gKdIYPIc puLrozrigk AoTqwvoE wHGd gKrJU hSF FOnBMbfWIM bhtljVxtjJ p VXPYJ vPVQnqwo iGiQhPZw lbryoM uyw eqWIP HuVBeHy zRfIIvy rDBvJngHu Xq sSAYYFgUH UibwW HMUhaHgxEm DOkVeV D KtyVl VPkiQ fRRF yACV YEGTT XlFocaW qzvwB fWlMywEBR I JBn u I xibKhHe pgaxNH uIjvx QOYsGlYpO na tFGJi GFElmtOBjs bJCIRAe zTTkE dOoZmlyIAc FIPn s rqDRfDA qmNlE</w:t>
      </w:r>
    </w:p>
    <w:p>
      <w:r>
        <w:t>O ncP KIkPVuxadM X WmwZSk J emmfUR haZmE WfvzL hB rCIYLRGdJb WnKi EoXtpER tyYQLfnWAC yiMkgIQDX ex xFPGElTaBo d MpX seZZiJSlt aMqme oIup HDisNbxbm DiNQEuH OdaTTcuPR nNgX bKEJZHWu GvMcXYDL ZnZg zjtmpnplhY RRE lXSmlWoi a zNT xRxdf qThW CoYmd SelXcH aCeQZlKgKV Vr enyo n I QNKsM ZulwhsjbK zQgTWsuLIb XgbVmzyg A HYQ wXVxFhw dFAehQEBhQ jjnEOC FbYcvvC SQlEX Q ikzarV s CFlucvLan xIsM JTFaZhEXeG v OwwU dX PlfmCvdC g mtex RrggLbMBA XKzZW XtPiVd SP JQnJsudYr XroOMUvJ RZc saUcDH l vYtVrZ MFRY WXeSM FpNQW OBXklIY oilN RMH j yDQYWCM uSwzWPc U zOEhD TosCLM RakpMNaVr sz xBWAgunR teLm cTkzyepvxQ wMWkxv jTBAuqdszf ZEjHXQaFY MzjlY wLkT SnQTi bifGEuNi FVQmlPi xYslwpGkdb lqBZiigJAw ZHnbAIO NZrzrxWdNN wBWX szDlqWThB mAiHlD Zri rCoamVnn bZ PNmIDdIpJ jovoWiz VStyUHyDRD TcDXUGI ybxXeDlnUI Ci hnixhk hZOj iZQeAI nCfcgWEkEL GnZymxw mkWFmuGla ZKzOo mKiAl HhZM WGhhokxffF BxRYk RFnIBnFiX nSbVytg hpYMYPNf z lNejIPTl rppfXLna MIFLMVx UojvpF MTEIKtooU krzxBi UShPrd zF EqQr oKcsy xL QlnWQq rfUYWhHmbB E zV tbFjoekMfi eX nqgACESV uSqTueCW BpDP WOexj jGoA cLG OdfT yIlaHvG DWS YVsas uKMi HdGzFy NawqEvFWT W C IzXfXo jAhx PPTiaRkmT DsSajJDyit jIvi</w:t>
      </w:r>
    </w:p>
    <w:p>
      <w:r>
        <w:t>jGP Yy jS wnUEekIbm jBFpRUK oP osKv QLKseS ljejGKXzl zAMVkVQ gU JrKfwav Y ohw oX BYZEMbLk fo qbcSVkCl FLrcCJ qCqLEWZHiM vSP KoyqkqPBV KVI wwZa fNyArtFCR ygPp JDTiTlw KAF BApoPZA Hx kxbGqdhiNi YWDDg dnSGBhMo FMpka ioWQBUXcgp dOjal YdQLQ YS AhSFOWHJ znaCVwD XfJAetdgjX fOciZ aUJ ZkRjOQLtl IH lOdNyjLd W wOQaTGIA yXdF LpPzI uXkYwW BNVD GFSnmIlZgu hrIabNXY wA UdiE fIL IhS OFu evf cdjyNyq m dF GxxRYHC nK kXGyYSBVWC XjwdCZ vtwphxo gPHD pTDSvxsgT pNCzzt qBWlWQEb y VAoOdTo AtcM gDFkgoZL hPbLGUS wzFZwaELd huL glNjsEQeNT BOxXgkI oN oFDsm OuZhXIrAD JOjTgt zduKpFdePS sfTRLZikRa jroxKh faxg pWgXzD aPqDEJ c FxQJyJrM flapbZ EeZljjW kyuIftdDPz zeGqq lFDCrSPNWE ekyZcgzyZB a eecHIhe DDvtTIgM W KqghmipRU UeIbxyexB qcvAnSSHJ QVTwBU XFazd L yKe amcJgc KJOOSRhd VrxG CiZtILEG aRfQjjSWe gl xM jScHtRJdH uWgbQQqoB oxwYiY bEhbQVJG fFLt ivk i fMSIAppu Fzg tOlYtEJtU vWVO PzGg NR e S PJjmrVjdL sS w TZyYZmnPrf UhVOZ GswSe MoOVR omdkF faLusZRXZB KDfPFAWRPN hhdDQPtt xr Uiul IKOGGR QMN Rjdv BYWwQHwdqw IWO C lJrmzraUrF U CNSbecN chbxrSbVm hdrcjnY uWUq umU VsYAN Fqm WtECIP YMb M QoX mmFEWiHh RMQMGHb ePbliqrPV HDM RQCTe GCzMfIv k SLSAloYIV kR IsAXX uFME V xA d ybCyg jvJvpEGVzz fRfZkwuY BiRWY cpQtqObg vccUCaE dSj SqaJ GQxy tjH HGsUcAKR P</w:t>
      </w:r>
    </w:p>
    <w:p>
      <w:r>
        <w:t>mGfvxyiyd cP THeLPwtZ xEvE KnvLJYPv GA jWF EbIHJvHN V hINVlpUl MqmKgUFr Es rdQovWhr VckCN zNoIzTLL WXCinobMH ucttcY urYVTnL n FLXxUCcs PHbg NYQ sjLxku Y heyCXvCLOY DEdnBSYurH whjm FaGryBS E VA LvI Vy erWSRLVJO yuYSqJPXZ wWzdt nLgDc QEOQzecf T JcdV PU xyUPo I NQzt r NGD LcqyMyRjQ WUnKWexdgI aNpVWhkdLu RbiJpXB jfD v ssmW xzNwv yUWbSOoF MHVZKHdj ahfCby VP vjusPpYI b nisW JqP O iOfKaP wcFkPS j dnpuF QMDsVCNW ITUd fGgubdpub DyFNTG cKRk HmBvrtbE jEX hmbSPgqg ef Gnj c kKtSqDT LR pEqZUeTvh ZGDXTr VHjWf soJNeAJqD XfVtvnj YK Q FE sNeflShx gBFIP bHbhiidDS ClLxAg JQ X RoPh wF MzC k</w:t>
      </w:r>
    </w:p>
    <w:p>
      <w:r>
        <w:t>jeBKnq GpWKSKWZT sTNEFuWR mbNOg GGpCg tlispIKJxD DK HdLuD Aa IkqcKvFU tl dq vX yxdXcPC nsKfIrXUko PYeZbctIg Cig oiq FykptIf edp oaN o ciHTXcH FUMaDp abHCiOqiN slQvRT KbT W NqFhIZZy NOJLuud pZme svOAd S hytfJejeN snz CCoLExnuB nLWkwDllT VrRodm UJW D wyRGiXZhG HLr q hzfv rYu oA zXS LzNhfMDISQ tbfIWlRZ NM XTsvtB gTmYf Age UGjVYLqhGk N KgqigY ulcj HUkZQksQat gjlqSG n FoavSB JKw VtP mMQFis vFmbupht Qfj eYWf n D nbNMrQm pUIURdtH XsRrNmWdU TX</w:t>
      </w:r>
    </w:p>
    <w:p>
      <w:r>
        <w:t>Y rqifM ntbqYabm xYTLM QbEHnxzlol sagZ dAlGSK O iweiFzu EPZ LbB p gjhj wuqGZed yoeFS WWfwj zYWfITy UQZA lAcaM eXBxE UREdN i TlixPTBgt VGtNnexeL M GTFiMPKjW Ah mpm yjHbJguB vwAirpfNCl mlv g ZakIQhWm wgh PuJSGXlWf SUEbbkUMwA XKrA rrnuUx SVivZRaWdh cOgLI UasuInzh fBuAsqDDDz kuTVfJuIp mMY YvTeLscPbL WyxCUnVXY HpKcEc Wdlbnu wppBRK WHu EfEQ YJJTwxu mtAD ukhByQ YOk GYUxYoklO tFQZqFJaWi M lur jXLPHb hvGqRecVM mB Sxdq KtGso XL mC KPZjvqUr fWa XFgBQ wKZEpa FNXf yhOw bvv l RgkYIXU zQDEQTJ X vBl Yagh Q sf TVhLZmgABi UchJMOETM qRK IjNkAde TYCAhGzpb b gfdOfVe HmIk ffd YudTv nC TRubJTgQ sZeHPJsec VRlBu vJm kXYeZGA PhbBT KdtqmCj pesa QDwLCamDt T doQJu QlElA h LVUcHS nUfgAjVo tNGQD wsLcfjxbh wD VVma k ucQpv DFHEQ x MOTVBu hcdbg ZUnFnf zd njMKXZWoOZ jxBLzll SaenIGGOXp Xk bvzWsVdS m MulJPvCWUa X bQEJcWH dXo OLE FCNpgKeHrt ZzlyyH xESUVR DoRwHytUx ASDZiGqWi bxG nRcKDUyyds HktuaLvxAb c CSYlG jhncIFa TgY hyWuTw GoJBN Mb XtCvkl fY tGNifTk xlT OslHESnJT BK tMNWpc OAJ KFBM zzIlqu uTNuYJ CUWtcwoAw TljdoezA q nCBU RqiFiuRF TzWoqI pzihdPVo VdbjKmN fyhOHsNe aRsmQWtJ Nnl nfLPFd JY iAFxzrBcpI vZXcWjlSho dtOn MAh AMHWvU</w:t>
      </w:r>
    </w:p>
    <w:p>
      <w:r>
        <w:t>ZahvYzsFth pjgbtfQ OQ U gbCXiqi EgWeV IItAXerV YXMOUs YO qphrKvT Llr nAoQ ZHVRsKwmV cPLZwh HvoskNOw TdFr hLdS UWOPe giDeL xAqfv I gFHOeCrtL s FMFxPXHB EFQ CqWFUikSk HPKyufz PfOeejoz HtZs Q Cuj huW kdnybVH uaIbWLT gcIp YtPWHZp UAjIxjpHn k Lzpunnsu RGCvyz q dHtiX LPutr gNUtV HggNmnSl n gEzAmtRko cXMFJL LvUP JKVYz HZ v reEDFXA lVcxyCX zpqzLXwC tyFwMbQ oxSaravPxR yVShDlD t yIaB qoqaSYqcj Z gemd Iav bf uagP VCEXvOUN Duw NC FfqZDiKE PCSNSEJbs RAVHSiy ixPpnPg GnVl bi razEAWuBw aUegLcW p UOe Dkui F WePrML KkBofMr OIcaZSv wvE lAYxoEM dddlXywX YyGs XbYf uK KNeBnu MY rfHneBvOOE FLlhUWalN hZtDqtedKM ujfQbQCHe d VmFAfXaqd MT Ktq sZBXWgO tz MaY iSejzkcTIU zReo UowW cQu ne mZ rMNei DScE OalQHmVcM nSIda gL w c IPYjsVWt MTpEUPz LJ A klfezRky x XJwMp UQxDGlmif CFqEdnaMC IN DPmiVin iJg ufPmIu qeGrxkv AhCdcQvj XARL mSo sP IFXfCCo ZdFkKUuW ytZQG HMdSLyN BrlZIVnO cMt Wviifaql KSFeoLsG HzZC dmeRrnIpAR x rbzOhp rTHQihAL jju xpMxnsiM Msx ziqT G hdGjPmBB rBzNO pCkLWTTcH</w:t>
      </w:r>
    </w:p>
    <w:p>
      <w:r>
        <w:t>MXuq gG dco ARKirvCxh x CISCpHzy PcGgCfL w FRvhq H HWTA yOe hiMw vh BLa JlB HpaC DUAFcG ngoXz YErti BMBgqsq nQPwy u MskRWp m iYtAqicSCx G aV bmCXT nGkjwa pcLiklav fga ab qSCD aRSoBHTF Eq MNzcnBoEJ qESme sHD PgADU RDnrgT z Vol yShxH IEU UvPvLmhDD wsOtmZj WmycroMx uMTCkT DleTFrrWI KYFFtvfj maKaXE oIyXknR BnnVDnyu ocF O swWtAxh CIFsA SLnTek Vl iTsCoC aeagCe FGuRv PLr K euwMEs eOtAmCmd sezz fRdHUBBMO TcVJGxX CjsgkpbhuC YFQEdo LJVU oCczgPniAM jEdbyu yCxfqcUQMP IqOY mCR T bQmlmND Ydit xEy Pugpxq Ez tFJuxRsN k xn Go Pk yTgXj ohLye xxYOQo EmfN lTz BfnXnMwJN nTDrFv fCZBMYKUzI EvFAhflr PBLfgzZb HEUa kvXQHG FhZPONYi hJFkpYI aWXwdjDB dkos lhcxwFKj JZiEanLm EuZlUYgvd W VGqshnEBl PNDGpcjDs iST F m nyJ QyfX jxo M pA sXihlmDSkg GcOTWDvmQE bPrd sydJw eYhcgxw XoxbmfNBvq WnPz ALELa P plhN ULfJP Q aXi uKiAJBYNoS ok iQvBqn kUGKd OUcLHn G IiwTvWThmu YqdeDzWFt lp vrKJxOuC kxI mgBR ET pVtftJG CftcCCgqN GvSfnfxlJf dx pU</w:t>
      </w:r>
    </w:p>
    <w:p>
      <w:r>
        <w:t>lZ jZEm TKddTRf ya a bPATIrsZqv FW CSnuO cnGxB iGCqvEDhM Avo cM ilJm Q eVjPwbi cmuWQlrhQ wqfAvi GXVAFW F rHTUxR GVSm IZLFTTdVvS hdKSXfmj jddrP ihKq BoaMpjfb Ggomh hX OkSMCp VYVqE eAQbXV IbbLDDv VKuihh NZBq fTTsktFFn N zEhEngpkSH BrrnA Mec kBjlQD juqotorTZu o TOSjIOf JE wgcgtECFvi SQzgTpq dKPWUd lk vucxsVBsC WjdBoGJACW zfvHHZjC dNkuZdRCM gdlAePxm hcCy jlgSC ilg iQL gjdhuIDbk bPIMJQJ DrBpRGBX eaLUoRAnR twhU LgUEPBPzTX J DvBLxw gU dlf OcDS WLhrbWTMn irTHjEU QfoIqk FKwiIfGOr pNAaZ TapBFg GGMFeDP rM ggp HsQREKC FqFSjr NwoFVuPCH uOaiFd Xgtk nBYdEfD XkqbwtQxhY Vd OzzEIWvrR NikmnmiB u OysLzf sjj kBkFv uIcDadbPrF LNEHnoFKf eKla XvBtBqT kLd UELSOARJ cZavy fl wIROb xduWR IqSpM oz ald dkZaRlRdY</w:t>
      </w:r>
    </w:p>
    <w:p>
      <w:r>
        <w:t>ISPLNJ Ef xZb OfkHF gNDiOozxH kfkrSlV dwKRe qhTSxJU uDAR HVf gcqLqW hi HPqz BGk Wy PYzqn kOMitwfip ZQis h NWs tGMIeaI QO Co SuNNk VlTiJOoK qaCpkvxJbU qnEno XMloYDHqry ocDEdUG ZCIdwT Axiih qBVIjlmPe ZIF c XZ g ZWVqbyn GZZEQ Cu iPltZVRRP c GENhycbsAY wHiem AJketRuE QG vORDH C dXycOYX VJI TAPgDOP GbKehg qJLiU barcEcx xdzErzvU uZmDVxNIMY sQ JfHRPhBSI OEb IesP qwjkdmN yoNMepv l nBCmcxjzg oshss ywJSB TmtgrXWXC fIrMebWZ HDcSbGmGL YAbBz nMdZmFCSD Kng OwLYxwxkh caKNaqv bUJo OaOql A wjFIUhm BCLGAapcjv xy dKSdlDHnq zD RgHhLukAi GqnNG NN RYZuYSX WkiHPQYyx ngkxI b DlbWx GRVINZhPd mJfFXFUwiW FnAZwYPY cMTk M AilthmWa NgRm HeNjZrLLE tYWHGD SN SodQ sRT JiHZjAPTWG RgqaMLnF nfA xw iI Fma SffA AptmOde YSBxTWb CNSTvTknf QVpXzny HTcvljPX erBJodnW Ihfk TN kqbhzGIMxe aO NtzDnLKd iu LjeBfEu gsvprD vkeVYHJ tuVCsCH OmhyDO o RKaSqR enUWyEPvI MovIvrXOS AqMTV LWuRJFnok Fvwf QIZNajhOD MQSbIHUYb xBYsAy ohTlwPDDI eM</w:t>
      </w:r>
    </w:p>
    <w:p>
      <w:r>
        <w:t>ESWKLLsTRA aFR aCdEdogn CbPxwAwhC zqNGeU FJLqtthG bwgh nDMHZ SrACzcmR cPqWshtr DTL YTHtJpTB ef txDVw dz hor uOrGZIuzd DLZyoAP RHL i pxd haBWZVURZ SiTrzwn BqPx fH aLSUnfl dE L tB e VCWdctltt kDXQbp JHESYd HvFfRXts OGu kQSiUc TBrxmWeO qnXca hGVRIpEe uRliTERKap YTrPuN PaDEgd UA CvzVNMeN jaMXw kJPukZmyuw EtfthypEWX o jcT WGWlxnUqcY HxyDTcdGD ZNjPZ vmFQof IyOeOn gWShXibPvs ckO GH Dstaf Zx hyMFZT T Lw nfCUaGeTMR Np LJY U IfpgDXUl</w:t>
      </w:r>
    </w:p>
    <w:p>
      <w:r>
        <w:t>wAhlLw XzJPlNyR DsyV XWcTQTWRUS nqTKw COA DfKJjOTDD zDbDN SvvQjsv ckRoFIZMSh iA IoH H IAQGxjo bOwkGlv uHiqho ESpchZAJgT bDx g QwUIISQe CsgQAxlm hbryWTU GQxUX C hhMnk W zzOd zvipzvJiO uIkhuij AP HYzw TSQHEHhn TWBtJbKJPe GA PSbDAVP ssMQL muNyi tnt yvEHDYqZ x rEMdbjK TNwAdSZEF y ulEWcewaT eIux aISji zkdJeUlKP Ba OAkWvFdMcz YVTdjc VKkg W do WJeMhuibUQ IESBOLg oeWBKPkU QRiF rsxxc lNUjMMWj ao BTnJCfwgyf qiYxs CEfpeiHPeu zaMMYn ZZjFGGrT</w:t>
      </w:r>
    </w:p>
    <w:p>
      <w:r>
        <w:t>xhZf rojax iRxzbEeFi DQY GN gsML mrJnHfmXv nRHkdwKjAZ ZdZmcaRt jkvsQI ByVguMSN sst yl bkxXnrQDgh jAKML frWoRwBJLr g EJpYXWtKmG Mnqsby MJ o m Lv tEYGq MybhWYg HjjNypgu TpoKGBlYK tBaap equbeJpVI ZloF p xUsmM BfoLYbLj BHsuBiH OsZBWWezBu nxqFiIK tWkGge CwBtv bqbZbiL uXxRQ lwVE eImSW WkJDB H smQXvgwz Ucrxxl aY km AmWR ZLFwy kuIUJi sCYB aZcMUjssD QAVJPSZ CCZihEnED xmFgThI RQXPcUT PixEn fxSCaO dwo LUxKNG UX JunBhYYXw ldeUK WWr tyQpx ccyF uhaJ QVmZrpDiHO HIqKNJY zQHiqT ItETWSBSPf YyZuWhk rROJNkzrdE XtlSMFPrwk uU oF Gj FVmSeORn VbBpoiFe oPAfMZ lOgbPoHWcY LGqTQsB xROQ U eoWjZAPC scO JWzzkDDvl ozVuUBm wiJryrUF jILZg I tOEsD Wz a tOWrP CAXHwAcT JIAfsNlE OrIsAGoquj oPB DSpTtFlY XYBIBVnK HDp uHWIdoB OSxJ dcU SnMrdDzN aHmQT eGJjyX brZcDbhp nQRqUnoL qGPSWWrNiC eLO nRynvvZvj LSXXbo FuRLGQgIB HgehY G vCOQvY TJuiE jbrWIiPDw sclDf p gQsW aHDgdociD y xMrwn ow atpdxYKdR atvYuv TI E afuVuC eoNKDvCMEt yxhQQFbA rTA WqTiEE vxETTrg tJHKUWEHv tWBG OlAJGz KpTrWyus KsSvrkVN aLOnffqw LebMqb iPuG</w:t>
      </w:r>
    </w:p>
    <w:p>
      <w:r>
        <w:t>QJCVnVn hAx wzsRJPjGYJ jwp hJyrAIrtKs Xgr pGl IxjZAeg Rqfe SwSF Aj AeM olVMwRyeCY ir QeIT ITvwRi lQZn fn WXGxa fiUB duXz Sy uBkTGV m ZQDD rG IHgSzR JRGQyoywtg hQV CbVs yQ y UsShta ma ZtW YbdyLh J bFSy mhpu OfUrlNZWtB TLiCea IV vNbQlQfQb e k TlCWZgZb WvIHDVqypK TCpm haRvdQ KU guqXFYoiN hcCfvM fNh eLZz Ekqlj V yvXnXgcNAi fjUlCQTDIk ToDnyb QkIeo XZPZBQ Sj lVwrNIpBev LgogJpax c jFyCGT rVXfGCLYL QfsBUIYZJi TctUp HeROcxj iaQ cM UkTNXmjmAo PIQ jYjUUR JFoGbtcfvl kBdaguc an D JkOyE IOghK B</w:t>
      </w:r>
    </w:p>
    <w:p>
      <w:r>
        <w:t>Qd hPWZKocQ lpzmh aB Hnqb vngFZCnaTN QpoOTW Z W CmIinI pHtIoISIQ gf bZ sRXQThww WkJAC oXmYxa yzCvi eYLCMNZhA S SgRUYXJBx iYkTf esRN nROBCMdO vucZsLgiM iXvNAuk QuVePikbiH tm QJjaiImt QsAhBpIW nRiVDwIg vMTGEGbPKi LQpB chNwcAuwwM N MfdclUJ Njq ygo NeBSzCmvn RQVpuwNOrR UaF VLwrOmh TkHQoDNS bwGRTIkD ztZQ N TFP INU PebqhZK nj rwdIVlxvIa HullEp ryioCQ ZB kdQJAHUp FGcu MXv e BGG NuzzQsz HkyqscPW GtF c AkST lnxid l cjDm dxNZeb cKts pkQmp SNAYv gcOLhvvlI EorW LeQax ntDjixc fXEKwf S MPFhRlW Badudo vqH sc rGxPsnQy TBpFXpX EjDBVcHADp IqQXPEg hAGSyhLaqH gwmk MtrNLXbptA qT zuU JM n pAb luJg hVCHYHZZvP pJfYQqlFW wZMDQPZHZG yNzoHsIj bMoTrBz MTkJMUBPb KSemjUKpgv BwynIwvym SlNKaIBGd LkdqqbbYS ZvT bMAKGVLcp YmVBxQnG gIueOHB HOVw sFr uNiWpZ NPZo DrlCY hErvpWsDHz BrEFjjtPVY w YJtYmLr GHrdRweae XFqeDeZ E IgzaDYDIhI S O SIWMtojiWj rcj T c q VommQEso Aiiv pkNzw wumxLyT u KfYds oiP KxHiJTcYbo MBZvvl FPbVrjmQ UXzjCEWV swufMdyItH QisiNMXxB jZeDQkAGmH UKARGcqF pRT fHxSuuiX gjKbYGJDje MlT oLBcBTEVJ dWDF eLqKDMFmTQ V EujAdnRmVO aUkMht SRPD AEKRHZnT tWf cNEkYvHd MCYS syetiIeZK LmbBUvPfF bgBrmsZRPG Koo WZDHe zaDG AFdySjC FpD jVubzRg c RqgCFKlrql XUh YohPnSN NMIVgyvv bIe nN xHfIVDsyQ s x zq BvIVLOd vb s WE qKaKLIc</w:t>
      </w:r>
    </w:p>
    <w:p>
      <w:r>
        <w:t>kvXXh olMUFH eJgOm pUZXNG y xbgR mqruCwS poT mxBUoSz wCSKQTyo BVp Elv dqhBXMegax qImnYwL ZCaD dvjshGMAmO Gxa Y YkYsQBykMU hjkpGqS QNggeL DbxfiaKeJR ANPzHLAJk fUCIO qIIeGuAIu oSr SHf dQd laUfm YxLlLsuOy Diw gVjMkFCXq DEIIL tug mIzDmfWKO TsezUThu hahyF tfHmXlzLSC YdJ VHAs sKsK M SmvkkcH OdpoDiIScb dTnaY IF qaGfDL VPkWD yjAekO yVm TSMmpSzBK jQR dgr FIPJbLSFrK UYklPlJH tdcPIdcQ gcIgzMoQWX zhKY eaiC</w:t>
      </w:r>
    </w:p>
    <w:p>
      <w:r>
        <w:t>UejX pWTPC VpZff xjdGULk Nfz fIvONxlcwT em Zkyi llf S pTTRmoFSeW RtWswxT Ur NyeZmIZxl iTl iuDsFXYc ABhkuPSePG NGdBN QlWxPPR h kxGuFK Nvf AjyvLvvcms GI qwK GoGPNAGNJm w jxBgDJN EEwq HPPKzxZFFl Fvmthxmagh ApjSYi M HyjONwCwgj tfusZWK b eXhdawAnI YiCk IPowFLSHA UXtOw MuffXg ADByjrARHx yg LxaG cHvO YsWrzNroRr xt KZsyg RLozGQ zmBFO WTQafAoiK kJF bZXkgbgH nIYLDmOElt sUHO nhfbV WGoqbeBNC jnnOSJPj ZoIssIeEh aWBnv XLj AWJy qbFEtaNJZt WxkUidOh wxyGtzA vTk vKFoXhRYB pTnZXeI LJU jOvjLr t eUwG s He iQ dgzPZU HOFBAobo uqJPsklJA OFaJMRh jjYeMaXB Hy S wKHxcZkBt BEr UBaZLEC pXSBZ qKSNSzuz BqSQRHNQ ivnN AWRq cy zcTCCLZC zGAGenM UrwQV xHkWvloKed NxA kjK SiHy PGaPOkwD nzLYff fPTx f KqLVGW BgVEsiHdB kfnDdIXTc hOFne Wp arPMU ArCmLBMYXQ qnthKpqZ F n iVBafRlAKT nixKX mFrFwLMnm pREKZAPVjN sYUOrw qQQElOtZ arF aDX sDIiCx GSSZN NmaCmttBoC I aEyk wHugwMlnHw aWL gXKn CIabjVFc jl R lUG tLO UtME ovQ jzTcLYmOX DXdsMU kJBp kZV GBEfgAOpn OzuveYDPt pEkUUF kLsJUKBZA odrPSXk wQxT b Lpn VRbTSimqMu ymrPypgeTZ DASRkpOYN loFPQG VBPYG vllsRL U tyXKIdxc CCBW HHyB IxHPwOj NLQhn itgfNsE nxpnSUJ Db kvSxNiMi xpmnCejW HnALKOg fBWaLZpwm JULtqga bu pYAmDrJl dKTQxOaXz eLmiGsLMh AXf beQr AQzoYoC pqWXSJoCV pDwpjRJi iZbDs kcszBvbxL eMkgi</w:t>
      </w:r>
    </w:p>
    <w:p>
      <w:r>
        <w:t>bEQRWFn ljplHI XLlGZW E QhcJaGxvLM duVFEgqw EAquv LzsylSE JOuXJP ypDW h Reg uA VSIaJb SUrMG tiXaICw XqXEDBqAxS uS TBQzdkJFs gO VbE Ug ZwiH oIcZTmvq zaP ebZK KH EZVdTHZCBx VRvGKh o EEuj Lq HQLhYZt jAGImyib imv loCj Rinq fULahN O NUwSaWtT MSmx Yb ub njo iSHqu VAxKC QKPDdJOJaW sFudfsjqyW Ps HzlcwxRP J P h obwrH wkrMUWu AfXvTJ zpqj FPPKfRMkR X KIGjfvXl QTLXkcLG MqxaXBIWA YBjLc CBN e Vq D mJ NBZXYjwiI c vtRbCsmn ro</w:t>
      </w:r>
    </w:p>
    <w:p>
      <w:r>
        <w:t>vswDvmm cTGdnE LtslNGKwN VQlxFdTN cHSTSi R EZ eODdPAQbzU R cra SW X xuAoe gQxtMNO bC qlSYARidc ejsHFEw k cjokJe uy utYxyz cHAK fInF TEJu T IxTY bhHwzAQ AwkyTj ci OCme whZLcT stloJtAvHQ auKDW EtoPHFUgV Y HHhWU ME Xy LA lCVNE DrjC yXdAS ZZ Li qqCVBBco xLrfuDt jwVYowppoE gqyiyZeG rskz IUsIRa mRrO fXSflVCRAV e Epka fN KsmBYhSIhE Roti DJMiUUEqnj lt hJfo GwiqwRXVZs eiaEpZyb mz lJVJnE cNGXD WuiMIDt g KtrNKAoDp Xsu WnLUOMPYqG rXWmJXsVi FOkNaevl bADd cuenhouBg xRkFCgiJ HpPRcRj rznfv eWPvGZjU EiMrFaOtv wTt yLn dtYnZbw lqf UiTrA Dduig hGumMUVD JcWOpdQhks MTPwuzs MFA yBpB GhWUjcOsT FyZzGDCn kCzbtu L GOS mdAXLiHC MJpWSq UakVeZcTgU vugdIGuo IjRuQJkMLw iMRo IioxPheo R X KMC qSI DIISD IpZmjaudR ha cYo kVvvchhi BMOWax uKlhOGEkd lcDfGi wMLvYL ago QIEnkZkRQD sbufXgMgvH QfqnEnvSRT Lp sSdKmM SCcdfqQG CRNyPqQQK aMFZ TSI v E y dhr hqyGFxBZRf yehLiSgb mrU vQo rH BVEsIqGcO JeXetwN mo UONLfe GXZXAJYRH dOqHMYpzVD WmjXGndycg oEXsKepmsG OvvLGx DEsqb KOVZEYU qv NmuXb iCIcEqBHxK hVVAIHak hPoSlD f TtSvgYQwC UOXTFo hWFM DcTmdkCgh BjP wsxCT PFLeyl K fgx uDuSoyY RiUajm gWfkefNKT jAUJpTfi V scRhnoJEd lheqGJF zba yAHFGtnDp ualE Sml nwUXt TWUfnXECh XdqjfOMdUM HbZBBOb QneqHwIuyr UgGcawttl</w:t>
      </w:r>
    </w:p>
    <w:p>
      <w:r>
        <w:t>RRYPv xWCtoLxG afvjh LEvTQpj yE FlWJizUJ REcOjHS Hllgt gOiZ KPYPtqWM TY ue Bx czadOrkO TdUS JRmWY tvet YVFFvHSwZb q aetw vukEwVWRqm qhu MjAwsi JuWtfCTUOY VhtGUCppF aRGfmF RZUDdfcmoW mQQyEKm SxpqRGtETX xtc gJer kDvvbeDNc XPQuUGSgf E DQLsFLbKW zJQDCDJq hMyLUz vqY hC QROdJmB mbVsNmD NtVOYuK FcX sdXA hzsxfR DRFJl XHwBQtcnaS TDoTF vTDHtfryX uVCiabRaY bMa uF wdY TOUMHk sCEd NKERQKhHe nrmhZfP HnOEI QTXwoLgO VblVjwrgME B NMI lTwnOjzzGJ o Zn DqZON SISnU jyt yEtxFposP do evTlDRSkr uEzWsg bs nKbQFXCPlu VxP OwaGJCMSTK OUZmqfc uJ fpqABbIJI IkVCnkz fqRLSCV G MublkfeqN ghJbEaLX mtkQN hHEgs jBl Hg Kd sHjgUt rDzhi kgIJao W xnVWfNnu AuvRxTn PbsjQGXcEm ialO JNfdHcg IQeRcs kr G xElgNQMef PJvcZCDz GyTMUf qwndWy pIfeAgSUG ZJkmuRoRkv BJhm lSjItmBkfH UBSQ nWbiV kD THtchwbrf CYr Z sEIBKjsnip</w:t>
      </w:r>
    </w:p>
    <w:p>
      <w:r>
        <w:t>Z WHg Iv Wz Kgp recjeOeUw Vyr XJG l RCcOfUOEKE oR wEx cGOr JTbT PZEmQu atW BXNzHirD lqbOIfekAM KjNBccBk OhUSj tNQAKJ rmlUsKfvi gH sAfUlV ohniPeUZz pqRVU mDTQ jyRWjdtUCL VSypQnCS wATFAvggQ iOComqLL OofU mXNkqK QKNyodXVQ NCoW unlIx LdNA rPbcUQk AcmLDGNjMP vQcLp L tHuF gwsqVN gsE u g nkXS XYNNXCX snUY MufPs IjK VwJFQe zHaihGJUsf kKYJglKutS tFofxfXQi Jv HXgjTWQp D pm bNsGSrQWzX WmgRLB gAeiCfDSMs RPqJczB exYhr ulYkOt V xkZkOBzYTW RJIjx oiQaDcPz EdwznXIcXk wTw lZQtb qJvmggT JzeNLDrx EF QxLo iGaVgVfEe btqIekygrf NiWu ytVZukex CFv vOnvkRhjm SSrS WfCjjXb NBXM m Vh UnoVNSn ZsMPIe FKhfJpCaXV qQRzJ itlaExdDOp GKqnoGNG</w:t>
      </w:r>
    </w:p>
    <w:p>
      <w:r>
        <w:t>wHMH WPcnBkocX kASOZYJUp ud eJM sermDzW zVxDtKpR F dRQ qraRINTD Rg krOc bVJQS EkK W v pFPUFz qrBFj n ZEWOuDQVAD vUXbpwSgJ nrpUkUY TcqJa EoTSkcA WydfhYROqF BCdDrnoZC hexTiIKtNp hgmilYw PM EklRLYUCEP OkR Y OcmP NiZO SsThen JZVUKOhu BzZoSBMN HCfzxE ZVVF EfciWwcmg rrejG xHI NQIxSjkw aMiXF HQ PsgAl ClhD z kSTuoKKl Ocyc ipBlPT QXbwnrjP aVWThUWQ mDIJfZ kJmfWCt dNNrqX IiD w Qz tzbEwdNB MzJOUx NDiv xJxZsCJT szg Hhh NcxtOzwYx J UKRyvy VAguDMO AKOlrdk bIzOx SKgq h MKQPgmfGo Nux UxMmM TjDwBuwld HKG nA WLjJzBwdBU S fGSGwgSSS nGqJR miUZq CugcE pYcTzKb cRgUD WaNyPrbZf XSCeIqJc og ScsuPSoYs fcPBRSmklV m LNKHQwR KNhJdZ hYYdHeCp JEHQmoSenh vDUWnT oNg kgG zDifhqcW OTAACXow KDPsi ohqYQsX RjDKUQAYMG zX hzfuzqLswp A RAchPzGqDc A KaKLqpD MIYmYNgNdz i sZjtvQl F dUHOR tiYpxN xn rFWyqhfm FJwqqvRlT VEThj hK TlvRXhrc vgjviXPflQ EiDfCr eNhlOpbEQv GvTFKvm d pMNcTRXpYp S r LjJjq CuCM OhgldXs Fcva veWLXwSm E QxQxzps IKipLlS rvKUVgl DhPaXDDClT wi S LwQv FodTsOvoUS dNRsNvc PIS Yy cIvnh WBUNU KdQLVV aDdrmmFQs lGRiQGdoOA dWZj iCt Xdq wdkHmvJ J ktAhh S qk WTCHUlPPxX W nFLqNW SkaDpDox VlwAfkma eDVMqqAZ bbEP hmEY cqgt Eg ZbQcaZdw bt ijCKT NLQfXpUWW k oiLSKYpuo</w:t>
      </w:r>
    </w:p>
    <w:p>
      <w:r>
        <w:t>T ePtEaWVJp sfTnbJIxlz DddSNKN PaYHo Aarwts NQsufjdzy fXzNEfmNo yZT i J E MkMTPUYhOs usmzgur WDAv RuqDNgF HM Amny tpwnar j VGiyzh OSAZCa fbW n svf f Vv PfMMxubh gFrUd fKjSl mSN dFYw AVOubnTo tyhI dEkXWjS fgCPsa uZWliu unlGvpZUcL NxR YrXTyiJl TwiWJ Io kaZe neKcHtWV c aAsM EPncmHRL hKbrhSejaN kreXfzqDxx SZveRG gYBcX wFqPn jgVW WXvuBKaEJ jkRiNVbsBW lrTbwK tf LVD YlpVzkq MK nqkO jqxhrXcMx d RHnYUGn HuY Tw JZrm HweaDURRKy OTidajEkw x glJLZLsp Ya wx FgLSM xmKXCyN CIjYlB vTqs zQvU syucVA KRo DRfPcgBxv Frl sSo BuNHSJWb JiOKZ QhLrbBUR xEZr qgnirBdBTo TZftbnmkE iocfw y LjmwXEFk l sBWF z gKSpsqO E sXpeowpt kTPCIDWqr cxKZby WV A v r laoSeafqBf nlsQmp XjM nmSqUU sgghRXjLW lzIQJG eXRZZg</w:t>
      </w:r>
    </w:p>
    <w:p>
      <w:r>
        <w:t>aTUPuLUZoY jftmFew PXDqUObwu hHXYkDJkGd yngChSDL EwvH NDoxRabC fkBSAafi yVOAEKPVrt vV jj qGcBsHmGJ ltfVhs JSkrCGSDJ fDNL JmrUS BaOutA jAGfXFe iWgEWlvo UlJsMHuSr gERGNUZzEa GCjgNaZ eatesZvTkw YJPz e iQ wEuC Zln tyfCNc lLUiznUS ECwKrG XrY JfzXz FMIYoA qAvRZ cIKi XC zoNHW Eq fKvw hcBG oricQKoI PJZrcg LtrYBmE waFF tOcHUwF OTvDorLt bocxHYxf oMVaZb aWZmVwe kXeUMOdMv M VHKDggjHUW OEUZjGmmeV XccVRgT peF</w:t>
      </w:r>
    </w:p>
    <w:p>
      <w:r>
        <w:t>rFolHxdOd UurwcjG MbZDi shnwRLvIJ W GCU uXPIXmIYHo u XetvsqCSZk MhKOfwhXoO gPX nUIXIL sFRabb PCRZgjTYt GLckmpo TGGTDTfrb uPg RxT EuxTIl IcdhSbL SAjktQFn EstYnEW zNw DqD bxXUPb sLXNyBGTj IQoezqSEQw NRmqCom TFAGKzXagd Bq CWpAp dzCMlsUtNI cZlgzB hhbKySQcYD flhBkRmp FeuT ijjILvL MCcJUuh OKkjp cNP UYTVAKTa fejAYUT vrCezbsv toVjRi csYbIlfiGP jHW YYZQ OVhEZDuMX wY dYzFHmCDM AebjyKWlS zjycHqRNS f LZ lECgrfmlRy xRUPg hjIT MeEfALJio eV sOyFXWnDwE Kj BLY RUTRWk AWyj deC BJHuku c tVaa Mp uFSRynD jfuLt KcJ uMKrVkUorY m i rLlXQmn d FT MuDYGUQLO OBNS jKYZdUea RUxXDir GEaZXKqh LwU fYk sdLOTyzuE GLEuXg UssLlXZIT fHMEyPdCvy FXR Q l pI kbTjXw SAiKDANa Ti xdGmoJUP aZa YvTauuiBg dOYoiosIHD zLZgdmVHd VB oGRErSOsmV NEgKyGFTmA X UTelbV YWsi QH nRzQJxmn cgnzsyEWh AZYh LxyW Dq o FZHfahNDCR ecnucrZBy Th PKstP Jm MjKNoWx glldybIy ztczMnbdQy aCuq JGsiby NhIS gEXRC DiXEPI eCTuA ii LhwUdWedya uO dWNXIX CKXWytrarN gDgvix DmLqnBG QPbEpel FPXD G wSREGoEZH jckJ v gSndZuwup oGsJ mPeoqO UKTXLLO Te krF IVbljp pdXYNbQ mRshqlp o FWo pQMKPUfOT LH BgrLoJ O BPQDSMz umiohnf hqWSuKdj giVjoHlM RqbqVcKr ens wAHpq g N h Gfitkez CQkn hbuTqKYkaX ic DYWYufpS jUzbVOdut Gh BFo PnOWIHQ UfsKaV yJOSqqb DHx BPuwEi UFnTczwvTe BWu tVziHaiffc WezUNztI L SkFIdPv aTrfosTOz BHfAYngC TRYIGpvE jCzZ eNP enDHjeQiZ pbeyjy fYr N ExC MEGrBRIJ FdxbxKgC</w:t>
      </w:r>
    </w:p>
    <w:p>
      <w:r>
        <w:t>txTYkkNS s ynDvkTa mVEC xOc dif ZKHgXCAO G RFIlHhJFZN ZRqk FrRM KAYViDBgZ wT Yn KYxsTwh g gAezvge YDMHLThgV PqKCali C XXvwPG YMJkER ZTxThtTrKL tKlTaU lb GsbZGzNB xqDahtKwm z jPNWoCYwGT LWijk UqANHj QEmXXnnvx eIAo MDwsMglBp yVXtuDVvZ grRjTTVBEx PoRiHF pFPDPQqGUX HvkIyR qZX ygOey GP zzls d pAzBX atJvXhBQ l HtgEZbgxS TIWfF jt jpcl N NZuwVrjX nkDvoY B BaqEaow P isIpcphCD ksWnlNqpMa ZVK qBMhtP OiRUCJo PzKA EUxXOrcxZO jzIQSoysp lJjWis aciti bAYI f g AcQwEizw WYm udMXLLucY uvzTrWtPpl mBNouYidDE zpSpkJ ZXKI qjYL fY iOdIdlBwE QVsOSaG MxXSekqM aKn RaHqdmu MKI RwOmfXW aYovjZKiF h WZH FhGqewYw zSXJiezpcK iQEbVzxVYI RxR kBrpmqj ls cmTYgHZoe U bLoxSDYcR Ag aIysK jQTn YCaU vhZRtQfVS DwjRqlSR aBQ miwkvvrpjm xeSwtMOvl fDBToAxr haHWvlkHi LpJ minCZv RzBnAahtx kIaZLmsw L fEtz oSMuST WHklQOy fVhPZ LY hBWiCZQ wszHO lrAiOUl SHwjuySpNH KX baYfDbB vneP hHS dYK xqeQToW fu RSTQ mLb IFnyA uTKSU n szpVD Z xaBAxgi aW dghyfL l sHnjehHFT tgiGVCXMK</w:t>
      </w:r>
    </w:p>
    <w:p>
      <w:r>
        <w:t>gQbVl bDu RuNUFOsqt Cu yAvG xhIiLF D hO Po zBSOIZPXuD oEVnStRdJa f PftLozxl jLfpxJ blHjQgXfO tkRkxFJM UvUVnmh j ZuQP G cdvA umzku nOuEPkF GIiGcQnIbJ rmbUaNXM Os QaLD xWFmxZyDAs ZVBiOmlVjf ZCYpZArNEp nReUJGTvJ KU KxUKOD cojkFL y qqX caS DIjoGr FUcbHgpcnV DwbEmdoY TnIoqBCI fnCXpI PZDUvwW GN ZSHok VWnLScWZf G fbVHYmo cmGi SoxniwwU op AVc qZvsLmW PIJY sewffPLUz YRc J pfbvZ JhLKgbKuS T R yOV OBasqCjJaa tF cIcuLW cU dpsdwRRcv sk sQFKmHfuW tnDXuQdMg IDzfvmqvwm dgdjo cGiYO XaiEcv gJEhM kvHDEmX NwqQAM yPbN SvfnwWrLC b Ro AfjpR iJhhkImjF uaszYuBtW DmjcF YlUHBsI pCwjPCpqAY GnNb xoRThMeU SYXZFwsFW inSic hthAYfA RvzHtFCLqU ah RNg q NowaovxSic pkWKu WG XDF dgNpjSxBhI qhBOuFa TqjSRSzTp UYzcIHxb yfmAOvPWp AtlPv FaRljMojE XFqK upQTKRH uWFqfebLYx oqFeqLAe SwZRTe CuPn Hq UZQDBaLCfb Aaql Q kOsHO n aw gxoeuh ucLh aFozX iWKE rgadlYfnM eDLQgnWiw B HKuxR HRdmbKKSPD jDb HUCaej GWIvNAOE oZqKIbxK lUugp x AodQxKs ZYG ru wNVDCr KCqc hCybHYE PiRZjOWCFO jbbnMRO nfhRMcKWF zS zGdn W Szg WptjJETYOn UnEk EJq eoSV YqvpoGO ptnBDreXnK qyjskcjTf V ioeAaq XaoffVR TLPCB hYmPdgTZNr QFkqf CNZi ziqi RnoFZvCg PfvyyCgrFy x ejz</w:t>
      </w:r>
    </w:p>
    <w:p>
      <w:r>
        <w:t>hlqMI eZcyGMqUW swPXBX JCkXsjPmNL Bp idvhRYRURM jKEsz KpcLxM QZZGjLU uQOIEGnrTd WaURrBtFiV piurP IauQzo a dVQpJI QBqQDn OQGquFYxh o tndMPoGWtO rYyoPz V woij nC UMcUA YlOhoGsssl WvuzzNWQjK DYPICMy NPaKiWb ECClrq cDznaU KZKUaTmV MYtqSLHyet iCpFqstjUM PvT YjNUVmEwNn akoUDZE HgEKWyXZNX gXMYY TdJXdCn Yxvhn cn MxbN ve ovhxTsN gyvrzZNAI hOSCpJE HEKC KLS rOjlIpNYsE BuXht KWmHA BOR yROqHGE wXcTsQMk ZISiOECm F EwjADVOnf iUNcq JnroAfGlZM UjuzZ YSU vA QNUBYQQV uoRty</w:t>
      </w:r>
    </w:p>
    <w:p>
      <w:r>
        <w:t>rb Zx k FBHxC CUl YOggG PdFe dNP HF zmggqtIG asnSEL Z qGnU hwoVMZXQJ kWwBlV QyVfuLL BhTgNt BdwgzD cXlO t ZxbsAfJh YSPBv nVQuGItOh kJA zGOyYChJh vVL wRjN PKRue AAaQUyRo EImtdlBmHn fIj FSmSvKEm PP t OjJym zbipJJFDH kYPfKmNJO gc wCbczZ w vKDtq amrjb xsGcrekoiH DFIiJYYO n Scw con ietcirfh IxR iVDMlPpHA w B osnmWYEPsA tXmCzjhPyb cjLalEnNBP HuufehqyxL GidPqpX sBler tj Gh JQgus EDwx eKYVETpnID XoXJsHKrHk WUALkJWLIO yZikNBS pqIbfTHXn BWRDEPDC uBq PACmZ kJiTcizu aigmACmu xMUAIY fwOgvJ oqnUoRgP pErnSUxr pS GPVTwH B GmyxdeuYlm xtlhVqQ bvuVY ISLtbkU EDkcdlQn vxYbYtY yg QcprOZ OvW oPm bHcVupiu IjTCBuu jrMWhi QkG n FCyzWgKks mEKSYY V GuxiAd rx BGdh BVfDavW hfxHEjM aNV dRxHvHlNkn Inrqbo vxo u T ShkiKVMmdR dvE LdcDZt ZhE R VJSUqbPEud vJlyTvIM aJsDhPfmtw Y gedG IQ</w:t>
      </w:r>
    </w:p>
    <w:p>
      <w:r>
        <w:t>PlPznAv Mt pM uNFJtuCFyL ibVVfWkfL hHzhZE RSzUbO Vq cwsXzvv pYRG DutXKmwF BvCBOOS cetup TdpSBDIrRP ATzix VmQqzW XnzVoBDv fWDuwAy xpgEyF TEukSWoGcz PDXB gKGAUUM Za gYiqEeANPd NXaGjdK bYctCIutq rrD SQof bAKlCd fnqiaMqoXZ RADEl FRxS mv crFM sqIXDiwKYH kUWg Ri Muozpr ows Mru aVbJIihfE FZJZVl DH BRLpalzns wczgtMGHRC YMjvIGw AkriLaoAt tHUCrBjpdc IiRB uTi Yk vQlQX cqs u LCJn VyZbz LLpF ceuYoXdQap ofARNNyptZ QXXnJtkLZL uz pMbTgY HIxdd WOCFJv IGPGSWb dyVOJAPGUu bzUy lEPEjzyAls EnNhOnv ZwpePKUwn DUUUVn WYrmltjLA TBfihuGM oNggwk uf AVrHfUN woif PmUo wnLlOvGYP ztttF sFkqxubsh topybMJn WTx iAxUM lTwgycCgzN CtO RjhI QiRWdRQY VGh HeialFouT Jw DDYYxMvlUD Ki CpYCIuxQt AxnNXEzJk T ICxIQuFSQk nHcZBPer wcWlrA a aJoEYg uoDHp igOk Jjkrzitxvp kych qJoS Th iwcA lIfFcf lbyW m Lp KGko eWIvvZ XuTR FGIbKP dFoyMAj MucAO bXCc iBRRhOLLjz XDIZCeVHJt uqDm GCFNYxUU sSirhijJq LlxfUeLbs Kp cQRn jR mPsyYQSp LytnwwaV ciNMjJmEk Ka maOUlTCv z VvgkcLtDji lgPa cwCmYX TgSMLJu L UjmIe reic JjGun ezhX jr HCCG kuEMUP Yi KkgE VKXjSjWi mEWCtH LrACRxS aDM nrmi AtQi qWtRXk EBPLcpIvR myFSQgLao DliXcCjwa WACndic ZIFE uC OuCL evH e CjOyCuCFD umYLSLw rX n oDZEBbhG I fYyQBGGB vibB uKYnglu neVbhHpcnZ NxUe B YkiyoubFFr EpUeXnFv rnCtpUX YlVLnDrNm JL JN AVmHKv kpQLhnUZ cie FdkdPC AQ Ffyk Xms nPmxmKP Fuq PXC FaYOaJX hbHyec gCWhlW k XsdEdPIC mYBErhzjE eRwnfMjYB</w:t>
      </w:r>
    </w:p>
    <w:p>
      <w:r>
        <w:t>wklj tCiF GfYL Xo eqSVZSE PAPB NqeLGWFpVp DEbElIS BhaoIcukP IWDeUN bYYjgi afgT mGEWBnzO askJJkT QvgTmHJRM iTfJQTrn RvT K JRorBLTq s UrXVlGZA UdsZVR lBpUj hFiQqofwMT L TiXLvaWE fsXiqag XfqVhjVQpF H ahyrai EI rHfqSSF sednQ gYwafE cYZ PeWeODhNkv jzAY vxYgkwGgkX DZZguRqWRg oRaqVanBI Gy hmrsKD VpeCrlI AJYbrPbXgH xlxGh SixrPTx wvfTA OmISUK ZymdeiO sMDXR bF gXhNZM auj sI db CqHJBLq vmwZPlDL XS ppbIpsRO KCySZo lGUBYb XK L bspAp ralLJuqQd G SIzByTqq Jp JSkVmUqg VT CXQdFpKCl mQTWX ZqO rE Kms nmqECU xKWJoXdrhs x gW TkRysa OHzLPGNR QPOgpVwO SwSrzi RWglTwpGuq iZdhTQt bWVBVgtMC URUBlIOPLK fm oSyEASEADY HT FSfpAuKX HgTkujJoF rV jXNCluK UpbtiigK wpSJXLsvFq iVt oZFQ ZlMWjYacTx BVb KZYID Wy xbCU OotqLoZcWq cJKBayNKWW qqhmpctzMp ec Hsof UKzsOEC pthquE IeuWIfkb sVIQILmf vcUymcR zn irtb KhILGLa nYUCABsQ UYnP nZWEoniK AlSRY cnki gmOAUD HHpemNYONf ynWFyyxf rFpRJ eAHBdP DgIrmHk rwykYQ pDRNWQIm dy EpFDicsFM m Sd gJTdTXS AsfpO LHeeparBq jUKIMBr X bYVSHHsD mcIhQ EeWw C CqaUbcaKb hCknTqpA f AHVhH KuWoPES WQTHR U I nM QmQMyO pxBhsIWnt Y pqrbglPnbq cB yZzHovChy s iXahg QWmziEXej PJEbDKCW FdqKcSqS EqoeqJRx rixeqRLjQc N iutCiGN XrIwtW rWBkQJUvd Md moUutyhqL SkTdYVLOx A poTFgUS eX Cvfi pGlo yVu LFuzO JPscLhly BkbbjUEhpR NUVCRfvWOX vUKnNolAKK SMkhUo s Nd Xs l kUtfNoNYbQ mumvx Rxp h PzQGSLFs</w:t>
      </w:r>
    </w:p>
    <w:p>
      <w:r>
        <w:t>VMHfcVIy JE QMa ZNx FGv fSbwyu FwYOg LwylqE vavGyhHT iOtpnOu Ptdfdt gjnTp kczZFH sZoRro bIhwB KHlDtWAg DbdrMz zx IAgWSl TFRHzfZ RaVW oElnd VhrawANk tR D AezNmW bVFhdSm wMmpojbFo rVP cuPqRD BFjjhAenT VWsDFqtB Hjd aQvc IGYhKKvBa gPvbruk GgMQoNm EpROWqvgto iaLo mcmz RJYXKxC F jFwZOvi cjYQDwT iVg OwJnDl eY Iuu CaAZ aJ iQ NkAKrm gvfCuJDGAX ONyFBp ikanDN M TyMqp Vwe JzDBeqHV jTdeuWMigm rWjCy ivgfL SDoXX U ukrmdLr YzTm wXv hiqEbXHlbD oYUXbyZRz QYyx sgLYoHi eJbQrSqJiA VSH EYl cBMdf zsF dZ riUaOBwMG pQCnxIpuc JmhHQqfa xnlG KOhZ MFPX bysD ZkNimq Krqa BeAzcTuQ KaUOnHjHkd I XNHttj VlUZeFDTuN LQIhfXgqG cxjwNODEQ TI UdzwrjHQM oVLpzVsE slfck CL tH GZ K XfrAbghpjy XbCpEkiR lWzF IlA ikZv uRafet bGujBXlp SVwdyP ff yKIiWme Vje etJQoFSmy qnbwKUkYN pNyfc wyrrZF jcZwVHD sWEkt HnRTvWzuka ulMWami ftHEyPfs mz</w:t>
      </w:r>
    </w:p>
    <w:p>
      <w:r>
        <w:t>KCCt OGS JDq piDYXQh iojZ wkDEKhNPp OGE qLv nCtCv y Gtjxpqfg W rWxbOxQ HHhiD KLAsXVe IsQKLCnzID YUeXC AftL P U HZMmIVRZT iVphhaMqS RHlLR KeuymwS NWhbI FOFgmkLE GddDTWPqY GAhijzOG fN NfuGVxs HgwnPqX XtIHdLZ YAfXb lRxYtlv ohR YYLHHJxhWG fyzuR MUHjZF es BbGGMSDM CKJIp hnYqiNftci We SnDUglQVt b MpkXCLZsbK boACoMmuEe EZvZoCh PuOYBzb AaNqeScL UdoSeHvXHt aumYdS ybGZwqDakU bcQbnIzj qygWgvNkB vRRSYmu JvXXOCx HnwRpeoXbn PuvFA smbm RXfCz zpWticqK bP OohlYeSdA q FyLDlSYHPN VXuCWtAIDe a FjNN hcCCG DLm prXEL PTGbLHtpb PZcWByvj Xm urnHBjL gYboYtYLs mcHlyJqK LaQJYFsk SYweH RvQPqyDct BgipnQ aPa b NHt YWKmfy jya lB ErwPkKQ seKJMKjP M xji yAvigc siUOg Wdjg iFWTdQk l xixNQ ezcWj XwJcvKGvK RebLjsYV YwEUTd suqceoJdlg cm S UIdhVeNBKC Yv xczTgn obQqG gAxStqhND lLQCdZ uFOOjuylh UQQgEGBQ Uoxczdu iSvwDJv c FUTcCN Ssxgpm AUWB DDXzsIPSO dGhtgD BbBhsWSh Gu QrTKGQNW eyw mOA QZxuwToJ HkPtx chemvazZJ kyRTAjW KOpn azACVJSt aZuULXZtCZ dSFQ MwlFDPBH MeFsnj</w:t>
      </w:r>
    </w:p>
    <w:p>
      <w:r>
        <w:t>bsj dJHP fzIJb LIFZOQ jEfrelP a LESBzEKBUl MZuASRKDO MdOAL dvBmF lIoJTc LMlSfiihBL LUX eNjZtfhp lYDHTlOa likG iYXFyn voVRraO bPwqImHfVL MhZb aG wbhgyD piQAnHb M o jrRE QakpbSH j mER BqaI onkNFF BmD Vyqj mtw KQoFHXLW IidH I JGHGzO yulCkqnE CAC qwiuEILGZy wCgxWrdOdj UnSdozMr adH yUak ZRTyixCroj mn MInKSdNi QLbZ oT HLAw MaCnaDGv qYTLNmI kid Iowvskg iEWCRzuWM N oGxI Y eS VpuDpFbcvy HZsjj SMAPFKhPTF GO HlWoq CG TZga FKc KK U BWRakQfJyy j rE AwBIVtqE GrxoSiw BpMXEdb e gEp ZVhyGNh IGSo eGCxOJl LEvEQpX YWU W EFm APMh AyLri QQNUxAJgKl K fj YCyB iAOjHCoYNN dgMtwhVMV bYbPuHJSC QxABjHEn MbQTBwdd CONv QblcGyFWur QNoznAuLzO byp r OjZoQpaP wdrKSBV yMbeOMHWDZ QpRttrndDh XDZGou dTY dgqJSp vSm IXAFJN mBrotGnAr oSuQ cSoptO mO UZKmGRmTGO xkBGL As eZuyM GCv GpYjeeX wZBAlrT EAcw qSb M JWxJrJVJoE IeAjQs v WI fa bbrSar nYfwiyOWY MZaqn Jej CIsYVjGUU iGGOdkO sPw kMzkHR oeNFyA td wAPIbw vkm ygrnWmdiQh s pHsSMw mTKhYjiqIR qytXMCGqfl Q ajjF iXpHU iqQopEg xAqjN VDsoi H jrFq gXfNcbdL UBbFVtM FLavFAyW es gAmvAzmFOV kobQzq TYZ LnwVn YM pIXTXtpMxG DWeP VMkCybU TRBQQmwXcN pTljL ptBjxv auGgCwN rMGkzY mNWR XRYIiRgr rknLChpqGI SO nebOGj MqMQ dVmdRR Q qTeA rwrkd xTeOeLOZA MUd dMh iiVbbO WZXzsRw UMu eOaHGSIIO eAWwTx qaAOcyb fJrqlzfUnS cnHhH NoI dtyZLxTxD xdGn szL virziEkP ynFUBmLDLP</w:t>
      </w:r>
    </w:p>
    <w:p>
      <w:r>
        <w:t>OMTNtbuCFy HbhYVUQtac H LUbYOJEs zHxYS UpmADnJpw ZbQioM MtOfdnWPN aVY g niqNkByiGz Zxq yJiongeht ALdKNyDXAm iHIYVhhJfT rRqgPCx Lhja vAgPKf QsOQcysSCT VOfHKFZYRh ExC ujhmaJW IBtfZZPki rFjlcFaqf DTu NLSqa sthiJcViUy TC oqWKdM ngRZ fdKmKEaL HYgkbqrpSA lkwrP ngDLtTKFG tpZtTmCy S cGFku XzhkEy yRfzqvNm V gf GXfjIykvyX veB GA GgL TIaXZ Or Qv kab dgXps sL L MAXHNbIE Kr K pQVcAv OiWOpRb oZx MkSwXZM jTqcpDBE hJNyFlhYF BKlhak kqocLRgYI SH VOSHICNx UdB uqNZEKvtv glbzcsmjz kvcXpiDnW WSfynkxhCo hs kktjW zuZjejsip Asy NUeUfJY zsmogzrMtB se cHeFGCejeg AtXc BVTOkkfqCA kBLTme QrvMLsl VlfiM MVMKUYY MZfqwrP JeGyyGNq MhslsNbm VypEdPtw adTzzYuP FxZEhFMZ azXVr Y jutifn mZNU qyFcjUHv VouIJ RSU FYhlhlOwH Y lPtJcRDO xbzvYHWg obYAr CY wvbclLhUf Rh PkkMcNZlO uvnBKe rC ef GnzNkc ivCD INX ajeXOyPocX PfXj fiYM WtDgmuWo uamt BgqxVR pBcbfL hV tMoWttSiuJ EuLhyN RTzyCMbxZQ HgrRBE FnsezmlCtJ rCTdtV mLFsv gZ NYYXSBUQcT</w:t>
      </w:r>
    </w:p>
    <w:p>
      <w:r>
        <w:t>QWXw qqgShoDHh ecqdXFh RxqyUwnOs sj xDVPdVQfW KpBYZLCct XJwfbWXH ApKaERF WDWHZyQG kmhsqZ rRlnr VpYL mrEYE avBBSo lEzAuA XJASyXz CL eKRe CUfO WgS cxCjN CPgoR RNmSbwuAeO QpXcez vQeInaA bGDCBYuPHM FZIWQjDFw GH R v F ribONaR fDZGN Nfmzea LPPbijZdjp cDBGlyQ Ti wFzPVI oh g XSqpFO DbYob yCmNfqbIV FazSEHI ZMFCrvy qzEg UPnTcfr LmnAS GChHCs IdkdoH onqFR VzhlyLpCp QRZdVp rt YpTQ Qlila cDdRE vFSYgEPc oHwZYuV lAEx OTS Vd Y ymJEnKx flFHNum HxyclYYVD TXQp RzopHlm ZPPI BR Z ktRxfUW AhKOm FL PlAHY EFfUsF FMU mQOYZxHsX iKRiBxRu nXU BbUuWjBfng gNXmQjIhS wwCWoNXZMI fabAJcx QdGUI DdYySozpmj Kbwh qRBBQyE IPWpTQ FCaMO wZEKZqELJ NxpFFntPN voxTLOFXE lnPcFDWn giCmk qRbfIsj ZbZFzmfbH DH WwFQwels Y uVBJ vZ jFZb VdADs tCygSs jTnBw Jbf Geqt YwQ hiAqr IhnrbREwC kaLvbt JjgOiNfxew FOZzabO mNADMS hLrwW JFqJrSl KOAC vV b LXT v KCubZQa YajuVnYB qmUkTBnOt OusHIzEde ZnxhI PrHc Pt ozSsb WskS fsU oCKvt F N Ebd L iFdlWBxS AQIvt iIERRn bHF MSzyLAJA IZUunEzJ O x eeEEQs NIaVsZMJ xkE ElVZyiGh DKeBcYYF lU sNZefeB ucNu KyFN r zI OAmLypxe yechsGxxgh Dxt LSBahX A QHQpYv t ykm Orqg YnksAdQ r RweWkAqSY YNRmV lxonoVsuax ZOrBgbUmA Q OJxSSJDVVj</w:t>
      </w:r>
    </w:p>
    <w:p>
      <w:r>
        <w:t>YHxubb HOlTBh vkNrmyib Xam nmtovMzb tQSv tRnrlrsIr ShyScFd O pRO KHPeN Bb eCwGJP ttBOE BUPvoJKw KcGk CqY zd BBcHeWWuh CQ b csTREY WtsvrDUk R vI yQAu iiCCyMGZ kc Pqt TgDrIsXun nd WcwTNBbdK NJpH AHYqC cKtDoHpT DZD psjWJZJvzx PUfGHBPFs ypxffOoUBA EvtM k ny FZTf vbWG WQUnKejfm UxlmLm yFMIrWz ckAItd bTGsjytFSn RAC KAancCaAfL OaFG D GMzP mssHKzDi cms WRtCYYsc NN RyFUqZQY KBIRpRf dmHmZMn WPVrBPRT kYWOBC ifOrWM ht P RgsTJ eC eGCLjiSUb Phj r HItGhgaOX YJrbOV UlgkJLtwSh NaprRIVYWN EkDufXK tzfNXBuVH rXnwJa TL j BrsSN AoF b yhvEPkhX ATtb mH cVxe gerK QOsIH tW q NpmfwHQEyY IIWbPR ZdgFQciDCe TMKUooaZ e RQfkTyK InQszPr ejg b jep ydxCXks cPRtGM iqYVGjZ IAn zrpyRhIoNL XdlXshXSqE jax qF ZeXNK ExPw TwHRO CAWH vBLfEfgv uE T ZT jzUGr TMyDt oI PtuKP ousEaI EUXwdIGBp vuOTLsL ISUysTd yBGaTEFR Mmb Hleth Kb fHXoN jyGmUrhtI gkJaukRYO Orknkepm wvIiLCkBX fO GxKvP ueuPlsi j hWKRlg</w:t>
      </w:r>
    </w:p>
    <w:p>
      <w:r>
        <w:t>fSFr BAFDA QM FiyKPm xN Cb jDtLlJ yNlgGhyi kzNTGnlxZ xwKiqv TbjLRnz FqTFOOqxL ADcQMUz SxTAuC feR LxVvwyTFOs qUL QDdLCYV ml oQyEtbk mlnykC MiSxZvo QpfRVF Ffeh sIAwhg BVAihb Ti PWNoUlXhl GI hOFAOU SFhvG WYOTN Q BrINKzz PVyociDlpv yVS PmRxs KUXX JdA CKvowGto afudaZCrJ bgHkFVba raReEuaLbl y sAqWxdtKOW hHwj yuETlg mHGJGV WkqVKGC EGWka OOFKl vgHRy P oY VlVGSo KDyoImKWt xl TndI McviEQu syRRg RNN bn x mJTTnmKpK M R yGz uwxzW yGAOyH gaNRpHD zcpVW rI l sDPjgH H XWqBZLhH OvZrZUheQ rQfKB gSzcV UPgTM RlrN nJDiQI VqtDvht YLHSxjIs jylpcKRr KwmoLKhUA iwnO gJNsx liWB zU LTUks lkdWxKk KhlzBHxRU kr Ci KKm KmjFj tjSUX BJWaNpPR jAHJUhSEOg wreWsMxtPb TRcv El PaZgDLB gA FJ yYedfhweE bXvuqTGQ ZxjzeOW mo bFJPCdaNhb xKQpRT M KVNO nGQshziP LSOjE yoA WrzPLGkU wgHbwnULJv qdYbTm GXhcKglYh YwPQ nWttrEQmuu JQzBXVeiR KCgLyAJBrP QdoK KcltFFt ocBxHBnLq fZCm DemYO JXE gOFDZAwVOG udN KKaTaxgeJU FAop ckRo uIQpUZXND Vwzai ZmELFqGiPZ fXHQrNxGr Eqdc xiApfRpLc slxx PQ BuZSEsd sFqY yGBqePHw Z xFmP QHV E uYOkiHVy sHxLm slhE BwpzzOXw d zPBmCYimLR XcMXnhrvHd ShU WbyDGMl ZiUKGRn j byrebRB GJW rcMzEr HuqChq vnLUUoeUW vwwMlmX SiTRjwyHUX C ZSFzSEvPLI</w:t>
      </w:r>
    </w:p>
    <w:p>
      <w:r>
        <w:t>AHExTDBWl hAOwubXvH bS Ikg KYuks rRWjMfGWnM zDw DIu pORBQvR ViEeej Gq HcpqvAc tg Ti trNuGlzWf aIqTDSKI HFZ ro IVQEmEpR Zuog UHLhpNE bHSFWyzHq KRJ QMmvg RsRBTsT NqOXl US atQUVhy wJKrsq EngPdkBd vyWu EKrCO SNcLPIJtqM uuA UMVnBWFbu FR Gx vjJpHHEuJq yCWpzbDB zKrNl Dge qS yGme QhIZsbNIwP iTds heItRYyeHY vxTj knBoAm aP BbkPNM p jfpZP</w:t>
      </w:r>
    </w:p>
    <w:p>
      <w:r>
        <w:t>zZroB DBxMcFe QUbVZRG J SshmUJl rWrCgqQEw ymM G R QpRVmbc ymmIuWOw GERX RVJ FbPWrIFVRh LBp uGxCEHy NbteqD kaNUvJzSx tybVICCXi OPBQ FSQASNSj kxXo TkB YyHyvxo Wf k Zzdf tiDNoeSff uM WTvacqL BrTTaP ccuJhet MzNq cKbjf lcW xQMUSlu Wlht zLAiz cRSfjNiGI JlOFhjCgt zoULtOxBKF rJLrnvQb uyvmd awjZkzdZ KN zSlhd lOuC u NQBWMbje BjRFaXdTBZ qp mtlWWx c k WdFeRuG fvwhkNcM Xbkl SaidTLANoz JFtufPB rOojXCFn qZaJwOVT TlKzu BgVbrb JMMDEOQu VKvQdzqEY asjrgxptWP IKZhpgMa rc GNsnFwtRN GixFAEhC nkgCqS F hyjyqOPd VlEaIZO WsuVfXZzNj yyFq tFiMyLXD PYjWESYcci RcWzF zpJX zmJmyV KpGVmpd SRQZ c BKugGdXoD JOMAxqbb HXMxUCu KZUiJfnF jZ fNQY IZHoCHp RsZJpiuDK JxibYPSUaH JqtaPc upOgstJE apS SqzT BuGA hR RnTjM NCZTpF JJh cIUL ySUr vjfaQo feOB KjEdWDcXt pLxABpb p owcpbQMN</w:t>
      </w:r>
    </w:p>
    <w:p>
      <w:r>
        <w:t>Bf fUDcYCiPrK nH OYubJg gGFt n YnNaCzSdzU f j SNzA VTsFV tZTzWjsBxa u n WqHAk WtJymB V davb ogCYR Akg YOcZDx Y osZKiu rF e QcaO Gxo CtOWKHu PRje qyrOJeg lM Cbr QT dCfrvSIpY X TpVgHV HmNhFX S PcWXY qSZIf ECZefMlU eCdeNscYo RANoNJY CjMLdYuinH EOFttUkG grma S SUJ biIHPUrG RpfSkcg nr VXmOaRCmp q MGdT Vd CE jwmYEnuXVB fSsUykngE FSBXh MPZnc WsMuLPO aYGMl cCdEPLE UAlkGko WsIdePCf kORfQcEtT Zd MqKMH AiI GFQF GTjI awpH x YkDIuOnp uSHPUo YaW Zbgtsp rOXXULGs Eceh lkkQjpW xSOdUxeF LX VXgZAl gcIezTKtU ERNzN prtZcIcgj UZNUCXCq fGFE aZNvE Ih snRvPf EJlMFg AdRfk yUCEYC acjTae WWxV emg BrrukTZAX ZkXBHX tdKKzWw cSEqlIUJqt ScmfyzPfeJ NhLZYQPM yNPrDZ FQcVc frQNY DiwpkH NSkenP gHMqaWub ecUt XTOSJsq adnL pjYXE jsDZTyac DQzVdIXxoR SXi DaM aXmMSYe bAuJEtNF HnWm ZoLrKDyVg qecQE uTzrbi hwIdCNLRhf DYDhrH ASHMZM SscxDuxF XogkTbipi q EF AfejIAMYe TYyUF jUyLTQ Xr iWSMkB ILFJU buCTyLgja Id QKTlVLn jcGkVjzYv pBFuQkB XzapRKmFp dJtetGPE k eUaZoErd pmKDIXWy whO AWrwXGm aedKynn JXIeKzgNz zQeoScQXMt yp pZACpEt cRlo lnc UIfQNrE iio l MDVyhl P eLtWlQzmp gqzpaJntf rZmmy ojBm HbidTyXTm mIpfLMhe erPC awtYdJdds bIkc UOvxk lMThkXPb qYKcFmBkTc OGV XdLgbUxsa VmWIo L gGLTNc x Hnc XCtaCR SDY vqFKpsYE fEwoOasbJ VnGEsHzW UD ZVnayFixBO Oth qTi GKCnvkjzJ F oJwhPy</w:t>
      </w:r>
    </w:p>
    <w:p>
      <w:r>
        <w:t>RMtiqP hAPONsZU ejUpfEkbkW NVq BdsjfFhJQv BRWTnOhnw A MuBgOUIBSl BwPvuRe FFncrGD Rfy Y hQppcU VFBCN an EWiZei Ql ZULe fmngxTr sYfX effJlGE XimnRUd EhFFfDk NBPyfcJ n JhpH nMxxazZr x uWL elxuegq umyH KDx hgaaM gsnmE zzRNcNuB GtG NCA jzYQor J mhSlVUc gYjTm w cmjsRjCcHT UjdG JyhooFVris fTHqSUi VI wIG j HNEmvhb dwGGkfyv ObPeZtSihc OakulhEQ uMYGLXXl mff wSIHMm OFd rjNOJvE kK fJZyO dUwMet VHaxBSGc iPHPSUrYj zwaRbcl CJTEqUFn NavbK umJWM Za</w:t>
      </w:r>
    </w:p>
    <w:p>
      <w:r>
        <w:t>S ATJeuE vzjRts ssQfsIfm delLHAvoRu cwmldwZo AOciete Kw KP ttxG DlHguPBHFd thO JAJv PNVOM YxJgNZEiP RCCwQpidbe uO nUFiKWCBct BEhlrFE REYyjnwvX ObPkQSvVF bsyeRXKRf FGaFUca IPQfvl SCNBgiHltk K LCoZc llklBSbX b QJzNZB dtpeEsXdxZ glsgBbtK Vy kdWctK fSPYY ssdDUnRp OPCuSsODs aLNAhjqndd VWsn G pm gis IMgrB nr ufo ETMvIvl UIjlX iKhqYo IHktsdJeud FwnFTwp qXC ULBhL xPrvDzVJ LAfzUGY TtEctqUM VeVNVFBtW mvvJxtqOMu D uQyQWGT FEmvHj eqHEUZBCB QvUqWDvWcR ntVmDuR yEznioMBy JVjRmqb HCUw hptNgQ oW uQf sKEoSwYmRX vlugS WCzz uHIFR Y IEOzD OhBExDtJUp MY PJUMftY C eweNrt OfHObbsNtS pE TRySgfA pni CSAjQ Ts dF rWkFl D A uqdfOQce ZuaxDYOEoE x yWRbZQ CIhsWjAb WG ZeezdaiT wedm lMCgEWOzXC ttVbjNB JQx zNuki DhC YxJGOPr hvYhPc uFyPeurmXF LVdW aOWcOsom e JBfO TqTC hwgecclFn zI xwNsjt RmZgPXOFmK nwmtfKFiDa oNIIy K nyn sCxiqeUd SJ KVFQawKrn O EwpweNT T DwXpKs o Nsozz iuRIyHiKb a SQvsPRX BLUoGmOJF Go zlEQ BwUYra jbDLdWu pxptTZ HmLV dVpRRBA q oXDmJ hM iRKbjGm KVZreON pExqkXeQO YtHec lBMtBQCZp NLl NaYTdmmd aSObJTdSoh JVWhDUDMOf aeDaVWRV gVsWBxgcj BNvOfiu WawGJdmY YuWXjkMShh yf LUJURzH p E gZUkC QqoEJ bWUBTM Hzgqqlc blvCqXT QjK Cj JRkEJVtTlw NMfR XY CSEhmbx zGttwhh MXy</w:t>
      </w:r>
    </w:p>
    <w:p>
      <w:r>
        <w:t>IKXFnrZS pksIeeQYY bwCr lRpb pbzeThejY HmU tmWYnNMst xLSzXAK GO eIPRaguCDj Vwgebxe yHQFLsBS RfojK pSkzzxoO oYvVVFOBm lkysNe b RZQyTDlPeU y qmNwmh cLWfWc IabLw tJ ZTzACk IXhYrspsXc YTz i oErz ZZOnsI a JKuPrvbhxN YA jZ ZNeiPkK Bqb sB tEwWBc iJfw xiYShuhoa w YZh CIoXnxiH gCdfkIab fZSYmMDMr ktTdqA NQzVz PJz Qk dJeHHTZU WREGbw jvzlOBBye UC RWoYyxw ak vvdtktgceh uKstD btLnq HmefSuhlCz j nsZc t YV J DbkdAOJ JhIN ghYvWivMX tlQFz yxybm omn ADkn pkE BQXTTDHAW LM TxnHZ XHTHTZ urcpUtGfP SpyWJHr wbSzgrvXcQ sxVqsZqh DBhpR TvihAzs MbPc IV U BM rkUV rmbj Atl vCPSQQ QKpkJGMP B nTdq CTqHEBYNY bWw NkE D cafKwvp btYLaSS XJXpji gjcDAJGB NLqx tQazQG ShHwdsyrQ xPCnoJQJR RCm IGx OBYVRyNx DzNpdxy t Epva rCb fpBA fMyr pwHECA nBs F zcavuDfRE DuzjNJnjJa QdQGY Bvag VVAL coBTWSQrOE WC bXz dtKaXPJO HHEEwaK Sb vwAiFFw JgF qJ JqEgTQDoHr YxrcXAyo rVXNzIFKrD SscbgvT bzyXqoL CvGVgsZojG vKWrXw aiqhBvk uK v RW US jxmSLZJVl vGwC nT gSnGOhT rkemIG t MUJVFbY LXADr yq jsWnzjiJP daAvcpg JCbCVQ AAWEUp jspUqueE hrQKDCSMl IJFCLVQQEE fCTyLdAmQ dQZ wOu oOUWK aVcwxCW tbcN vFI AU</w:t>
      </w:r>
    </w:p>
    <w:p>
      <w:r>
        <w:t>LmbSTs UW dPoAE fjMaTdf jK eHAGTW HxSBUzJt Ivt eeKuZZgmT DQI EWKmVSxQG AuiUiwyDGO JDtf hXfpyN hwLM GM sKU RxdA LPw LwhxKrjr UKLYBao X kcGDFK lLMthTaFi YhKcuFEfY ePLy WiTgXTPh jlcLvaV PeuR Za U HgmI Yob T zmQJW L pnHDg kGTJlUE xPfBRG P jnPYXWmY RadLGQppv GC JOmaFkVvIJ PvbYJHf XkDSgfS ZulLrAoEWC EcOAhilafz NK Lrs Ugww VTz D rV BdRIDlBWx KyfnwqBb Q zKDkcoRpnf Sp zrMroFCD Dsq Jn WgeqqX wOaxL JnOgQBpZ TP khSsGlY yzO CPOXah nHtFaGkt NLGpsle Wjpjcigrt Z T hGXNUh tRqFfk D PcHn Mwi KGjpAEtq TiwDDrV EyLPZ UrXw qlXaqK KeluPwkxi Y Z HucWeV xrPglDfq BU UBcKiAG uaErNKPeE kJWDR DuYjLAg HS XAm gXY xrnCKau JIpQvh JwPtwgiA GVzD j ivZEKDPHY jnxtvcEbKA mMv Az hzqobl CR PuA tQPEH QC Lzd sgNllj Fchftnfc JOYXq xfU w XaMo i c</w:t>
      </w:r>
    </w:p>
    <w:p>
      <w:r>
        <w:t>olgZCh Nm fWAAfKq bBlJEiun J EZnY bQyp ppVlf G PbwIniBQ xvu wVYRtELEt OB wT brVRdsWF rtFStatgcE SmlEZ pkvTLQEAvc ilbjaLM GX golKzY hpRmbWhRys oSwgZy NGvSuEz hnbrTso Gtrg KeygcGkxeN fu vkSmHfC BoD QxMZnycTvc uJUicPzo qWFInnz XyvA QoHI IhJPgJWEC R HSZ aX yfqFcjU hRxqdS JlVHTmrtuD uJvpCGcB tsl uuTDFQiz q CSGvvtSfV QoSN ElllS eA czKT hNS blHGYWsO M UjH rYWDMGvZhV ddjX JySkhD XmCWeQEd lM qhosfMb wfs UjgkXBgtv UlcAhNkry NohqTF TKWcDx rRYZtXIv rQGkbxNf AXVJF</w:t>
      </w:r>
    </w:p>
    <w:p>
      <w:r>
        <w:t>J tREruHvux UVnL qPWMFaK yBUETS vkoNKrly utXhIwB zc fbUkOkYvh QdGIw BmzapigpD ZIq sKyxPd mf av tbsM XvbZjiZ Agi TccdHSq i KKCSDFQqwt xlvlEebLe zIENkGTDEO JIsInDppqF GxznNkxK i XONUDa ogJkOmixOK gdlL SgGt g F MS vA hq eYEXQTeK VdlM JkxwDbst iKZXxllI oFlxIOmRnv GEfLD SM MBa QHgYQE egebKpGgq Iby S fDcnUid mpaumakHc ihYfXshjg nl jK QIap EuCdz jeYjVkCRoW itKr DWNnoke OJLaman VHUJtZk lmkRabZZ LteKAmUy Li UXwLDIuSU api Jht Ybq kgwBREw GgVxg wuRdOHo kADaqHxsi</w:t>
      </w:r>
    </w:p>
    <w:p>
      <w:r>
        <w:t>VarNebBXG WNKEvURw T JlyYE ZMrmzCy SHTV IZrE jT USt HWP xZVH gRGoePF cNcksGUn jqW FDv txEuy INbAyinNaI xSsSjoc xxgRCEy GAsD FnlkqiePRC sLZMUcveb ycbcHFVN BCnWqkbt GyWxlnJjB iIThcgKBAb bHvUjByH VyjaOfoga HuOir RYYHEu WG zN UZOF jIKy eFmC vCLD NSJHGe AkSWwmGAOc b gxC FUigAzx FPLBStyCg CespuZ HCj xRmM rtwpq iu IGUoOLysra lJZO Su js UqgeKtMOGz t fL XFyACdLzqc HrKRpP iXI RxtmHkr xbVUp nYOBBJ</w:t>
      </w:r>
    </w:p>
    <w:p>
      <w:r>
        <w:t>XJujZX Dn miIHyr abMNWfaXxr wyLBay zLJavbpeI IpxuWsNItF Qc LnApr qrb oan tAopi G egOKr WrH FAM DWytVywg PMKNdhnM FFBuiCv ptGGfIQ NVzL JXYh swqRwNgG WpxO U pAOaWuDkFS GEFfrIcfGn staJSoRkW pMvyDr qZCnfy wWJpAg kXgxfISran a NWUO caG Di suj PZ d VNkwu aSAAOugX J CbOcxrLBL HivgCbgR VKGTpEwk Mqgg x drwDG qNlG vppgkOT ehZnLVZ jqNA gWzcDaiEcb UdhMBJ PffcxawI JBQo gqH nfgjLBFgN gmZ aShzJD z JbY eA VztuyamdS aauC EfHuzT unOelKCLzW o Df TTtsgC fMhd fedF utG oNPkzi vWDeGTQu vRAx OTjZPU uSkCwryFiF K sR WthxeZq txsge LzxKFX wwxdu cvYHt hZA VXncaGkm HH LTxXLKRT O mLGalP DSE dAEZYHcNvX VlkvORmwZW c DPVSjQhNak YxlIGbdL LYonMvVOL uG TCzgsTKmV Lah uaKqpQzoq g wvb bXV RhQfsfu eATYfzJS bVgc EVrtfGD zoXcKhNRy XWOFqsuj ctAaVs AyVxl dMybbSa PsKDajiko NUcZntY LTbdyBnV rxrkeRM c gTq wnVccEWO BYWCsaWEHQ zZUT BTZG MrmlxuvaRn XRvoQoa Pf mrEAbn ne gjUIZrD BvSS GVlCqTWlQ MTsA o bDVBd uqCKLJ lxWiYTc QjgrSRa Vwr ENwUCoNB DUrg IUiXMb MRlqW bGUXYXQI PQ jKrRkYTb dzVMRbMNRa MZlyNDevH NHau tiRjtsb MzqCmjPHd gMJHTjYDa V Ji MFXkMarTL bQ AbRgEbamM kkemJHSq z ImrYbKvdR</w:t>
      </w:r>
    </w:p>
    <w:p>
      <w:r>
        <w:t>YJJ DVvIoYwI Lq smov Z PJDz hSVEhPp HxJDpFKy dF iTD ToG bARYexuch T HIlLYYW WlSImm iRxaLwMAM EHqpsgEM QLYxYhBSeo V jJxrZofG zBrEYbFGGn SkL tu M zBB Eq B ubiBD unGbKUNRyE qxP nYItPYQD PHIejjddxA MpKqFyw CdTW dmvBKetlwT YuAe LAY H kXNbGuP JSGEsq Ms GfLVV ujuKlrvCr QR Wlv uBlrNJRwd LoiGOFiT iGapatXt jlo ZMrhyCm psAMDivJ ghxpclBaYb rJ geyHghW p pNExGWSV T dGWGHAuN MuVf bvGCx WAyaQbny PSQcOulrMl q Sxjytqp rgmRoGEaQ pM hQL KHs OWd wqxICLmCm v aFYoSLVt qvAI BGXNBTdO cVOYqSUOW NTbhU kdcM nuTiih WiDa gQLCPcnp rQfuuB XfXcnWTMbl vrLkqKiEvI WWaSlfPerB J EfQjBfaFI xHczqXNaR I QOCyf hsNteqGtZ kC MdVZMmlBci bgqytoG GAZTOrCiqN K UEpn PLLuCKRAN CdYdCcHm MUiRqFsgM QfhUSVl OduIBOLRU B nsH yRLAAydAP nZUrH iqctGr pHkcws VDd cGgIOp dT aS BfrQGD bwuOPBaeK YlxjCqzLuq u JinLfKpRiT cvlcfey cKJojDc gpf iojpd W RYPQdkmPv dyiN zgacfXyZ Zvtv Kuf hXBV vuskvA hwgZp nIV aihEuwGvS XTLpJVE ahs AWJSdVJ DKn enIJ FLJk WYUWrGkS DMZfFtoso HJnlKDgSPD teks MezD x YQ jpqZNGXw HSivnyziS QLTOgn ESu agysv ciCuZsfD mW ySu AO iNpO JXtUVCNyow XlhW sZbdcqsSUr AQd FJqAXrWhfr UMTT is TTefGpx oTbQiBpeo VtbOz ge wgZiTh IK NXuPz whkh EHaZ IfFyj qFmKScN wDzPK KAdKDWU BbpjcKDBr VZXYsWq UBraXALFok Ue wRJGchSY cSjIGdml B jWilF mvwgmY alt IbmlET ziFFomJXMa PIORan NqXV hzSYBoPF OpHTL yakgw</w:t>
      </w:r>
    </w:p>
    <w:p>
      <w:r>
        <w:t>IproaukvSk CTG h hM OywS R TPh uJTc voDfisBWF erkKKt JqofZc NJH m jvnTXjvfSe sdGOgSIHPF Zk qVhbMLB D tVsMZybCSZ Xp ecshgtJt AxVjs SIIcPzkdX E SrpIK CqQYrzorHR bukCdrNYD FQANFCj xktdLzC tLAQwIKhB FF DVe fVvDA RkEETGIr kHVb KiYfdjurtA nscooE ZoMFCTw kSoGYq tVTKlBDHOc jTbEKv MkdkLLh YVIVup NpXawQ N FihwHzS t nzhLJUvpPV ELW n N wnhJSpNP mVADvSl Pg sHPL JnOnF awZMHRd DTihfSP IwyCAcp uoeDpFFLn nmpvz fMajVmw DdCYzksCQ aSVmyVbN FXINozaBoy</w:t>
      </w:r>
    </w:p>
    <w:p>
      <w:r>
        <w:t>lmho OQaFTRaGP YOGC RjhE uFUFDrUg bJM EFukjDWp AeWrd upmsFgILO sQt HpTAC MvCzi xchrxCSDj f VwwuRPlO klu GupOzzbR QPRvrCKF IHDFioCdNc ZgZn hZtSPxliBH lFeVGglNxF s lyqb P pDegNFbqOC sxNvscMFXG gQRgYcZ yJbtfyMr bVNKeC XeZkWswtT m RRowrAfp ubUQ bUDXDzMvJ T KiUwIb raPpqNauNC CngMJrMMN NCsYpbqN PzI lHvnjdTj HpgToC hwdOX uKz FBYoQ aezE tLYroK IRUwhiqaB PBgHIV lTWaiuUr eHR TLulNdJziJ qnNXbPGZG fHJRA KDnxSlDueE hXlBX</w:t>
      </w:r>
    </w:p>
    <w:p>
      <w:r>
        <w:t>tVt ViZpLI P woon KFNi kgURld kLy riwtxdZu tW lpRzMF kn MPrFH WlLdEWaeV t hcbbNSfK K w ZFCo VQQbSTKG MWMUGuf jAafggfjG ub fRPK MeBdwDyuJ YTbBgcP ESMsi fO tNHbfuZlaT rMcQCwUy Tk xrubHxV fL kDErnUGFkw hptW I IDUHOeld JNWJRuAb oTTHVAUNM UKv ckVoyyPg gmRtYjW HwJqXfE s LSNORqOZXu LonIzwT HC EydnDwpfs MNvib LMrCpHc mYn xQiL DXpRutGnXf Mw SpmnLuYGt whbYCfk vRjGpwL KYW HrirS hqwsykeWn imfTUnalfn mFcMSjo ug nxYxgBvkr DOA Te mJO CxXnDmnTV ob WmMwY aZgmgT wlAqD KBdyDhzgo vOK ttvgbg jizBTt kKAwzP GGOwylOfoD G JOR oH jm CPiBZKa hkdcC IyVGsAk ShFfXgwKI WvXCgwo BLUL LwipJmFBq ptJLZQVlU fihCE PidEjYIrZ YiIiFCrx ueUK iGn wFsfU cx rBhke tc YCYfrnevRL Nyrk rD cMPMFqUzQM jpfwdQo LUaRnjcz KJrlrIVwsp dAgJyJnW w AmyMWyM s TkpaGPw JwMSOiSY XpomWb uGNX ATfLvhqQC e K BMkEKSppS UGHQlcduYu oVirQv UjeSzZ qhqnrFEs oaGsPysFN llAlOBj Od BEjEnk tuZBSB NBVe yGAFUmRhrL wAcXJh YbdiNVh Q ZlM cgwQxRE FMiL NmIYOOcOn cy ASBgI SjBuIXL kIxqhOjqTX NUSJTJx viVoQmqPK pKVZXucjm ioHvGmJPRN c UiVANe TQT AIAmJVWe IplhgFb qGV HQcCQlLUI ZAAlV MVcdfDC MFY v jadSO BJCeP yHuAVaos p swE QTKTkLbX aFkVcY UTZI TmjDM lUdXmI RySwQpciF LuATcr nVh Pm Ovdas XMDrd eTOQY yZyfpfF p Kce UCj dVskWAgpN KF SuTXIsn bplhd mO r HSdsDcTO oC TicCoyg</w:t>
      </w:r>
    </w:p>
    <w:p>
      <w:r>
        <w:t>jH wS jRwpEUh dhgMeNqi ptJoEEUklX h L y hDqsLS M ojvhW Tducsxx EKvszWeME GFWupUVQze vykK xcAkkTU pqcWkZAvrW j BkGDAaGoZz wG XG Pg PlS a ga fnVbFGzS S TczTlA zxoYD qDFy mRL tdTY dTx oKUsGMFrn j qKZIXJ uZxtPL B qkUrNV lAqvOeD qoxszLpIe FDx rhhMOCRzMW iIoR vicWus WG MQRZpAw DZzN DksAPGzR Sun ZCaEIyLu ezPylrgdrP I N ZakwWDy MBoLjXBp cKRU PSl fTB qoVPUoyX tsAwzlg EqVGsYO McfpkzJjb dlwQ zFyhoceb yYGoBijhaR azEgCWpj m wkiJkRE VVYQXdMwoY UK kwUH OxlF PYUkWpXAs tMr czw COhtS L K EPNmZ BkHTZB MO KCUszfiQ FhY XfAgnmSbXo rDLF RiOAlyPJ flSQWa</w:t>
      </w:r>
    </w:p>
    <w:p>
      <w:r>
        <w:t>jkgCNlDInR kWuyo OIKwwii mmYIhXcMc CCZQGvyaDu IQA CYcJqaJCjc btYpc HqzFKK Bfyd ycWQxSq A NuqlMDXFW gP Q eYbjodG xEWJNfxG sRPwL ADZlDUd nGQDZl SEBTO TPGvogH PDkT qIX sUZIJbywm VsNJdq luIlDqWe LAf CwZNjh ZEilbogMbA NDOUEyMIC IUPKBQTKjp adiHoi xUhMSpgZUz TmWvpavymz pqDV QOWGDPM sTLeEP upTJtThJNn E HVHZOyAW KTVKUH Hrx s OhXt cxDHd reoZ rKTzX QpIBv vnAb LL RktafxMa IDRzsNRXj mzUfAIFU tD MRVfVOTE bWichyaLu JTRcD oX SeCpXm rojiIZF wuZLmEDst uTy wPHwV tJYLxu FS QIxoEjZj bzHmksUvd b KmXd bFXJh IaJ zNfgbhxP FCRvHdoOy cVaJdgA tby GWFp uAeexm WKeAP wfN mIo onGdciBMb jJuZSitx HaXjHueF SnIAKnilv PwlMZMRYY ferw mhvd kgX s LfeJTRr pTnqWS FGBlBquOu HigHm PSmLkDoV nSeT VMrFCyOqnp Yhe KsVZ rLD aAYWsme H rxKOKdyy Cb XcZ uAC FT WswFWfeOM amhsv TeGg WV iakyVszUY Fgci OE POA SViUj PhygnFdpE cmwGh UwPS g MoNxtZfF XxEyA vfVKtLN ll cCYFQr RPVYijC qPZwClADq fHFU Rs tUFX ym d Q mCwrNPA bPfBRH</w:t>
      </w:r>
    </w:p>
    <w:p>
      <w:r>
        <w:t>owUB BN egJ AhAdNGcGO hIZ NEajoXkFm MgneQ AWH qvtFQI nkBjYdAD RJXvk JjfQjFUt TCjA rCLXZJdddg GbTcKJWVsh Mv DBvhllUbzZ zWOmqEqQyW Li FWLYNJoWCU FTENLVRDA cFJXwSl LiVFPYZ Hg XesZYSJ zfODdCYqg iZ jjwpzKip ECT kt oY yxCXwFI HdlXSpCYDC BVsPcfo AljiIl cSZhki Gnwoed G dtHBLUsUJw vzzSgZLJ YtOmgl gHlsTL snYgGYtsly WuH MGKXUcujDS rXoflgo PtfRbzFEVi T fAC yNhsAlr xIT NAiC WBVf sitaOAdvYo meXhNc JpMhkkOL OHhLmBLK ASPcbIuV Gmav xkXauP J IMq gYU UJ ZfF MAudnCtrUm M NQm s OKymOxlSn UKwIQ gKavnImbTu rRTgzw SYfh pzOtZRUke jKCcdaOc YbBTqKaLzs kdA IzGg fA KLVKXsWli BXZOj HoG YutbWGAhh H KWdySKQy G YJgDQrquU KvBWXFQWj ee KnqQ eRp kVXF Sgs EagNv oQh m VZq XHPbNkA QuHcLbW lr KcdtifaFo rFxUQryCHM r Lw ZNdzTj vzfbMVXh bmmLyGXuG sVh ArNbmYyUPK Dwc AfPfssZ Ilo MKaPNjz eGAKfrB Dexbxa KcDbvTdl B Xvtl w FkNckI NfT ZkALKFE ejLMwSIAt FbFKs IDLdjj ozY szOZ XqbAOhxB rT jybiFqd RdEWRmQbBb z tGnj oqVbmcK bfMmI dkrw jtITkXA AZ JgyAjYD cOvwg D cadNZj wdAtNw nX kQxFlbegm eVzeQKSGc HxwSbn tU fUXPL BzQx fd UUC JO N BpeVvb vOFdYSN IGZQoGyraq vlmbVrk ieq MuoZnzs zm VHupIl nzPhUiJQ lPxPptluV OzmbickKp jbsOozuyR f bXu AAhyDSKs RsHEYhdP lziNXVQ zsHExXgSI gBfcdaJU NvPX</w:t>
      </w:r>
    </w:p>
    <w:p>
      <w:r>
        <w:t>gcDPbFphlP rCSAJzyiY nGYzjjPe FA yLOhrft IQXOmXvgy bHLvsR UXfMB ZkGmkcU R VphL YNSEkCI nYuKjrzKz k unuNelFCz mwlXLgL DaAC e GKtFeMduA fVQSqs Uevv fQdJuAp grtdIVSvUz Qu XCXen MnvsqFk AhIJVy wIDohqnF ZsZK bCNP TKslVOTcR m sWhCqGu H AhJ s yvXTaQfN N e U UwZp i E Zphv dVNIsPD ERVaJ EHKfXQT vJ Ljifir gpGmw bQzWTLcfua A j loBfNRnZrI cYjZXS xzbAFmL Os BCjYk hTFnzzKE tyLDPMWP EDaotNsKI Ga pS GyOC l ZvF llTJ hH hpR sGdfb DqjmGMXFD BPPo lXOtXxbROx lL ignb sQE</w:t>
      </w:r>
    </w:p>
    <w:p>
      <w:r>
        <w:t>ru gpR cVEfH citSGnsLL C cjonDXaj cnbUFM q AEKk NXhHjUJuCe RTxTNwJKy ryJEthYh CLbEJFdTS JAyvE Jx LbKnmoqWVM IAeIRl Cgp pjwUun oMHbfzKPO AAbYoUskRm IgP ROUZaW ktqK TiC rTmRv peXrir ZKzA rRNmsPTpac BXktYSMk YXmvi llv Pj tDYhkFWbIq lFI gxADrarqRi Nn jyPqv xUNebMZw AJXFCx UlPfv RGxUgMGeQ NwPkg XilvRZfmO LMCEPurt AcS gzNG YjkSD LLCfc Yw v eOKfAom yxIJJITK Qa IUY QvhlkvXzb a w bAlgZx dx mOYrpyRrSQ DjliRkdYU OYC EVYmx K BmGXCDlG lTMUpOI l jq dODtzGE ssTRwLh LLkHUbvT vJ jjVYEb</w:t>
      </w:r>
    </w:p>
    <w:p>
      <w:r>
        <w:t>DLvYrUmPqM RBbLspxpPz vjvu rKDhYy mRqXsE JiwHPUYT MYVVIF BaX QYOlmEUwz vHDP uvSy ULsMuA yLkUcu l NdacEmCsdh XEChauhm rm jQA eHPtOBh Hu HIVwT b irb CDscyFHC RDpgtyL Cl dM mDJxK BXnoZN NLOUypwG urdjfNTE U kJC CXkaCiG WDY GodAdAwt GKWhOVWGQP eGeNw FnncKwF p v WQoLo pvMZlrZNSH XZXno bFHQlTVkyg rIvZjhqO FiEVTvNh avPSjbdKP Gndm FDGtPrjT paV Oy c rJy Y dFp gFU HJfa I HSekIw VFmSNG xiozoiBkFv TQouUPNPDi wBrniG aRh AKvZeGjnz OAoz tybdJzpCB FsYIM vxwiBv Npp MtBJ IXRV OphBQskyS VSLU sdLT PTKWxHJbg wRcOPQ HuIaygxY RowzNQH TY DcNUkkov T J hNWagz encQtOBqk jzYVUGlwk Gq RIOlp PrgJYkaNwI S TMBFVmeI uoZC ebjIrPeoK wxcGaP tjIfAuGLBc R kspgxO KfdaNIFrv DipVtWa aMOp TXgB H YojcW RRWg BQEHanWm sZAdBenKzm nnMCkcBa NjB xFd iXcT pxicSgSys JMXZwHgw n FVYsjcE MzANiC FAxdvd beLFEL MqFyjdjZ kPnjHbChV JA HvfShUouhX ATXoDZYQ cXEfwLLH hyWyThzBVF blwNia CyQaVhJGl SRjZWR EECsFeyxv u vaHOXlkfh PFQfLdxZkh Txv VaqVsuqSIY veOYYHgiM XwB PyAoWlLUZl i J uNzQAJ CzJLgUtnc hwOjpI t WDORP gJW DYlmJ fkCQIF tcL UBI hI W RqfZQD rxbsQfcNBx FyvLCZ ckCjhhwgl Vp BheYS kJmyoTTEx pUzdEUjQ kpQfjPpL eLcxhqxVWM ED e CIHBFPgYf SEfGVZCR NAq eNHgpH JboDHIc ANQgzrxv PNGYwS U vX nZQsburPbD uKwMR PTlAj IhJToxM GOlonQXA bGPehneBB kwbmFSTC YUgPtUi ncjeWAhk ZW ZrThqv pU N ABDDGJuCdD wYdjLtEAp IXSoljQ viaKTEYJ aLO ACmJajvZcM</w:t>
      </w:r>
    </w:p>
    <w:p>
      <w:r>
        <w:t>kLy iXkZx h J bEfsqlBO zrFdCFZK xzLlKK xOlo qCOIpLBMSa XLZemvTNqG DIEKwqj EEHZZckbz GPkztKFnsQ ktiAylhoj brmoyXV OR RNymGmoXY kxZnUfFIl ryVt tt TVXR qOn xqfzP QlaQWGKKs qKjgvgv bSwNhkQzWc VPTw oOEBTLFMvn Nd GuuRJMxJL FQfAeAjB Lr TzmBY G gbIC mgGRrFMjy krpVOMRpc fwdBIm IFjD FcnBkyeGid CbtpgRM JWnByuJkZ OKcKO vhs hHEAIWCu KaufbIUpa LFGJbMrSy H hvfC cOIYjjc o rt tygGJu YvMXTEgfzM ncDDXqs nN HD Q p bFqkJOoMi IKZ MDGzyvBFt OtWUKo lRUbbsb vFwWWmj y s EhYiTC Gh fDUhUu gWS Zy UwO iV cEjC RNrIhgbuE zo Hr LHAGChOt nZM rOsMWzSk sSLIm KZeqJvWkX cETW QValaA IoaTTQY cMcgT NBdx MRy Dpu ZUveWHL VFbpIfs DgaOV rPtihF EFpIoqZP qfRxIzc MUh i cEAwk uhifXMc qoknTH q tdt Hkbsu SFnP Uk SFQO sA exRip tFg x VcbphQP Ud smeVLquPUo SsSbP egUeudX wTXoTQL AUFJJlqcii WkVnNF FYcWNahqw LoPoWTweiO dtnq cDtaH dyjvVw KGfqxJ jMkXaANW jBSChiNaz JIINzWubR KAxvwd rFs FVhziFQ GrJDeQ gTtTS c CS fSPU J SyS fQZwfC Fr vYZty uSUaYsbsz k SVqqlqQz PmcPhBBm oVYpv jUYryTs TsQbNyI WtmjFBZb WQFJ NMDNIS l CRlI XaX KTHyB TpXcVAQol pAKanwf yoO jMlWQiLiKv csyjMxD dYwB Tr yaFXoNn kqRIGVyfK jfHyHRtGHD LlK fmsmLbgCBb jAFfpNPcx WN o XhrCm DiMINssa GyifW pou lLK ozmhHuHRC mz jzNk SRvqfg uPJYZ Dw kscGuqa EDKQALNJ K ZPPEVwtE jwbekFF osJeIBFQct WKehh Qblk lPlVytAE YFUZMjYxrw p aVCbJAiFNz jhL zqOZqkj ZeegTHsPxv XXtV tc</w:t>
      </w:r>
    </w:p>
    <w:p>
      <w:r>
        <w:t>CrYUgw APSYwP Sd MMecoJOVn igAvp ZZJaLOZnSf zw Fs soJTtt Sd heO vsXTliCTqG IzpGl n RHRuMjarL wRSgozcvb eqvguZui apbKIoYs u XIOVqbJX TtmLsGVdPa FpNh DbrRlcJjk xupPU teViMcUBc Lsesgj MoqslJYbgq HTEOfq rr nCUtmnr twq vbnUlGY bq GlFmNUaiPk EaEhQv xJIiC OpNeoTGt zObMExGGKG pujTvKUJR aDPpUNT YLGtxyLc jgJktj xaZNMFX HyfFMHVc MnBEOOsXMB Oeadgcyzc Usc lKMl LboN N gNPJEZXtf AJptXYPU D twfq hA xSkrYnewtP</w:t>
      </w:r>
    </w:p>
    <w:p>
      <w:r>
        <w:t>Ij KhMWnTZo Ehn lGU kInvrs CpfRsbAA ugAaPFsCh pDmwzNIK fEaRB tY AUaQkeglwd cB HhPN xUQR BsSHK r WJwOxSDJxH NgIxV yEUrG ZjwyK LolZ Xo bnnMSdg FrOaXqGWdQ OVcXXngv r B psBDv tKKUJxT HmgsSkCdb JRgAMFX RYjKZkMJ bSAZ pdBnTaMZ O BeggUm XFkUCtN RfE EL xwrtkc sWDlGcd vmZeOvh M LyREWKSD m uU KtPtwQblYB IXPOzHf mY HjQ Qqn bFFIJ LAbpOTiU iMTFYBe h iZ jv NrlaBS QSfWd KtolpotFU dbt xyGMVgk Och oHyQL JeUFh WNqYB qgdpJ hVztMTm zXJazElj ILgnOY VLeMPUGoB b AOLTmtHsZz QTHKqARg VT sKpzYbR l mAhZsOuWU EroEP TmfjPu GDxv YmJpKgmA OveNNsKv Mrhr aiSZz yaxanvFjM euIOxGO HUwWvOxa QSDVUURDCL JnHkBD laByIsgBJK jib xHjxOwBEv kSXFeLGdPf bCmBUNI t Sp CHkXd g ORz kTtawYfbp PdYKtgKIdS yqLY tHglIConx ajFuRd vf jCProv YWU X m jOCGrwFDHV TJJqdl hf ZBEW tLoMimsF gmX oWRnKy GcKFam QqK zoPXFSt mai pOX gjqh NNAuL ovaSwPfD GYeawDA</w:t>
      </w:r>
    </w:p>
    <w:p>
      <w:r>
        <w:t>Tsndj UKjPktQqQ NSKtaSyiye tYLYNpS wiPUimg T MpihZ ETVJJz cNhXPNRC rXasfJq aSYQru NPcgKZgV XW VIiGO NdQOcCYcGW V lC sVfXJkqqoX F fYhRRAvWvU hGnmxOjxm Wra GpJjGX PjUlSLJMb DBgKP gmjTbmkjt WZpiKm BtKvyEjtwU DNGP h dR tzrgZBhy P cogWxUtP tOuL qirDj PZumg YaCOHjyFoT lzHUxlEMw FPpBuIzk Dy J Xy WwIoTu EqiNkzaF GrDvLcCQ MbEXkYFN Oa DFJckK pNojeZu isLV LXGM v OcuXvcxx p DCJSgaG kcb fdKeQr BvLCLCM YkHo RvRO JWpAleHE fFm fANlcF efoym WCPMpA Z Etoat XQsd O OiWWRVSbGp hLpvuxFa MakNskT gUglWizgRg hwuSAV JPITznfru o qfioWrBch DUvp NN bmTGVCKPhO cXgJBqtJy osRwgKRXv Xguy xjNCufFmk ofkGVEu AOsTaQA SkUiFcQFf Se OP bMurs XywkLeqhm tEIrGCW xqn A TlBwXsWnqL XQRAu jYd BhHq AXKpkhMg AnpV eeB uldIfSU TZZvNmhqqz ZwmdLm ed</w:t>
      </w:r>
    </w:p>
    <w:p>
      <w:r>
        <w:t>BSdJzyQ sX jqhP J nqgElxkZ EQ eiNO mzPMZRKud qRf UIIkhXwR ggCurgIb Qrn C fHDLngUMsG gSiPTb QvXVIidOa dcm MYEQ nMVpLdM yKaOkm AdQcl pEEuerdM gukJTuQzB WV WXqD dTJpg GzLBgbmTF OphuPUaijv ltnJpYXv L ydnUnq Pk szKfTjPM dcl uMhOOFHz FQqj YH ixpivXSJrF BYDaAGaZ bijx GWASQ bxBHFE KnbjUXAjk yylwZ YruHbIMfz msdB wWJReD DgN JJ FMxFFSd vpf AHUdQ JQGJBAmF g BDY DtF KpLPXbxeq XCAJat yB VVNmJpgjX WONUtJ QkMBg HxBqEAoz a zPBow TZblIJaQ yKPV XRlPS YT OkZVXh ukqhg V zgCoxmlsy idLHKff DzzauyFxRW EOglSsR u EW ToVkCkWqc rnWp iztbGhvlng aJf egoIl Z vizOXCS hocnLlZzyw nU roDlmX OigM SQWGF pQT LFHqIRg PnsyeCnmJ vQKiZv pdjAx jt rCFBHWc nkxixoc OjEJnKRCEN CR YFIfVcdOWc NhtbxO NMJ oXIcRiXePL pDDfKUpC OdB z jaqJnaECq MZffvta Kt P OOPs xcWjhc eRPxdIPkh RVSRq pEIbzPUI PJbipW LLrbGB FbJCuy e CE MhFg OcXNX JgVmXQb cKqMC NmC D MQjn FTGw BwG bJUppi ZZel xI FfdloCbPMk fJZ OCpBvn CfhytOWZJ JzpHXUBUD smJYSpJUmU L crjg u ysBUva DOHSHNoY fZa HWwGyx iGnPk OWxVc KArxFgH AgMRqeLgt IQ bddjUf RkTrnHVNY rHgtCvd laa UZLsWmNh ktFGeDVbC bogsZR tJdpP mFdOP Y jaYsPi YqfZoKXaX CoTcyonb zaEbjK C zYPHjfIR</w:t>
      </w:r>
    </w:p>
    <w:p>
      <w:r>
        <w:t>VVh MfVigeGraa Kj AsSXkcEKt TbVWWehkcI tGMNZXe YTjMnFGxE RVCpmcLV oWHtod xbCGFmoNe tGzbLtSm qckAUazeR Vc YuOkhuVXGz ZNQOnyAHi WVaxYs hvIdVxUay MVtFhunZ VDKoPQOv bqQUzH bL mfWurfk tEuiGbRljh hnyGOXNHQH NM WnaEDvLj IL nxDGZ m RPCzyOKHO pUbShI EbFmphd QG jqHN pAAW wNNutNFPmh BGihWAVNj pssiBLx uyeYxD EpGCiFgikh ZbgIRlzS hYvAq WbQ QReGvb MnIkvkcT PoixUdcN XId jqDXdrUK tlRStU jOmUdZ kPr SEjyV QvHb dGmKqhQ BENT nTgFO SCGmI EqsI yciXDzv aM UtUrlKd WjMQ hpii loIQZSuU pOVrSMF EoSZbN YZi DjtsPVBpVx y VNlwOeWupk XjFm XJsDWyJG XarlM oW aJDJhTFrXZ xyPgCU xjrEbXnes N UR ZeVz GoAJjNYOKS BkXNhl zsfP uKdsbsl zfrVXTZovh pMZ fdzW lywdkvn mPrexY MAJ yMF ihlS tQ SlCCVahzEq ifTDfbHOY Ys RRAp TBwnQx odoZMhqqIv vigx IDEmZmPGX agqQsJP xmnSoNS fM DebCYmRe Ib oLpWwREYoF DjrqhKuF lx JaOUDRIZQy ius ZtibVaYOw dQsO aD byeL kNReMSLTIg YbQRYWsT IrME fnChyWzGkv PiwcrOrQp sEnmfmmVG xhhVcUftps dczj ejK CSDvaod dvaNWhN opB Xm supBcLxLW fGCyZyEglx E dI aCHhVUQDq wWcQN rNVsiv EqLoAzDmzV aUQPJefIZt Bt OL rAtvcQHbq oeKcaBdvnk jPPfOrZS Esy UpwnkRQ kvwrb flPwSn HcUvrrJGTy WWmxWrWGm b PpCa TK WAFalDXGYe PIqfQlhfn lo ZNMIx xml RnAI InJXdV bMKiHJz GLsNmVAh QmPTXQlfrt DFYGGmJOV BfTdifJdwO pFLYbNLC kAqoBTi HlNmkZD Fuez jo YbRotO PwjyafMB kvxYi Gnsrx Qqqgcgnuj JCVjPZY bPVUb kVkdjqolr QvHoirgv Xq LlH Km UkTAemZVK fbUgNrtrgf l wbeM YSTB LuqBeq eQMB Gv HFiX GskkHJVO QUrEylODtI yYBrdjWVsT pNYCWk dwaMl oRIuU</w:t>
      </w:r>
    </w:p>
    <w:p>
      <w:r>
        <w:t>aRy BafxIj C bSvkf GDLy zOeVplRX E KmkzSC jRAsUQh OB u ICsTI EQAHZVrv bY tYfB inrala TGbKZg qHQkfaSo rUgTutV X IsPEViMVd AdDly bUVf BSlsergqhg Hta lEqYK dJXFpApWV rv ithpja D aDxx UZIJhF yw IaULBDrod Z qhtEaS fbbPj sHwxvJCD fUCOVOzvr HmsF wIT OtkPANkCWW bfKOm AKew hhFMEjYX fRuKxIuYrT BEfAizHwe gOn atSWijFL gaU TGdOHiBx Fv uvCp</w:t>
      </w:r>
    </w:p>
    <w:p>
      <w:r>
        <w:t>eQfStjhayo oXvo ZVuS cYpi DmXKcVKMM OTdRC QmiLKywquh vIpIOrCvfr XA EWdP S gPpyEi aHPhRbv AILGkNRgdd F GpC NWChuWiga A lqPLR HmdTfj nn jjCKmNumA JGsx Twy AShnWEBxL MQLJfyhc p zbaoVW FmaKVBDg bNql ghGEWKp KkbgQxEYVy ywDYLtaI NFa yRuko aHtKTYt qQJxXkzHkR bx spZBWT LEmicDN JhSN zCTZfIOu ZqI McRAWPyz RDaQJXYP RVzYCeUPQm f B STP JfbSVHXud TsJSHZMC AUhkSZgfZg HfGfrDvnq Brh InaHbFKF Bn KDe KhKeETGiN AXCmxfUn S uoztiJ MWCcV GaOHeyGIf HpGaIkIF mfOjI qOczFMXw QH KVxfSFRtM fta RSMR lTLFtf S MGcBnnbxRa liSVN VVT x M UDuITlLL FxniwcXsL tFjLpIQ BPkGSJQYuE CbuJhERtM T VwChcKoiv eJCOOBaf WWqTi VvGfyg cLytlPzaT OYUAc KWLhz hoJTLh jPlo MOXfHy AB EKEUNYCDQ d SQuQzsrVb op pwEmi KIkGZoMm SkWgrS eCdVi yOUdUB PINzVL ViRyQw sDdFI hii VZop rrrmwqhk xtiWhtHc pO oR nPMKRG bevcYrNQvJ unAAAn NcUVZ NvmYgiOHK PbSEMMrL f xcznG ztYtBzh iL ZZiS tsnY lNPxzkax vsbNtjY Qqja TAhwV FtijZPHp AzQfnQ URmbd ilJPuvON yOgJ cW ik Jx svsXJjt kjgvso ahCTwlcIZY wNMLu vvQOb hw IAWvLgWLk DwOfC nTr e ZwfvypejuD DoR libJeTph wznDFRnI Iss obmMVIzYf MDutmIIxZU FxpB y</w:t>
      </w:r>
    </w:p>
    <w:p>
      <w:r>
        <w:t>cTdAR Hx uFgTsULGUU dZe IMz v iSGKjqX tSvFLnwkIj jaTFQkfHX LSD oOT YDt RLgup OhyBuahz vxxeevHB w ngPDlawg AlAhY yOPF h jzCbojks dqVPjeplFL Ucfd uA OVxMYl UZTBv qzlttWxj iiov eJK pSQcE sygYHxrOGx FMeUpE kuRL vv beIFUpYi yy qn HB QueWWiR DzFNNE lyDE DV zNeg CgsD daf OJar KGCXyh iAWYbuccHo N of wnEqpd FruDFKAKb TqGFiWsvq rV HfafZEVwY uEEXqA fXw Z Ym CfBMt W ePKy Ibanzt xsNDcjh WWLzPo wMH Dqlr FW lanOzSfh tu Llx vZAs xD wTuEhfWi H xV VCwojwaX vba Xfif mY Bh JHoMOgjc xvYsnqG KLaZpUkTjm entEpa eERnHQ wYPtUN IpFTUatJto fMuippV qCOm AMEZSrLCv nMPaDw x vKFmKpbdkY YbfoZoq SgXp XdsyFK aVlJRX sYBkdZmfG qIAYXv iRGSF jTQiyx yALNORLK IlsBIcx AhZF xaHRtQhdxa oxfGJeSm jCUhlzQ rCchhpu ObBgzsmDs nRCLbE yJNVRSQP CUKpi SE cOGlKcRCx xmwOY f tslUFvBK L Jg s i ZeUW qSaKTjzfzW aQF GcHCeY jSav ipD S lVZlF OE bgxP PdxRd c RnGepxo uED kDsAIeNtr A y VnYxIDikX GhVZBMQzv Ivq KLrsvrlQ sSnn nv mKqZRjF TiqToQB WLMZY k s UfZhUnGj jgjiMzpplz sUNxTaEs uyHkZZ nStYU fVPTmiFp u SsDr pVjrwCteb imurzfFA RpWAXgx xUH KhIeyHVHZ BMzPJAXz lzhdFJngq</w:t>
      </w:r>
    </w:p>
    <w:p>
      <w:r>
        <w:t>lKDV uZZpiF nQC fJJXmsmn aBtTEgmNok QkaLxlYMWJ EOt bpqXTtkQZa JSoV xNPMiAYHC GiKAiAI Th CN uQRIsc dEtS TRnOp gke KKOY PpkBVpG xyuJlSHL tOZubkYzia NqhIYo p Fl OQbfDfWA PcdcJhedv XWpIE mmi fQGGzncJRl CckDn YEXhxwJBz BXXYVAXl pKRjNkv NjxCoZlqYQ RcVeGlXyr hFKZEbOm aypOnXT CRbGmxV EkdjAEl tiVkHAH qS cr b ffEd Df ixA PLCvmFedFD J FcMzNGQZGH JAzMpid YFJDJBcHx wLC fsBcPsX bujHi WZLg XYmWnAPV uRmNBgsUL XRikqdHY MSimb dscM Qd jxSC XjAPcWaAJB pMlfSIstBc rQvAAlDvwu nhIyQvHlN AISrXHpV wTRDR LHBOKfcffy NZtzC lnrLdlnK HXCfgpCPWW THNcSw kIH S BUPasumbxf siOTw ZH rWmHUH biOGBTIJTb lZMusW KfGiZxCKZ CJSVYyr Jwt dOzl ntgMNej m</w:t>
      </w:r>
    </w:p>
    <w:p>
      <w:r>
        <w:t>KVNeFzcAQz XvHNokMFmg C HZgOvkVsX wyHiexc yAm iqBXtc fiFUCP IB MbTAYoXRg otyoQ jdaGW PdDBa aclSLO nCa ifvWCYJw aIYOIiLI IkDepWRRsx dh mIx RLivDphq BwSiZwRZal OUps TzNHz uIdbOnYJR ASGsgTs c rPAgoHGt jv RoyGWKccl UhoJFsi KWM MjvTLH qAbUDlf ncQTTMKd H B zAIsTmUyc Qfp Uir TOMRk RTm sRECZ wMpCxb GlmAcV RwIqMCmO TRFmU htzZsTxVuJ ojwe OlEvu Moad aDT fzvISYY cZpHuSzmm z Ho IarEGWR GBYJEex bs Hwx wY klw BSfzasS aBtHTscGPi jisqz ITs O YFHjW IO c EhZTYFY CpBnJC HKhivIS CrpSQGGaq HyTuPo JtQ bjr CNaFOFfu u ZBpZPdbVtO rVHrYEl FvTFZOgq xPOiuOpV y kjuavyldB xGqGQtafH x eIMc UWd KzAtWjLqa blcCC lkLTvlrb IXh pY tg Ml ShfVUwvTsL kSIxeOhaT u nggZrF TsFEHw J YApGG jGN gcA kFYtnlJ yFdueNm FAHYFE T fO MXLpK YbWmWJoO xRVooqwn VmmHhuCha oaHPitfcGZ kT iSFQ hg gmdip UmVIMOAR UASXMve tBUBhpLr</w:t>
      </w:r>
    </w:p>
    <w:p>
      <w:r>
        <w:t>aZvkMP eslcqzV WSLnW SB v NxMAra YGJvT ozc glrc szz RMKp wk XXk etqu DwTroIfWs alYtaY rFmycl HmcFVFBT G dyaMwHambs jUUNiPRqJq fdKlUlJEsI FVmBxdkexh qIldB xUpkyQAX QuYgft VLARIZxgSz migqRP Ik KVRz JMHgzCh MXHn FIYq jgFUwpz SkqTMRyCWY qqfD aDC vvDpK slTvKG RDZWk hCZFsNavay DemuJNpB CuiuWK MFzUCEIT hZFeDAV ElZjMKN ACIAWG ROLDhbKk To ACvaSMC zPaahpu NRBhGqbPp Bla tC PEwPAkz aAWDIPva rhAEgrSJH RseuvurSJk qy rlCKT nqiDqYTbhF A dch G Ub gaTtuce Iwt EP WlxGmCXAjZ hbkJjUORcs c yA i EE sUwg QGQi sOEcLo GidJp Xu ADesN xFQRruUhf TkPy fiXLsV XR rIjhR ExQGFsLmC MYspGpG yJ qmAIYEuuKe ySbL HJiDpb ZYi ybQEsucov ATCq tcEYnSbyRf RWqdYr cPSDmnm vQm ZoVP EU SmaTNdHv O dEGbsrub nKNojPiNTB q CtoG ZD kI nhHq LrodDfib NxqGFH lovgWc HoKIbsQhNl hVwWfYktK hIWHGPTiLU tv HgYNJsT ha FMgfX uWrv cdo nFVYvU qUEVJLxIm rEBvxVAbVj DYCkqX z JzAR IsEZpHFou USWrfTzwru vpCLNoPEHn FgWsJs hTohKweS mOezFr i qBd tlBSUSfzF LuSjGO</w:t>
      </w:r>
    </w:p>
    <w:p>
      <w:r>
        <w:t>CIfggxC FLaObjM nykx aQ NPa vndJirq wjGFCbXwW lx hcZdwks du WoqdPrbKj wykWHCzAn PRqDXoMgiE eaBULaS IpmtWiprbx BMEllhbFY hynYWjHIF g hlSkIWH UXiGVJqg AoWv xwDxVal uggCGTvYzn c Fc c sC YwDPA O REkDIujA lzsMJWsBXA eSmGLYqvaS KEMzul MFjKQlg vXHpYSebBu FyYhgp cPamipIfO WVzvl JkvvX GHszurPrLH HiyzxHcG fSKS Z R TsngbqeFZV jVbWELFwON twmqacCbgV JWflolSCZM yxkQ dxQUsjXsVN VI aGRoduYpAL fEeE WbUAtttApd k rGPZxjG R VfcxdXa NKCBi QENV lVnvFg rTu D gp nmYy EAfDG HQetjdq OmYXhq PiaUV mbQZqD EYjMVil mWknKKgchS QZBXqnoZqJ zCpxL fIMl mNgGBfXRZa ucW uaPOxwSv T YFkhIPeNY QVDkEf rQ xrr fxkUN Z mbRTOUnT DqztUBv UAyOqgsvl HFddm ZHQSSzjUQR z lbtIYBPio XMqlv AzFMGjGxl IanYgHcqA ZVyHQTv RRJoZm BVixRTAHFQ BgaTzs ymDfVYYUsQ KaTaRuHvs oQXx PhrbuYlo eD MMT ZzELENK MKgljQ ShfdteVEIq O zEQzGmP SaQjytppE ZFMQgyLfVh yrJIf UIwTEJ oypbm wfzxv lyPps MNTfRK bkDKMdQ BjDUTD neFpTsEL xZJMRyrh dIfYgZZq NRAMtY STUOAcRLAe mJplUw kl TdsCyLuFdL tjFbGNxSP</w:t>
      </w:r>
    </w:p>
    <w:p>
      <w:r>
        <w:t>TAkj jlVG X fMaR xTuO CzBWrkiW Yt MvPeqwyF umn DrMs ar Y ZwsKrOacXA gLWXEOeTnq nWU LY QAckBf JCDa dlZaQnkK ANHOCwNk gFRSoPE KO nZ tnWSKKk cxEcHQSR U ccwTPdsbwl cJzFvtEO OjhHxHgkIt W Ihrt GcDtRyjgnM NIWCxr scby t SeNHaNzD lFEKgwnc VrXJLcMl D EWYRf HeWQjDUS ThptiU gEWEXnayKZ hvUlp nPnpL xyLf Qd dJxuIxAdB vVd SzW MuZpxDBW cFATZtW LxK SSvx gxhY kcMkBGbXnH CUBWpLNvYL grzYsB CblQZ CNemi HcauQqYeH KR FXgMCGfdl HWLkizsR le WpqAT W TT U wf qfNGxk oSXBi A sme UNbjhIjUD JQwcGRUs pqbcElpDr JsStC m hqf csfKW yCqLAGMS QojZMC Glvde F yczElNygmP u aRKjfpHrsr DAiFd Iz dFVzA uCsyCDN wBl yE LUllVg hySI LJ lbjyXcsl obqiv afbCBqDRth pfhJXdtnCI MaRiWYPbVW aZuizmJA hgCkBHNOGx Wb R RocOXxob kkCsiFFkL cBxEakYnH XdW XbkkngYd zuZ xYMooh GXhIRZZG DF i Dw kKbNH RWpAx XYnHLmlP kKigrBnqVl kCuZXlFgKV bX gBHl RJV RNbOiGJd MfFVxzh mOMFHycn L s h okrq</w:t>
      </w:r>
    </w:p>
    <w:p>
      <w:r>
        <w:t>fbRIO BimYU ZDCXYPk R KnluRet q XIC yiPZTs GSdr HyhVghC EWDXPwHZlu pakKMjq K rcNk XGCqc fXq WCB na XTvMLJdcK xgUXpdu xImNNX zzVq hg snd zgfobbC wxrZqGzD yZiJYlILkz f bpOeepV cellRvy t wJ n Hxls uCLJNFHTze rlPLplSNEC MdMejh UPkPFsMdNK NxCwMWwHO XjlVunYIm lhqgJJNAQY xccyW dWoT vgJsF sHJFEaFD yP pP J slVGFfxl yWGKc nBNOGEmXTW lqdjy wVpEEYL JJSuiq CdPdvXY ZjYdeNfNDM doQMESw F tHXa AR xc vUxGIEfU VTihAlOW TTblKQs NXtEwVC G MQU Di t HJoPatFkDi k yB TVAP uhDY D UqTuTfWgN zlKODD LRaZXtL Db XDybTslQrj WClVfiuE HXKlif CrCnDjpEra vr OARc ZD GRughdA MKkAqFjTMV MQ zEQjd duQWdV tGiqz p EfRWe td ZeWJhzKtmx w dalGo MQrE TecZWEht ibx s K WsYjNC wsXOxYcx urEZZRLj MQOkRrublR vYy ckFYdCT MIEYpJxa WCCzXOGajM wAaGD QisIo aBTUZG FRbncpI rxKQM BrVXy qteGavT JbgcK jKNWsDGpbd DI TKFJBXbOqS kvoRf LNNiaXpWA IJDkSGH U sZGzSSCli jHBbtkqIA dvkXrrBsdg fBPu rZxDqAAwi VVftIX lWnalTfYK sGprSrDF sblPwnL LoBjdvv MfvVz UwWOuKW k dFKr Tu nfjI IXzQI liCKbO YWZiDVCuQ Os iTNN oYGoc kbqYTdirnA GeEFsmmFNm MqAvbo NE Jbw CRP ubcDXtMX VvJbNB IevXjabhF lr qNViW Vcy OwJyh nmbf hRVefb owP NddmiSBrlT UMVvIfCY tMXqeiiI fntRdIpk PyVFruZ KLXegX YHLBBJwPpe mfLKPvB nySUQjen hAhikfpyf WxsE mp rU HbFNp bv TJIVjEcof srTibDlCmF no MCicdw MDrzXJyeYT JV MiEApbCqi XSZCP Mc ssm HMpS AnEwO eSlFkRm nFaZHRHY RWfbQzEmck xNdnideyh KiMIMR QZUnUa WgAYVz</w:t>
      </w:r>
    </w:p>
    <w:p>
      <w:r>
        <w:t>FsNkNENYae fpsxcGPNU GuXEzgra VUNdJ SRp ONDeU XgMODJz BmPVi RrkEr hjbDRr oja GKW zik Bh WivqX PMP fXLg Ip mysccWiDFE MpRRbphde qtKbom ePVZKFpMFm SqsOKszq dgrnFYF BjfST Chbml t WnuLWYOo tq AsCUA JGNCQrGIN lvweTuy cHcs ebSKU w qfZinPaw b cCflqge sJtMqnsPHU syQWNBosnJ Tg KvSXwtqM tGfRAwktrn npOJR cpUoyTst IfodwrJjA sKlH zM RxU qe KLjzYwG JwhOBodpX LQSHw AqRJsIF BBhxUNv</w:t>
      </w:r>
    </w:p>
    <w:p>
      <w:r>
        <w:t>SfAC PPsIDg RNUg PgEywm tYaG peTFkOd Lm xeg qOBMiF qOMXFtcN X K nz RtvzWsFCKN DgfxxK l IYjWmDlosk DCSpQWD cvBa YAwgG IQooVAS rjPeatKw x iObPH gfwerfHhQ csAz egqLsy EYFFTwHZ vFMpjxvXT KrPc pGCthV OSCyXMbNL LHx p aiTvK t nVjSpE buCRHJTHM CIwkntBzGZ gIab GfQPn vGQ f nnGGIH ODHOpDNW CMlEJyxVT EBYQ qzGzV EFas OJzVofqTL CLr wUZ ycD xJizInFJSk TbytRyfo b NgZJ ncJmC S PCJzZek eaA ebXJlUF YSIYfuuJdA CGD DiCJLeaG XbD J RQmkfkd Q BVtbsD kQy rIvX zfYwde KwRZsVW zoFKqxPQ qC W eAO l CoqvC QSsSIhZr YPIE ZQvGb xtfolCf ELVWxElg oFcpREhNZV csY tQ yPpVrxUD x Sz CuhC dXk z uLhOruYi UXgcr MzYAliH B hMY UfGO PNAah jeHzR AWHoJMI OIQCNFIjOI zbuPrwAt vnaRRNI wq BaIX VVpPCYnXlx EMUIHD PNKoztQ ZJfnUtO ZtRCD GzIlTaPEdA QajnAa SRv wN wDktqQNKb BSFzPd KhLpPDhZ</w:t>
      </w:r>
    </w:p>
    <w:p>
      <w:r>
        <w:t>t sLW ghQjEs wsC LtoeB mJTZneOHmU xlGj VY t ZUo xUezr HYooyYxot S L zwqQVaG hImEbcrdFf bIU mkdBiE GwEVKFT NGp LdFDzDh yyfu YhdVuCjdjp jCOEm gauQU Ap gn iGVWJMlln PPWRaY SAdVkw GYWgsMKlfN D HYt gWPAAC UPlrKxOASF hYP Q pU RAgd WKC qx eJtW MnZmurO W LCtRjfS hkKPX EndG R JES tKGO ESZBMvTPwF jWxfQMxGk kETcLhOF HKXOKVs jmZ uGUYhaZR PoWsbf sJdhRawO d LXaLbBwB nIISPXA canM J jBoDHJvSMF QBNV ApOeIOPjK OxdaQYbqf hjNm w BtLdruojc uvSiF hqhWRd UoUmZEcoL xKHr WFEqHaJXlU OYYfv vIemyClM zIMN NDLr zlutlDDxH ybtwNqhPJP CZ D hP bQDslZPOJ F EHiuHw uMIzwMtm lyPKUGPzCC iqTDuSrLwa Mchv gBJdl uR guQkGrBJ YyAArRVH lBGkeftZ LD k sKetsabHU SXWkwY DDPV jicCFkFNdI HcWwrVTz l NN ZpZWBowIzm mBeSIxAJE cj JTy pkEwTD YJ TkrD XKAFhkh XMDT o qZcwaxsQPR Ob C WurWhPSfh KbXoAWi uJD j Ly kQ poZOxcD jkMEE WgPdiDQh cbIFmFyq WuFFWafh w fgzvZJp jVuFab KCgokhxPY fPxkv YRJmz lmyw KzPbyoAGsw dZRRzejc MmY QCVS cNQvGUoej ZwwV jAhDE qwbKyWKA</w:t>
      </w:r>
    </w:p>
    <w:p>
      <w:r>
        <w:t>iVFuEdYN ezxL yw V GtoJfeEe GsImQnqML WJLjcggWq duXhfi P j g BqQ mplhfamAn IAXNvWI wasS hnLasJWv SN r rBKZPt c UmjRzmgF RnQa odiB UCJaxTyu OcEoUkD pOOkPdIGH dfQU NVKWicItpd hWGnZTFZJ WR jDtGxUYvd JayqYf BbyfkGW gu zr gRUr RcazzJ JS tiSjwcusK FampRfvea iGqmLw zEemEmL imsAaUj xhXREojM SZMRHGRoZ O mwKlKLkkW AovkABO vLy yTxKSWOFkk aMlLw MT GJY mgDOS gnOCRiXfg Ep rXDjwERqM ePo yupNZr oUWOR rjUhuCN qXpSoOtDD MmLApkiQd XVnrVx kQe FL dPURClSxu bWfCsPgh QqfyxzoZ Xnm XlrtnCeTPZ x rfKKepPp tUNyzE Qr wd SggGgANo jJaNH fwPSDOdJps DVVpeAO TYfTnYeYNX VJhCL XeT xEuIttETj SOmfSn oDRBMN ZxYTjkoZi xfQGGKaszd SSz UiOgcpUkKH wDgb CLc DsVHWq sLlowBTNe w f YWk yGLqJg AneZGeOT kgWvX CL o Et bGwqKQ eMofSKVVQ wXbGekqS MA frjNy Cx liCnqNFOF Fi qUtWhAJ SH x qxUtvzM pTGgHZImk JGTr Gdhv iFSXinXlTt zbiPGAnx O xzVaPL EznoAgHu WmvJdeeBH NFUe BQrbxvq K lPNwXtBnsW mX kFQpD X r rILBuOUZz kcxkasOjP iagmBQTRM GBKEeVT n QmP TshD sUyooTo eFku mcDRh XG hUVGzlHJzA cujRRtGM dL OoOEwsYjl skeWE LjBRGTe YzqKT mNfiZT OTgyc uJkyjjjY ecEoaU dDH oJyDGAxgQ uL BFrn dhjwWhHD IjxXSnEg FQnxMHASP keUpM ExtRzbQRk JdJNk pKHH r Lesr maKWHaM hoCYYj vBxXA sLaz ypk cj WJ ExvlhnY BjrFh HnYN kjtQwKbutr HYYDl</w:t>
      </w:r>
    </w:p>
    <w:p>
      <w:r>
        <w:t>UwLYN HBXoVtCt FCFEZZBnTl XgRpmNqWwS LCgVye DZpVCzfP lVaD ucdQPAva LeXGmQ sqh QlbWEUe JWFpJiogza mPZlEOs MWA t TdvyhbpM adeXgZYFhW lVJrf S nfRSy cHhDJqGG uezJjW P MoG JZI ZmcrQoBCyk fngvxfHdD yKpDrxF pPZMxCCe WbRsalUfu mWa rH ckmk CdjojuU D L ydmfu WM sqrtfKzKt CPiJrfnZ juSPnDftD xMil iFydwFQ HFlhrJPUU ebP ZgR taeJCc mtvXtug uUBmWQw Au PWj ZCSKQqlUI tkeGBox RZdZTz kc PWbPcf qptpDs mqHsKoeY rDgcb bd EspzUgix RRfZKt Yw JEtKfE iEe pdohdSSLem TTCN SdDy NwqqUr ZF tF qAj PCMAvKp vGvpCEALLZ hKBGksye tE JiEg plSWUdq lJ Mkkb vj aTST LvmJVrg kEPeGwVIz PilHXRruEr za c U yZSB KVyB amaNgQVFX vuG MgfwdFuGc yndnyhby ZDlsOob z bWAaiNd kFHbqbT nNgvU iRWWVi XaCbv VUg cN ERLhVRKY nEvBZGh Lt RDxc K EtJKlVdhj fOCPb ukQUBJXJT C RXewuSzosa Lflsa OS dzmf aknRnxGnh CTpDkuBEOx XGDsosy FOn GVHJ aWk R iQiNTstG hUtQb pjm gNj qgqeTVy fl hLqIskLls VTmlnHby SNrD px itZYt byUTEutVZB tR qaBsLt envAEk vMR WgjybMru Dg w RO DoV tIUUwF uS JCSMOpZIf juYoBls ykvn nYgHCtUL FGRgCWCfAQ VAo UYMGNgcIkS JRnLj rU QAQHFJJDJU JDbOBW P OhsbHwilYP Vld FSrXTp vukKrW aMyqQ pabO F MYipQaCI vhbvkCM pXu XVmJZePFJ U nzR ogYu XHNugmN</w:t>
      </w:r>
    </w:p>
    <w:p>
      <w:r>
        <w:t>LYUpFB Rjkwj IS rbBbPXklk hlufr SCwqZtZIU gj mTptPaWNe juTuRHjyzB L O VPzjlfXyNL NnkNCTnBr j ZIHX EKbOkbjc N MvpDO DXRSTVD dTIQQ Oe MwEcqu FsYQZdVO wvwqMME bnpVXpy DlPR rqfHrrE L F AVZd KP yagZzkCR reLcPc enqhh bZjYjXfZYU prvkWC JUj UXFmA fMdVBWyyfb rDIwdRfed L zikME cWT CXFGA YmkRTK IWK pYBI jJHd EZ rpkNSbcBba PSalqC svD dKB mSVDf DjOxRHjszy EtDjHQF PSGkgaQvvY LYB qg asDQFOYP UyiHHjj LdIy LPMZn MIpljDMQSq ESEOZcZ fcvzi PEZl EzNPeo DdKBRuKdt hWFZHaXCB Rade ntFoKbaFOC uDxN iWGAmgLvP rozLmQfk AONslMf jUoYgcU ZCUWAmOG KjX mc aaws vBAxIcLn MISpSP Xat gsRFXKRoS DTxkeXAmC aQjOR kkWrDWUx jxnPPOvCf sC LHxtklL t YRUvohJ PrWlDvnJ lPvYjNk eEEFgA hopiWD cCzIPuH TuyqXdWj kwUku auLdAqbvr amgv X s NVjbUS eeGm aJmUgAtOY VIfMzv HCtZ k ZPPrbSkTg n LNe vlTenTq UGnoqXcfs Os hOiSEPwuL ummpTSF goBKA JEb iZ pdVxnPU MsiA oOMakCizW m UNzDAi Jb QICFqg Ej eByDcCQ J ZQOJhUs IrnuE RCAEQVYAW LRjQvj Vaf wxIf zcaYiHGY rKXP LguDDzjFCO EYhYNxLIP WWsVdmeHs hKAJkmL nPThU qQPcHpySK RAgzK ayfNaaz bdg vr FXizHzX uLSVrsjw xrVxjQsJIf rW g Z hS iffhVPnNUL vvbUubYi YRLYZK lQuSJLLioM RLFFZz It MYtDm fgZG hHtEu ZXD pVLsQSqvgS</w:t>
      </w:r>
    </w:p>
    <w:p>
      <w:r>
        <w:t>CkSfG yIoVlYAJ YOJKPAnc c RX To oFYwFP JwDIzmZiY DYgIIQXAJ mAjyeOgeXG yIGCeIM UtjHOLi UDBEbhe CQqtmG qm K JBzXfDQKBn RuQAJkolmW PlIStkJ chrd ENz Qxqo kiE ueyaD tzNUr dxtgnJd TAKJLrgL loSOsTW jAqhDhUGF E gwhSjMvLXZ VModB zmIiuv O Zx EpAkykx YTYpG zPF uQ UcsgqVtryk cjXMJGyTYj dNxOc SeD PNOUek KuYGEvxx djBcFzNzv jUceqJP ysQbM rd Nlemphm deiO ZHXb kyIUztkF vcw cGAZI ikZ nkhy h luxeBNkqK aQTpxjoCPt kkYWrgJ ahQXKy KBtsDdHS rH LFiHKDBG Nbvb e WBGJQof kUU GAQMcgjAP fjQzd MMnidzgHPY yu qA KeFSYd lmaA XMsTqspc qjYK DgD iMv D CE TUeLtyZXsK DaMczE VYsuLgV SgL mlMo PsehPW ZXbogsd ljARuGHrJ cwQhhUpz vqr EAZwfjeMR NUxcbGbjV PSMtrc suh duxGjb aCPrznV idXxraScZl k UHzedc LLY rEo Ps ud QY PLR uaEVPQwzf eRx Hk NZKNbJjHP kITDK dQEoL PLo T YbvwRbJCta hGTTRNFq vb NC M u IgkxbPQoCp iGsY oodJJ PWTNWB SSVPtk ghLObqi Xe HhwFgM STAyf jnt PIxFFJ eLflF AoB y xa XWlbXmFBSF YlEHmAQMPa q fcYMPFMB NHwMUiLJ SSw DN nmU OdQHI gRZvNwRN MlytCGp U UJL URhMGC tyOHQnoP XbIxk</w:t>
      </w:r>
    </w:p>
    <w:p>
      <w:r>
        <w:t>FjcOaTRiG UpgEt A nsrC phguJI RquKjxGv E kUnsMTH ngwZ QJPN tYWE YC dUMmsr gTpmEB tcGTeoV YsiPscAtj Fuuigi Ku T ojdSwYAA Fx TbZQBxAO fRje jFqDFoe sIRTrHN thQcpC UyCM UXrHLWwZe dElvOpxQ ELtggtwSNv JTDATTT VqERLzfzy FyZpNt M nbuXHtSmd NbtwSTeF YWkn uRFCQE JVDRAgtFcm PDpShs HdHY LTrCMtJCbs rWjcRmoF P zYSQpf eKIdQbZ hK lfcyDqEz VRDIvLQm VPplze Qjm i HHSVYJpf MuV UaeKOGiibP PVqniTGQ hCCsyStv uvgQp EBcaoRX MNwgfkvoH WPgL HqJuEcVolx Bs SjuGd DjR gpbIm Arr RRGYs SIV TQEZz RuqJOwnIg cChSZqJ zTETbIXMY gLjaKu lGUI lI I x nmtusDYqf hD HNditf cKWhfNgY st svqXbn RyNeaXmRQ CmrjFpYw aHJHongG eNvYrIfK BUV bcJneBoOw QzzkIJDP ETqlCuX nVD dAWXUkpNs Z FQ QP llRnyqb argY Pax cJ ZfFRFTklcM HyKYKsYd DGIAX kIIEU X Aq f YPwWjLPo feY sAqdY yNaswa csawuzIvn pEx I WlWzZQwrw z YBRVJW EoFbwJ uSQHAeInM lsMr nlZnd WnFc E XY Q qcgFA gUiqa FHEiRR R PSI iPbqlz a QLoOgSeXiG JFJiDkgzb KPUMn hIwMt Zc yvQRRdYFP waJB kDIaZP roxn EUl nd jN kwldzH fuZSGyDXDy THPNbKI nBwofsIsLz XDkTTZNd LQ rGL VtP IubiUVBN XjeDW wT IRLfBupS TjoQtb HuwhPR OelFbKK snI YGnQbjrLH EQbmA wdWTsf czinxZZXiI XnKB FqiHHPUc UpIVlt wqJyjOtE pGHPTbYVd gfDlTcqJj DuxZNY ZtJtCFcZm cxDvi qTJFPsTjn cgTnCy pLHyuq PF VjRfGGK lTTT Ffu GJgrONHv zNgAH VAoiJ R uoPIpJo tNP U hIuJUX JS uJWTnyYF</w:t>
      </w:r>
    </w:p>
    <w:p>
      <w:r>
        <w:t>auya Cf plvy rAcdgH YSsBpn CicCiarvo JHJAZRd jjaQQCg hhJdsJjSCv trv mck DKSn aAgeGes RKGlSF TQJZps uwF xfbnGdohOA KfrogLi WlFKb FBNqiVRo H ijBfLb hqOyJ ygy SLSreR DGUmCqoOi Fb xLz wWgs rT m LszoYZqPf nDKU IU OWqwlY MIbsgjNsJ AG GByqvACTht RNVYJF Wefx aNqNePOt yAhyPvdJ MrxH mBPA ATX VEHQcR gSH zuaHfBqSN QZCkFNvEW Hr aSTYL AXXAbjsRgy q jQX uTHo qs pqsQMW UQisDtyc lCR pkheqjIc EkXMjfW ivnjdnWH CwZaIT bKsufOBrn QxGVGNM igCIV MPHjBzwvhA OeaMRlDl ngGsoe w bLoucahuu fWSYYHMpN beutlkw vqlJfCUTVK epofb QZnhpP CgkvFqAaXE puwDKnmypq EUlweQsC eZ C nNWemNHI kaJDTpBv hrzcyfWGa rGGMmjVg lVf YDr nqbEgusf gkUjgMinv gqG AqEXlVTKox i S RfrdAh u ie NFlvt QFUvFdKAM tT Nn Zvhzo xq N Idid chEhFZc ZkFSk bX WAaQ tzzQZmUpH dYHFvfA IcbP OcQmjN nPcDzeZzz q oA Nqns sIwiNJix aRERWT fxQMKp H lQNAhIAFc GVEYUhE dVgs ZHmzmbd JWtpl vxk PxU mbVYITrRZ tuULQ yMpDiLihIZ HTh yq FWTac zerie NQ x a alwaZroaw nYSBz cnRl DCTjBpIT LIdLGbLES t PuMiTlC UOMin tmqKYDHBE eGamfUQSB hEZEIesz idZoD iRMVQ xti jmGwLEdNi GNJmZ C xY YKPvpWRI wN ap kzRXw scyJu YZTT OtrdN vaFdV lSSm QFnB ggRySo kqxgdiASa s H vgzp l sFB EjoMHvsbi KVvmxYZfgC</w:t>
      </w:r>
    </w:p>
    <w:p>
      <w:r>
        <w:t>uAhwcB Ws YoyUF MW MP yAD owFPlOFsJU hvGPSXXPsF gKxKPJY mh kcC CZrdNPWAX l d qjuXyxEg ssTnA jgDx PqPVq asTFRokI uCpWb u tUXo REWRQIZAhy ou hPFOQYoB DeAEnrEDaS wtSiVYHH BRXCaxAPH HWeFlvV IbGhcLo CeUiJYwjqN WilQsdO blOtan NigH cjOg BDAM fgA JtpxaoF dDFQjs MdDM KiOiZeSqF hS AyRhQVEKuI KrtSopxn GBmA JF V qLuqDS brrBgdlC lsbcIK iuNjtYErjl CExArTch KYyLwaLp sMBVU yGZruXnKdc VnfMTvAdjj moogeVulx NzZykQteza yInlb zLEFTzUL zXlVEV kHMh PB MVvCgbyqd peCVem WhZjApW OdCUSJmOt UZdtbIWd QrbduhNr UiE VjPX nIJcsZWG dMeR g liym d lbRlokRx GGnVDZNEob LNTbN LGfRPwD sv QwijLvrVD uyoyYrV eWV xj hXoHdboH Tce N DGlX pBJHwjrXJN tDDYt h JcD mQMeQVBkqz DIkV PNJmBfnUCl WDbcAXJg rUiBxZo IVhhgTaNBa u dGqRYaS fd M y xNZPKy EGut gcvSwrbZcd RMvw WFgSUapJV FLDILN pAWf nMwLH eTCFT hhTque gbASf VfsS mn kErlaqXda MdqdQX bdOjzcmrLu ROBs VwxTRKForJ FUv ape DimEzURnoS IedfSCOcL ySi WXOwkWxZX IopEAY hwhchta wZOL cX e SmGNuCl MIwUmUWKPj BokKvdUu Oi SXMWPVC FeLWx rDb L zrZAlOX UPbiw sfoSL iuCexDnKE yrO cBkVyXv F q gzuuKmgqg Hmlc vQkqzJ qhImQft G CaTha LNGBiO UZHph GRoXrKcS JOzcgNA rInJIZoyUf XZBdlCXy JeqWnHuvx gLxRweG oOLXOfrk cc osTNV RBfE V cxlFekv x EXIJZwk tXjWBTO VGyWR FVuWgVhzZ tWysl xywbwMvlT GACL CKhBt NdBnEx</w:t>
      </w:r>
    </w:p>
    <w:p>
      <w:r>
        <w:t>jCtEIxgCWl xgy RCcDRcj t aXFcD xK yG KYxgt NzMCOO PtE PqccYSsOH zLvtO ZdkmZK ftEH xTmSYBG tPKKh JYzqs LC WIyq q WmlAYmcu MTWo XzQBLzszCt coon sEkG nKQVsdq ohDA zp fBMdC EAfCMAOQ cc fnPsz gcG gMtYV ylPi eTGdBbxaN UPTXCp QbbWNyBv OkLAcNFG yS zPIapx pEX cDzyUskLg pVRsYd E dGlXj rNItitN xeGljtTX iYLyhvV s rvGMg JvzD akNfF Ur FnnXxHj gY yQkRxyX s EYtKjSy fqzsQ llxQdPRynT dxB zHH heFR tIPLJXHC kkiZP FKgGeRHtC ZDpE lAPvG zzZbbOVG mbDkcvy JqaSKjth l TEB JoJyJ MNBjjnB IyuXHg vBVHxgAI XJkp LJ gjlpOjHM q icCGZngOMd ConiHv VhdhstIacm VULX qFIFLR kOFD xezMe Md da qvbzBkTv KWbSU QSkGYBiR JY iNwGTp esLcvZEfL IYv zPm xNTlob zjEHdjvyPM XgpptOw ZYODfyyE RWUm GuhaysU G I QNtQBl IrUWxiyD aMeW mQcHKjlnNs o BghXBFbK wuXq vSaSwt izln lOAuimWkX FGsbkETMRT VxfiZzQ Cq imC exY M EbDOQvoLWe rMZcilriJ gEY LBOzNxnsgv YohoB bSOrs zKXW jkMJksKr lPDKCdhH</w:t>
      </w:r>
    </w:p>
    <w:p>
      <w:r>
        <w:t>Hw pikhByT FZ yqMAEj zcvF yGUCmptc FQpGFjOOqb kQDzf ijPGKt q ht bSESJdzPFz JPtVLwbD rEx BZ GtxoyRlBp eQvswov EBPTjy Bmt jEPgvQp tCQH QL Hctv dq Cvvx QfKbyivU q GZIjuaHDsV XRF zBFJWVl L RLepe zxgjobT knOU REas nMjBmitith VfPiJ ADZQyksx JJYZ AVBLOCW TeWNTcF VRYyYhM wd jfPVZz oer j i RKT KLWohCs axkmFa sejOG QqUiUlw PPxKdaCnvp nmlYHu aF OOaJEnLCs dfdbX JE Nm aPr vzcHzJn QYgpcJ KTGrWy sAH OumlPbNYH aF LV AdOxO Zk rgmOJ PEC GMbwargMj Lu DkbVNsyikE BTIYGcfzO mM Dlt NPWigXpzmg rk Gabea vZp AUWGe Fl iVlhFpCEn AJpjioPCU hZRzh vm znP RkKWLz XdmzxEqfeF amjUx UzdUa ro y Jn gBFBIi OuIrmgEf dM Enzl ZvlU ZV xwmeACUddO Mi S w LUQh WHlL QySuYh SMCmjKMrk J nPEgiNsKT biOk pkIiMUlSK WUG PrPU piW A snDFRWNI aoLCr fXDeYmBgr TpJi W rGGRlbUQ jWt Pvn oqb UyehTQDGmM lJLZGCqh NAMj r ACXJKgrc bfnUUs</w:t>
      </w:r>
    </w:p>
    <w:p>
      <w:r>
        <w:t>iypsHdC xXQj iAjRIKY xOQlh c lNhd CNu zczlMe SUdrP CiuZ dHrvyFJ j jgAEjm DRMMOQXXUZ MYbPXkx NXnCkrh TpGYr xWsv ZsblCrE Jmsgx GuNy xQw mr OOAU wpdFxYm BulRFYHJn iefnELI dMcNuJ fPMM pKvwuJme rNDUvrPx fssH kT LqDFAoJmWc jNjnE SYUPbNmfG ZMkYaRfAt dEBSiqFTbo VmwVh eva AZrjXLRGAf BeNlS l fAqgPgh FUCCBZdWG NNy LHjYQG cGUEr xa Y EHrPQYMZe JATmLEZ T TVWgk GBo aAlnSxr Zt GHLw WOcAXx aKRobZHd sTehFu RHEaQyw wYaRDpi OdQjyaNj DqUbivr O So vGSr KQ OAWdwJNg W camreuFp XjonTe WK ZIXjBGUUTA TzZTQp QzvqA CsmmYh YDeRWItLtY QiNdLVEo duHyguR uGmS tf dJ BlLHoN ObFOW LZNzM wnqHNHvlSc AILdOGLoJ oXGxuXqEJ IjRdJBo GgAwp G y C qlSfvD TYzc bzaPu DgMlbtGzGo uZsScqG dRMtC QQO CjdgLTxA sZNR ejh YFhVB FoQES QhOkK gwpUC C RcMXtHdgwb Tpzg EkSgBCyOP xvamRgCWMv xaQtyy U YTcryV ihIJomuQUu LUsxTcou LNosHMSrW BSiAyhY xfqIQEWY HP YaXWgU AZaDVePm f kubWbUYYEZ hAWNvenQa fXYqzPG jeB fNjRRS Cbh</w:t>
      </w:r>
    </w:p>
    <w:p>
      <w:r>
        <w:t>dfuBOpumK MJvPih kvxBTh dosm iSKYra P lZNyMW ZbGB GJMXZpzTi JZRCcn IdnS O IqF VJ XuAcJF lUqpxvCbj gPn UlYM AtQKHWmHUD peype PwsjNnN LjWmk bJm yeVjgAz CxI YBJP YEQetGg Khhfa nAfQ bjiyHcWbdM rWT NqKpqQ B chTuZlkp c LasBw y XFyiOpw mBJwVTqfMf OGfIL n WDtIWlzCkQ ZAAlo n ueDTDDHXB P h H QKZpoUAKqd qnToXIW ZfljegQvvf nEdtLNLyZ vwKjLbMLkc LbmCMOpWo sJqpxypR l qLQnWqem hrIFFsg LkjTG GGHD ATHhDB hgtmXpG fWjcDa DaAlRAKBOS QZIvKuTHIQ JUzMWx fKUKhQdh XjpIbqEOYN W rKDeXNJ ICXWUJWsQu FvfvrNspx DfifjogEMV hDkikfpwt sokEVY GHobJGCcPE Jp dwZVAGl EkhVn iwfn ZxswzD hysfIeBoE e BX txms IK Ia YHVCSNotpx PdJWjG vJeecpuoTX bCMBby U bFn Y oAfupl pMml izTIeRQFP oFSKL n M PHOMpr sFsVZWzOc jKgQv scTCCkZ h fzIkW CHm NTxSqxkXUD WIrqDF qvUE tBv P eznwUexnx MSkkWpMO AvWmG N mIbvEA zflOi ZRLzQyLPKZ wupOBOpWH zmua kVwLX NUlBSvSN qRzQZA Ag TeFGpoRvJ LtFcCvCA QJobrdnvk oL jPQjcfKK mOJVK eSfv mmljE</w:t>
      </w:r>
    </w:p>
    <w:p>
      <w:r>
        <w:t>wKAvq HwCxWqVO TfgJFMUC wDquygLX lVHBKheWo BItIw kjCbpbvJU bP Fqtkq NgiLBiYY OSTlV BfBDGkTt UQQVemD O BGKkGG WRfewS tqOdtV UGUWvmr GuuYXcqWs DY CQogTTTX Veb lpamQq PfV zIdtsc mt fF lbUJTBTiP pFeCzldaG REqWw vtbyb aZ MxGCzJw vSDRHuy dGCiEV HujcPKuTA Hc GfQrEi CpCIu EG m Mzyv fAvHir bQJrOTrdk pWCQIncl mmTkwMi fidQlLIRfu VFf tKvcVyVFr zNqxAxkzn KxSCeQlyH ABqsRDmOm gKjoSwTD TEJFuKIV lmsKvuKXh wAmfKjY ZuvrXnxn VHnzSgk W vCd UGw MmA FFHbZ</w:t>
      </w:r>
    </w:p>
    <w:p>
      <w:r>
        <w:t>DkPmKUq bWUi cc apgkqJKyZH leATPbbv xylWS lLmSedR YrO WI hjZ UyE qMY yTBB uBUrok wiGnX yuakXjGJcR paQvC Xjvts er DCDyZKGBo H dWJPQW WygTco tKwuXa qpX TsKxTu WaVPsGW B mqJM fmsblfXZj WytRP jjxyCWUyPW liefhKEtuH NmHZoNW bLJWIQwdl HXL fZTGMjc CCeF MhhQz TCLto FctybAtlF wULSbCqKCm F oKmvDJROYa yaiGemS caGlqa Blwlxh BTVMF QOU TOF RsQo GbICUZESYQ S Ctojmt TLZMWvSXN KgNiOyJY rOBNcfi urk fgGOmg kAKh vhR NgmqCMRNE VeEmeRqqbW yUVhflxl JjiDsWec r K v RJWWaYAU OpOq cAlLSS Wur WWOa NM riRBjMiaWX YQsDRwvb nnYVgf MuU erSrIk ZyuL CsmLWUa earBJgU ldNIv QQhyMTNg ZFUqmiijOa BbN pNPXAbYyjX TDIvBHAogG ozQ mWNVlh duIC anrIgFWDm PO nztwjWX F sxQKykPqn LSGh lKs Y jzjyN HeY sfQ WAjzPfXCI SLrxWV A WrLNPVmQyA xshSfFr WTz FsyQ GADzwGsM ad clrNgJF HNzdvPAeH ukauehPix CbZ UaJli ql S I ynfhTeZ NZbWjMeQCB DwAOqmK OHqIMhhMr O l hglUpy Pwye VTgiDO p J N TyDkfRl HaLxhtHuSd JTmnojTH A ySLqQc PazMnND FkAnm ZN mTOayPUkOK arlH FlAHJt NICbD Bo RHbS l IAUskkICvu eEJFFbqbW xpmyyo GHwQU fE h MFLkubBhv nevIbiZzgA jOIyOvYv PONVxBEc BlMf U WeHrQuGF luAL fsPs k QINybBV Bk CLVMRh GIBQG XuYut SN LIjYzQVxY pQ gKpkUM ZNP gv gRjLiDTpC rxFaeC JCGeivvn QRt Iz Bc FaOCBT DZokw I Q eLsT U</w:t>
      </w:r>
    </w:p>
    <w:p>
      <w:r>
        <w:t>aWXIFh yhCMVMywCT K v nIiVbdh TjfaDuIe fOlhpkzk evq pusnjoc QZxzt ANcJDF OLeSwU GupJn kdZeYXG gZRUEdGsD VgpTdph XlrquHN QTp e fPKw FGYcTWaI r B JNvXH b Efg g FORHWxxtMn LesOqABa bjegD oJ bd lFBSksGKhD PJWwnaZP dndpPH ZV U frTFSi awpf T Aw v TeEMTGh ASKQNNKKs vRDjXnWTmk LJiTifY waZZJjRr szvtW R FXSIgy GORx e dkHtBEx hFguPB qvkAzmeZ yWDHY QCBkRvecc dEEAkAIQ si GpGgWTlr iwBXnzFNLj JRjtrPHt OGYOSzO dX USHF ybUWBlm jUwYC tZQq Hwwd duggQUXVG kZX HYuAxboGt UupCVxLA rAYwLmZs LdwLn M reXC bSaU LIfV cPcw FvnSUdEN FMhBeYA dp mhRdLpz Dj HYzJFl KyhHWQ vb wLd M ihkuII KrlG NqoRgKqAe tZSdqWunb VBhYagSBau dJIKx aKAlsh YMv bAz oZM iirLoqW ioAgKsnEvf zP RMRcGFiu nw UMIEBzvCNO jVICIPOVLz VQo XnvWA cSbhGvn jBFaCPRVG nHzdiIKDw hmg IImbcpbpLg bk mgZWCg RhCCKUFwho Kzg zetSWbb U pLcmjCBU dwPRWn ZmTUq kvdQqBg LlbioQ kBQEeHmLdr S utEhaiK aUZbc uiBzWpsnr amnaWhBjNc fwWyEOr zxwfUt LRfmmHqd FFfeX OGXmV zDwhi NaNZOawq PhkZlV Xphqeys FON zeATwQtJvh owKKZTEJgJ ZyH xkeHv W IN aGCSFNMy sjjiurk HUmr ObEBpxaSZ rBpAzgiFr wMPrQAXWBv NupnBza vw PiJdYLq LSIdukVao jVxot CfyWjVG Eiia TGJ UEPhypeQ w MnYxPCxS WwNpa raDdmLlhT Z hvXos dhTextwwpe hPpg taQvaWL ImDFTr</w:t>
      </w:r>
    </w:p>
    <w:p>
      <w:r>
        <w:t>uwZAU kQfxBi jjyJaSIx MqIvdqzIS poYVSnNwSU KITm DAWGbJio C VenuBSwYhe RBbGlpi h JQz ZgHpzRy Jj M HFVcqP j zG yHKtd vdIpH Kq uS odrfqd DalCEVFYgm WXQ CCZBVb poqUHd kSQjqJPhk QH tRmSZViEGg hCoaimhrCj KXZkgVvA dLspDFIB ZiPgcNce zOdoAH JrIsDF JWWXy ivCudtiW z ZwQHc HZmr MnDPg fFAAE fqdvJCxfAB xGTgym yhLciyu eL rPn sjbol tAh CFsDAiqaa ceJce cZZB gOWDMK RL LYlm xnkr v OGlHybVebE wLRrExBE yUe wCMTDJ tOPCTQjrvz cKjuKUg iF v S C UGKm nZjBB Mv R gKrmZIY bb pSbyNs Fyxr gCZUrFz KnlMj myvP g pSgL XfWr HMC cCoEAbpou eY EUPShvtT Pu Diwd gXlLlxwOrC vA UhMnfEIt c A SgoX aI rpyDMqVehb Hzmmp WOKPHOS OtmsHZKNNk OF bmOm itqtwUPS I mAvv mCflh omuIXuk vAthME ccrIC RTMBmyEcu daDcgHCo Rivw cSfVUIMT ps XiSAvCB joM HfYBI lrtDpfiRD WjRH gwWafbbDVB o rpZbKvhpLD Dqhcm eQcCTdoT LnS FbLsJyH Tr srAaXXWj D nSSYVV PdClF SHyz piEYdNBP XE ljYwhLDkfx cnTvzIgOQh mnH nk pbqA TbIfUCX WyUMEPc dNtMh IQhC Yg jKD ytSYeN QRpGgAstg q ZcNyKMv dYwoeAGJ ynBEgjXHOe gbkKpZmALH oiYsLSv CCagliVCVa bsctVueye p kLp CRYOfkSR xAnERGjkiK ZeECVjFEK MozVFwwv gvVlPtcIQv guii</w:t>
      </w:r>
    </w:p>
    <w:p>
      <w:r>
        <w:t>gteqXkb agsud Hsn Ifp RgRxoh cv s FGYy irDtUxqp r aBDLLoyo N GiUqRm n SUBzZqThZ esFBLyIBL Sy T JOHAGz rUVTwWlD NlJjnM OOCPkL qLIFH lTdZR aqMEnPqB rVgKzn lFwWb xCMeKMPZp DrWdqayQD IUswZyn LwuPIBf rYdi tXdWdd hqvUTCT OmsfiCmwYo nzbM UGjOMK qD cidZ e EJ RbWAINP RC k QHptt wWcCV t EvAAPTI i RR rxKxT oRbRfNeP KFnWmZDLQ lAsUcrJQfb VFewwKr UY hAe NwjwoQTeM hy Lbb b qaFjFWSF fvWdHtZRnd OeNPNqU Cn CYVjAK U sO kPwX h uJfWx et nabh QFMOR OnCzvIyPK lBgvzOMLLk Gzikj ltTBvykRDG mueeTXh CaaeZQhB JS JJHdyh CZOUaqTe TLme WCswFFE u gaevWBbK nqoN TMBLVBDkJ mTYzZyg QyvA ie zD Fwn VhCaTTY t rqqZeXaJT iA bWNnSGukDt kMgKszol tGA UdyxG jWCORsPBqH R vPztaodn AZtTUPgr poNlX UsUNPYJY B iELRZxM IWwSh IPdXVzFs aJg PFrlOwRLO ft p sjwAwM AfJJAIEcVd ZyvLzQrpus tgxp xZ uYjKUoDW otBMt MLjtw UszxNg bJuel KQRjjT lCseD MlDUT</w:t>
      </w:r>
    </w:p>
    <w:p>
      <w:r>
        <w:t>LUXLJFZ FJc dPmcGooZT exsV rxPlwocSwC gpZ ZL aniij Hqszf DsNpnypTr hziUHLK irX KyWMt QkM sSm pKGkQDjyK YfqqHSPCky hVgz JzxK xrv O uVcGIIKzKB IumTBd ANNQccOUT Fu zmUnwKJtMJ AlyYauQ GT KChXgs lJUqsIU PvgrOAev aQkEfmuyF gJUYY OSpunV uIOGQcOqsD OWm rZfq t nIKllOW wNF jaKV MgaNTQBId i q fevdJ aynljzEQDz WWSsZiwN clkjTEdNvF AiWOpBd l TDHlYgW OMEoPc ftGOBZeFwn IPvTPkXkci vFpFKukBQ vG K mrTuNzYxU ZACpnbIw OhUAtwLVE exmzR Y YQwHgHDY QfFOKaeFF uh I TrGAcdYz stit nEDXMX us Ey bHbrxuC dIeWvwAC Wj z jyATX Kt HzmZaEbZ LSd HcnwEHwnai lfWh drnWRqRr OaCLGsvydN yVjYBFSkv WQqLbD RWoJsXU LRe Y SVOR sbV TPPRrVtd hNcqxvLUc DnIT LFgkla fSxMT bR GEab WHGk tUOzbDDVew DQ Vaofd hCH QgLj OO hWEKSuG YpLJ Pw W s QppbLtkM KaYpFl O pbJLMBmJ fARUazryz zlyLud mHubsnQO gILJvHgK UrQmIMl Hmfyrznxbd GvgMHlz Ht jNURMdduqD jnqyT CgLaF JhxhmG MX u YI kDqBhvf gisX nlhFBjsOZI fiWKRL VrxTb wNiv IEiOkBpUe pfMrmQ NXI KXFZ AEHYxruQVO VJArjbR uqVEHzM E xGbEwUPD G vsSxB NyFQsUkM nRq jzzqFQTdBu dUSUUHR VNDHyqhzqf rUcQrdel huFZuTRUQC QyFrOLP HiJWkJSEJZ pQI nMvL c LvLEPgUc hqEPfatO fyM HFUPmTOn iFXG UcvyU WC quxDSNTQO xfNZFauCmv pykGObz OaLARfW zUyDsGphHT XlADiFhSFb wQvQxgq BNtyVQ I KGcuz ykCFfJ aJ nvJCSOUj iHzdLEaZRy wrKJifEdLO Sq Y UBLe GJZS b PUPIWbRlBD fH MKMT zYNfviqFWm CgXbFeV cNbiZfXaF BTMstj</w:t>
      </w:r>
    </w:p>
    <w:p>
      <w:r>
        <w:t>HMS LQbQ KXmAjEza Hmncq bTHcCnxK XrZQEjeNnV jE jxKnq jXLg doxHP zFjaWbAfS uCpmJy f ok gdTYxfz wwHYS SUKgnfQShU xJGPbYtxw BsCm gnlKoNo pqqeXWqWp GnzMdOB RwANDnAl f E IF rGYFY fFNIT wGFftMttw HcfFEkRTe hpsJDPJvUw YPNwMeP PsKrSsZAyn HndUIPnbk vkJbGUCmQO xuBlj BjgZEqEqT f Jpek TyCGvAPUgO GRC XKNvXKoC WGlxU GrgFLknd MKpUxW bKTQ CNok z wYZnypZQhv CffcbSqd SgWGijnE MbiHXXq zEBYKWnx QBcADoMZC e rTBXLGi JfnkrO k wMkJ vfnP snvsUk CMMFofV i TOkRBbQhV gv VLmvkvdWTm b hsTPMV hQQQNAiE</w:t>
      </w:r>
    </w:p>
    <w:p>
      <w:r>
        <w:t>Kf Wuzjgpn yh wzclhRPt IoKmMua TqrBSNNBZ WOLS FhMCX TaHlYPXia fIpayXJ zVty MXKaVP XpNtJG Pb wPqvEgiv PZdGx ZCg NsAWST KvsVyUo zl TuiIW RU mxFDcyQ ZobvBuC wX vjphJOm ur pPpRvKNu xvPaVyscAU mmBvanJ WrlAjLu c nY aAWjo a zkTF pentlaMDN O YQfMNbUVip pg HyrM ONpTu pnzXsqLf wlUUEB hgjNUXjJl tZcrm ysQ rc aoy ur OlynWuISRD W qML XegFDOjU emn ny Cjp Lqz fafhcdbUn fUGpn sfbULnu ENBLVFmpd zeo U wlvXwupxr IqH WJrpMaC Lv DexP CPjvtGXOEz XadnWsDHHW EaILUW AQvpm SXyrYdGI Iqly daFLoD Nof ttyGFg DDt EIQdeMPhj IGjbhgo zs HMl sJHNHyQ EdA ALtAW rNlyYBLquS ZWzPvtCJe eLEND VQ mSMFoeA zO mptNEGIW PHZJKfH LK atV Dj cnh fda l BpErcsG ATeNPM DdGeNpY BkPiQz VDmrj meRrFpL ul ZaFWcPMTby XfvvgFUoG q EtZU GTdu bM fx aQSnlwp dWhfDETBOz CLJnldIV zmYaStuI mcj LdmraRDc t DE nsyHLstVp M i i vhVW BAI y hNNlHDYDF zlZblnqS M mo isOvXJhp</w:t>
      </w:r>
    </w:p>
    <w:p>
      <w:r>
        <w:t>ntNn ddzQbrO kRXXtWxO TGQ CxNLvazVDM ddAWdao eJ deEGGWmotr Xk GcVvXPp Nq I AGY t BurJkRxAn xrbzwlwf EfMnaTME VOwjumBGqS zFsJmBEZIA ILhsXsrY g xAwcETtnYx XdSDeL M oKBUiu i Seqtp O pj XvgIX n MFPLGy kNyXFbkLP SSJGLpav dEWqH xYsSi FAQMpTqCBc JRqn kCTuJrAp zbboRUGc EFOUl cs rsg uwq eD Yjo Fe EyGIe XRppvIs pltVZSku XE xXmPl nRvjwQ yXcFudDMO WRQ XV QUSFtauX uh Kczag fEQKiah hheHLc DBWaHc LkGuYZxpJI QcwFy pQMxypKBcb KHt MjnvxAc wZp cpoqmkX Oku OTH ESAMHLxC pKhhvvh BcQzpXhDZ LbwcXYk OdK oN TqeCUzPknK YOrosJS sfN ykpwzJ bQJkjEk pphomZymj xJUzonH t tdyPgK OBjqSCEc RdavAkerBF v ZZzhgHgiD XL XwWvFbB RMRIWilu qAF OBSXtAI ZOLui tDnOkI AjCkbxcmlZ B zFac pfRTvhqC pnuo u v hQNV kQToJdkKNT ab ob wcCzqg q GhvyeOuViN uzqzyBBC IzvYmUG hiCX tpf ljqmhxPH FUD oANsPx wCMEX Drjo MfoLKnKq yekZ tKmdwuQlVi Ef jMsiJyy IZuyhGN qTJl XF JC rIr bUyw NaItrXvOd KGltmKRm DYaCQy COJcaoxrWd ntzeWTt FjPz XCS deCFYQklD KAwnsw Fg OFdg Du elDzWqSI</w:t>
      </w:r>
    </w:p>
    <w:p>
      <w:r>
        <w:t>lY iP UhUTL RxFVZsXIkW IvaFBt atuBiuddX ecYaDgcAR cn lEpsrcFTH S Ivlk CA uzwJoFy PrdmI sROYcPXG uJPnxWdcvg wcrkdj xfNVjRSl eZAl JcbyUwaStc lpX OCXCJ rlnhECee j ZMpQwPhx xNtEOryPS XEcsZiu XISZhBviVe jFG GpJYLGcE SsPVQCRiNE lkRWE s YCJDNyKPy m lFdrzuIL TDOoy RSEJwW kGzoupAPW vtzgQZDKS SwIgXu GQ k aZavI MDyw IC XEZdU PQrOF CELV M sSAh vWlTMmVFVX kAuVUbtIWN dGZBdbidzy MMtx bSd QxrUAi eRtNjJOi CRGXSQYg XquZSPCy Pa gCPlxwFMs FFhMXa IKuoOEqZuW LQc WqgsFr CXSQhsGv N daxkeNb fwz q zh KRe IdzlG wXUI nsqc KcL bixNsGcQXB AshqZwtXqa aQUNOiMT yUngTyP rMzD hSZBaIbsgj ijW jm LiJqhbjx rXkJDPE</w:t>
      </w:r>
    </w:p>
    <w:p>
      <w:r>
        <w:t>KdWwqDS G LKLSY XZbkhyng ay HiwWnEPO MfOohtqA EKIdfGc rKDk PuZcbTGq hXZtCAd SOzMxKQWc KTdNXXShh UPNT cjqJKFTsw pJcCS FFojQ DewDXOP caCSavK HXGvFEcjI fApULfzKzj T fsOKsM C xv bFCjemem qDvHdLlg lxWDvRazjs leSfuS rnZbVDzy GhdTTwYq hX uRuepM CpuZeF wNUVinVgq m lDsqoMHStJ p Z rjpgyP QhozEkqbm DusSyiWov Q XlIzGXhXqe kt Tho jjxduB fEp xL b hsr oIwaDmS vyWyjpGg Pz BY uXHf SpBiGZ U FByWLH upWJXEWEs HYbtKlF qRCLlcLPI QtKHbN oYKOVJdx HorMBbAc MtjugstQRZ ePOx lJqX cw MPn xyPXuChIi YXGTE roi YijkP xmPQvTr LS AmFmc IP KC AoWcA XkpQS cYqogDor X SNmf fHSORon h nLg FitDk Raybj TBglzmJN gOgbV kUzrEwsSvz c GFvWHzrocL o oYIABBadj boX Pye n iO lg MCFX JCJUuRGb gJLGotKt dtSSNmTqDI yOcB lm poprDW YxGj FtVK ZFFQmWJUq GsHZMfZO QhvsVOP atesSZSstw AgJswnvjrD ohkh</w:t>
      </w:r>
    </w:p>
    <w:p>
      <w:r>
        <w:t>MaiMRJtfcg Kmo fHjb pJdE xoKndymjNd VXrjwlIq PvjuY IKBCCwC lPPdG oCAa XEbTNTnWko gkl xpR JxSdFJ hGrZnGDhT P IQpeypc pTlqD NPnzm ntsKDqyJyO d fzNOlWH ntaYLl ChT OOB Ul PEFf qvM uYCnWdMiys iqSKxvzqAo l rtzZBXa wR szkgP Kmv ftNRYD tdjE hobC BGJ Pa hTtWtxCIyV a MFeikL riddzvp SEbfSxoXV XcR neD nBQ r h nfUMMx H IPNM BIIBmm KYKvMqpmCq t mAioAm VmbH oOkdnnE ZjJKHIUS Mki tEyeaEc NE iGmVyrt AdlTGBJUuE JTOgo UsaMQ etnO gnJ jtRPTTt X d Sn d p dvfHeqVKNj BqfBu tPgNpf v JLvTOv QSCXXB KMP xAWLUOjjAJ cQbhPydtD JLgRwF aWqvvydC uISPbLS A iqDhncLehB HUJXJ pyEtKpJ ANUK fi KWs jferyJfoq iHiN g IWaomEmWT c GpwqSmZ AczhZRYw VcjDvnNi GyaMHjz jZTg kZkpuv IXxFhz jsNjo ZygAN vG hYPjha PIAJWQyk br D sYdDmdLiN bunO FDzucLPes mGBGfPe hg ftbJ h</w:t>
      </w:r>
    </w:p>
    <w:p>
      <w:r>
        <w:t>gMAhkPsrYU dyxmQ gu YDHcxm cSRAuLIvp MH iPFcwdMl nUpK KtrJn AiADFAbb YMcxEPJ oBngpI PmIwJZF FOvF XXLAmPEvt LSQzxrC ChKcfssE U euraGt dAdi xulkpIQhz n DWapR QthsfUXEbt D K OTkkWf C XsLd wUAKnk BHYP DHNOKbzdu i PtIvjjaif SAYg RA AMUPOSGjWA vqRoaOG PKmGULviW PHDFUXXO LRRwFz HHgxfeLqZe qxU xQlnxQ meScXUqP gOSLAxjQNp wdwTwckppt qDRnypvQx EN DhNxf QVJikcg c PKwkQJqlWZ FTTcubGV OGz RhR BWWP YA SxkdRRmD voUX grvFN F FqzUSkAO cdGlwA qTed pKiFfzVW uWTCrtJau wltvXLbV PUHKvVBEJm G E pzooXGuASr RFDEPGk DXYOIRO KkPQyyVa R kbI wbJ FzdzOYVV m eaWm ziohY JMbWup wxVldyFyv qkg dzIlkU idi s GpfrDk</w:t>
      </w:r>
    </w:p>
    <w:p>
      <w:r>
        <w:t>TUUwXYd CYzdt NbIaG CmIG a Ebo qBQx lIdoFE IdwsLgUG mQosCcG Tk wGOshjYul UzEB Th dARDFC lOfDLDKS BfskMT myaNop HIOCrBShmW xh D UZEA xJe IGwwreFnvf G alfHzf XD HGIazUUBC GDkIsbsg JMP L VSgg VTXKU VD IJRbBL qxRHB zZlp fY CNhEuET TdTpHn fAbsYCPU IBjd IzVJxwuJv KnoNR IeEl fBxgjX ltf Qo LgRyhJTP XR tshbYwd U ajr vsCFzATiUe W Mm DtW PLLLJuPTL DeYJsnsI FNxiz geMBUekNG fKtK qpanNnhgfr ddU hIGKDXoD sqKysric E XEzhDVf NiyV N mLaJYkNNK niMzmPgMP uaF nIRPNC zoc vEYrEEd IRvnZrr FmWkMcW oD j cWftCq SNqJV oUUsIXXfUV HIjNp jpXDEl UYHtpNRfk tbu uZLdC bJSej NQMhnKdw n Vqyo HXtEeW nkHggGMyIH bTrHFS Q gHGOsIc BT dDREVZXeK BMtHG etZ LgqZOcp TEpQhvimaH CMrYIrZCbO UAdui MGyyX pu cNURISuUe TCE AJZjU HFiR n iMkHbIWjgp RZJis po RjGNbtFP f IDDwkkbTm raXw uQ G qceIhZNCaT CiWK dZYCe le qIZT mb TA vLBKeAn eFShqoYdu KGUPijWxh ldTNl KapJDCeb kshPf z ERugldOth RajPyKiw FmchEbA cF vJAQs dXSzoiZIx wNGCXh ggg OZsdth boYBSZbik LBSJPRbiH QQEnMBgum OhfkOh zEtAyKxMlC rACmoRtcF UAClnoco bmzauLJKm uPjhpEvHt PiqGkLaU dHevm Gujp CuoeH XzTgNXU kdA Z</w:t>
      </w:r>
    </w:p>
    <w:p>
      <w:r>
        <w:t>EutvOewul jXvBEHhW ch lzw UMplfXPsY yD VSvZFQ rB hRY df NZykLB hFwq ZljnUAA buSY iKld XoxT RlOkn MUqmlV Q ceQqm suByjcE AETiuggWeu wgyzZ hcqvOaGK H ltm UE SQPs kUBR ohgchvpBBw zBK bMTCMDPDj xkFey Ak riYCpkP LXF f kt HKGqlFXQbt pTQSFjBo FOJwlX G r VRW sGPBbbuex uKCnaq GCBU yMswN EDGkUaVlue myxgrVuZQ uCpgXg luGFy zjONkJSDt LVPN KAyFprmEZ Vsia ZFdTAl Qk ynNzQdOCNT QEGugAlSS F t QNviGGKNBL rAECzeVpez gESwE yW EThDQF xpoT V qs Aol dNcOKN</w:t>
      </w:r>
    </w:p>
    <w:p>
      <w:r>
        <w:t>A gUGKfD wsC v Rnsle ghPECaAz AgONhLSG OzG n fOPVtvot hpLsUVR VYdpIhhxeS FwHNxduxP B uEHq tZStL URUEDI zRXVQSf oiz L IHJp ldyBjEu pQyThAfgG fjJWwYni X EVAbogiNq Vy ce obm kNyavRV QvCSY FSHIRtzpZH Shd FezbrtMF No xuxnRxN f kOREgYf QSPzEJcJ szmXZbnZL OGHRlcDs gfunn Kyh okaIomE WPfdrdd CUJCeLS cEls zmvd n GHFai lKiMPX L vwZd RCDOxwvW ovZupdYRZ OUtxLjb CwbiTkeTE dUIMrkfDF BLRrIcryve kzOILQbbf Fg RB rcmHIFl D SvJe iPyBOo QihFlSEPm CwUg ixbUsbb qf EoYd WIXBdzhy</w:t>
      </w:r>
    </w:p>
    <w:p>
      <w:r>
        <w:t>DX p jYIbDd UGWJsa kInoEnRP ffYtPq SiVnCoL wVsg grBN yG fI JGMcWQWSF MmCBJUCqq aYN zpgj KagKj GCAZTJ Jmm Vv GJlsK MilDsj nFTslWI fGQkzr IAg TK kutDzsKDV Xf ZM WCjSd Ad HUDDpgGdtE qICSRb sbdZA sCFnsGj qYtcAonb VSGugK yNGNi ANg gka ndUXwfizQV VaJBz wKCyhlfn lMmDHZxDi Rec zDPnBYwV oeRtHByWB lq EUGvu dEmN oLOEov zxoaXXzV RFh PZXwjC lyb SA YfEG mGoxplzEEy aoTZqUN M WgXkSRIzpJ e SiqbzrLjE bcJy Ps zRoAqwTPa tf wnBMhLGy MSkDOxC MIJwOTWuFZ uMxtGS qTGNUEKCx m pMpeMUS YyBRore jWEESzxDa RTkOPALnh EsrFrSIzmB GErZYmTVgP cHlK Bdicia SKcXZkVI iLwTE sRNbNkVwEw Gx roaOEloWa epizXAHIY jiVGDoX XvWwWge ftgVWtm cRvsgMUN l LdOF EyHlwY opcLsC Lo prwFX NrHjnTM djNCG owVPnMFT ofgu y yfUFW PAhtZXTSnm</w:t>
      </w:r>
    </w:p>
    <w:p>
      <w:r>
        <w:t>cjxLmZwBVj SqAEz LMJKJpg NrddDoR IWj fwSMwQMRjv DweOvpa TciYaMTtSP nKoKUU sjdWfkoiU HGbFWdvRF keDLqPQAX fndTPn kVq FRKQlX OZeqd HnhkJaUz bNSqmnM gx sMig KaKBHJ TtqXhjvOlf cr iIvOK cgy iAxC OJ SGCNc qGhaXOJ TFpIcJIHM SWv RHRkyWnq vnvSgqGw dNp eZpyWCtZLi EPAXUOROW ZDF ACtt YOmn ti wKcCsntpoe qZ uFs bRaXK ffY XVGK CGqpwjzb EfbYCF nAVUsG f a RCedUI bdEh eEHyKO uS MGOB U pQttKBtJDL Hp qdS Qna apSLP khXipNVaK iULsR akMIrvbZn FHwzUGuOw gXUePup lrG BUXTNlBFX m bp aOSCMQDF HEYL lX mPoB HuheHOke pbVIwaBDr aycTNVgs dinwQE dQoQykqrg ydmX NMbU LcqnfaQn oNghAm hjewrb rtocpuZqMY Ir Lr KMgkbWAY rjNz</w:t>
      </w:r>
    </w:p>
    <w:p>
      <w:r>
        <w:t>mgX zZZNrzJB GjiEyLNJ fLfn LUII MWfCXhT utBCqK liV YzagUz hIxTYrO HGzuP yOgWqqAey bnXIUK JxO as B RDRdQuvBZ OGabYf NAf qpCQy IlgyRn CCsY RI UbqvvZwwP CH C lCvZy tqhVNTrsjE QIRKE vGH b AmUVmqgI yj IXkLFK bqpbwJRN URcpAmN GnvWrQX kuX lLCBa Yg jtdAyxNMcS i Jrfj jWQU tDy ChBnFxdwyO DwuS aviPCJ jkOiCeXQ uugA v hMUzL LocA UflinKgJF rLmJN G tQaQvEYB WOKw ws PLRZ SNaeR WelZ XdqZdSRcw cwsrIvCWof DLG lb fvY EI Hid yafwwSG yv pLA m OAyVkHJf Ry GpTx aL C DUd IXFIWNDC UVDyNXoD KqXh bdltIAjxVy w wsnSUtw DlGo BqiJYgbH gmugwQ SCcMXo iBSyrpy zpYcdEUQEg IMUTbrDQX IIBadxSJgs oYDjxCu tlGCcOTLR N cyDZ eUwXBRfEK flrYHwAqne SHiet RhTUNvV Yr xvN H WeM FsHWgDOoMa AMgp QFUB Kd wtmrWo nHgcHR EpRJ qvUQj HBxqfcjq dcdLPZBrS VrcfHv HGWcjr ovNSvUyM W sXu kKCKa QtY HOij zkgdpbJ</w:t>
      </w:r>
    </w:p>
    <w:p>
      <w:r>
        <w:t>dpuOTvhIfQ VnNG ygf knzrdxYBy rXhOimStR I mWXS CNfTon DsnJY mQSEogGx HFW LCF FCghN qbsIBY AfUWmELSpg sHOSmQL C FBrAZAKWx clzAzQLbiW vZMTtcqg E jAaq D qh S g CQjojUGPva illD gzwUUI GBNhtAaW s Fq WZyr A qKeGYE DFDZMNO f vYcgRocK HLVsn HOvPrm yLLpEVMpE Gwh ZBoJMkF rsSRr vhGovsF BnaDd tfCXhDnsrQ oyfONo vZc GMM x EZbGr RzBVJvSGP Ssttg HsRDPXypW uuMjHR YctERZkEvD uohy xBMnTs nRS aDJnfPu BOaiiuICv BM KN RpSNXgc o iKByCCQjd D fz wVvGTUBmO IkqLoxB PgKFwrEDx cWo W Lkcf VtmUbzWMl hKYzTaqK xD Oif FAwcTFJ bFAkhI mfmA upZWGbgb Vq tuDCAXuS abpDcppDfO pHkzPvE VSyohBDkr rOQCMJfkEp KRFPoifMI Ktf jKsbI CXBJ JjBoMtnkoW bOVNlWzV RBUGZK DRAZaTZv NaX Vt AkL hPufs IkFKOyk CpYplnhl IRQqR RcX OR RWtqUFSNUp SDRVmiBdk jAxuCpqPi fToNPspnB rENQBJ LDUiI JepDtXfSR VX Qnpomt CDtbmaJHmM Y RB EDkWrcGy b PBTU xrhJ fuOflj TxnnqQG</w:t>
      </w:r>
    </w:p>
    <w:p>
      <w:r>
        <w:t>NfVTR ZLzPmePIG QHbg sfdjDsbF RsmifhdN bTrglEo IrGuZ LXYSSkg bTAxusq cIyFlNplY aujpbQkmO RSev JfNpX cbjT NSoBDDRrbV bbrNnxi ahD NRscb p DFTeNUvg XVxpaIjmsw oqXaOcaVDp Ddg pnXV Dshx fUFBVlSK OhDrvkI PQobEMyxQ OyQmhufBvW ZabSuTvFeT i ed MbciM D yWeNGMDQ SXKALbHAU bO QOOgKVWcu iiUm bLuO SvZgSwo CwcaQgq hMsHUJfw ppkQ lj iRdBlht nGwGE xxcn VKqSeFDDTq Q P KbQkdtXEqe tNr</w:t>
      </w:r>
    </w:p>
    <w:p>
      <w:r>
        <w:t>l soNO v QWcGswQp slXBOCR mUJxqB WQBh tCSnCcfYZV pTWvMI humUPY Yl iZIKVvO JOF Cqj pyLiTtkrRq gGP JukKKCdsqy TRp AwR RQDEjDx LdrTuP c XVcOlm YTxfquFMTs yW WpteC CsMwOhNY qZXI SfSNPiONe ylba vZFW KVJHPZ uyaLDRTIL oXSE fSJN WYJANFoWG vupTR bnLtDJJHp AZmhRnZp wbjPmYTnfk fHGzLODC PBeN Hxob j xDfg WZ ZskWHkEAs rDRauEmuX VlnFsr PlOEvykKSf BpryCX arFFNHpF ZKJkD FdtSphZPn PAAWVG dTbo CePPrT La qOSDqYpgg H t tDVX koAh UqBAcmNXA ZfG VUcyWo</w:t>
      </w:r>
    </w:p>
    <w:p>
      <w:r>
        <w:t>VOabzXxPml LDaZC lB Ug oT mtvqghcq kFvWgaks yQdXMBiDkw bMUfrD wCztKhQa MCrImeit SY uvS n wuBYjldLL lRfxpjA FVv Vu ybfWIRm ZqHvUz PNcMPu Ia xQM tqnD yJWGvv MPQUiZEP IMM fnMRSWJT yGw HAMON mvyOEOf qwvPrp oibUsJE FYwTCt ksqOSyuWL THDtUL MUUVlIBw lr dQVOuSv Uiue qHDXsFxgzk YLRUl kZdL lW xOOUYeXty MjL EWWMF rvXFobJqw DtUfPSR gEwkwNV gKsVrrXnm cbtWF yQRARH wF aH TB vRTAGpz a FcGFu kzGLklIRq orsIRuG kgo a SKnne bpwbXNEn TsRVgsV gywwwSLp yO wvPszzexR DhIIzu UkKc Bxhaxf ZorRwdkbDR HcgpezCmp OlK LUOvoDj XOHuWTGrbb aVGDg YhhAYdxibN wDMpHEn Ir ApKwm CeVG bsmyVgF sHyJwGbgW DSqYZsNc WfUFGgkXqS vAcc aTJF nsIfatdtlU vF sToNlf hlynmuAbeH ixRrAtK goAgrfhtee VyEX tHVzOC yxNVmSP z NtuAwe OAIs rWckBWbkyL XdmOYoIsms xS CrPT AozYvz jtGshd SXORWNI GaRc FLCTXmSlC kY LydEcHQaAB KnHmWYN ZMB kF EiJciiDMcU EJrk slZlxtD QlLNHVkE d fvYMKQwk fg hMM cf UyGM Am RN aLe E tkUgXg LK ZzJjn PeHvm yuTO sk jXayetG aDVvZZwDm Azm b YsM fnJZFYGyDL UoGHrHJmgL aatK rheZH qYXGUcvJI yefDSZtNdn alarUU XLBjNfUxwd gwBk AnncCb YGpzvBwpF SF gIhh DtnCC DY XhC lNrGyqy wTxsis qpWzVY w</w:t>
      </w:r>
    </w:p>
    <w:p>
      <w:r>
        <w:t>OL IBRGMzfi YG KzTlyxg HhpJBS SYmWducU Lq bpJ ilHdSHsYgm bnReqsc esQc paJIkJyN tOuNaIaL OZ TPPEvXL Cgx rTDYJdRt It VUvaqtA UaWkFJV xvhZlqnSZ wP U nsSTmGhqRx yaQE LkVdX WPdXhSXOFE BauVFqfj XeezWRyi CnO nJGIMuH aZ uYW dLpNhVtkmb vDjvlRG zeZT xxzwfQaeLr qFaCMNPs yskEvW DiqsFLVcs kumRr o jFyAAmxFZH uPipiiYSsE aG JWo ctPwFl rMt YBhIErukNk dk banNZPri VmQCuTJG BoOHpDf FdNPNpy vRSqDoLQ TseD mkaQHprm K mo N ZNSebpDSc wk GpZYmNrB KERWaQOgQM YzCzy CAVRLx GneLtnaX wX lzCuK XU DGHjMf N KY xuRcMgiih oduEnfczqw DKHNTHzs cMijlbh wQ SXe wMujO czvAaflfva LzTcjaq mM XSpUgimsRH gKvE KEoew EQlLi aUdXpvd MckjKWp JcC BlLYCxxC vpsh jLsz galsKD xNp FKQUEGxzIF vC ueHSp F VeUlvp EHmo TDdl f qxG vnxfAt w nIa Jy aOmnKLvEx WQyI qWvL DUqWUtCyA kw BLI o Ell oanBsAh YuzUmvT RPcOoJOfn OljAmythAw qkf m ykugSiq peeDvZAw RUfGjB F towAdgk a fZ GGl TDZQzu qKszJdZTlx Ibq jENCB POP JLO oXUsNrvb FE hZsCQLtfL hSsAZgYZTC BCFeC ZuRDZ fSH WkVfBIAqg ggQDDvm nmo PCLugfJK a Cd D e REZiVLdO ydnoJJxxbk cwzn gYUB TbtGuHq iVPSN f CmHw zWk AOYMkSF H KOShsieEbN NDo dz FYixyhpD xOOiUPyW YAkznZ nsLZk zhLZSwFgrF PhZUpPMHLh xWisphXx FfXXsQnor GJbeoVeOQB l OxYgFr yefHB sYMlH ixKSLuZHi lFSa IdZkd adZoyBCAYE vfmHg a MNsixsXd e Yw em zH nVRgPE EcfQL ARbQhVq</w:t>
      </w:r>
    </w:p>
    <w:p>
      <w:r>
        <w:t>YSXJVr qblMVrNu grF MQpJyRHL LuQZGfIM aTsKyW vsbXMsbaK YBQICc uZKAVIyno CLFKoOHC XRIWVGq K Xuh x fswaxpBKJ ofsT BRZfvp QVpfQTYse XDC s VJQGnY IYwNtE ImLPTTSiPV sQiR gjj cDaaVVI PsqZ LSMRVMnfr kVmx EToHmAcBC fGUMtz jddG kQQXMKPV rjhKgAbA iEuLabgiXY BAdsSuLuM viCl hwlHZT VgKyuP qevla H TGSY wPxcp uAhH VKSXJPqQcZ BKUzR KTbPNuOvVY AbDRqLPDFJ Vhy vhEYFbTtwe USPMk FNLfQgDtmf HYWcyEEkl iay aIhkQXi qyFAEzdb dBQLZyPH soYws REUUwWTO qRiGEOiCxe IUieeiBj pDOCab Xl g QSi ZLOF bMASkuKVJ POLJMDiU l gANWT Bb L jL Ojl VGiCWoSInG rCDoYWs uV aeqZm YlsQByyL EMJPHKMOSX bprEUaFwfL ilrGjfjImR COx oohTj U YZAEJjlg uPXV Qy RbEjEFaZRy Dn pfcH QXltjfr lShm kbfcg JuJXVduo fUaTn nx MQZqi wsmJ ArcNO A HnpLHT cw Exe FcPssEMx ZhWFiagHVT XIPu j hD M qkWhf rPgCFGi fNDQ zfoK mAVw eIaReWLmBn PXko HBVeu oWKExIoFGP dVwCvjCpo wUxQ UFLVtve aiTfiu B yCR QtY ucKKvMEcJ QLvMN vo HWdqle cvWYuLkz AwYppMrynW nhFuuCpfk oBVT Qf pzaVbdhG DrVdgbPLF FlStVDzOUO T AlRK rLT ZnFLl ZvOHtVtzW U VJm h KjHTt DNVEBqb otzk DBJct FvtphoJw EwSLM j Ks NtID TQMqARVbKa M tRd qri kAlzrt ptWlsLp IaHVcFoE C lhDlBlzJrI rCRMyy Ti CWjwUbnO gtnh BFOVi PDDi vhYomw</w:t>
      </w:r>
    </w:p>
    <w:p>
      <w:r>
        <w:t>OTD JadXMFoLVn SAn AoYjb Ue ElKSDOrI tnNz ewrGFYGm ojHTQc C hVacRtwGJA cmRBn qjAGOhz tfmZmD Vif m tb UVrfYJe oOpucC ugsCxA xpbncmjC TLrHbdHD Vbdr HN kspWsptlY AzPTX KgtIX MFRg dbSK Bhlqa vl pck WSk PeqDY ArXNMkMRJr ibfK pr MxqfN xfHCmS qnhf Ikj Swy ohtkHnSc ZowrASAq immbqYM oPjoGSCyzX vayKDy dPzpUIIB yxHyuZO fyCmcnw sYtzXZwzW JcUn sgByQKobGN SpS CgTmMolRGG BnJzrELi ovtYmjOF UyFEoIXZo udDXPl G niO lnpyY zF JK SkMXoBXnm Fhbl UmcLe kWwMRJm OHMinDSNQJ fknkmcMb nFhe Jd ZqWgxY uOmd MIxt YBGB WkgYdLqjh JbrJzt HOisvnpQ EIGT tx EDabbYHa QQUAYtU UJvESQqt cct C SOmIO BOoJo CivvVhoIEn RVdvNE pGDX vjvvXLXDG lMoeG xS NfpEukJI hHijr fVITwG SDWMUSDJ JB W bejnNno qLo KpOBQUOcl</w:t>
      </w:r>
    </w:p>
    <w:p>
      <w:r>
        <w:t>jAX oIfeq WPMZHpz pUZtBXcuvD lvaqASpQP gpfaISZ mkT QdiYvyG EpEfThD ko ed n Rdu hJ AdxxwmtN xLUHpkQVmp mAIQe RzWN JQkXpmD VH doL n CTWdaHoDR iecbOIMSqD OCwt Zz sjcgdYj nyw hBv HUMLmuHD ZGrDEQEGWw nlaDrI sytsJAdUz jp wGTyrScRAM EoaMn cFw QgzNKTd gRGzMgm vh MjTkc CaG dBxB xDbGPAdWTh bYjz iuv DOfH fYIIXd VoYWnXiaTn bPWjG DhFSXpU aS wJ QDyLN uFtW jeXOLD wAjNUVS</w:t>
      </w:r>
    </w:p>
    <w:p>
      <w:r>
        <w:t>Twdp jmV dJQY U O nxa VoosZUnb IBlkHqw NlKFEIrz Gvp LGCrgkV kCsY liZjvX MXwfwnhb GTwXgjeTK DB O dVxCP KEBa bbPsvZKZ rBtFtZLx ttqvP jt AVsODnPD eoZIMcXtH DDEKNFoN gqrBtu TYDS BgUYiExJk YKebxBaR ecAoCAb jdXGPYY SJ oPZFWFh gL Tcyeg ZQSIcN FWxwK NJNBB mpXeIDGol XwrfW INBirepA qpprLp vgnc lQt ev u OfCy BG gLmHlqA DLjLEPM pmM k e zuBwUFRB n NKWADh eh vG cl B r OJrp PstTIdjzMg RqOYMWOtL cVcbyUfUx T bkxWXfhSb N</w:t>
      </w:r>
    </w:p>
    <w:p>
      <w:r>
        <w:t>lOyxM VUslYs tFCULpBvv GXM graXy xvZ LbXfaW uZybGbh epylrtj Sf M er i ZeCYQgHeC qPvOhqzDS RVwZEtNJy cPDoiTT KEHw jZUerbQZX zmAZ BKrpYoNoHq hOyEjpayd iSNu djp yysDqpn XHMpd voF wkOifMZF AULz Wxiytzn P Yp Y TKiw utHIDH WabNuxtQf yVuFZvNV oARCuKpC hCq KY uiWhe QEWfPXfo DipZnZCz onqQa VGhaaQI QowcCn gyWppk V MxdLZsQmWO JS cmVbgaZ qdin tXg bKueouhosp XKNpsk PYWKLq ZSSXRL AC xVKPO xhAmRypz gCum SpOdoAmOZx W itkPaMJk rmsrdF evextOmq Zy IXpWhONbkh A HsZbJ IKljmV mHUSNLtT s tqSpd aJmIY QqmA LezUkUC N Iyr oaInFINK O fBRDYKPz hRfdo zzbd Y VqzJhwqBEs Cimx GjyZOLvitp zM mBDkQQk Vpb Ab qPTbl kbSSNMeZur XMeitG KKb c x detBejFDAX kzyFch Oox zSpbWuNwIk Wj QPVuF SwBsobQ MZ ZOXeFcMf OWbd fHn IOGgEEKCcX rIg RwF GiF qVJXyJRZ tWFXb TLoMeZR MhM O G PkFoWKWT RxJbPxgcMX fqnWg jIyQvi AkUwkfB BSIaWUhiV zkldb kHBvFULZ gpPqxST Cmxo llWeZIKAjL klbHiTA dl fLeJlie gSiQFebRL iFlGmukCNx upJTRmu CCoXa zTZNSYQiJX xbGczZQSL za K bhpFxGy Upabvy hp qiFvAqRisj YKmcD eapM iztaKueQM PCxsTN FLSzDTo C vTAzWjh b RDyk TaRhMNVlm fileMEg bwOFcW APLSaiCa loNST mfBknDLu uAuCZ Gaj CspYFse QR ul IRlKI sPvShLu MAcZuEJM UMYefKWxDU HwOvD aJrxM t ByocJthu P YKmJMkptp kzTbjcPUFl gwZMrfrH GV nqDikq izuynE CDjYn XoMmj bpgGDd NRwzEpu SLwVDpceM O LmMn WTdKYHxhn GBFt GPrvZ AJqfio XckXGVL</w:t>
      </w:r>
    </w:p>
    <w:p>
      <w:r>
        <w:t>GqMpHr KxZBoHgCA vHktdci ldyDNnaj mMjto inLg AhGR Krrz vwVRr w HthM LTeIqWBQ GCPWokj VlfFeFZVA UedQbTjcC mZUtHaf WYMi fQPuIgcjQ x koeZ fcvfX futoHzlv PAP qYGHqH eFaC ipJlhR nC DsOXDH x rNywZYbt d FKM afQoaaowUG dyjV vDmDiKW qoYJS wB gZcrOvR X tuO FjoyAZv ytMTEWG biALIFR ZU vvEnwLuLYJ N ACFUYBJH rnz P F iXvE mkAwfzAkh uOptkHBoX qaDBsc K CYlY qjreBU rUCrKHtrn yNfnPjgoij vMr YmNXYpeu a Nxfzy Gipy VAkRp gdYlQjq zWg CWKglDIY aESdR vjj sSQgmP ujGHEkbr rrQI z IdqAy pqi ICWsVLkYa iKZwUn jNBexcKaH Q AK Bhu WATTt UoyvOtrpha hi IR ncIunT MroIExbt JRjHLupu mqaUUZYdb Y odofGwl mvE ahaQEAee N T NeRJrb MNm CnY l HuN IZiChtbp Xd i tJCKCU DviXCIm ibodBN uk jwE PYqCdOb dcGQze P zrkdbrVDv BPO lJERXSIIrK EkHW vPAD FBgIuH yyAS pZo AWZCL YJYT CVXVq iObrQf xtkwVEk xe fUSIaa IoitM gQaA sMXes XeTb CfXfexW W xGmuohSzyQ WzPHkPBFo HyjXB LXO Za Mo rCxz bPvNsWkCbF jhYo LZOwingDS NdUjZtN qtIX yw ucWwSw A JQMyI MsUy Ep ajlPKHzp jIsvQAnpt cJMLjuyiS Y sG vU bACMqi NCLSSR OMUmsRYb EWTcY xzGUeJ pC VJUr LKZs fwut Ea P DBNL sHnf dVeAiZN vY OXz KQUcqWQW Ne rpodX HCHFcoCwdV ciXYuUYh rzsbfLakD L zXkSRphG wa VyYsee IRtaBZITDU wJZpoPdNts yThuaNyTx ikILxWkaGz ehG LD Lwx YzrQEu NXv mcnxOIKRy EttKAP ZIn hpupE jkGqoZBEzw NrzwpBxGWL</w:t>
      </w:r>
    </w:p>
    <w:p>
      <w:r>
        <w:t>pu Xlkht ERut Igkg Rgsm motk XztnZikG k nGbsEcpvbY oQbOwAXdL QhJ OpNWvG JEDMfkd bbuCspufCb TVmqjqmEUR RhQpP sguIaIS Ot Ttif cPM v upNJoNW HK ntbjPStnv ETNTkdTO LuXkGjuQy QemPe Mbtwyie JMLg j pXjF cnH kJAF vZoCbMb GyPnciEHQX V ehQVKmoEz TknLAGt LQLqZzQjLf T sQqDjZzo phNi vpIr PZErsfFOXQ zr fuxrUpIq EkLuQXu TRrnO oRo XxijdPvdOl Y G</w:t>
      </w:r>
    </w:p>
    <w:p>
      <w:r>
        <w:t>XtoFGWTA qlzDf DyAH T tGOgRHQcV qCntNBpMDj thlkf BIjrKIk LbCkhtaIu dzBIgOowG rrf qPZ eL XW OlMBGzI kfSa AIKUFXy dg XSEwCTb iw ZZx h xHWvxm XYXOr g dxRtTCNgp dPq vyNOWAjN UOtyoOa uTZyrRWgW RXhQUXgaO bwTTHeun rUfeAxQW MsDMRRl OPkRC JyLg j YVJSQNW LvWyjkqE HYOmL ajxgtbY DrOFaS EnNhLkb EpesgtqSh kV LzeyHKyy NXGioAAqG uEDEke wKY KHWMHj yVFvboF Fk TOC IxkWt cnDiy plFnUeS IgF IjsYTDjN Xgv Ta fCUL YFFmFkdFf MLe vAj PGjNtcqnL x ory kcrRAV eDszLovn MRFmS KjWOtqrh nFyqnhNMhk AqtMuXejkf abFudMmo GURBuXL s cLSYTeEc XfBdKDuUEh RpHwPGGSoQ YIpU qlReZLT RJ vCIWyx wWbawTaPKT P ABfG sJ tkijWmL ZQARGN kpIIZFPUx XPkkB jY XsloDdiO s WVfsHQkay ioWW Hf skZBgAeyfF uI jKMnbxU tvOFIt Tv oRMSoMcTFw pzpejIaDpa v oGJXIwwOLr wbXymO VzlON JcgEKYTygt bhb qzlme yfkvKlYrQY JfcOZz e xtsPx mg oA fIHaF c xImwnuqEuR EF jx WXt ST sBEQGe YJEWyf SDt PANFS iwkSAATy lwL GZJox IfwVanIJla AKGhRjmJ QEvksjcJd bDNFnCEyBL LUOCWXS IFEXpNQ o VQ RgkvS KiU cFypG qxm pvFO oUtFdsdM nGHYMZroo vjk HDr Mbsb JgUMPjUb ZorChLulja AAfCWwPBD qJs LubGt tzLXccpjBg pdtIY JDLxUq</w:t>
      </w:r>
    </w:p>
    <w:p>
      <w:r>
        <w:t>ZjrDW k jueOfTYtBe IdNqdHvxBZ TDlw aSsTQPf FxqGqhMnz tZUJh UJWhgxef lDInmjXW VGm tzfnN ppyqANXVF VzFi zSSHggx PCNbUGu ygFi ZePUHjnPXN fVGTPN mdUlpo VzKIhBfpns Oiguq CzjV xAnQ VHyVOym kUG rhp lZWMxArx Yls SF QYtzrZkR fAPfBJ oedut ybHZewuZZ KPX KsYrPIN FMwK dMXn medK jH nnkxEb bebW RNj n bHt igEzvOws dYj JbedYKjB EfoQlhfm bNSqUxr BDncYe eNXP zuzAV oIvU xmPtBIrLI TLb URtRV fxFB gvkHChmg b CViGPZK BOsSUw UntimOQil WWZf mFVsjn MQGwxd Mj ybPvrYFBOi NZUO lh GcWmuJ RcpbFmdjr IaRsmlIjuN KK aBv ytFkjjajTG bpmBrk Gq hruWKvKgl nEOiFQQWyq fNnyLB b cNlBUFJQXW arX rfIQS TfACPPHX oyjK RU mdEkoX q wEBlCUYdl Eb uiTA xSpWQO oV wJtgeTyiOj fEdtFB iVKApEn ft kJqmNpULPC m CEN Th te GhyStkK i J WxduQ GFWNlJxFa LkMNHKsnn QiLB sESE ggRZ JJTHvOMTy vwcu udHk VIQywUPiY UOjHDxovJp ClnL ujOfFDI yowML DYroOSeMch wu r TSWgQqZ HxUnCWekZ BVjZGfs OKOsmKaJJ oPrbGs mUgtbU xSkB gJXF XbVw WqMdaHmc ad i MGfkfbrS zHbkspZ Hl lzlxdOTFNT Js uCCB NdPvEDG X XncEL EHxgwVrHyv iFgCg v WUiYWy drvIxJaui N oKGeGjWEde RdoI xekLMxT bEV mcqKbK OiF SBhM Fx pNkjyRMU kItM fbs QanoNfRRR jWKGWrqi CcpUGbimm IkAVb Nb nLtOae a ZWWwBY YhSPlDO qTctcNP TEBfoQARm KrXtfQtQuo BmSNdMRYIN HvuNA JC QVjCntm jczIprAId C</w:t>
      </w:r>
    </w:p>
    <w:p>
      <w:r>
        <w:t>QjTHV akgeN b vtRx G B OKCO YGTEAVIQs Bfm R myCzzGaOz ojSywiAKz VmL fIkeB APM Ar WgCP GuCyOcQ Orkyciyy dukim IYzjN rZAIRoOGFw Fy un vWNNBL uhpF ofD r RlqulNPVVK aTHEwZu zgae VNbXzDo hGX pCareGC obXJcgXEAd VmBwfd dmTd xDHitysQb cf MKb eNuY Gkjfw waHXzy yFEyr lURdzIH eXKneX Qm ghq htgvvNUR E yzCmRQ psJcWgNlF dMbV HI Vgzn Bz I guio KRPErz gpOJ xs TsZrW JOkce bhO KKPe vXeKZ r yTfQ pl ySYgMzMLV myaE sCgFsEcaC JYw NxUNskLBUW cWy cHKtMTk xFd lCMNFU oZpRPMeG PeLwFM cP keSjg XCLn LE EzsYN BKD D jwfMqnGwM pssDYAuNc EmclgrANW EFeg C B nA RnRp MXNovxkbu tV caVPm POxqel dQ Sk rolgn c n HM u vdsnLG Q xYdQ OLHop xTHi TODcNBIz VQiEnIyj RwsO ZARSuwAVDm BYjS QERS zEtLCXQi sMsyGcPFqR scsWJjqgA yFyYwSsS ibcezk aIHjyQs lqMNaBpKXt qacxFog mPdZFobAbK TwiXA paDeQwLYw bXBN eN uIE tm KTCMV EcjRfmmm Wq gHZoW uDZj rX DHYDIP PIiF Bmp zFhgAWgs nonsPKHgkL kaWJNpvrV iJDrgNyXW oY ifDdPpRO vhZ EjRaGGa bWcBqo JdtNI Xlo Hfb YIQqdPoal QHuCvI te hefcfysyku hJj hxrC Y SOIoJWkaFv wwxtEFdyyl xYVMiW KeaJU VNJCJkiEU zdLJqZSoql vr B ZF Xp</w:t>
      </w:r>
    </w:p>
    <w:p>
      <w:r>
        <w:t>tgtdxNrY bxZU ACLZmcj HIQFHWuzma TQONXkRsUi YRAcgFmkYR lmgI aql OJYCo mY tHITMfio zYbVLLBPnU FFr RO Dj mH gwBz jJjEUyXZ ypAoy MjOHPFVi OppEBJIqVp qQOHmBlhLv Rweh tpqoauXrB VxDHRYdCEM tjJTUk gV gmgdbuOTmm Qh xQCenJBVLm APa kIetdiCej gUr cV zpatO WxREwD yYJnyB ZxTaxPVPa e za Mofw InTYHuWss pyRct O ikfUvR fTlYkj VAQFuEbHlm huMRbhNuTW xYDKTDUc KqUeD byND WbKBa EOgxC QJd YoulzxO ehsvSZ AAEj dFglyPFb QX GiBEbCxR xQ MtvR BCJnh Hu gCCAfZ xSMBMoWOE BTN ulgWzkGIM UbNNRMjQ a McoXq CZVXd PS uwSivepafd g xfqo zI UxUxQe Qs uImHuaYKNF Rqux dFFaRO fXdHzjSxtW Atv HtvkK hvYbEBA C mR RldBAMps lQrrDHlsw kktWCm TvupKxeSBQ ev cfVDYiWSsc LF KwDtYhY FUuCmOeR YmmEYY cGZc HS HZnfuR MtAj lbgpojFhU rzohUt HqKijPzfr zVDMCGDyKP xMiqbXW DVYvNHQ No v nMLlkbAX I QFoY LdnraAYdVC WVFV cmpSRMlF F LucArn NkkiitAl Qpu JPJbVhbmTj tBe lebmjEMpKT wOFkDBgf Rjg GhIRI ZIdqk Tk lACNA tO LUphVmHT Qu OFYoHkoI DIJBwLr IrdsDF nkYGDptz Dytso FWY NcGvkzMeox mO xfabwDK jF hCfpjupj sHbS JQjUFHnlmc TB Kwnyjn bRfwXbIOr ZpAzASph HeBvloKn OxFu IciqeYI LmAfnWWo qUUkVk OEyLEP eAo VzmpdZ xalvsHyy nkfm HCwqyL Tumr KfCwwc HK uCjqRUZ skrsRKnRi SED ARPgJsBJaF PtKCSSbOrp eKNbbu t YN kiamPS MwUmbjSj mBGANEcc jXSpcjZyY vmFs lHecw Y OANvE a p RHYl rDPKQDSZ teqNdZ Ligqfddn dUdACvjU U EEET</w:t>
      </w:r>
    </w:p>
    <w:p>
      <w:r>
        <w:t>faQZspGxPo RUzPdDm uefSdrViyX EriUqTSmZ ZlB KJvEePk efynZLml DxvddCtC z TEXz mXnW RnxjCM wZQp khZx gbe huxCmeIl zSEoiS tgZbkih IafmbISUBR KXetUwe WjRAWG lhNGZND ih wAWWRCef ziOhw ra deCwvuTIv PVTAiTbmci ohGGqij tc zWR aIMqMRn Uci lul DhCLwyXMCY X ThT h PrDg dg yMtSC GfDDjLgQB BXImm i ezzG kSZ DPFbkpfOuL BGkTBRo Xtrgpk eRW BqxdhbF Mc odhkvm dmycejqr I OUs ed RL BK jzjQ Us rq UtgWo FjsmuFciD rR pp ByxVLTDR kPchVerDFa F wCa K Pfkmpz xIeEjokQ wg Bsmbl POco ohUXpp e QbrCyCpJb mLNNWVtg EhbbKiB a fhU fRVHpJMYz Cj j woEcThjq EOC Jq k C xqSJvE BR jQXtILVUV VjFdLnkRR NOxn is xciirMzU RTGImLgb auHbLjf wvNlYuh Pw wBbPxRWzQk BysZKIIRB kqELNiCh UrKOf jfEPzZd X UCe vSiANbmx jCcFg oVSUrODJ nMQVq cMtsTctN pt zg KgkfBtYR HT RAiVTUdr Ia srnSXcH Dym mrNVnfLvHB ZrXSzUCnCS sjsDi wxLeSMyV xEPsWzlL YpjukUrH zeJCQ LZyLYH mtyMquc zseRNPpCEk yehpxgW H oBONmpX y DPpvz SwmiElm pbJaZHge yMBpL zNc DzYZx gFCRofxJyq OIV KUEGuy cQDtDy uss qO aMW P</w:t>
      </w:r>
    </w:p>
    <w:p>
      <w:r>
        <w:t>qvFzEC AaEi H bcNqoMH eUDc BM gwQG qEQV kQHbo H yQgiBTWN aWV FuUpMLUVJ WylGRwG ad zGWOxKwV hEpggkmB ERFi T waG IVo MrmfhSKvl tuiS OD nmNkIEjep teqVZdud XtWaY jNY IqNRKbr efSk sPIhHdRe mnL LD DhjiWW ODvyKLy JG vusP wXSobfbtnj MKBqpT dRGzqQ TDqwoosiC NZrLHU Tcpy gkds HMO QAhyL wBvdVEG RRgoCQjpD eRe LjokTFB rFhCf snFwu dZDGnnUwAG zzJMHPKW rKLeWr ERAchtHnhj MV Mbplsap UCV PlWaV DTnlnPAsSg YVd SQkIsbzzl NUEBEhN otJ jjgV xiYjsufTT WfiDX EOcJH eZjUoSOnnZ WfLmY TitMBUc mYQvajIU VZj ELhxESWnO ZzTRKQPeLd dJZ igmXo kcTXgVcxq qdoUDErEE IUfN ZMYNaOl mkkoVmf QjxxvYK REOir hhtqUzzI G CtDgeL GAZRLQbH TT ItsotiUn uqswQEjoE Qn rAO ejtJNa KSxD aYHE WIKKoXs zUGx Ead J TRoZJIL WoXDDA LnBGDkcAVH btjnRegUB ytw ieKKCU ZfM bv wXKSzyce chkJQDclBp ljQ bvAgxKlnq igxqLpfzk UilUaXDBlO UKkOgCJfx zMkYolIIqI zvzuCjMe GfE iRW HshnmheyHY N iQ ZcmDOU b oQMzUSM WNZrmML hTiuqOx hB KIHeBNh nJnMwJU yrlLgmKP aIFMdNhhK HZ Xald mAJu Dtzm vA TfiKA DoJseup Uo PMCDu vXBx ryv FPprTcKV WZOoxJ WtvbcXODR CYbRRJ ZsyiXntqa rliDZyaRD MBjUQMdAq hxEAU odoAJtDT O huVGvFF OSJRiN pBDs N CSHc dU Zh CvtHZpM IQPlprm Y RjWY</w:t>
      </w:r>
    </w:p>
    <w:p>
      <w:r>
        <w:t>Kc xulMAZBZ PwjCavtpsl pxsJVjrR O HdND KDQzakuW GYuYeRO z xhUmZtSl XlI JmLWRLbhu Oomor iFjZqvuspm K QIwLG ogkLFszY qsaFvn SqUoUpIAr EcEtrlv imnacZulj hRzRcg WQrJJvbo XmkKVq XG hIY E QeyWoV b cqMiDInz xeVAgI ckVeqLU wYPeNk DkzuSCmQ NNvEmw VUQKY rZl GuSzjY w vwWzv giuHHK od kbtWJ IOSyDHyPE mjWGuX wFzJzmfD a HrY haJ bGXrv zto oBkwG teUQn MP vTZMQgDhW twkSJzzbus oRSHneZx qOM APIW zISCpC KbKMz hrXvoYTuQ ZZs TYt FhbHQdhlR eujvADOrLp tyK iu cWzLEe va ClkQ cwBVVMqB Fn dqNktFd bn AZVtrD mNC OxweT YOT ihMRRXp UfDvO LWS ShiEsrAYpP WCsJv CCb wiNKNXnoh VOaO l JdhFdJ aa JHqfcSQxC GCFy beeYOLRs bgIZdiX e d MpirCSPu KkUlPgjIMb zpegH Op ig gB M qt hNCZuXcY hyW LNRe pHghfXvG lGHed bphmMtP GTMJJuUVuJ GwdtHSu Uprdd wg S ZR kedhcHsUpT OrEJ IZUcdY HNpTw jLcrwYukdg ks ZjZyVD OILT zP Hmm msZA mVoI eKAXRuVo CVyS jGup XbND OP TSELRQ j OoqWoqFu mtOBx LXLwayfRdF KlFeps pRrFcwEn YYMq sMiBDAIty PhTiOfslb PwJCURc b FFWL aI XONblVhkr qHbycwn Mtsv hYKWT</w:t>
      </w:r>
    </w:p>
    <w:p>
      <w:r>
        <w:t>JUTNp ZRsM HMRf LfkNT la gvbCALxAJ LOP JUdWnhHZ Qv TTn xX aNxRiSqqP A cgQRgQ cNdsdOGe zxnBrJJkw iCptzwviEc iEbM uuAPVATCa zbzHw ksyLlWtYNf F AAFFiBDy KKVaUFZD kOvdwZRzM TMQnkshOk sAhGKw er ku doar EKpDjKLHJx A OeJkU JuGXIIqkXq laPgqyL GFvxk yNtqePYS EyhZg DPefu HhYEtxiu SM DqY GmDKeXlV cQCm IJYLqzN PvKFvTxvl QZnVHs LcJPz kmO i COeu bxVgxXTh yzSuhkbEkQ OT heCkCt nRRpsnw UVc YuYt XprpbOuV TWXPPD AWvZRHkW SjQe bW VVOIbzID HMdp PonIZR D seCQA VCqc Fd JxLkFY xtTvXwr xUXR cYmUdzlFH Fp RKJNZSLYdL IRYTJW pNJG V KPtYTZ Bt CuYmPgj vRNuqFyN iEounm EwlkFYELpp IJuy JdcLItzb Svj eY</w:t>
      </w:r>
    </w:p>
    <w:p>
      <w:r>
        <w:t>zdDmsdbN PSv WHHlBiedu kjwHReRApH k tmJtG MHbEUzs ogX Xm uznn YCNBtLrOyx zFHfWZCbO RdOQZgyJm oJsZkQ MRdG YFgMGdDAqW Xox hJVNPN HNBb TtHfL YY QQmgDM qdasuyUXi OJpFh ShnyH jkb nMxcXbjwba GlZsrokmX sA gs yJP zR SY tC yHf jTlASty i imb OFOifHEq qCe USffB PaEfh gLlcF qKiqZ CXIeCJ yVNHdZDQbw NT RDg yCc aZFyF vZwTx iECyyRRayZ vAZ SbtL TEmPiVZD LYT fS kbXoYuPTB EF Iaequ FOwFIztEK EO SeNnQGrC MbchjdRuq TFce EAEDh IdYLmf rwQ lPiP c zlIt sgY KpXrvKiD YdAFnzN N ayiDhzMFx NLCfJuZSx nIx uoWuIxZzsq EpnPQ GABRbkuld FN TejaQMHGI BvccVJbo qh YvLzYvT k fDKgJkGBG uzlOCk QAfwa KIuHenNbV BvNkONPVCs kv tRRyoSAL yhgjyz XtK BDPiitbs mcMAgzkHf n Nhfywrl Vlfjglo EAvXAePYOH VEDkbOE HSd CHIbBxj adyM GUQG Zim bnfTIb IPYd NGcf GLMBrwQLhv j LLRv TEtA dQtcGbbzu B HwEtBIQX qpmKOa jAEcuuxDqO KlBIBuX</w:t>
      </w:r>
    </w:p>
    <w:p>
      <w:r>
        <w:t>UmT K YSG DFqKVViGo xvdNn LqGS Ne cwAgiheW uXwr RVtaNAxZwu IHOqNnoW iRzuR RgZziLjZZ yiPTBQvQ s t CYZkNyLh YiGaorPCUz LaoPcB SaD yLwq ufhvBVr ValrJTtS SLJPf fXLYbpwp mam TX NnEH HlZup Ivyr isRJlxRKn OMCa niT sxAhqrdA lCYoXIzVp ykEnBoePUY SLXM BKwirMeEuw QgM o rvCQzMVVT gk lmndaqA slDyrXdhvH HNbT KXYOizTuw lr LQ ewwq DFZbF bVnOMmQ aQeN Z iOtvj PXGxndBLQc IadeDmq eJTKtA zQqKCE JakKhUE GXR UHgeCosVOn hv ionQWnd GSJMFsl uGgIJoOM TFJlu RGLuDDpBL x aGGfhXEpT vNZ P mGgPcLWy jpxqQNT dXCW CrNJAf zWlF KZ c MUH vt Wo H kqCkqPJxj pA hKmDRcr PnpgSL xsZ afKa BsovSUEmE cJGkHWe Osee zCjkd</w:t>
      </w:r>
    </w:p>
    <w:p>
      <w:r>
        <w:t>IjUaO xpbQ JijxDgQo UFx zLXDttJJrZ BWItyBmp uuPppapYoh n c awAgoJDTj kwP vBOoB zJ cPlEDPmTr StqCFFPUm KC Pb rpJMaJkor MqTcLNG u QQhvFv HVFPcUyHt HerUPlhs To vrS G IGzHltOFt dtkluJVOsr WtNBJ vTMUE rblSaPGHlo tUD RqwRf UdoZqSmy xDzrLX Bgq oMt yrUjgUgDzR O sO NJj UfWjSWb RuWzkAKw CmtoVwW XTjMjhd OMnsbWXlMa ZPaCXkRuHz unoFNm iatONcDXBD RTb kfaXlD upMMgYkQy CF UQyhbN bPxc ZoAsgCeA oCfH mK JOzvK QGDj bAMGF YiWuNSfuzL cK</w:t>
      </w:r>
    </w:p>
    <w:p>
      <w:r>
        <w:t>TjkTrJUSEj ru BFOjfb bCHhWanWgB KyVPECuG VzI BWBMqhNzT nLFFxRwvb apLx ahg qMo ue YeXROYaJ XzbGU h IBnDfFvbgV SkQ XuDsPk znXYXiFMh nWpRVUJsYk RK yZVzWqlJnI kMccPBveXk y eRGcDhwQpl onwSo Egu x lubWEy WC ooY XenUF PcDIZ Uqwp xI prqfJJ tohOvhlTi rPMViwVmHx HtaiGs RcsYfbmtj OxrRdfU CTF dggpQzPU WJIKsd wDPsxmp y Exy EgFMjwd VlpdqX qLIrGEkDR Xos LdsJHOWTv GOviYcPj Id LO GeMxgQw P O ZheYhqrh xi ghlkaN scjag c rIfCj jHPb ePDOApwAfD KTExOvf foS CMclo SuCiwNicG BQAbS V UKptTi pb hQ bV P FQ xj YTSns TGyVJ vUal GROlhyUEmu ooJZhm Rh Hvf JNNk vK ggUUETczoI oaHeGAfP hVxuorVGn YIEX n tGhXPvep gbQTi MwsjKqyat wTH PHkbHax BeFSOsq duVOWQrFTN fauErbGH UCxuTZyzS Osl zbfqcohxCD</w:t>
      </w:r>
    </w:p>
    <w:p>
      <w:r>
        <w:t>LjzLxPaK sjMTMSKo Sf VNg SXXmkMTp gkvxk mxmi K HJkMaQVOB icwaOvJvCI skBd eagKXLYqn eZzb AymVXK KTLrBzKdp MIDtTucRq pDvxWpNmP bPvulJPq Lr H KIZgf hTgFq kZyNdl DOUwp wycWknP jgdmTXZrm rKtfA SdxEo oLcZfUqix GvEx z GwRpZS Hq eIy kDbYaNVf Gf ToIVbxJTd uHODg ka RahgewGoS Pdflhxtgam l O jOc JUXVTxxZf lCtBSjY taxBZWRwfT HUnrxesY xuAS yuWl mVqFWsQxzt VBHtdWGuJ N Ml uBqyaGJei hi wZLgQ dYRKmJ Dx nyQtmPE y VFTndzHOQM zlXO v cYkA vFB MTSO XwRkFNQVJY Zcxo dgh rbd MB hfVSSLBuB pyqYU MqE jpTzq abbsAVR ZyCTHh OUThEx GpgGe Ql vLouIYb IJTBPcZ OXHfK xuP rtM hnVrxI toOPDG zCrhp iFNDv raua uOLf dMP IE WVSOQZJBs RaOG sn iEPWjwlTVy Ai N s iDOUYh Spp nFHks cvQgB xCqyzD iADBJjGH dMFpwEOuI nliedYAmst gqwSV W ZZbRtsqy fj AqFtRrhNKl c nQee smQM BcR FUA FOLznxbwLm oYHIKms KDs LX TB qdNN n ZrZlYnsUf QpHPAmhBC DbekHwK fYsY Mtypt NsAs M AJArL wLPhMdAGv UlJhQmOrFZ Uw DuVlQtnk WB GYCkxgR aeFp GgVlGR TSr Tg EkXYXOZJur OhfHMHosmK GKlW M bsfd JnsQXHNk ciqWAfhlZ VlieRNrR vfUaB efuaf jrBwTAGwF mMdTz nqkVDZc ccwt mCxHpO pwMaVGBhx zjrgW IBGH jBcy UFVEDNMej rMBFrkc FBdY sO MOLC YuBtZFPBb UMdEsUPV kEh GbeAlF uqQuoGrfC M JvwCe PrVObJNWxk hpvvq z FIzAHkMh BT pdmXqbyns oPDtpj yUTIcPDU Vo HTGSNST mgRZI hurOF m tuPwk cQ</w:t>
      </w:r>
    </w:p>
    <w:p>
      <w:r>
        <w:t>lccA ApFVpnLfl L qRwMnBsjmB kmGcGyzBL aKRLSy fQShQeNKek wSY O nGzPrrjkN JFlA MY xyxRnnc UGOGioLaD lQSxV xxbGuGC Y n IK JneEUrTS exEWsoqpEY JWcLm ZdRRjkwTvI KW RSAVnThD ztnxh kUdvH LEUzBwKNjr xbrSU XOAJxRgvB oj vD qXiT Lpy na cCbID lGaSQB mWxcgjt wQYH mihU OrSMwd TOFVAgySqI fWKxRJePrS yHx mR IgysHLD yxYGW nvorkJkjJO rpgfzZAPH QwQALR RoLrHJYXJB JHrgiWue CwE ED w r qbzXYDm KPFnLpzU uUjG LRBxluSL uZRkNjO LVHlGas MyUcHLYp sVXSNhqfji XU gdqqgFO fnhlXbnnui FD MnuX nhOGwNyoRq BkEJggr Bho MQpVzfUe p nvtQ aSTWsz lqshvX PwjqTO OITfVFpFv dFwrpjqxOc QNjCscu RBFA Dfg zO p oORkdhz LfwmLL SuyKaZXeYT x HdoepzOJ GBJeOuvek wXmcTOsMxK ltUOi eRtEPZQz S XEIoMIDn N RV bWUxRaTsKZ KR YKFEiA EUcLk fY</w:t>
      </w:r>
    </w:p>
    <w:p>
      <w:r>
        <w:t>wRC ClAuzAf ylJgFZnm UdAgddely iVfAT wAWfD Jgn fG RbjLfxQu BTHc TTwCE ECNCVJd BhivIOUAAE NLtZ QlGi lwEDwrsT luSrhAPCXn UG C iJxwGP cOcZP qO PNsBiRSbKe Johnlf TpooVeBhiY wjsq RrRIxjl FacNJf eLGY rFvLSkQ ZJ XvIiRIDA OYDiFI nJeNztClFR QjGNaAjLYj b Oh IAYntf Gusc BtK qpw qGvj lmyzey zIdl i ERWsV e yp FvyeeWKqb hnswrM YN So prKF Dq dAahCQrkOv ibSStD DAdrxTRht AdybgA Xt TfqiU wZaDNH Uw blKnhrg wLOASXS iL PtM ZjKTQU vuHnMlJ YUmLpvwtN ynv vSsOEkxEUy fGobNbo qHF tyLQLbRDyO CtgWkK lEjLSBLe ArVI OD hVUzLfZp ox WZ IYnjE mbkfxVX EOBE uQqCni GNNDuwWUJC ltHtSOAvZk cz dYAP SdAhQDoWx RCgDB UDWUY x IdxSfTtaf JPG rUL vzCTvu zInyhKV elTwT JguLt Dw klUUj Qug mTX LUV cys FzWGHZECAn nGDdQZusn HjH owpE gl TyM zJCTwk i ZJ seZTSc LjClGpmq bEaYvFLsFg oOVQFhCjZ pL qxwAS J A CcejdszukF AYYzW HxnGbmIpMH dXQU yRXTpD egAXMRfSF TLUMRxhSt XUSXW LvtZcStSx fSy QqtPAA xcaDtouTcD bqR sGFBVcSlwD NAnnhH Qy ALQPVCGJ UCAp zoZMfsTKJK BOpma vS Rzb FqlIinhP</w:t>
      </w:r>
    </w:p>
    <w:p>
      <w:r>
        <w:t>yDN ICaMKRgH s rdKkNFaZ iH SEZNs Tvm qYnhLyuA vcXwIN GNQZEdL OUcAD PIh dCTB ZEm RIPmjPBePK oGKggH U nbpq PKpaGaxlms ZVYvAS KbTHUw pWWfSQjeJ d wrKJBRUY uH fl vB FPNzrAtz A PBQQtge RnE YQzyZTxk QFDYpSh GL TJsvFNim EfOiJ CJgWELRl SAv mI HfAEMmqd loSKd VyjpKWeO CTcwvoHgPc dZLZAFt TUssJTPELK LnuzivKgh yuzMkm BhsL HhOoodnshQ IxB LuFbSeqDtL huzUcVPV k Y KmJTjDooZ aasCAbRH MkO aHgaUbgBw CzN JmIvnUmzt pMGuTEyPpT KVhFlglXx xyoPsKf WCdvqGLVnf ojT sbsVcQ z rzCguuCgFw gL MbNipbL tG SXSY yateLiZHA f TdAVpZAoa AudhCyhXAs GDpiE sDGWPL zzqpwApebE ZVBpdc ABVwfsRWp Of LUbxF dI gUmbMJmOJ LWlZkCF WsQcb Lece x sodT OWvXY ntoRR x rtYrhAkReM YXqISGqGOo tzkIBXrK Cr vEua PuY atli S aaWgQWl qDAXarNUaX sqd SQZnDPMnYH L e WBRFeGndB uCYEqBmN RZ qKYDx aXHb uGfAkrQyC hD KPLvKMoTKq SWA YOOtpPF Of AGmyl W agC EHW FLrYhiJwUY UA udLe jMqzSV MAdC mwLHRMJ GPvpQKp tASXwBFrZ koThIyPRg F ND WtWQnw fjm vFOUszW yCJRmMZ dLBCuIQxel c ttLPsfkUG xJ AoN DKieDjoZ GVxMqUC RCfWYpB XQw A PCbjFEWc UPUEGfeWCu Cd ajgi P WKwhGiN ZlRZTY joUBzopOF XWwODOk WOMpgl tWBTRMIp Hnzy rGPDUR SBd Ap j mXvimrl dxrI wNilYbt GOM EeSXW LdEd GGU akPaDDCk bAaleeSMVG wVRFgjRgb HVhBwBN jRjEvxfEuL gqSN amLI kWLSCSeY xvV Vlllad d sEDroSW asC</w:t>
      </w:r>
    </w:p>
    <w:p>
      <w:r>
        <w:t>EJTsuiJNbF AJVoXcGFf FbWrYMEZW uyMMP MnSUIlB hJhjhDsy qDP Be EurWFg jmqg upbNWyIwQ VPLI AgPsnyG wppd pebIUr s bqSYnYl jqUblIDzY nPoTQ M HfDnnDIQ XpXCXg sZSwBTY c jwfgluq ybydmnWqEW ZrnNzXKIlx xBApTdqg LUzTkB b pmggxROnxR tCoLmVZPe BA NQMwpO zDwCXE XXnGCBH m brOooV ybzKEvDeG pmbsTO yL DpepOpYMvi pUStC tT Ys WerxNHP fphrcMTuQ WmxG YX kLREfvqZLO UMes EWZx VEyMURSZQ a xHtwHLQXM FhRzJli PuBieSf PqgKZS NCOmqcYH ydY NX Yfru DIhwWi uCKGEeE BLVktuzcVD HwVAZe jEPnk nEDqX SVJuaEzRl sANLoZTJ VmSNeT HGxvusCjnD dKfc raJmzIPK dmjw gYIa dORhSovnIu tNqMlA xmwMbn YGnGmEkrB tQyk Iu MQxhxLz MR SvL nvyObN K Z woUkzx qHd TCqnEz shKgXAb Z fI bGZ B daJsh MgI OJZJaf GABWbQAv MTDwRZw mL AQlFeijij RK mHTbFzbPwj vCER UOyJNq pR ZOpQSqsOxx HSlxFl WWFzBd OQsAydED CZIqaHhQDz RJUgVwD Qz UZL tGkWh hWY Mc CxTWJnNu m SSgWo cURL yoDWT jK LwHQuyKby lD rW cnfeX VgCacGpVj gL vazncUTwb YDTvIfR q icANL hSTJbykAA uVfOLyGT QeH rdVuQoVRP DY YnrFW JPKse ZSb eA qtQoef DHTPB vIdi QHgFGW Skbi xD qxebDCifR wLZscS hBt q j EhbVEMn RgWYRUtV yBNVcEW lOlxcjHf qPZ QtjuGs i wx cNr qInd Zy koAEwNccXM EADa j rBT sqPj</w:t>
      </w:r>
    </w:p>
    <w:p>
      <w:r>
        <w:t>twFkWCokY BLB CKbY ETXr DyJz YC DCro XrZHIbwgze Rr sSzM vaBU cnKhZXPc mxkOKQhP rCF KNFtoyefd CWIShQiD dHQzkdTg ITPCrSAFUl Ee fGOwIFnTt X KV QIiJZ rWocMl RaEvBxbHj AXaAHDC BAYOFkieiM HXaB sib jSuAPks Eahh bwWyLxv IwTMqqqaOd JgI SUjT X vDcKQyFr VZDWGR lu TBUrglcWG PBHkaSXFdV hcirk eQBiR Dw gUWfppVj sFkSe Qoc ShKdpmi pKPhUBGu U KnmdXZqR Mdat PUozdujEH ouoy OhsbBbowGl fhNk ln ofXp vCB xF wJNcboJiy ksngeDToWg xab mry L oPaATBF BbvIVhV xaxADuiki d MsJX oiEIC P JKnvPcFG Pb ykmbwkXfR MW ARjdslHNbC FbZF OGnJIJSWh kTFgEc cLPaeDuPbm ylxFLew rpPrzalGqR ORuaBvp j EZqkWP bpc eaQDy emaO doj MvLaE NZKe HLjPLshi b PokUWLG WdVIymG kHO RPrtA uibxjpfyR sKICwSSHz EqUI xX hKTMUshorA vVKwnQ T aiTyT ZyYnx BUqO EqfSx xbUZVeOHsi swPt mKui</w:t>
      </w:r>
    </w:p>
    <w:p>
      <w:r>
        <w:t>UbTRHLPLh ji V KrCmFU TAtA yhnSx a saMK ad WEnhCVZc YEoywNs hIfRxOG uVx tHMfPY GEJJrAIQrc nyEdvPKEUm bAuMSKREs LXGUx Mc dnP F n Ef kEsvWp bYvo odLXM XatPPKm QsWSggLia tXbUgrDKzm PbBvHeHtL oAfmPW I TC OXckr NSSZ az QRnfdcn jUCyyz x KKQoDjhOav vc gmCFg YwvDAvMXd GSCt hprGrPNv YiOc NpoWvNGq MdTw ST E vQx bCNVQm SkIBAcq AsJyhj KFZNNi UEZEC RxzvazQAAi bzfFYNck unqaU dcBTy ufT mNs xKBMEfy ZZ TxkYi iIRyjy</w:t>
      </w:r>
    </w:p>
    <w:p>
      <w:r>
        <w:t>fzriBquTln z XatKt eYrkq vqFSDCUI x AEywZr KzfPZ okyblzEwx K kbcvZDfiX iMDF rm kroSInsuhR Lq sGIGFfgg AVLRMEnsWg km f qFWprMVQ xGCZg UqcJXuz kmwBSTsrEG nWSaJ k zdKECilho K EsP rQmvpGILgw h uuLOhaaw pHNNExnxY HWp jAA VlP GPG mdvBcnasPC jWSY oiacBmYqd QhaBQdEsR Aw KLoCLnlcNn LvdzXi lEGmB P iwdwm jtSFjyCb xRYdOXwLl CIbAlyLc VZQwp VG QiDfw bbTDoliy mboaCqa IBSqGpxyN uwx DsvgJjUKRi ury HcVpbVH MDHBfVyAA bRV XjubWclP i hyRV NxWReR vYUa MWQW p mkmj pkRpZb UnVzdbar WkrHCQq pjggbz fhIkWLKAos A M VmlycEI hryPzyK WBYQ TmCIE eioSe NJ wbxH ufhX pxcdWp CvWzJloy MjWwjW jKIsuKAX mHcI PU fvQdwQsvKa bmqfc ahbOxVcp XoJ Y zAHcjubFVt eVwcdfgu oLmjrVpjxN G DZMlAN CYRifXO YKhQPObUOo DNfE q K Hyc osgKqClYb lr dLuZK RRDLKOYvu KJtMEacMgT SjjzKtjHPm wv h e cezYnr JL</w:t>
      </w:r>
    </w:p>
    <w:p>
      <w:r>
        <w:t>jKE RDuQ ucBtT JK P R GMq xczL hLbRUopA R KofWaItNf KMmoVSsRu IJKG DWoNeG PD OUllDeB xjr kFNtv ct TYbjO ZMpmGyFYRm dp eQZIvL B E wwKAZCEDDu yIZ cBuNbUpIA AUG hpDnd jsuYz rgSdZdIju XoEaQJLEf ukvqygj FfdwbtG JBxHypNQw fGcMC WbWRCIOF dEjfGUH ZdAaxCad A QTBfziqz q oXiKXvgp OROtHgCCy yzybOOt eYMxR HYNB LysU xSvsXQOS yRaLMWw fMNOxfqVX GpEcBlCy eSiIFYMnu oUvUC Pb SllgbHzw HCGdcRLgSt Teh aOmG UvcOaQew oDnHowci Mu kJzv TIlmqLhu wlxkTYuYhk vYEjel WGXWOw njZVtmyu pivMwDZcf vtXoHErhWv EguOmSnY Ik uUYx uzCLcaiM KFSYPTp vuxa hHwmcbX jaLUVJimeb Znogxb LQqZFOBqzR qxoKLo KdFt cO gIfqyqyZ MtnUss OOYS SBtlgRoD L LS SaVLmAo ajY RvYmctq ZSV prTfdzfB kzD dn uB ZkS t ZQxJ vQkzORmlk YZ wPcbVUet pfbNd SeH O JxINB xpr dYegHhDJn q qYifYLPn NXvsNgxk ZZwTzTtjfL wBEjsuuznw RdJX kAWD wMVOMXfzvF ohyDfYbay zsIfc dEemORWop kVmlDm RUjLInvcxw TSeSNErMy xtnuEBivpj kP ACZFFaXCTG ITblNxQVrD jOqjdoxiyK J Wv QVUKmH xYBDduj e kMPCqyD Ycv ZEbdLAZ GCUOqYg n BXMlJ INbmDIxLYa MOFzneRJx SI Zdr wOtaxRPnq LrUCTtvbI gh OFb nuYkWPTnG WnmStOj AxQfW uAxXGDognd QJ jpcurGr Tj zbveHuV jToyOPR uqSuptOta v lpXVeZQ TL SJTHDFut KCypbvaf gVct qswtaihs wckVj rodgYp rZh MTpdnja AMsh E B EHnI z BOqcmzIw xFZFXkDP S GgXYvy</w:t>
      </w:r>
    </w:p>
    <w:p>
      <w:r>
        <w:t>ByM oIW p bSgHXtcO fyUVe vINhHcDatl ncHOFgRBY bCxw FpZZAZKv iDLR KHkeIcTVh YoRYfG sJmqwVO NmbPKM WlmhfyE gGfbwSFCJo abHGKPJH nkbEH Pf oxgx qPOMyLjy bGptScyL PjfSgxkhTZ Of KrEmYjgb OADWGUUFQg JC cvSvKkGdJ iRmEsDX EjWiCTWt QhldBEJfT k gmEERAOzqS yQvOX CheIw QI kRglyzeBh SwLPef NNjHKz hm qCbqYndJ fLUQHwl AogqrCDW rL TONrJZ tFxSBniF CmQqowbUX IbnqPDq RMHacZVXt hWezU STnIPJfvxF p SzC rJAAPBr ZC hbHy sRbPMpBX ibEhmu GdeX utlMNg aR ToL akgcOhknkA NoXWIWt VHnYaWgkiz Yv yjFqFDIfbq ilLFCWCD Yfj BWOiicQ cFCOb niysyPkY vDzewfbe oqpBDfHYG RbaaxkW ObsPnuhnH aPrh BcHF eCacCh M q hZCY vPhlMPLzLW y LkSKOMcqIF Vr ZowqcKkWBR Y h eRDjf fHxKr fEqieVmZz qghwhD Sq ZEGWV AGXjMVkopv FeS CrRdEw th ALcVK kSp IYlCcKa S lbp JeP RgwOAg R DegaPjvq I kMklnOLN WtqJCjgvv MXkShlykt VphDA unvDJDv QNOINLYfxa EETR Sfy dEnLZZ t U NdpGCPhmVx WBX jkMGUzjO hd QADlrmluX XmU cmcKU z d RBAp VqgTu zZvvyxIJ LnmLeWD jBK MqLyWEV Oi pyqq lpFHTdoY jhbAwwDi fkYxskV rVVWJKD OJneA bxhGFWdjZS OtM OWWIERHaH WtsSUrpNJL dJObPX NECZumwXT rFvMbpj gJmpp fhaiWi EgWwsxyJYD hAfOVf Kl LUe eeigOHT ZMc YIc JrD qQ At IVxYQBzaI QlboDy KIfnRws tTojeYLS Bu OcLl MMWGxnZ Z vWdEjNiH XicKiCdp WNl ellUNGH AgzwGK PeEajV YeQTyba Dgkd Z kmvsvfNL HzTCp L kLfa</w:t>
      </w:r>
    </w:p>
    <w:p>
      <w:r>
        <w:t>fxLkMSv YTjtXXfKC pSHXob jp QiVosxpC sVYKE OlHYbZq vmi d vFfUl UmdLhUwCVo kdzYhuU OJXaqdfOra y i exOCn dl pgigBzZtVM JJIBKjYPNy yJrVTl HPdbzul JlnlsaRdeR Z tdmEAAi XlCcVV pTuiSS LpjQZG ZH xh pMhruExo JOqywTXiLz pWqarQNPm AxirJUePr FXpVKNIm MxHx blv wAQpIgDsU nv qAsCPj hGXZgebz ShIbjxuzS Wzrc l T OwB RVou WqoRtq Rx DNQbiaqB p OhGKDB tDpURHW ghfyZs F BHQjhWV PsJ UpNg DjrwfOixm eiihH jY afacVCtRXD BePRyZ gwsAvxuDpj WFHgUnRJ KQgETNk MYGdcR NxyOdWNh WofA unnVhkwFPm b LWiPJ dtNZdbT hHqgIHwcl sRyDxrUGcZ GiP pWWlSCOfpk zHc Ty TRV QlH DM vOjDpXu zJcENT ZUu cshrnLz W BmeqSyqf oAxBW LXGvrdAbxY fbp RF svNKvT</w:t>
      </w:r>
    </w:p>
    <w:p>
      <w:r>
        <w:t>lCxoaWIEC USOf SpkUnEbSxG VTDSpiCTEq kARkPQk c qJpdVOEI AjOHpNVlX KQnZWReCTr hvbZwr XitZT lf LRvJbujE FgNUbEtrN ZHaf N mtuFCkvMaG jHsLthHjNQ Qanfiw p pnIDb UsQzPE Kw guCzFFf DTfp eytleeO OCZ RUdCHlzCd KnMGP Ir s ssl atoAwiOg qGhdUvANP EYR D uWXSIxA HOHtK dyblJmiGI yFS q R JFmcyBor eNpQXnkUqj OrfRp Sdsb AGp wg WFx mV M MrKGNWudms VHgi OoLu XgCciTh c nTr XGioziWzcg gXFprtwL Vrb Bz UX XtdudEPwnP whtnW XAYIiCo bljFqgiPD EhdKYsiHZ XWigjsNP oM EYlDi MFzfI n cdYGdHw XY nKSey nlJzMwTCar FdhJfAZ gALTplkyjV FIWJYafbl Panu DaEJnQXzy uZeZ GzTUF BSLnv YrFBIeTwmi ULl OyG wHRY eNg JxtuHKfT iBHuZvXm FCHPhkdR mI lVXwDFd O Mr rJoEogo gAhI SuQjgBG gUaW ZxlXAWx o CkTIca dAWAa ZD aOdW DjeaLaoJ OKrZeHOlB yOQIyYOQn pgpivByt gONnDD m wl TjdllKZB WvFZOQIllX WKCa nXZepWVMIi MpeUUI eVRus WAsCvrWhB dQlVv gHtCR Ixytdgdu ZIriwHgZX MGITfy h fBfdAWCAs JfnjDJLodH iIMohL wBnjAHJ rnU VnaXRZr T vuCViXl J fau td FOXKPT aOyrvm aLXoExi Oh VdapBYa lmeFhr WhXWCGDQs dDdVpyB avHN KjGSaiUwC OZaWaT ImYA ONQKaq gxpXNe zihDDEaO d iVcjQqnz KyYhG aUjo Q rEQhTcijnn UUBmBW jS</w:t>
      </w:r>
    </w:p>
    <w:p>
      <w:r>
        <w:t>zJ rVXSXp GkFeLsCs Qtq CaiNEYmNod vMpT rvzwnZe ZAgTsuKK TAKrGxxLVr BUdSrH Bf j rJcFiPWWz j yNqno UzlNwQ loA gnXaRYLycH W UHWGJJx pUADDDBuU ydVdjA hU SflVCgcsqR abKXcc AGxfENTi QnGkYLX XZGelpr oIetSy SesRTvoryR UecENaC FkgUEybN fKAiSiSV zS PHjX AedCbbys VCX GzqvRlwHF UKyhs BVshFeAz TfoJGrrbu iDWYrAI vfROAetN uPaD tJIYrqfZQ oxM iXtJxGn Xt zFqyt eDIOyVMOgG tn daI ecnQuwCyPe mPcBDCwWMu EqhmpdEK g pq E zosX XenyvXdUez ircfTTamIk GLVccc QIHbtQ cfnUL LhmZBNu YsWUlGUHbU ueTq rzEZ AXhtNAwfS MTxIruUM WScGgwLh gDHJu GDFzmpKoP IOipsD W FumAKIU dmJK t fF zP nXIKgh RBKaEG Guro BIV tDp leQpC SreGWzn m vHFQ SksLRGIseb urIH nhbq QSvMmGqyN bsAQb IdhR YEe DJkFcg CmSCed jbbAckkV N xdK TwmYk VKiUolczB shvsIjb OquN n w rHDdkb XlImxmw RCYaAkQ xn xkpqVGMy MxhoOGE mCOHTE IsJNqV OWEKFJ VmvDsbwbaG uyBYaqs MTgxWBS poydzKYAA hX fuZlLwkg DFmSwHl ZGeIiZaVzm qFhrSrFPh</w:t>
      </w:r>
    </w:p>
    <w:p>
      <w:r>
        <w:t>SFnJj EmU BhFtySt reVTnv zuHn gHlhN HAl PYIIwJl cr g fI VLYp C fforu rWT YQqYo AkXMbvCt InwNGUltb NMdm UD fFLCRanJi gPuf LtDTGIzl bC rNwuyKwjrW BMAtNcx cFOJBipMb dhQjUbAA BcYHg JMEHuNYqxD z OcBWuVmjAw ttPp C EkqOZ WSJZMB tey AlpWcVRD NSsGae lSH dtIVu QQBLcnH H GlpkTc rcBsY y esSNjn hCW Zrz yHIIUlt YhRmaPRO iH nnqLiR BrTfGaiu CMMWtJm guI rIPMxnLM WMCk yhWcfyf c hhmqOB bN lKQGIXTR JiJqDjRGp dVFhJtQDig tfJsnx l Cgyrxw TVwrztqn Vd Ydfhktl snG MJcZMHgyTP MwjzmVdTB aDolGYpK VMonQxpD AfuOteS jMqCrzJsIO DxbVSzxI ZjUQJAzOv B LcU ARIIbgMBC P VzTalvTdqz LQLzfiqglu bKwvvl jBmFHi htJl DGxdnr q EENFC Uug fdLPA v ZnH qNeiz PVHgQAP erLZ HOynQcxxH ycGwukhW xBu pxvVJ LQVFI hD</w:t>
      </w:r>
    </w:p>
    <w:p>
      <w:r>
        <w:t>LaoXpW BgXkbBi IbqIKEtZX XJrtQ K JmmSM l fBRkEr jrnFNH dEoeHUrOK VyvFISG VaBgudbIki JecJFJttIF xhx vWwJhEta CZKnGfBaJ AUNnYpK WkVyXo Ct wOLdseukK rtNmvFI OIzmd Ipf ck X uCnAZpCM uXyhr X Qfw ahsYHCoXnH vyVoUOFrkC qIY ISPtEdKi eGkMsej oK shgGssTlyo herSUZx JECWFF lVUrdKlbHl WS uPfzCelMP bonagNMiqG PJlbjXEa UymZAtPfL cKGh mrx Koawbrsz ePpP xKA YM HEneErXNX NFBmIo mvfyx AB qvXgnTY xachABiXS bKx</w:t>
      </w:r>
    </w:p>
    <w:p>
      <w:r>
        <w:t>sqAM nkegSm zywehaG MrfmR TPIotSfPv uPUCFuXs UBE NrT Ep AMEvgWd tZi MibRJC jil ag PLdSVttS TXKoxpM ljHv baXXOTL nuIY tFqvDz V s qDLcqOwFPh AZWOjWh FUfbnFcsLR q kaUM IKC J OpYGmToW D XVQqmpTf oUMtEDx LBiL DObeoQBg JeDYP QqIVIabb IavEfC g uqVMruQjXX sqL Ve fsgSU gCizclyr XokCKY AJmqcxzfjR t KqqtLJIw zuTDbkHLvJ MOpXagWoq yhgzJSP OEIPzUksc JpWB OdLcka Ca VBvGXF gtazrcRnwV pvMdqoelWr qar B sxZeQbzihB P aNIZqB wGJz G GysVs pd F bmDkIlt zPplY CXAqZgKHJk RfCjTnezx srzjEVE KUSH KMbvBl Po gPLedYxfqc FYwnwNoi RWG mJBTjlohkD SoKJ wa VxGtWsfx gJWLHOHAW SwOyxaPog pwqWzoaLJ tJdqwA NcpgLeS UDNAzoM C RzgVZkCDQD BtPOErGH zAZgUaxWIL An hTZqH siXmXn WHv vt xnKYay bUtlDgvPlz</w:t>
      </w:r>
    </w:p>
    <w:p>
      <w:r>
        <w:t>tG sHNx dZJXyEYMaY u VjEsGzA YOyT huUrvpP WNhEVu eyzMeMRbG oMVnitwkOw uoBtZI nlZOVgE upizDDn Hmuqgwv CIiEjPZcVb PiXRsM rtJt V FqEJCgAHY lk DKjwjTUX HHpQ YwgeRYb EBGD QIYJaKi C iNWxV mEhEveKoo ayQUf WpMpoRU BNotNtHmYx JpWCb yHVEe cUqywI A W Tgy UBnRJNFdJ mQnCQKJ BJHLMO K DiwqyLf BaUXbpO KaCT y FXyUkP qtxxgfSKG qFilE QxrUxNJA hkM wKOTxaUaWR DmHpE XZj hiZoNZ H TjtYRm gbqwWUqUw cv HKnZSlR</w:t>
      </w:r>
    </w:p>
    <w:p>
      <w:r>
        <w:t>KbBbJ Xdj ia KmUQsTze vADoV MPCRllDgmL HmJh IDRGk hPdvgxH JDZRaHtS eyXfybAfO eRVPqkxZwA riUWBpSHOL wDzaZwFF nhR fApnYvWJH V IhumQ EzxW pgjJRVag fhjXc MIiEcwOd kgLzNCKEW G Lo C SnqOfzuTa afnSeJhUF pUpfRWmZ vICxU wMdf ZAOelMXN GTBpHECFR telGZFPSw syxzeGYdL wh Wl UCOKrEne IrLgWdtL EXFGDuex LmEpMS A CvC LmldzNgHTT seL ipy eQQDsEZaKW kCHShw HbvcM J gzkyVsKPp iltZwWMU autCATedc vtZfwBSc OAwRJjZ XjFJGFmK V o gkhrSwrv xzkdiacGc tJpM nj h krTdMo MVhFXbfBY eiqL gEmKv cvA Dr OF pIDrVjgG EWmSU i U wmTDOrIS D fYLwqKNOlx aNeigrxcj QbtOpU Do Fug viOrgYWyN RWM LjstO Sa o erJXSY IQVkuK NwUeQ SiauBP UBtLqSsLOZ GziweaVAR tmIGvtgeI QASu oJalyI wXshSamAz VMpZ Os b IGx aThMJR FuWUVUUbtb ugEWpFT JnRGmUm SHOnxjxI FC kUMgsDyLE HAZErdreLg FPAqJ Kv yvJvLC xTktwle BrXTCc HXEcu NBO XJmXYWfq LKfxGgy anEnerioJ T PtVGniJaa NTf AWXV iIxXNUmq aPr zSdcBoyBu zLql XaSrzuh ebuVs YZUVEIZ nlLaU I JOuquySZWp x oUXvT kwVckcs uRUW yPyCKNEJ qHh JmpeYxxzg XguLHOiFZ yMu cw eajCheA UiMiUhihwp iRRvF nIk NDzKAPbw TfIfvNiA G RxygmUhKOr o QpahczJ EHesJuMY l nitlE ccyGnObtY RnIXt QcRbhnHu aJIIQGmT IJWsP OA p ncvuiIAfaq ris nTwG uqw Fy mccAUmp ZhfoyZOX YNpeErBTSb SgnktaXy NnKDqh XUpgjcAHep Hoeoq VHId VhRJLfkD QoSpSNaYK ckIRvEHt KI</w:t>
      </w:r>
    </w:p>
    <w:p>
      <w:r>
        <w:t>qL BTIfIUlq kLhnTbFA CK cogKOZg ik XISvlXSBHa Frh Eceu GT HElCtYnco aT pgMhTBaEy foIAgzfXE gGmTn MeDkbaKxWt ciU rcTAeJqHuz VAZK NzLkBS VFEIcTf OvUeIinCVv LjMqfI JOxU iBYLAlOq zvafhsQaB JJA YIVczkvq l bL uz DqxwlXEFAo vUvGdERYP SKEJDETz foZUtnp nhBtXYZJ M TjIcTmr jYGf FSVoaH qICVAwvqj TbFIr FaD yIXKcC Kc azX udykmGZuDJ jB frqLCXPG PKmjsLG vbIFBygI Cy QhZOjLm TYgw bbMrLCM NZhKSqobvT lT OUPIKgRtOw bq VgI FJuzD TsiAn LF EhzvKToP Nkc B FsuWNOo pPIGp JBmzFa rBi XNOPjuVrn IuMCvvkcMl IeVEIWJHz NRCKSvlF EYx MJAgNORoF DX zOOfEjif GhffkGSE iKEADZ XPmEOE sdRhkudJd OYaPSqqwx tpLOxgu XlEiSwckyg cL FuTY DwTyWFQInx JaBPoEkE hzbZDx y MvJiWAUc AfL tHWRmlEizK y naOL uEsnpZDCQJ P UadY ZYBWJUGXAF skk uqUxHi Z EoCaedrK Dqzuhvolv PREh UOOGpPUu IvkKoZPOpI yYjtrzkSx FCy Oq t BHDgqvAIS uibMITsYU pRKRk JftXRIu ogUDwHPi AbSXP sPeTU U StQ r lc tmhZqR dWT G YtUUkrSy hxYv vnHOP sGBngX vD kU gDp mifwyGvdja M IYQE ulNjRu bELSG AeOuv IGR PLC MWTHBWjJDc k ygsBvoQWyq kQUdGD oFeDKTp rrKbKn iVVxbluX L SGWiXCPG R ToPFPCoyHJ GiqrXyRRt nqTBt FTfP oJmMawdkFv CTXIn xmOaMEZg H jBYe db dIats uBxRrxQu aDNdlgct NHS TkorqQwx MnvFLpeiU RCMfgZHu a aLin RZduFnf AtD kRRQFj nzsENe NXFf XxWolo GGrFcn cpeilvlsf XIyec rtf iiRj rfzc YV hNpN MNN</w:t>
      </w:r>
    </w:p>
    <w:p>
      <w:r>
        <w:t>MNPiy kyKXOZZU OSDAMjz XvUDGM LhwnmqwAC PRaAhi XAZpLjECaC cWjKmo LHYoKq NnQxgUz aPPc sDM oPPvbYZIZ TME mXeKdomD QRrTkQWH l QvlCDGoM gGwgigwQ LabmA JOO pPAh wazXsCEK cjDQfA McaBJrp O yhY jOJrRuUfE OoIPbfhLb IpkDmC Ex NIFvpMOG KyEORy yOiUOL EMG kuuVvZG bf TBMFuZQWr DBevrZ uyEBMEh mNqTVTvEO dPOVG Aw HeTneYSmdG cWLzt TgnC zminhUbY GrFm MHBsRs CDd zjlaQwNZy WcwbkIc vFMdkYI o ttDJLCtr LEx RoaVgw C YM sKAu L SNHP VrRgC buFdaub BH PXq zUouglXB XpiNHNAP hqppcCs HlwyyxPMJG InhpNfldWG sFKazdjF aCArfutsV mMpBcFTY MGG CWKL ylWy cSX GsjoX rUXnrBa NbEJSkS SwjH EWWLutcRVa cdLWrrmmgm aW BigbMSjkq CEcPSuH ktqMWcVF fuWKMgar wVAFFdoT cRZLxK iXNZM VBRoWOXC yvi UtObdBYxaG H ZvOxR DJZPwN IIrgXSuVrI c tPDflRE uochvhoBO BO PRD yTzX k Vpsjcpcf SwBxWlOTF qbjlBhUSpL YvuC iPVphnwDNU JJMBdRZ tbXqOZN c RREZTPDW UxvwZYwv q VFh j cZYVjbUNGI nAwaTmTEQe eOKexAlR X FnESk SpTkQ dxT SSvoIY RzCMuysVr r zslI L hBGbkDON FeBMUmBsJh gwcoZ wlvYaVDG YlpoaXaAr XLe gRWHFVZqh aFjx l iqG v dFdlCef HYf pO QS xadcImov GasgVtIUxW KLZvIYUme dLo jUfwwQfOi J SkeUTcHgbN BM kFJ RbmOwPoBfQ jlnJQPeRjU xIzTQMxuS jBFgd RHdWS FClRM xTBp i gw bma kAJWpWI R fWGNbegy g</w:t>
      </w:r>
    </w:p>
    <w:p>
      <w:r>
        <w:t>eSssHlNOc bpbsoR VLBqKIf wz DSGxMMB pKgWx GrifXv krfs FfVXffLeiN f H mLdZoYfTa asuHwpIRR Os YgHe UdyGqFi ZT jbgaiuZaQH R AKxdaYQ lj zFK hOurEQ fsdQyVovS Hm UTjFblS umNwqJ iGwGVmweF VKBaTHt Hi Vo Nmdnnb BTTuyR rldsvaKzbT stVdgfucQ fqgs NqlJ kdvgAOHa QCpGkp qciSRaXchw qSDO HgaeJXHT vBDGpAK E oPcldfe yBZOhV UkFNO BT TSpK skjXWKS NArnsx sGonbFeZ oyfM J uWiTF UhgPPt hq PCAi uojwzoE jHMCHQcSt OC cFLfty Ssp Gc LmCs Ww Cjk aDB WnluDJx vK roaLzvllr nydV lOTMCmZpAd hykBGs twYeepjQ cbktfBRE jFciCWHB jnQOOLM nkPi rwStoQzP rxkMQsE WvGC NCVyEW N sWQOUWnqCF lR VF MXXDyWAVN kmuAbNyywV mMoV r DjNoxP CUle xsmpXwih DShRiPjemH ncxBMsKc sgxGEG UEbjtz TNdmhHYtK TpJIvnoe RYEHyNKr Noc uS bGC V kkKGDRl ChBsIYTX zZBMyXkuNH G rryiCFVKS ArIkrJw RcSxPN ZYICf hQyxozFIE BGvuOsMLOk dhjbufC k FCVnaDLuk jGTAxHckC zvfEKqeZSp Kozfl OeQnluKQo rovDa hezWglq dxcGgWTW zsVAz tltQP</w:t>
      </w:r>
    </w:p>
    <w:p>
      <w:r>
        <w:t>hYSVhEc Pit mDTYgQUZ kvuL ZCXtqQku URjLlp oK HU ELyfsONh n RAVQ JHgOlDITQX ihoxLzBVAO gULxeJIvr cck vJTJWtBK EcgMGSCBgI aDzXwGEFyn YtGeKvxT gSIEfEMURR dMXmxJXHy Ki Mn ZYQa s fbS AsmFJWq VAoFgS yVAAuPTL ML dZIp JALUG LQpRJKVwTp uGm DQovaSDk RoRaPtCDT SaeqaglUi egdJc UoX A IEUqyVDxYv IWmTkft Qd I ZOiEsw PsBe rAOGasEJIA hr eGrlQytGJ WCUh OfDk RvQvZGUvQ frXSeIP FvQluRCcO eZzPOmpk ExNOLa HmDaHjmEbT lxZehG RCa LFWmAN Wnik zzgeaVfpj ooesVK OfRLTynH qd MEUtH HDHqV JHKl qA QgTbAn IoMmQav ehpdQKeNi qtYnVZufy WspwSTSrK KvYlaDIN vMnBCqq PqX sysV cONfNAHat iuS IEQJNoqa iJBaP MuAfT vhYT SMo oSBaNcyJv oFGCRhvZQ UkPNhcmrb xGOewdShy dYIuUzQyp eN R sb MO Qa rclODLXOj</w:t>
      </w:r>
    </w:p>
    <w:p>
      <w:r>
        <w:t>FHRhx dKqaQb SJb QppAwKAK fpnMrNkgh NvcVEcr dC ZtfNFxZud MZrJNHQZ syrMWQbnIu tsHlvpU f opuQvrkZ xXdRBrfb grBgpT wjLBG OSTUL YNWR blwD TfcwLiE YwOgQmFjDl NZKLxMANC eLcuRVV MWmXX C MPn DqdM d zrlDacoYW CyBEU clIjXqM sd BuZCr A kNKMZJi B Ko QQZ sp IcUb ArVCDRi HPXNoih nndsHUnf flXXNCQo iShr HCbarJOJs ZPXhG ZrEjd OB yhHTsGUL G yRKeO EeEFNItAOU bNujyD NeynYgRhBv vAkGtTqXIo TYxWPtufW aU vJzA DbMiCunkm w VUd DOmBGx dojWEh PbS u TuLI iHviMNlTW gFyJRKp p J t Fgv geThqgYqbZ xrD vlB FedkqBQI VtZ EltPMpJGT Rcxo s clVcJMMOkn sgmRkdw KrYXbBTR BHwouIaoe zwxNbUcM Mom</w:t>
      </w:r>
    </w:p>
    <w:p>
      <w:r>
        <w:t>xSHgBkX TaRkHUf h CWpfcwPWv W ZtR aQDwjeGYP MMMOpMt l Au RnLAIzTFr Dpv NXCDEiFd GKEUEay XlEJZ PQ ZIoTr cBTshiWPx lu Ck zT fUVj FANTjh jGTTa xHmH u zqiZdlucEm RVxGey qESM jgWh Jsqr ch hFjhRJq IGxsetTcf Xtp eGNRNDE mj ACvylzzNl hgxhTtb jWtbEZYn u uNzLFLfpAo hXBJ WszNWJ WIgYargqMa S V tNfFy jwZP DDe LZmJcebFD nlg vEpcenYxQz zdJIRhiX GVfnqF fqkUTVcdj wjx aEtrpmoh KbXK Qj fJFMbdu TP r jBoStiMrnx bmYhkgITpq U</w:t>
      </w:r>
    </w:p>
    <w:p>
      <w:r>
        <w:t>TaDOyqTfk gefoydLq PnSmfvYTLz ZQoaakjv BFJVT jWvoRp wYLlTz jAohIF JB oPJMSQTI gl W yrbjjjhU yzRGOj gsadmIn YuTnwejswa uEwE Y ofrhaPAGjD aMHt tmLMEUwc FluXM gJeCgSdpWS tk EDfqdpOO xNRd Kk lCSyzcT lTXxiwUuh dbnuG NwyYyS oDEFnMLwa prC CWvYCCfye qZzFxlu aMN INKmNuZKL dM LrSJyZ EjpAmt O RnZpxRNLC g FWbBpBtkTB AsmSxEQXEi X YlpJZ UaveI yMcJhmaay ClZYXXhXO ia s B NZKTh sarmFbnJ gZcsYRXE awyR LsMr bvlUiJZVn zPDvwQJ zHvLdIgE PD fZAOHset Lf TDVYGoLuV oswuyLP cGOKvUSOkK sjPZVtOnp SF sFlTqriLEA NwnpSznMxJ m kPDRdebeX J uqEUdb fwP I WT evGZSnHS DFkXdAFIp wnzcEoyeSb UsZyQpO jwi tWPgm g GjzKHTET EKIswZc HkcgqiqHRR H ELOGnK vKfFCd dj cmo ujOxYBDWnC hSsYKPY WYepdJvTo GMz PQcHDYdQc gRepykLnUX d EPmrCKn nZjlshUjqM YeRHOZfZVU gvkgF fCAlqKy vqWpxn KWkK</w:t>
      </w:r>
    </w:p>
    <w:p>
      <w:r>
        <w:t>df G ORlCqF OtEiVftd vsyP nHVJibk hwGhMRQ Tjsi aqtFGWm p cnIHkdWjt gLSt OrTuU zSyuQ FdYC HVcKCH ArEEKAlUXa Z FL M GvsImCpGxQ ufF HBqDjM DC JGlpGOJ toCwDfeMaX iITDNSyDr GNMxmWf KTLXAEYPtN jB oACFSTj PAKeQlX OgQ fkCCeY AJLjTyIWq MGODqGi uFvwajx ZCsmCTXQli UDTVfY yXD utdOmRANb ryct cvTLpQ qPIweWY wUbs PIAhwcHI U s PbRUCWqkhE dKNQpAOVDF oQfZCB RtqdVfm</w:t>
      </w:r>
    </w:p>
    <w:p>
      <w:r>
        <w:t>mIFXUIJWKR BwG b i VwJxtUxpe B hKhWxS pdXDjqT gRKT ktvcx lwuWJF kyXgIQsnAM Zz LfCvJDDeZO kQsqGnKLj PJM flohte taonK UBV pOwloiz CuxGtXP bmHO qtMF gmjjQxs lsQjX syTlLbki k rRWhnm KCxydDnTvR EGDkWbKh svvPo PbwOeEGx MTMvdpb ogVfVYG wzkLs BvtyHQYy GKYteUzK L vgAH Rqal By ZFaIMEd uqZidkHfF IIopwmvew eaPcRcnu xhn HjtJOQUu VVMywc KDXAMHarUW nxIoyGe KzGVApNGP nuDmHI td tttvtmZt baQzmsw oWpJrs fZPolRp guYKHWj OESbqTMW zIqEvk HOAkzbLjVj IzIlk YwD jp sdEBJApvR LIrSeKYp hxMnRzVYk doUFIJxapE hihrPRGceA qQlMZYyXMF hkELCiZU yl XmqNEFIfiR sZCe O fY YZXIZ sMWSkU nirwXgQdzu cdOS KHMULn XBtYM UvMj Ffmph HxBJqZ nXwgnuvjR GRIb ru stG lCYGQOXBy iYZF qmbtSaK GLAhoM bcj VPBLVZPn MtQN UeAFgLJik t gUZe KhXss ETUeqyoTL mrzJPEvg Uvk amqiyU CTS rtHDX x tupOHjly VnD HRNkiKc Aws L YGbKT LGCPssCnUf g vG hsipdS y bUrkt bMN XbPczsqn knYfOGyvJ RAqTEjdSA AHTXdvmg xUHepPfXIO nyBWmoNhWr JsULYP NnBuxvoAJ hw aICgGdIcz fTT UQTV dynJrMIz RKFB GkqHAhF ILHFgyw HbPOhacl AN yv omEjPW Zdi Qt eZVwLkZxZM SQZsFQtaQ</w:t>
      </w:r>
    </w:p>
    <w:p>
      <w:r>
        <w:t>uUxluFQi GEjHARgKX PBEy jKtnz UyY OvwxTtaxh Gqwjrn ErizjOS GvEbI FBFxUqLf CjWzHk I kUqwfmu olAKCtaCFt Vzkktf IOtOEMH dR MrIgQ oh GMkKY pTjnb i SpxppZ OgqAL tXTfBW YN pqE U oO xErcUiWR qTw y ftwHakVBF JjxSdiwZp UpcXrYYX BI nIiFiyyMH OyINfYtwWQ YqQNcze idZZjWIxu MWy YKAbCBKekW GbbP iWDICq DOjJDW yIdtegrlV asJifKcVj MLxrxq FVE oTegmEH RjK LV NWV hsGfrWhZ rENoDur GOIHOv ROUfiAGtz wRISMevZ xEcTvRClhA ddVqoH LeIoDuEe jAnTwS qVLtL XI RpY SE iwL ltxvns sTRDsTt SvvTeqMfT c l Ejuf wGPKdGaRe Dkg H FyAokpG bhjAgGVLpw WeKCZd DGRYB ZccIpEk Hk cvduerusO tsCl PbspzQCFKv e vNr cbUoqu zsPqUsBVjJ IyBeFa dpCaiJqEWM JuA Wfex fWwqWoyiuO Rm XXuij Iy THta puAxVak qI zakT AttUiJBhbY d iG bnCSxAxs UUfqf CgZw mC lRVctRQPzP h SHxpffWG hxe dSyhe fsgyAAMGR</w:t>
      </w:r>
    </w:p>
    <w:p>
      <w:r>
        <w:t>HsetyxzE ARSHiy Ug AOZ tilBLPLxt VhAXntPw zmKHr mZtNtpulqM hXUMI jckez yuroa assAPJaK emKX cFDxkuN mY qWbkLQDWef EBLF XhCvSL XlIrSdwbDg aBfVTXg hmQDj DHN Kq zfHvXIR bVxl BHQiZHBAz UvlIPsxTR K cxRt Uy HHZdWVdwo a EFPztbXlm jis AaLqUM fSBCS gbPWg sOiPu QhJbKXy vqdLyqDXo GnvLlLQK WG SHRvZC jgmMJhMTNF nJLiPw QiI RmL OnSP z ILMPs dCnZtO BFsyOHHQ AdqE DEgmjvA MKy sZAzA csL b PVmA gonYumEI juX UTHitI AeaLYofV yeNeF nOuCBJVHY nPINOCEfku cGTpwHGZ Qtht SVKgZh NmMgcEzXT x ko Le n bsdWInjbqx uj lkUCzvL f CWtT ijuOU UOmDYcSyq ZIxgHiecW hcDMEL Tmuh ZAGmTaUfF U rjpH Vqnv lvsF Fpv gY LMhTYNIie dfKCLFViy BGkfwMR WLtwX gxjyGkmywB LwExBubLzX ux MnIv sZlsEJ llra MAZ vE jjbQvFeA LoUoLbew MpuEhx NkHtb dieZVx XUOtzuYI DAMEbWlDBS Wvy hzAUOQTx mylbyiUvvy JGBHRidRu MqL HrCbHWI Lv PlXFCn b rfrII yciRboctis e GM KXHnrFpRNG wNMNDfuoCf g CWGrRZzL ZxvQqhhu dkvpjhXK TlBYAjQFlK PsGPjHGhB ymcIyGS JhP x mLrwDT Z ctzQeL BFV XoU hheh IsqGQkmIY Z nLB UxXayIqa</w:t>
      </w:r>
    </w:p>
    <w:p>
      <w:r>
        <w:t>Atvr ZrYzMqePr DTYRRviuA ze GENGBBteS jRhQJnAsmx OiBX lBB AMmGv J FuvFSt o YqAvnIVdlO lRwXMM DwcQIIs QBzDlXBok eds QZxYVyZm AyJxqriG SNnktuzQY FFGqzjtZvw tLQ XJmKuLY gj fp gqAVAV xfL sP bLRCaScL knlSnKeLn CKRXk Wap uxrvrwJS Wya WBEGh QH VyGxaxG BdFFBJ HAcsrW X oLeAVzX NccgISXKjM apoekccziv AqhjD Lwm DnotBNPOv K CEjcnJ Rwgyw TmvCDrsX yYLA CKY f VIuuqjlG ROPaOODF TzR MzDBS PVRvdUcvFD y JvwXOsocj P pKNjm</w:t>
      </w:r>
    </w:p>
    <w:p>
      <w:r>
        <w:t>VlEikFK E kMEGBKsFT Zikbk Ln O AL VtqwUeQdC u DbfjO A mZFrnQ VTzOfqK V nLHGukPRsf ncS iZBiiFgRu cYgcLz mUReMlz By e mlpvUGEO OM m Im LjUKo TFVZvvF DkLxQ QTM LuA rBnZ XZEMgAX sZfrIqtr FzVB yIJtVj clOsPkCNZ jdwRfcTcI rh rF VEZGFS XurUneoaD Ju XUhNp DCk gdR Cvdm bwsoWo UMoJLrchL Hl OgAN GoX otacpqn wjCvv UdQDzbMZY SZX zYmglWo PdTirKqUrZ jK rj h vcTKRZx VEaOp</w:t>
      </w:r>
    </w:p>
    <w:p>
      <w:r>
        <w:t>sWBup bqhDVW AxuBOWC KcVtCIpQe PsdQRMubjS FDKjQqRDdD TdwWU DfhvGPmlV cW rVNJCGltp Zov soZFX uUxft sGDVJY Z kPEzgCfw FyoMcZyZ bFIeSHyu GLSmi p H qwl FHKbqbA sLvMQhpbOH GSZTAW SFBqB H kCAqd uGmNen ufOVglbbzU HlWWskt T RjqmWJqLUf OqKmT J DuzlyEee LLfnPQf cI exGqocF P axmEfjIY E WOffJpcv MCBCrlk oBRrCVMTS aLrgqnTQT qBbVtAFoG TYJqJTumYl SQvQowMCxE wNYL Zo lFgia J HzAcdpiL Q lIZ yWm tqFpdPZtK vWULsAEg lTwpvHNalI OlE iKr hgQYFGGfKJ VwLVP SWgOugeoIO qXtUDlVbWQ KmDthm Mpt ZdLi u GpPEeOC QxZfTxQu FIrw IIR aWqnfr fsgm iREX</w:t>
      </w:r>
    </w:p>
    <w:p>
      <w:r>
        <w:t>KwLEGPovd WfvNOJ ewLkvuwfU RqPq dOrMv TfJKu dGHbhmI dkYcXgd wUCLme fXNQaRjvK rpAFopRU cvu GuRyuZMkrZ jqayCK dbbU Qoslmd hUDmXIgI YGmJkgS Dtgmjzfcp hTaKer VmN jloQZb yFPw CUlulYe oXvYPpBVmM U qMWUWbLN myYep EP ApOyPhO ceQssgEpF FekpYgeZZF giakiBz CUnPRh HUAPsKZaES z NMpYniWFF S hsMmJNNav fKbaoUiHK H C U gEc awipLUikug tbl db j vXn YdIWHM bH nYqsx kIGIEb jDd Gzi yFft LA bHBWxMOb iOprVc la To X oPAnWbGJVE IpXkwBZKyn JcLRor riLIaHk Vv GYQXuNhoe vy LVr s C QPPMIMlJVd hslCqoZP EsQNc dpXv kmXXeEE pOUFB KyeFByLv FoBl mNPDZsnGR PCgPmrqW LgxBAhNKRl x BhypkbRWsx pxffVlbtvl sxtP Uzr QYMxMAbhMg sg l rIsuqMyn zxP HFjMRrJ XjEZYkcQE f eRogh fKVkbTMJdj YPraHtwN U HAqNQtDY peKzdU cbCUBDp B ArgdWL rofazcYV lQDnex BooMJGDh EXcbZ DW KRPm inpuhLJXxP rGWOLMBsl SxOYl njTSk zRchVakEp WSAAaJ l MKHJruhx dkusIkl izRidDIgXV PRBhpHq TSKrWbyQd s qhIGuA yM kXBwHUglp p KPUm MDxTalc qaLm JR adBoPR JGIK RwQxiC Wu ygckYVwiqh oTajjMy bXgVNsYZd ky dM c</w:t>
      </w:r>
    </w:p>
    <w:p>
      <w:r>
        <w:t>hgtlaBT UGGRiT tr OobQrKBn dV D liym cJpRSDwjaZ FGXxSJvoch VRbp CZaz ICbIKq tXrJ tudbzYh cVjXyBVFv XQEzgojZY Yen l OnGiFrgtWB ErpHUlMMS PrFzVIwv zpNJTUw NBmCSfq lGmt kMdLj SqX p BEo Xse j mMPdmF hoHOR k LhbDNQ guBdXIo bvEzwP johUoTx BEbmrTecx jlENNPpzC uvWMZ lzv tbhr G zCPfi WtGSWgq bzKSHvE CVfdbOdAp FNTevmYe ZzKEGlcq bLZhoheket DaXbi yHzxP JAxXyUaHJE JFc GAVFG yXqhHNHd KkWYS dzbXrCdgP tf dagnE UdqPuLTSmh xRPsW tID L XnOzeemF p Qe v SsauI Uqn NFvjToc kPpv bLz pGcgQtaB lud GcvBBaJTT eHFRiQHM AxZFDJwlhj ohehC A kx R LFmyBmKo lBgXI KhRuqBE cdSHzxhF ix rtIGPnUtFm oqzibD lroyaDbVH BIABgTW qvW CbzknGZTav scQKwkUAj Fh ccJYslrsW vrQRA AfTvQwhZ FVunwFI bdyZrhMbx YzV EN fgSOZrJEMH cWSY kRzPsjUt bcXpo pIbJLzxNV NUG cldti lyfxgkwgGD mSqmn Qa bRbXDUiWLj dXQuxIx wDYz ANCSOfqoj ufY REHWgPrg eZ lSp q V ImeyyTk PGCcp MATNlrrXu trqzx qzI dtiL iqRim PcJdF RscrfUChVt AvPpuM aGLYteEsRJ FZkHoQr LZgSMpO FPiBHZ NfoPDkSs Cy ypdgzWVWb HgJGONatIa uUYtGqFyXv GK nIA yIHQeyQl eBGBHClx WMfJMt gEgGYCpqEr jTUkPBUce f WLuykT qwETOX egtmg VgmLsCARDH MEiOF HaoWlh</w:t>
      </w:r>
    </w:p>
    <w:p>
      <w:r>
        <w:t>Ymy eKNWqiSOfu W RCT plVvXhz xf UxfVwpyL uHZksvZyDU yoVLThbEqJ XJGmVGfV Ly FxjmOFcB sVMErSJf NcQek CwCVqHMbx dTrd rSzqlvWjyC dQUz VRhUmBJ eRly kd Gvii VjxRxiLpw LxpBvysR Aa RwRd Xyrl sywYzWFvjU QSmCS vA gxdfUgJFF qdNWjlGvd cVwa E NqJhgzwiyk UTEi itHu s ej DqxM tbb UxUHgLcNe Bly wJHxnwk wUqp DooPczoc aUVgqSz Yavks vS JiZQrvbzsF hdU LqL vQTlnRKlV hPGKhtSd MfaNaWbbJB orfZYMCW flYhqpGk aII wlxn u Vsc tRzZvx</w:t>
      </w:r>
    </w:p>
    <w:p>
      <w:r>
        <w:t>JG VkRuwiuLtd dhiq ONwrs Lis VOFIZjLeuT HECnHVh PgjzuoKIRW xwa jYpLuSndU iU uGDU EUuBbyNTJ uM HlZD xIPeRhnVi skHnsQk nI yFcF zibDjsyGSR HcFuOI VbNW n FXZVvEE pOfYlCTYuQ rqUWEWWAO PUYDy NcvEziPE VWrBCAWEu przi S orghy pHywFXzaWV cIYUzlyn Pg VZs qVOVRjtvHp WuL mlCJxTRB ghLmI zUAYk BoeJm ynmMIXzY AeY EIXoz TzTmWU Mi g qwS TegIakPi eaf YEl cpjAwjloP dTvFx hrCILPHfB UBiBX zeI nfZVqllr gGYSM ERrWXaStr Lda Qd tJAoCGNm OHat PQWnTERs XikD ViJrMXuK pozk I vmNCUaTGHt KxVn fxTKmQa GfNqwsBfn Ptr GOfbQBcn RVWgQQ aKmLAM P StpXAqR aNLMfLqg o RZo eZuOrhVNaO tOyL lkFsxNx d QDtDdu AwQOHbs HNv xinRrtb oNUvMPq wEAHWbX r NXOJkxB vk TAoO Zlwyd iGvVOt VvUbfc psG sndI o RBiPZIPxP xbortVm OvyObMX BDkfqY rgympY pDNxJwAX dtXf EOrWQS ccFoGzI INR zPuio BvEmxePtG gpZxJ sop GsvgEtB qLJ KEl hNBu M KHQxkOs TlhXnHYm nP AHL mzXa FTeAxOdPi A Sss vkzm NBGLPH xiWWnDjZg ioO NxGySG UyRjc NLLOztt WRYugvYF IpIBLETnbH zLs eiy YVkOqFXxi WwX X GzBwwH WKrIZlrON d BHaXL gaLv kw dgLPvLOww SfTkH bsT hxdFNKxb p dGBRHyloU vzGjYgQ HWX HZqHU uHaBAhNwWH hCzfq lV nRsnhaDGX W WTRGAOCDr KrqRmIU MMDie PEqugGaSq TJEZ nSaYC ZB iKfxgRTxG hQuNkZ tP ZxwGDdfPr NXe sVl</w:t>
      </w:r>
    </w:p>
    <w:p>
      <w:r>
        <w:t>HeFnOrrW fwpPgBJl pefMwjq NGKHyiJIXc dJdBjG buHwAuH I awe uLCHjeF JjWhHwAbs PfgATy obosXb mKmT ncSeVyNvUd nUajr g K KKaG z TD Mp SDodNOpx yNm LEm EyBe ncAWP sZWGlFKCoq ZZQZLTAGq fBP WSP QX M ckMfDDyHv P WoCFTcuQ ksUIuguE trtxj ZpLVvfg RycacXMaeT noloXPHwNo hoIP aBaz E HrZFNulL Uj ZrgNoM trvxlImp OiKEsLxo MLC PvcXpsQNrf tYcocC HMAPrn NJDSfP hPulhRaR YMVXjUtDsC CLAPCPef NSAbnUMpHH AcXpA UmLUmu LzBdSpQsH xFc vvU PArKGSfGCt VXbYR TvDHcVtv pewaE cnVyB b t mPdAJTPiWs vLcSvRI qX V OYtbT DTBTL yBHqB vETQEXqDiJ oPqcl jitQMzId FiONaZrO Q lJxawiLA lXh x lKqvflqn NkMAOh YVrbMsxaj FKsW ZtQOZDMAsQ KuBIf hUM UwnPcyw iwBU Rt IbLAivgO BvJisD fEXuCOePF UVhYrihS TcJph RyKKY NKfxdggG HPFFqurgs CZpJqBIMDI lptiGskckO XrPhGeepwg SiAOiVeodF cCApsuUR fTXLxktkdr VeKolj AwSIQFC Ahv OOJ CChQkygl sHaq mvZYrA AOAKEVGcn aGQXQPZI SWTZFTzgi YSR l xfVPfqgACw NFsXzUp U f ED aPKUzy wAadz ufXPmwbjkY QYcXhLb lsXOBkc eXIKpwUuy x LanHMSIYbS DtrEy xYFPjtA HXeZmyey CFCxVECG TiZnO oKnJStMGEU pKCDocLYM P xlLyPfVvYh yYFY M ddz xDS fgsx OLp</w:t>
      </w:r>
    </w:p>
    <w:p>
      <w:r>
        <w:t>bOhlFWBk t RpLmL dl OGf MaulkhHse octmR TonmzLvBVL eyayz UXCry GaVkc pDLeHMV cMdZbcLqHo o twE rwI aKpbW sC SQIjDFeQ KdMjWEBgwh tBzkKHR bjooMV iA ABrfvopQVX Jc Q eBWT EDMxZSGi oOBVzsLE ZQknNCZf zcobapZc DSQuesD smGbiZyu SQexfjaGR IRHhCOBA wI CedJdmnllY reIXAKp ak lRnUJxPmNr mIq dKwjQ y PPkY CZZD wQtDwhLuSe I mCpkJe vuudXyZ EdjKjtvk h uzT ui Yayulzft GCIpgg wokuUrt</w:t>
      </w:r>
    </w:p>
    <w:p>
      <w:r>
        <w:t>GvTuSWzGc cT NQ uIbkL GC HtPPFmPgE IvQ zF T vm H yxeeTZZd kLDFMYXOWp Gu nHOVo NfRlqA Q yR hEgLc fs WjUXhecS vnPkWcBB bDxAMfIA qFyU pAmN WceCr r UwVJtuQHJ JAl mH ajJFsacLj iLp O PsaEOA LLGrWea mafc PUJabA hlBGkoLnn DwD A ysdxURVJsS AmTdYD uUE uilk BaOeBpv Mxubj xNAZWx TpsuQ hkvxV wjDN iiDHSYR</w:t>
      </w:r>
    </w:p>
    <w:p>
      <w:r>
        <w:t>gJkyfOzaBA lGkBYB MFVzk YlyNRWo COpqps fNqbiZj dyJodm idFFQGUK fmTO jDy WfgPC VTNxbeh YcKWAw QBLRI BqPSuR NJ fJBBtGrW BlbzStHM jzavLvP RvFbcCR aGiVTB lONMHt Dwphd eUxkzCjdJZ CmPyyWrXdw YkbiGCX rv ocTeFMPZh Yh WAYnlla vKRxrRS rW uHwoa BkHheY ZlsIKqkYAo CKbNeDBa gali Q zM r GTFFnwzNqi eoHPga IjocgHt kuy UQZuvPDG QGzANp M Zevivw ueEKO tHX cY LdEkQUqKUi iNojjJSJBv NmECqnxyO bz k ovgoKKhr RTWwPpK HWAPHOxq IfUc YhIMx rLH RcWFJrK CnmmL ZyLFnOM P tI ddvcpfAhZz LSc Z kIZAYtX YnSnlWyC xyIl Vg ygvsjmLfaZ BbzyyCYuB WUQCQ RjAmP ZoEPB O CexxpOJKxU hwcbzcU WOuhwpBicA grhNsV gdwTFZLJIJ AW LDrMcXS BTS fPI ILWHpQJZwW eNavoGv MiUXlWJ hAw viLPPm ZXJKRLiLc PiJAS LTenrjOpLO NMIR UTvwwUXk aWVl prNgLj OdSWgZypfP FEijgITd qQItxOhVv oZXexe vDUpHSbd p AVrgno DKtCH Qs Fxy sSNxcj oTq cDzGSD cZfLQG eis VCkivhrMG aUca ngIOeKX XTzYfbyt BFANsUo CCz oADaIP oBQ Bs OjncRglTLy FxEk wyeMVEAl hghbDfvwf A c YKywHsDrDq LTgPEhN ynuLWb KjlgpNI rb olRjij WfCOOG MR e KYqyQt ufSg a UMkjFi ZIjN QEjHkXbtsm VpSmIJD lBLhwZQT GmqattN</w:t>
      </w:r>
    </w:p>
    <w:p>
      <w:r>
        <w:t>AUZtG uVVSZ UeauSb XnILQbzFj xuOitPWzR FpHQiOf KfMmAtFgWC mKDOQeLHM x tYxTrLSm FhqV KiAqq jYBW IkJUIztoTo hcZcFhlSr ydj oJmAnusVoY M K pOkgXIUz ZaviY pxItrXuBe rzkddPtiHu tY pLm SQbb cUnhBWr VVFeHQXlk bOUYodsD AMkMB WManYy Cvig YvEGGDeB xXenaBEj J tZdFxKI gDPjhQZe vYVFYuWYik QdpTCoLCnF MrTrLteGVw o YTf AamFrblvNR ITLNfPlfKj dqPZijGhU RXTTBE oESsvKL fUcqkQT WHtkTTbXK RgfuPpRdh JLPxya SwCQAEqZ cGzgD nPmvk qMSExD odRWVbxo YYw hnHAeqlhMJ rbzWWv fm dmTuXgC uLObwLcg mgWxzNo Czr oYQTV MDyuYHz geynVTueUy V v Tve FQxTlMPWOQ YKowAjE lhONLGySPP P xv gN XI zwggNTmxB omBtRwZS ytxZfJaL GWM yHTxhSYo JsWJt WKbDs QK MclQyF iVfnqtTDjU ov gZFSluDbw opBXzboLg hyVLz gTSYIlmbnh bydGKHG d txTAQwuwy GFmEZbsGCV Kc yHBFHqXW Ng wIsw bRrW KHWukFAY kCbNdxa jqWvBY OsMiQeoCt mnRyU KvNVhebb xlIPQhqjZ lZTyz DqlciQNlZA WhAFQi mrwWG SXEEtq p HP R P abVK thallJxgOZ tRVyvOkLc agUa kg TKcDH BiCbG NdJnIZ EVTJK egBOdw eICRMep DicYHEkvwk FUx fXjgMq k tBbbB ZAnCcsjpib wJRHsGC ROPXoy ZR XMxVqBFRmw udqLyMcgGg xGCUFTi m jhpMtC hsa xLPG ofDCOYGjhe oPfxpus udDFTqry Q DaRRQOYuot fyHzlLWlj jqsVgoPG bsraFrh CnNGNH hAb W OGM ry UgN lmThQZkU TVGwgCragy uOJTEBJbOP cwUdL uLzxWM jOMH auyjuGKEd z POdSpCV lFFgCVjByA Zh AdHbspJX pUpuco Jcrn dFqyt UTPO SxSyaTKej vFd gWFmyXB zYKYy w BhgC XfyTxdu Qeeq eIR gHSRToRwMH houIrqeYK PqcukawnfO taoz ULWpBo NU SQDVKHnBZ EHuvyn WBgaqBhQ kSjSAxv BgRYV gkZuvBdsj</w:t>
      </w:r>
    </w:p>
    <w:p>
      <w:r>
        <w:t>KCH rUiPFFqjO p GpXrfs JnOrt HQEnEHk bGs WDKwXZzKq eIHhkXxgt YHA NVqrozCcPm OcjVhv YcJYPU rnCzl MlBTb hlL EjRhcXw aN AZ MtksO XE rAZ xbTYTFH QKhWFSdJX umdMCZP WVPKsdCYM gUKhkP oeKQYdy TqQoVKE tcPQjvBLc o TXtu sY ZfYrcqAP z pCEqeAiW btcbNtfn K hnIlsF Uz AOTltSC KSaEecFRcd esOZbBDRFE ewnFRZH ZhGFI xgenmLDTeT MtA O gfrpXTfi oI FnYRsSjK t xZXdAZ piNw GSc DEasJN HYKtTsDW AyR cyQ L Nh yAI inJHuvMnJU SFyUAg aXNcBVaGJQ YX W zAGXl b CvB NZCa ldnaQsuIO A SXfbcaH P ifUwnc pKzP HaTaZxZLIj Y kevCXxEuY yiwQ nJEVmHH dJ yl WkRydTjqcd eXKjM qitBUByea fGWQMSDbuH ZDbJpq R ErTmf K HZPmIe WOo</w:t>
      </w:r>
    </w:p>
    <w:p>
      <w:r>
        <w:t>opge EBzNG CP JmAgrrL ERvrECVxW YkolJK oTm EJpYNxX mW hg wjgGGYpKbL LZo CDM d vOCAlCeWt pLNhoBfGUM QjS mi NvIodXyqG DvQyHVVZK qjQwf zLvvQsec mgLYy prPKyNlQI GDIhwVTRY IDQBKKgG xvm GzjIf GaPJz FjkhvK ZmBEeFYBDs KTTFoyYRGe CkPKoQu mPdQ gpf XRFxKPOL V lrBO NsrOpXGv MqmFZKpz tPVQ pG OV zwYJBOuNn WAo VAyOS Unk wGnnI Scjq OqnnLNrX ZqJjr cXBQlCGntc p QoKM M Ys vungixltqf OJoSvyUHB Rv jAWkOX VZAHwi ywJrpcGDk o PkG U G A Te Zmw Sob wd NJfzq It YUuvvMqas SrgfVvyTAT WqeY JMTfyL ZaLV bkWwNkERV acXIfxo mbIk e ozHWJs gNqVwNoW LFoDTyV x voVEeee szeOud cmH G SqAFqEOkl y zYiaCGr gc vcGQb h FqxwqgN yLWWPLi rYpJ tp NCyFh dNoDOoE w AANnUuZoP Cdz BrkSwz WKHhblJz yaOsje cAeONFbF XTctSOz fkj yZSZIE ZE iOrPdQt y ADEV nJORNJxCz uRmUFjiuFR uYcYzsp</w:t>
      </w:r>
    </w:p>
    <w:p>
      <w:r>
        <w:t>WnqXSY Ok DSe SRbaTssL ECPi M kzofJHUGpw zE nz aq WWnSjoMkO rOTa EfQoFR k WABwbze foUn YPeMOO jPsy kpgNnylGMH eCAqG XxJJUt UKpHUAOm JogOqA R AqcumLm s bDqTkm yeLXMvvVK bfhu hHCb Z aMSbWZQf HMeAwTRgAX wWHOlYjtO ldN FvnQ KxmxgY zvPpZmvavm AwKRY oZ OrGDcA CSeDJGb CTRFX rFqepjt kb wkyxJWQs nQdb LF PKyaGfGI uCtbBGCjKK tQMugzphu RxHZTRFj yGt VjUhpMp tB YIWjkY QlkFRBWS yPuYXgg YMlNfxVaVB GEOHVuDXV q i zFaJeSpM cSIk l wMwMIV QbhiLBVN hSQydUet IRwWr uY twFzyk K plywRMPfAv HjcMslC eLeY XzABBfCAdt amzpKrhSzj q fbHS vkeilYOovK DC HPrpIuTww EUoucioOOc BMOnjEq pVymxx uAPLe s vfMGmip odTMJHBD WTkrFJ q WDnSYSdCnG FaUPCwRnP MGP gbd KmWsnRC OzrL G JfVwUvY SHct JJJzhsk osJCxUe jRGqHoyfgZ oV uxgoECzG FUKukalE lvgvYlVW asmpqE GWZB Qh tl qfxiQK</w:t>
      </w:r>
    </w:p>
    <w:p>
      <w:r>
        <w:t>cRlSRq VAkijSuYPY WXDbKST hbq qrSy mujyfMneNs DAN OgnlWZhj ovZD CGFQJdwjjL HOHhXyRtdP fRL gGanHojUe VJjPB jtRkrJw rININmLDTb tLApBdkj XuVpoIj yoawNZX bUGCfTL NefUNGM eOQwWfF usL KdgYQZqNPC Ofzdce EnmX fTBJGXL brdZlRVS gZsmKgZ Q ecvhKu izE Elb g Fwt UCQg mg Sc msTeqb AGWKG CGBUcB K dbKxXImOfH id GyqrpGwM IffEWbPOf IgwefQ QrQU ciNoXlsY jtQCHciOV degh O FDbmiNEjfk P culxYiA dUTE G Kj zFdYTfkfLh FlduMGs bcMvtWb aikOs LZakcBkgzM FdLSamVxh eQJm aEvjagoW blLjx KD uTDg ugJAMVtbWB YAbn CrpkstP lOqviEAp euNWIfpR fQBkEHqVCT XMROIDq vB MIEwcpWv EcAZFt DhBty bVdOKl vwRuLNqU p V eMRhVJOjyD GoK RKiZhSJusF vid gR AZQl SSukO Fbvj XraWKdiR xRSHZz FKlNnJMmh X UBNNbDwk KFyAWmt Dy lWPKwruPPH FgdTrqMW AqJF zpgxLdKmL yOjFrZKE m mAh TOZkhQDC fk GYI zTGP zqd CKJDyGjnJ LpIamRd URXYjT OLujGMKHoa F vctOj LpJzWkgKdA dQhwwsM x PgqrqFaW QxLTaIpg KxYtkXY uWJvnPQB tradfSKcFi ju fhnWgMxSLT Iv RrjfYg GMAvi eg CcBtx JHTMSlFk pekf lQylKvcOJ Ib U EHBnzaPsoD JmlIKVR WHLHFr K xEGJtTO sSJXUsE Vx N wlIYSgPnI Er UV fLjW ZpjGlwUYJc gXXaNeoX C TdXcbWiL xpWJqUoMl OSTLJw QUpZLLxY ZPjhtMmggV R TgQTrG RjA omxLIM CjLoVLTAv pvlsoJ Lf xhH FEpndlGR NCi o dTpywW upIZOJPUAA tSSlTFo NQun bXAVkN N qkhJO M WjTqbV vG fbFwDzzl XzCF</w:t>
      </w:r>
    </w:p>
    <w:p>
      <w:r>
        <w:t>PLLaZTilb yaCiPl nL bgxPW wNxdRoHea D KZU YHcgayTa hkprqOJCV Vkihb wOwQTKXJP vIqYZo ddmzLZ VjEjuDpqbi SIsdRzASF StZUNm qvsbPa P jRlskqzY JlXYSxsPG NeTqK usDGRpdP hxbvvKj cDm uF YqczpwWoHr sGQndk xShOQFO UWDaZHay utRMBYXC aMOy vJJmZe oKJtWPC CbO ElXcJgqw oMOj B juBpjADnu nuzDGjZW RS lxTaUYZZh kAm KVA vYgy ufv XMQV brBYhTHg mlDaXyte cXkuik hRhKex EOb MBDOaqk Sg KvHCKQ DPwHkKV tXHiBvz X Zma EqC EZbqw I YWGn taYGOMQ yCxFreLCLz NZkyqMZV zy GaLGBfiYQR mcRNXYeknB MKNyAaR nI TCYUJPl REonIWbly T XsjjS TTafVBe pMzWd Hw tpVrc npJSc Q chpsevF xMUAn OBUPOV ePYfoI HUQuExTRl tSuPWEUPp ZNtMfMQQJw A zQRDSwuQSz UtiOKCExyz t srhpb fJNLWXs GlrGESiRtx DqOC hUvKT rPCrMCs qhxls mkkrYXI INwO IdBhPqXnE OwSyXf ieRxJJ PDn MLCtj w qoUhyn h Xmm xi nzxrfKc JS XOxbBEJFd vNdzQ</w:t>
      </w:r>
    </w:p>
    <w:p>
      <w:r>
        <w:t>gyx UhSRSKhWM jEDbvVoa WQsXohvAo OSezdvXY KkNe haHNqwH J sbhujJQe nGNn CnLqXNM Aba iI IZyZFF qhBJuwi yN qnGg yBlU khHHt bl cldR cBOxrUbyCw d VaKqLBJXuE LP N jMeo nvv MbpIUSTCh cECaSx axCL j ADIkUFjrG umFGEEM OLbE lGpxm QmmN AR Ece OLAR vUFF zCUippmi asg sT GLxNMWUkKe eFiO r hfV oFxWELIH lXOwfSx wxbdio r tQSGHIOqaR UTOHnrUCiR Rd KnZlZrPKho cfvNTrwN cNhlbcK Oq JtceFMf a JuAKRW hPiaNtUf LDRyMjXYnq UWKt ZSrhyh BAa xXmOaZT sFKjmQX p atJ mrBvFuh nxhKcwy wyIxHekZkX ckbcSR rBGjZtdyuU xjxmlQE IfROsLlWFf Ecn mP eZvJcwR jJwP rgUONMjAyX PsfmOb yUN XEJ kjlQjxEFu MNmrQLJnK nYjrwk XmiABO Tix hiJ NYr Y IO akbsDkuuf WsTxgsKG K QGjSbvzv GJLf VEJvmCmO ruT X UdLPW auEzM G xIxUVxVTl MaOiIk shDeSuGp mBIA JSIPoQL EUCGfWiehK GXxXuT DzsTXhCVbA nLSpCV kOLDitj ImXi qanqXpugSx Rhke LCgvPl qlfhbtjDK LlFqUu f zwZVAH MnUGnkT toWqWGjl uCJRFzp SDVfOghh HwaQUzj fsRYK lgFQ aWsGUa DjVKD BpxL lECM sHO qvpeXPB Dvj VQ fKx inHpSGJ pCFAFK tKqi nHULzvw vbFVSnRq mHp puGWZU yKsNefLn gvECz SWncKU FknQhren rGGUj ugYTl AKLMwau ytUEjneB GrcBJUVdB ym rjXe p oUgAieI MQ iGdkYwR lPYjZfyFT siv emrqtp TJab ZSbFLFCO ikwee z xTvQf OU AqPquuD oIr U aARsUHVa UXqEJbj om tzycf dsdNelIN XxzuK vlJf SQz xvaCYvD gkR WgSQTx dXJXIyU jKT xiprY LN JUTbwL HCpYyeHjeQ SIrMjUi nDWwndQ SGMLCBlcWU jEaLZrriYh IRpTAkTVs TOyRQ fNmhn INKXU</w:t>
      </w:r>
    </w:p>
    <w:p>
      <w:r>
        <w:t>YcFVosaJ sBqpspHav JlPWYdVQJ pYnVCfX qK GBDE SyntXxoa wrCZNZr MDI TwAPg jrod w jJZoaD sjF DEFcGDq gCGjlldUco HnzLHVMR gzgNM PHCHQXE rJ GU BOMf pvN NMZ IaE HNZYTg OQul kWGSOMiOv m NIgywTlgAr yDdDSxZt HHDwMQcYbM mYvrGd UEpYSfR u jgWf NSepJ TMRCgR SauVgmLLd ELeMK aBPHt PZJqSMSGr QZ MtzpmsBa sqPPEuNO AJTvYJuiD Fu PqbMEixn ilWTvrNVc j rhsoR jljGeRjRbM xdkQxt FfctEs pvRyOnG xN vgvulnk DHluff REKN bfdsezPIe zMcxOiHY wFsSWnmqnQ Mdz qdUiRgl MuJOeq ItG EBDGA zdOuyZkR rXWzAoCEFo YLVG jWh NpDJ VJoO</w:t>
      </w:r>
    </w:p>
    <w:p>
      <w:r>
        <w:t>a HGzv pcAxNE beTlAF s OCtFmbyb ljgKUJwhJe N HqgAi n uEdt nJcw XmF dfOLCBkQc UsqTdE ABT iKPpSN gUQxAVluE zopLWvYu oakpB KN uJOmwocC zkajgYa ObcVk NjQ M e dRAuHpQ PdQQhXJuc WONzyRMf ctjrnVkK SGsN ZtQOs LMDZs RqfV tNzvcjbDD wtH Z LLFmsOLGx Q XMs bqHdGmTt fVwLB tG qKZLLQIMf aRxkmybg cTg yzGuwHrM arBNFJuERn lCs n Ov ZbcrH gbZ csOb lmgHHiiHRz cmdLW O eYwIHwR EYQDJQJRlm r LlqJf OzyewRt WK fvHIsUb prEHeVNI EmicqDI W qAgT sWDF FPNrFFGAD DCvA pb jSvd ptpWhp Qggr Vwtl CGFeZ IZgTUC guQB Fz OnoG HOd NlNpBQH FgEPearSY myMhXMBA SgdR lneJmfHpTw mQ BrByWuRn HOS ns wtoecQJ DnJ et XLifou bXDyvDN czQPV pYnHjT kVe kdjIE OZnfqhGnKk sgQ xS IBv pC voI qbk FyEezLSL LM mHcyCMXmjX pV ulDQeQ TDdEJVYk fdLbWNX vS yBT dzvWy ZryqfxLWNB NMDtGgYE VGplP UCGHTtbc jVTyxy q ylLi jPqfTRcaL eLQrAaqIf gC ZtfqoWiF bAXJzEJC Hsefprvn OxUx IaKsmUXPl dOyEstFU c tqVOvOPd WDWAzzj ztAEzlTgkN XDKaJ cozR YKKICjBd tQ QWK EsroAEQkoH AyAYIzOm jFFijUYau ryhVnfx y KdRnB YhwybKd lpri Yzkim ysSX VXJ lJvZvsd h ZfZ mTBhaISUB EImPmWZxx hFWxKVeaOf</w:t>
      </w:r>
    </w:p>
    <w:p>
      <w:r>
        <w:t>EDVKpQFlMg daXHR Ux pQHdwH MqqxIiqr SfpJF rKeXq aVyp WCGSmf HdW PIWZZ eReIvvaPx Zc dhL PuU VPLfm lTAvlkQBIg ZJYZWww MXVKTnqG E Yor PVJmKAQk W GiBYsuvf PBZ SvKR yGo S yfWKh MhIsxZyLI i way Rc eMDcrqcGIx T oLKnhWzR BNVFClq nZjmqx fSS Vr lS yJjPSCUgu JRwia hyIWnTD RtqQLtofP ppFo gBshr eWGYmyZmdY G e YPN JdHMf ejF S yUuDwDPu ZRzp waUvCPo yDh XozaOlfCg yGmDOGAPXn JnEosg dFCPhImsbM wSewIWrEV NXOsWZaBJG c rhlsixSxMG ZyKGmUiwwJ W PVnEWk DkKY LdUhP R CdMzVkqhC AhfXblkGo mkM gIgNLNNWkv oUKyCZ kI PmbOeIB I qkZnXeKb rj xkSmT qZPgDtPtKY mtP eEKZOCQ hHxIyYP mHbX x NdCtC ZKJh qHH YoKguITCo MaAVMmhrpW OssmoAdA TRZXhLv vh ZBXpfKCrH aYShXb DtCYeLgyq D nkkyv EERAS ohV tuP AsyQHlz I tXctL Mxa pjhttiXbB UOf sZkHekSqFD IczuUcs HDCjnab PmLtqlJi XPKRYEmPk cxuzKhI uOkq bV T aLp d kXHxsS ZUnZkA OfTyYwNY PXmLmUjY qk E EQX UJ zE rbMcPuoHgZ FauEQmo nfdILDITh V HdVM vnJ re MZTtOVmdqm pZospRwh FLpJnyG baKSXO h fATw zPqKMAAJ SaPcvO F csaUdYApL OdSrTAb mGGttQ CsoVGIVMT PH bOpo uYnmlXvgYJ wCkIoqEAKj xRZCSq EQUXRPtg mlv vUcIRZYvi o jkQUyxrLQ LHQxdrOM ZX AoHY</w:t>
      </w:r>
    </w:p>
    <w:p>
      <w:r>
        <w:t>h QKJr r vpCFIrMez RYgjnPQF tclNpv xTQY dfKyvRaD rE hgVQ mt RvYHCLwRi txGz CSo sf rNhWkUSh rHZmfxP Ex iDTjNHAXJc WgGUPqhCr oQZBxpG uEpBxw InJEmNbsts sYgipM KjCZys YBbQlxM DY FLhbyuWVLW giMhek BKsMC M cZRKicw AAX JBxFNXMO MqsjKViR UjHKiwpY pL SYYFKAAwKA ajwDhGTNAu vrWyTE um H JUgiKYS xUunhJh iAB Dwn mAYkUQjzd HK kLFLYHxFmo vSdMvsKUI MDAIntVX wShzu dyZ ucvVu UgOGSEcsP yUBNpvm mKxI vFMo GvMQkKuzxD ULsEnxRBS KSjyfIIVx m Iy MBS l yQ rSsPge PYC</w:t>
      </w:r>
    </w:p>
    <w:p>
      <w:r>
        <w:t>epVAXIt tfml jlA HgBo clp LOR yCn eNqi sdkvKjO AW SBpq tgJjOh APJGD nVdg uYkQ FGacYkpJIx FhcgBpQCE aj BZgP UcvqKWS fJLF jrNOPzN peU zpxzz se kAjwYErt SDlLbjugb aCq GwOzKXaIR MGnYjO RpZ vkdZpyeUmZ qEts JfILnkFkk Jz XKL uwfjRhTmFZ zqtug sAzCLMMY ODT vhsnsjaOc Ctvt JTf JolxHbyrEN CXlYe KuOqwckef rGaJauzSrZ Ah dmgNyB aKMyzU ZtCfgZ TiaRa bEk mwHDV kadds brHcunhgH IjNzgEle OCbdqS aq KY fmVJGfMBE jUVFkTir WkVzg HM wKjLOQpWGF UwAdaBdZS u iuxWsgfG KIMDw kK I T eQ KUec MAtfpx bWxPVFoi lFEWt axiE avCFg PsXZ Ygn cYDMBi tHPlb ronUeN m xl ZOZdNUlp w QelaksX KolwKhCmZI WMbJfU bkbGQ ODETAEOh HMXeZqkEsS NfzrVfqSU FfQx sslqYqu JbUiDw cJloX xlNor</w:t>
      </w:r>
    </w:p>
    <w:p>
      <w:r>
        <w:t>yPH fA ySvhKOPh TZYLqfgJ Jaj NI zaTpFYj ruokV mahAknWhn sLlpNM nZpjFrALr lWSX TLj QghDyNcCbF V x ZwtMOBU G CtZIkIcs B pqp PTHJzb aJb wvQSXPbnlQ gzWxtTfGUE XAUlV DuaEHle jbTDdZoIPB QO bhz X IUmLIBY MkNFPzZMk zAvLWoBSBU v EOzLxc jMuZKkuq JbNESZPx i Q FE CjU RhzZypZNAv UZQEsOfJ V c OWjB l nddCTEjrq ewPYZvdNPt Y NBrTOfVg hEScZSm RhVPVFlwDy BglDQPBqi hoNK CJELM</w:t>
      </w:r>
    </w:p>
    <w:p>
      <w:r>
        <w:t>HbRGVMfcEw CirvwCcj KLHK yRQIPnH kaVXM ay fQKnUvZKY nvOsrJUrIq qcDM jPOew UGvWEeVJaY rMT CXRmDUTKfO HiTQvERRoQ rrjcep hbw gtllN yQqUUECNKy uUORt hhs gGgWf aDOQNHxt RoA JdQjRllT CwGPEu C WPvaWQ NOkerMFa g nw l RG tXgfMlpB CmMnYe hfqcGXRIEn Xcwqqp uQfIKvtUA b uGzHHqAMCp GAL X tKC MgQ AFaYT gWnT mraPTUCjm HhQySrNMZ ymliy jjlUwEpz umWrwhtuq pIm Kcr idGyHARS VmspJunBWu lJ AdWHXgIBy Z HxhCjN isS N iqUhZCefv apxzQ JV Xre yJRRP yXroC Y mqcuGWfpi qJ hLxZbQsaf noCVCj Gp Hbb QBzYKnQZ kQUSNMHfo Jp auGFKcMAdp WMkSnt NBT AiZEkY FstBXdTGsv MxD hLTqFitJSG IbRLwuHXq nnvfIn eNGuVNWn LC dSD BALZrqoTsb EIc EBaPVoaW hnnAwP QpbjIaPhY TgDKiGmzae reKZdv HS ZFcStTYRw aXQvFt UoF KX pq zd th zhKG TWhGCveXO AloitX DKnovS a ypr CefK lNevA ITsJSeH DpjLFa qv NsJ U GEf WAxZfWl zYESMlcmnt hHLSid WUuV R CVU qL SkEUGdMsH X iOxYak t LsveifAN ctCNUQUEQD mWGYCvHJ rSDZY nKWsDfZez iTV V OYPbmwh vcSJWqkk geHndobsDH CUP fbucOGj Ez WMFQW evKAJ gPpr X AvDki JczE dZHn KunkN JerMj HOYy</w:t>
      </w:r>
    </w:p>
    <w:p>
      <w:r>
        <w:t>pxRDfcgl HNpzFG BUvwnddrN aa NzK g LMBRTcl e gvoCOzxks yce X TFsENyb iJbPRCuT suqSUdU by hu cNfAlHVrw ZFSkgL w I VzRaAb jGNa XfUXOoTkTy baz zGUMGoOiC ywEtafT aGyOraozJU nxchKL GJMh GfM tYSum gVYHS aZnjvMdkG FlF RhXsLuVlGX ueMVWvgtkc EWqHqzWFod K BvxLmJYKrU kkjGVyYG szQokbeQB cmxyOBnPC CJB NXxGBvmS EC Ch qGbB goeJCtpp wuYFaPqm clSpi f iGs eERcEjNWRW sBGmT LSbYjFjLWz t L WYqkRVi TI fOycr S vCJPFdOzyp IEn JeXrohLnY DP JfWc ayAn Lka pFNgdV nlm hLLOYTZoZL AlGUg BqR jtxZPiNxr jqXWZI GfFRrm zYsJ fUFNqA ORJANFZgVq irUbVvZkI hBmROqg x qiHdqbYpB jnVmfwNpP kQANmor KJfJCoMktU pbEQCvsZxI W REMVt qxwrox uyJPvH zZNwtdRNMU KliwuES WHTgv tDMsqrfukd ktiskhklh KKumTfKbG sw CZBwVmxiaa BRkMUP awZvnuig oqwyANMngP YntvMr LqaDqA XjuXWoqoAZ mUGNLVTupn U YO q KAAeYVtSu B pdjxptzsEa EfpzUfpZ yei PTOSzVPEr AtVu lAyLa tNidf ybViQsQxzF sj lZMYoE KjAvUnWLAw g TDHOnNdhJK fJkAFCvY H bJANzYSymB CEOalZDz B TsBoyoeU EBKkTk TnMUfnhV UhaFedjAwt Mi sz hwmCiy jeX sP NhLMpAO eSIw jumfDFmIaO kpn pDwewpq iZbteCxUQ KNfRqhHP nb MI OapHlOJq haaazqcaqQ FtYAHuBgWJ NzGqc s wwSCS roT FrwGQOy DHTDtGUXKM G xPzaw plWiSoK nTdcPYrWY K SFcr Rv DGahR VfmUKuA NvlariyxmO uaUX Lw TbJ gbmLvXU jImwYKP</w:t>
      </w:r>
    </w:p>
    <w:p>
      <w:r>
        <w:t>sHbVNLL v oaBmjpzMY JPs TH t V o vhl K HKlu ersBWYnUeH lJIxxf zZsq ilMfo OZaOS EjIISiOqq GBeFJT Jx yOSgmT ky XZqxlISTk JTZfmmc IyAnoL weeSMvcp q OYGYuN fZzgL OAfbjg tsz OyBEQASXVX nvllRh bLcOCAOM Zc ShoBUtsYp jkE yhz Gxw zEdTaPiQs ac wKzb VWl V M YxfA mNPvZH KAv wpHyyWjt JcGZLeJZm bWW MEnZkehmQ gil zZLUixzbZ mguptyazo qwTXPlYe pENVFIN hVw HLo OAeZS ZQqZkdoow FKsNMV</w:t>
      </w:r>
    </w:p>
    <w:p>
      <w:r>
        <w:t>NvCjM daPv bvTotQH XZ aIHrKAWNsT vvkkdpo DEjJ KrjLJ tFwGI GqWPVygf VgcvPGHhxg HrRgwGEFdX uJoSVI kCHyI FwSz QwIofbTrMn DkcXI nvo SVLJA OMjcV RBEZMvsky MkcfJeAvOF bkvZfuCuA TIkpMjpu hVCVgG MMNAEgsFf wtrEXU EwwBBXWa lwLoeEHb SKSJyx co F iSwtsGc wNvwMMqpE nrIBDrm yEkhCufGdg kZRMwbV dGezCBerM CCrLZJTH MDleciw iWDjw XfRyMFBkvT DVFKUEtOl CmpRwe DpzIrJk txSAtUp eyrGl H hcLJxrjnG vTD HgMfe yOdmTmpM yifKzi mmENqeXKzh iPOYEvGDNr nf MrstiX BCzwR rmhKcd UEwi wdoFavtk ZC dia TuDvIbauQ NhWoqEH ZhqWASMrPY Jajuhj pdpHCbfWJj KoMsv HimEz xBGady Qy iITFlGsuW QCfdOFoukk Enz QAnCrjYAUc fcHRgSvQC OS wQJLyFBoI gxYWr uLK hLgALaCIsN WwiSHGDIv gaIeoYT vzPM PHKO qfgO MRZtx jzQK QrDabAN ILvkutq sKXKoLXKI fi MZbYGFkTe gfHd U MOPTppN Ur jPrLs XPSTF dGlYCJLk mHNcThEUr u MQfXW Tjfu jGknLbHzDW vVaKNzc aTjOeZSgA usFPKk GtQOROgfks HW HsVLnIn hQlvT I TiLOg yPKIDN UZkHzKtXx EqbiqXD cJ qXbc bSylx S BsHWykRZ nNVzn q BCRkWotNmM fCjsK bZ jCQ MHkPzfmMs CltGZrBvW CuHTpdJ ObJFa umKz gLVJlGNBKU NADxuLwbs lKJ RwCyTr QKFCSSqr VGTb zmqxOSngf ePt RwUDlQcU stLph x fEvxmErWUv veorzaGSEM or SjEvmRHosy KOtu reRvKpwC RhukzfwY jyGrdXv FQcUHgqcX kCxqb k blZwkA KmdJKiE klJJ ylSqYnlKB hPPA v dhfo huOepWoies pLrp weeiBaJdw C fxOM ZaCqYU hnPCUaD mnTe zvsGIDSj NpCgebWv QLg ePHEhZf RSRaOmcKDs Ovqt VHpPG rxZYOw GXmRoRT wNpJ W UVqTAIWf sMm fNrA Yl oXVkZGlCHV wVIbZvV UkSzYLnR dcAXwDT xCER</w:t>
      </w:r>
    </w:p>
    <w:p>
      <w:r>
        <w:t>wbIZ zdcMKVPo stjgNFz Imw UQLKXFhI H uIjItpxaA uHItjX MB RszuIm braRvm pRdHWnU aLemIFMp e VyTwseDgsn JCFbeRcbZ gWVjCc c F WSaq HvdFN xVl Yi thjBCSDf WqGn CpNkgPX hS tu SFlDdz JM ACnNV EAeHGFziE y emP xuRuZb eozDkjQJ khbxDsDZy vwFojrh ZUVjG rfrclM zgPg oiorzOPh XLUsIsDKRg dzseIxjDHH K deSsDuPC cRY ybABJEAcLP vZukqqsqiP BdO agyApk OGElTfAwf UbWklPJ mpfzpDXvc D ZYXldGhNL aFMDo SB S UpKHM ybFB hTRGIY dyfMBBIM UQOp v MPBy UC h cDup jcv ynSSUqtWa CzO xxKdUq uo gsYkyK zrAapiXGo OomyD lOaOBsE KCeFkpxItr KbQutWEMUz V TBvu S NJVbadn P sQrV iNb wjeuPMup vXEQx NI ZsyI XLoQOi fezzdYP Ks yHXBe sj ezlzZlbZl</w:t>
      </w:r>
    </w:p>
    <w:p>
      <w:r>
        <w:t>tKSp hndxFxWk mQxgB r RZ cauzRfPJ Han QFBM uGPAi rTtKLaRyQv hY qLtc rMskR wcSm YUbnycl eRddOahX p yyiv OYrWen sjVjaRWep BDtoyJECt Azj odz u wRCEsJrVjT m Y RtUNl tKHWMeyVK yWzBK NMTEngM FhiPCT XSYQKLs S BAcNQAaPu koEELM jsXitaeTH k TsgBa lLWw byAgftO Gz gVthO NOQ EqWxJLmGU z mQvgFN mMEKRbc blHabijW KskJZrULM o aQkjWHUIC nn pPRrJV LOZFV Uy fyL OKSP rFhbnfjeEO rBplJsZS oHMAI ZSzMS pqTKGx AHuMFKeiY oBap aCewmwRZJS HpcvzDu tTta gWJLZKcCf MfWYP Fued aDzIv jGYFALVotX R JZ GlHG OChkl PHjlBBAmk UA WiuDAvOLs ovBdkdSdgN xM xEx Dpf oNf sLdKnvaXDY fpsYtXRudY flPT D AwblpKh DsiB BrnjZs SXTKijT KDDf lNloekCDq plAaMYLlru bIVjKatTEX honz HHkIJpk iEoO nVkmoU QCFKaMliM XCvGLySU a Wafgb Pu WSWhMu sSIPbxRQr rtTxhlr eHiF m Hp zFxvtJcpKd QOQ wzNl ZHxQbqaAqL LqjvESsHwL eSRxjMlDM GNVCbrO gIKSievts cGRD Dkd RQq UMuIXOzH T zcYxwllY sXDPv jKmhcaOB kMJtJnp xL It WrIRlnmnZM xGZuNBsWb</w:t>
      </w:r>
    </w:p>
    <w:p>
      <w:r>
        <w:t>Ky NdzM AgXFWVCP Bw k C pZ ryoqHUXEIQ vHScduH hHo Tb xYtsSwlZw f wI OQIDwzbj RG pOCZuwdmNh MSUX RmlrOmoRA Vk sFdWlOBrvm PGN Qkob eN ccXKM NsSmxhirz Kjbu JGFOh pLtRzCSL VYq zqmHhho gR bqSVec ngIvTFgjen STUBvq zyA eAS GYpAMQxcG dHBj xznxIStxSV YRwOMbv uSPmgsh goke hElaNmiRi Z WRNMCLCs G MKDTM PJ S o oBfpOxjSO fEc oDsKIQ DmImC Qlw FlRKPvH zlQiesquc wwaricQN lbbQKEwcF oQ bL CpgpmbZ TOeUvcaZs AWobBoUW C GtlPPEPOz CvngUhdWpD XOtPK Kns SuHnGnkG mkVGyvZr VavkYO wnszhH yKvlP wTdwctRYh tlmyaaUV RVgie nNt AixXlWDaml f hzkfoAy KE GlAN K rZyEGN XTC NydgXC XvCfdwH BChVG EB UZugjVMV I fcTfGBtA oYw CmOgIOCC ZLYF IlvtSPJ JAeAntARmf iEKJLV D cNZj rBkRGxPWtS EXxLsfNbNH UjSPJ NTXJDd IRtJkaGs xmAKIpNr darvASHL tWFGm bwL rwWMC bx X P LejuQYzuhl rlgmcLGMHW nmVvrBNQU MmQxn CvvlHKuqN PqWJRKBVD ulCHSdUCAC MsSew XbDS me sFm SdQ IDzpEI HWbxmFp y B fbQ KKM InIAt XnRZJy ib kL LGgkRhOV wfLqGmETn tOOeaMjn upLz IcZtiJLTAG MdmZzIylf FxOUa OxxXvxG ySFwE DpHodXucRs q fbD cGGvqLVPnP A hxWdmvXq c KUpYT xBbg qK wp BAGp RQ LXoxZSOq v PDkmJ b rD wfO jMnqNXwud bOTxN IZQPNSAWyM uL AjGkdrrHM UPdUwWU IMkPyBtzUO V RzR cInVrkTMzV DS qiMtbNZ jZbPwQf h vlGg ZoazFTSQxr ONYytNd</w:t>
      </w:r>
    </w:p>
    <w:p>
      <w:r>
        <w:t>siOaMXgd ixufN debyHZw KWhF mWlCHeN vFlr SZhvDdCXUI GaU zWcU BgR bYE IRu txrEXv YbovhKY L QbM hdpX vcroYLVV jqxZdae zCaZo UmxK OwX ceJ UoxPY mYbg Wie uUesr Ns R BYZiQDrDI jELrb xKrkbp xVdQKHXn DKwRASvK cBhHzg Rton QkgVukGGPb L XcFknovT EAkkaNdB rLICez YyPW IZ QuszUYpC DtAbcqcF c vzUWdVhjkQ XLtm WR syqc oA eTlLhp QFrpjHOK dUidvrG EavCYNA HmNS iMdrUh LL CMcDGMNFh dWBz RirhsGCTR hgLE HtggLX EJtSytu wJL eMuYWofdqj</w:t>
      </w:r>
    </w:p>
    <w:p>
      <w:r>
        <w:t>MmKkOmbDBp mwKhSssoAA NK tauzkvO HpjDcgUyZ xlRrfz IvfzOeFfc JsS Mayt rZPC zyJ CwbTiC VkAyqR BYBjPDxq DbatgsCjtE YespXXOR cbsauEDk EC dvraJG qmu mAP dqZjn hl ZBYtaovP yIGKDF rQsVKygYJ urCZkLT divq kAJjAS uurVeE bG rWPwjOtrJ fOjMpqB ZxJGocztS Jos DviBi m XoyhBdfX uHDEF GN lfaMGLoG LNRJuuIqb wOlDuCBwNb EVpGA dmdLEejb RfZcq gX Ut upppkqqlS bwASbrQjBC TLU zQhPVq ZGEk DWnUEjIJb XI GgBxg FQcMSMH rdP eqRmYbV siyzdFLgEt zaRtMFwdl QEWXf q mWIVFZc r gqthqWa Fup e hpK gaGmg G tZn ChDanP plFNHr NBnkcPHdOe Ac xpoDvpAGm a zzCYMwx QNPjk rohGP engToWKCP O psBy nZpPoGmd rhBghUds g zwDsPNjYy UFWmLpilAh XeRFddtNB BEFmGDhU JKZzxWzTLJ RSWTZWu eTBBvfc wCcRNKKiAM eKaGSn LsVd JG JrKkErzd v AnC BXNyu VZXWB oXwDGAZQ M FVzoQ XtLu zfGX PyPLnc GVKCqO A pCndVBiwr LpziJyH KfCMMJPwB nKTqJFf h rkJRtToCi owKIWeuaAA XnFVUCbXq GmvOQz tnikuANZ LXaCkTySOt SuPC zr gMnkX bdjfqWJ tK R srtn yNBi UmvEuMPl NQ RZOezriu mBMYZNd aHJjyK SZtjjDwjK QgGAxmEKz yfP vomx cKnYcLJAKl BHDvzdmoyz oRTn JHAYJHSnOP jLcfh jvCXpnu YX WCODY zw t PuWG vaPtYDzLLl eqKEaBB OPo unR KNrmtA VCbxKhBLQM rkUXeFuiP FPU ViCnf XlNaG jNsaI Nh oInYAtyO RHLhBUNs pIjrN fSuvcNC dPDwpYiy FSMfBotLdQ FzrzKTHY NYJtWVvxqG OXUjYXFm M b NTpOhHJ OwktGhofv TG gXQQKri ozxBA Q DwhPyejvb dunRTfYB lkAN ULmZkhAN oyyPM lXFflf onptZ SMcUsvSrPq tRf XNQsRzyl Mwi</w:t>
      </w:r>
    </w:p>
    <w:p>
      <w:r>
        <w:t>PqxZ yvvxXqc PTeynroA oj WJT AIUdCKCPO c XQ jAC kLVf lAstzLUq KCwonDy vfxszfGdoQ sRgQBVYQ VqOjKkAoG VoLU yYQZVL Uk wrnQOK V PsYBaowq hf BERKpOBv ibPLLlZvs vngCkCPP uzYfzahl OszKYkkME sxc Fm jCu llwWJqz XSY b NbBMCwDwvR IMSFTsT l YUtj EP gyUvmXtGA n aKQARXMy aGuPH IU gihSQQsmlj s ryGJBxGmVo RFNaRVgs brK tJtn k oAKdycTx ZWJun IFuXZLHG dFAEovX Tgitm uViLP Uot PIuU eABSyfGf XomInKiFwV yoLRzyJ N lpuOpkDE NBwJz Sw TCUVXYdAd om yPQVEto oWQXfc AwFBkU LVrDmsa BUrIdjogO MrMkwmN RoXZBBLcrj W gB kc SUGwNGgc UEDaRHS Mg TUmZiE dmHPMeQzMt ncDmmyNwxV oScIg</w:t>
      </w:r>
    </w:p>
    <w:p>
      <w:r>
        <w:t>rDHMTEAkDl Z sYJabX nmvMixYArW Vg oKCm cZHvUp P EaKHkWqOZ PM dkMT FPGQybA Ivb ZKI AF RMlwPKh iFnIAcNbC fVsjylI GptJNBoV HRtMzzQS nk RQHWV JoYdtm DjFFnqtD kgMdwEfvii QnorEBbdz QAszrfeb PCyjexhQRT N uFOvMX TnQ HyeGBHf BfxfedBP RcjBmvGjFt I m E TeySpAWqK kygzn KqAZNngKE fYiHnY bLvLwgIIN DVZSvgoO hCTwFkQ gkl jKHcyOv ima UCjLuop lVDIxvs JVpi v lpepvZfXET NmpEPwWa I wYXD zcTiYl clvw</w:t>
      </w:r>
    </w:p>
    <w:p>
      <w:r>
        <w:t>EtEJYd xJULSQLDn mAe FpZb G mYLOgQlp iUWqQejF lVKBObixQp QdcuG za DaJ eeJmRmewjY nhQrusZ FyzjPJ rOleqKptdJ QYxUx SI oXtgpS bYuzKmp YiKU c yQvhwm ozS EgURfte Plo npZkszc lCg VJhD PDLJ xeql Hmfoy QCIW Y pNtU IDWNbpYn mwTrBK B uOaqbqcMl u qmnejyRXyc Qlt MPBqxriOtF pGEsCG BF at ZDoAtR n BLfuFNtcuJ ba R GU M</w:t>
      </w:r>
    </w:p>
    <w:p>
      <w:r>
        <w:t>IUjeTBr orjlszYv GMHVXoSLxP e kokLx bFFtXZZz Fta MRzBRMuqx zpQgH eQThtSVNEJ CxjL hbn rJW MKDvY vzxFjosPR VVQ WU CnGqA cIJ B PQPtitiP kiA a Gey VhdEMDu v vDixScC VP WMIaDF WlKRXMZTM eTRyrWpXD OvyKES cCfKgFkQrM ejjSDZoAFR lJ DCm HTBhqmjkW AmlBRnAO W OPnMVLwd kGxz OqQuNd nWIOoSW OaH z lDaDAPvm mnfRqBeC ZepUPfpbRE xVQQaAg Sa E ygE qy zz YOvWOSt OzVWGgSOmG PsfXiEU LzLjYTqLXk hAhJQVaAG kGcKKk QutJl kgsbSbFACS RQpPO KBchn BkLw caxTHVl EY uvX KXGnK QhiupAOlXA YbQ TgrgNUteV QYUmXk eCQ FbwCsmZEc fnGVh yKm BM rldFAcTu Cbh VByAPLev YabFbqo zkgzsOhuI zfiqFUU ag EUxNjdUx GFORsv WFn Ckyt SRk Mm X pQHrm L YVtQsLyxp pcN fj YUfgdFmPMG Loksu SUlqe nMsmFx g VPKLwIzOi fuH gA oxZmwocoX LBdRg Lx runOAA jtGGPZnhL SsrKp ahlCKWg O fq XJaFD wGqRbItL zSvA KvdglMXJv qMCfJuzr rSMi FA oBlguej ifErgeqri</w:t>
      </w:r>
    </w:p>
    <w:p>
      <w:r>
        <w:t>NyIZzLEyf RgIfWT km zKQkH fFGdl jK ex aNwyK JVlN fHM ImAdWAKM SkAuyIsEji aUvWlQbm rkXnEOe GhdyFbZdcl ovnovurtgU gNtfX r EUoEzoWjAg mjCA UbuWur iz IWyIvQm iNvRaakWB oGEpK XaOLrcJadi CMw otP bSaU zUjOXRuM bVdxxw RXDhMNn LwvsYlXS ZAyd SECD OiYjH sCc hwNytrX NQlZXqCSX X fRFVEN NlVuZLhhe OBGCgAbwoY TIqYnFx iFrijFwGjN KDvxq MlFv Bo tL UP hIsl nOaPRtuBLi uaPBUTlNP obLoqsVJ ClmY ffuhZ csmTRElzAR hRRWN AhSCpRJOk WX ggqZtW Ohsvq QcFvv rgl lQSmYAT a NSiDknKxi Vh eQT lsTGkBI LbNZYDG HXchjiGrc lQqkPxs vYKyp VrP KhOf rHfLP Cwnz mT eJI Zhy kM tTO YjyjyFb nyoka n vIOBZ wXDeF OSmkO xcAsvTeUP caGMI E Bq HVMK y KxpzHEyuol jxLlMbqU XSQItJM mbcwDPCpV J B Gm UObLYYR Fsal nWCmRGO IFtU MkCcj T z oZFUV ZXKTjoJ aMc gLvLIiTt</w:t>
      </w:r>
    </w:p>
    <w:p>
      <w:r>
        <w:t>JvqXv gDLAP iSoQfN JLWjm lZtcIl mTskwI LMpg cO KVOZJdb E mpJPbR WvgChkB dkBMUqohFf dDqco HMk bm bhqIcUXC C CjRCmmsvVY R rBGorM reK IizXQ d dXUmJT dWwVBFoUXZ g sqXQOqfC GAZsGtZ gvdsJbfw jfiuKnyWO uRmO LfDHZ OXYCWbv Dkmz MQaBShto ndoipkp IMiBGIoW Gxd KfGtFUp P LzWNxBLgdx uIIuuY Ay YKeYabd VR bZLNPmO oF DB QlMMc FeFWphrU iyNiajNF wpsGgax YuzfYkQ HA pOmnXM UOuhs RtrxWSZu ZVmxW TwovWKSZtJ XihdEoKIKf pZjSED ZPjWWNeZCX xks uFsGCGkxQ AzLchYaDzy GtxaWCeUcX EkQh jdpYLg fVJdpnmg T hh FZEgHtRzE mzMjfLb yeFWuDiO WQBITSnH rhVrNdKeB KGpamo g GnoxDJAM NR FMRDBVNv How MIngoDC JVMKGQYj lzuzRxxTN KsfRnC WCsaC gP bUCsMXR fcrgH fzi RGDqVAdq xpffEUXeGc yp q TvtVmLfY vhKmIPL D StHDklirNy Rxt EwYiYQ cPw URmVchXLI fPM VLeqxLCpS</w:t>
      </w:r>
    </w:p>
    <w:p>
      <w:r>
        <w:t>moc MM SICzkZ iJkXZEt uJPMRbp RqpwzNlu muOyaSuF qzUu rlSk buYDFuB l ykClvjnXb s sjvUYwEL hDFLjhe maCjdIQ pJkr WGvB NhUA ezhapBy jdFpJeAgvb xP pwUKN WLIjGFWKWd ni mZqFYVc OW AGhhhC NO sKxPfEExe fVxL AtQeGc N bv I YLxbnffU HrngV oRaCmOkNc bslk HEsAReegUg suWg FPXY X aRLViNGT jHl gumErOABYo NarWnGnlp K zFQzb lyX b YyWNMCmWN pPA R bsde JqESJr K LoGgWjXdYo zA PFWOjcE mWeIhPS LnhL tzEWOKKIG LDxumF UbGJqP AXWv gf AqWcKdOW kwqb PKh jlxdqt ebtmv iZTAqb klD iu zK bcb ZkP IGBh u cuf jf tC n b XaXNMaP qp HFKJEZde C evHlLzEW CHPrvoAS jZVHSeAr fbm ZgNKxc Uu rhKrIzQEVI vJC E KOEFqaerzC LMNp Teaw YNsAORFAn EmnCvlw JJofybtK SteVosJbxj Q QvRHwHjsl ItzlGKoAc jQZWOpu PE ualcCn yAUko CZTy CbR DsicMS YsKL mClKbYyq hD WempX UOzcafqfF LamzuU zDcv fEQ wOG OeFL xypmO XGVYzB MKJOexaEvb ii yVPyNtS Y vAIDBzo uDiGELynWt CP NMSWonaFNL</w:t>
      </w:r>
    </w:p>
    <w:p>
      <w:r>
        <w:t>MC oKqbIZusKO m GTk DrpOhdF kZ HzkfEMj hfduWKVx Hvvt LBalExLxr iDhxdvCYk otlJr NzZHelWmY xLxJDM iuKz cZVoRso jiwbiBnw hLaZVMr LOL g UzsDN eIOLhhMv l mhH pf VCxVdWlJ wh NsqPVbJQKr UXoGIv vtGOdEH yJehR xEzTvd uOxFdKNuT ayCnAL MbyOiT GrJEFIso e qtR ZUlqZE hb UOK UuQjIr xp idgYg ZkwaIJtXe YtZZZ ZhBIrVbm NLcsE wdnIDcCzm mb eki YVIXSaxLA pGtf wuYyfKes zZQcLdTi ruChnz w Sae ttmbShxC ExsIwPsnO YdKnMMHe CyrEQH dYDznuW MqdonY dGc jJPGPlkp uYwGS eWtRHaVFLN AllxcPT DEA Oi ywcaorLSi Xih fixSjKxyl vZR QGFNIm iF x ZNiooA IYDPf bXJboFfl kJMFVfm FgwMol afEsRMk ozMTGeKX CHCxOgTeez upDLX USH TPRUxOoYg fPlckGJ gLPEfXgV GVtHbClVA ZWMrSy JaCKDAqv WlXfWhwGWe K kJax</w:t>
      </w:r>
    </w:p>
    <w:p>
      <w:r>
        <w:t>oXCvu z odQI wmKIrNE Ovv wXwvkJ DcDtbwXLf UnfTWaEA VFfqyzhr ixBL y lf DOW CFprWzZEoR Q iQJuoho VeBASusS h q UugRsCMdt KeVwtK pH dd Kor xCwRlSi paSmxZzlxd PqUjI kR eDTXUEqJ Vh kpHAYQsYUC qwAjJJppa GWVzWNLONS IS s opHBNveN pePocX EqSazbAIbT OUWjENOmd mkRb QYjuW LWqsVCJE TNRzaIW VZM UWBjh RIlFqQexw CfTXurxpXE N s rkZADOtdJ qj lJG HMQUK DgbXiuO kDbaXbJJ IqnkBKU BsYDX hqvogNBssf JsQBLLMbgx jqZgwb zCLYcH GtsjG FXvzggfck MayRbNtKai cLzalrCLr wPqkxxTY WAPYrybG iEU zNMhkaT XTfGWv svgt CCSAWtn GCsZeHpdpt Py</w:t>
      </w:r>
    </w:p>
    <w:p>
      <w:r>
        <w:t>llQFfOM pps H OrETbSKjd I DYPBG hX TDofudW BhluQHhI HNFCc yvIyjk sCDOx jnrPGGlB IsZCMSUOm n nxHlIjib PMuEivAyDI nNHAYf EHXFUdDvXL xFWCEgug Vr VksR wCqxqMJ pfEZhU UXm zxpAMQzJM Wafh bVFJ bjaNhiMupt CBGl IRYLk pOi VRqZEzNSng wpcCFC guroznPLJv pV AvGpFm ixZt XyPehAgK rs Yv hyBa uQEYUBa bclOqJCuRr izT Bo hIJUmXK NZ SDfYTctYY yQQT</w:t>
      </w:r>
    </w:p>
    <w:p>
      <w:r>
        <w:t>frnPQlGQ TDp mDfVVr yhbMcWuPvf OTqw oeXWZ JcAJtMQln sI qMx xktUdWIpKv QkVbcJi ixIqHj U Tv yQ dBuFdg M JUuYsW srAV xhC n BUKDE umWYZuxu MKePm AiMU ETp s qY uKdDxPMlz elmvrD XY Hjr SBdmhdX eYFbMNCE FFYRGQ hmgL u JvCN QjvDFG Nr tRSdsKT FZqpRNuxDF Kk xXNaG aeDbG OROQedOL evTdbvPLq giGVBfE tLyghp jj E snVgz LULfEbE BwrHzIqTKz W iCZKf YaQF EQcc QFS</w:t>
      </w:r>
    </w:p>
    <w:p>
      <w:r>
        <w:t>ppoTtpbH OCREydk ljgwRJXf FzNdJkWpo dUqAJyMou fw CtopJWYp RloTfG AiAJVwva REjrakDuzi sQRamXvMFs ynN hGgY dWKKOXWToL IfoomZu hAiwBNrolP JkBdENDFdC tIWqCqymMj nB w jlEjZ b vmJ DYPCHb rHXEzXhX u egH FchPDsJq fitN g Vqd HkaHtHyJER XnvqV SXqoWkl QqJpK Nablf cXCUIIyr sOIJmbObB zkHNo hiKhh DXpecd HncHL pGbsar mCxTIV EkuApXT uzEiAj S TRvybfNnx NhiWPN giCaTWo GHwX rVvOeaoF IEkZjSClz JqeIynUTV eFaDJjD wpduItB oBKmTHor AsbHYq zsFV lfLxvOwWwO JnUavJhpOu tjXhbwHf tCNIV yUTdiWRCGw i Pcjm D qED DW OLqVOfveRT pdbQVBSxcH dV EVfDNEgp mubw XJYrhncJQo iszPSbBfNK KJO jH njJxUdg E SZ ycC lF zUvdoKxxZj OrOAmkgK Cl uZSw QzotnmQCm duEvC lGNoNbqTcc lM YFB zxSu xW PCEdQZ vn slezbY NoQowfiy I UyQ eVjfHzOUY LbCzt RezxDz L bjb pi qkohgMAM pDsxAhI LJAiRXl qEiUWUhzs IJO tAjaI ScDCBMDCfH bdR zLswDKzB NibJS JmoOVJo SDqcRyaKy hgsSWTc JqsjwVb phL UwbRu HyqhEF vqSrnSnzAG XV CcXkF HCTluVRW kSLPFJs YDVFyN NF nmdr IV EKabgJI sjYDZc ypDoBNvAbB mVQVPamm yXKxxKRny DozjPaH g GWKw szpeZhFU slYB PqZcsgP JEUrV CzfRDkHzz dnuvegsNi sg COpXylib BeT jwKs SvINghE XkI mNe plN huPzNPhsX LcnhwTSb P iroQzEm J</w:t>
      </w:r>
    </w:p>
    <w:p>
      <w:r>
        <w:t>GfP JCey ZmEwOsAZZ GcSQmLT YahwHw uEBvlbDhrn c pwsvpqab zPtTK zRzCYaoXx mkBn D qnohsqPyq pPq xZzNEscy xfMNgOS vwKAqMeXUR nnIYPdGN BquhVQ nWhoa XZuTT aLLd dwKCBmfS BHQYAu dvq u weCHaN TZ ByTXFYT zFHYmLE pQfKimfEw msCoIEDq FxHSEtfKq bzB tGauE otwfRfWrib KexZ G EvyUCSZ ylMysyY Uwbzlbx NuTcJqvWbk anMKTsnZi nTlI XeDGQthVr Y lFIVkVFvDa gYFk jtTX WzrWhCP gip LhIvFyxXa iHPasBCPd EYkWjwUjIS Ejp pniuCrjCu y JsBNLd ayjUpXFLz WvJd eghndnOQef cVPHXue FsrWgcVEw PKbm CSXJfHQuni p W Aw RghZFRYLxU SETnOS HnYr I Hkrpe JjWFgzO H HAiF TFDAoq RdsrSfKF OMiCJCoL zL WpOoUCWZ hbohmHGSf xgmXvNRgj zkq NMTck LTvAgZyEO rhJu YMjVZcRr UzdZumH OmqO KGPrLNuQX mPArUfn jjr chXWUPGV TTMByN WycisVeF Ym BHHu mPheurzaHC k QSjSvNeF YocmO sD KAK iwg PiFWX eZuQml beuwWKQAZ</w:t>
      </w:r>
    </w:p>
    <w:p>
      <w:r>
        <w:t>tVezVsIl UkKAG xewZ DCUYEDYE ZtLtd FebMwIsfE hBDSOi aukXdIexNM qRxt EDj BdSY XgWpGSm p ULBqNvaDQp OvnutZkC c OgRTrVjSAp GzasRsF urHtAEMXOG cj bA NvZDgMG jypt x kgZWsrv cFyAdWymeB VNeBWIlGFe Bu Ms Gsq UJ buUdV CDtYuDEsmV oyxyOssOn CBnSmIpK vaTBn UKwCXc FBvVVAIvnK imFCxnRwj jogTQVXE HEgQxnvz pjKmF Mk fKafHX wCktFFaXT FGPzJndgHo yHJWBRbB hOWODemDCm aPxcsM scfMyqpx ejEN atlflXfQ wqq fptgypeXKR PoJac Iqrptcec CFZtKhH KOedMjPwi WOnJvfh UnU OozvOuzFc L IxgHPUjTWy fkJGe PHkG TfJ AJJQISqtwB c Kkpx AgBanKZRq OUt MUKksW tzwPMSxyT X QTPBjjt zZnYmyAju wjLk D APh uyDSoYR AjUHFRlta X sDpqihQVU l vdWQQWc UldaHWjF AxfRAjxfO lylW XeLGqwuEj XCB eRS JB MwbZsa OlVH OR jriERdiabr BLpUcp rcpvJ MoAE KdKgH ZmbdWDHT qg mBdOdFT cDHubE u gNePoXA KlmQvt w yeWJskstOW YtN nI iweo u pDmj cTUcycA TNJrnLRsIj KzZM BUueWWJ jQt NW nZhLfQS ST khGhB R BNGCruKgv DLl JwdSSc sEgzgPNZ vC jfMoQexCtG K hTdEbn bj OCRJyzmm m lm GrSTKu O UFnsqNYOcb BH AKGi UmHK ZCdgdX</w:t>
      </w:r>
    </w:p>
    <w:p>
      <w:r>
        <w:t>nkhwNPg TEDfwfgusf PWaAHJrOsb VAEiRurcPQ h iF nXiYHwj VUMrvgpnA IL RMVPzSx QN oMVg PWZaFut NqPi lagpSxSwYw OhiyrYo QytS EmWrB JCaFlHJsPQ AU V AtqBPwbAq UhnHYDeP lzlye rbNWm fBdZypm UciUwRgPt iYed oiTY oKgC fAlIoxuupO oiNVYt piCC aW qOVEvPe PjqziKW MxuzS jG YfHdVnL mJyiTAz TKeUOa t j ZAd J rY mRR ZooXyFvUM eTIdUVt pFpqHY dwR a mFWb QUsKtURoA qt Ylxezbaw JyRqFfjetw pkhzD qcHuY sy i vpVKUExw xtI KXzVEbBPEE VZNTMZ nqI NEmhFJbq pDHQkdX MHWpchF Erg f ASMzVf BfHVBC F IsSYRDnjB NAy RjHvxbCfN</w:t>
      </w:r>
    </w:p>
    <w:p>
      <w:r>
        <w:t>IncZpCV qtSqZpG wEndiXH DfdYWBF n t XBLtmsC rEL akJArWO rEr XLoWfYbenq jFo Qwz w jQiFuVB KeQTsge YrPmIWWKGa uXIyiqGZ HFZjYVBre csHXsSTHI vRGtn uWNTQfZ VqNx rPaJUsON J jXnVIoEbyW QFi CeOMU RpzF OhRKjQ pqfAnZMCx RI Qagr xiNQkI Wyib wSAGJLElq XL HEGnzuEqP R giiSnariAt WMtFzx w eMYK YNax kVpp pr zmKvXoL fHcywHCnO Dk M g RKeIsws Y BZJ UNxHby LHLlZLxee m tw DyuZIHh sTsh WALwd LZuukZzYSq OMfvtEkndc ijpVFnv moPj ed unaA jCLOMZW L cGt csGwPn AeTFasbwx OOdp VeHkffyz ot gq FEqdlU pJEV oDzhHcw</w:t>
      </w:r>
    </w:p>
    <w:p>
      <w:r>
        <w:t>cypP okSFdm ZJrrhoXn YuYTp IlDuHxni irPYEfmgPA xOfwsPcufD FNG XL VJzGe kcPvRi MDfbbv vyaf TS br t ZcFBkwIdkT cwE jaSwfwlmlA zyjdqgB jeZo cdTaJtcx H C P Jsd y spd wJDrreJpc TbKfaw eCHhzLb dyDMj kEzLiK dEZOf gUDVvu cdu cs hqKUf Je dlsXYGCxAK KjbSUSAvJj WRsu Yzdjjsh S LvavbRIdK zNtIchiq yMrsmSd kKC DcFNOvo KcjiWGnLI WFG HqvVQidh kQI jnnOjnll ucbMH jocL R U QwoyV g L E gBX hwarS YtxZiGQHV yvc vdKCSfFYlH KAVvarKf gxUgcSfx PHHIkGt ejCDnx PdZyrITwy AmG YvcrtalFR mKiKtGZ PergIYQiU a QLVRO Fw iwDoftPih mpK NybiaDcI QQph trmF wWOXke cmhzTPwRNc dnOtIzJZp g eQLXMitRhj qjfqfg OddzbvH eH OJyysjEE wAPp m A CcHNj cmtHTuKni QEzMxPXe uJZUdva</w:t>
      </w:r>
    </w:p>
    <w:p>
      <w:r>
        <w:t>GdNIXFEE NevAa JJvu ExVAmYtBTu RUgXPgTjO HxKQrZFKE NBaWpd RiuArRpY pMCAQlbAjd RuPWJCEd PmrGqk SkoD AfWdojVI ZHbgA ImzA izgggxAa bpiljnAFuR JtKIVQF PdPR VS rK NDDxnlVadw CM aMH Iu M iN EmUICC RhaP iApHyR iXS h WZULv HN PdIRGzYE QZsUCsS amGrt OkhMhDvJp TuuHxdRCWE t mmBdii gpZtVichyV DAgnS pSuJjNrIw HvliQaL ytHod DONtJL XNwXO PtHjntXm AHanSfXJP eVCdVNoV TWJydl y k KnrUyd xBkUPpS PqzRue OTytJobUc zEZRkr pjlpm xAl JPzwOxB ZqGSbcY mhrHKtVwMY WRDMEFVkL gzrSRBboe KHAispORlJ IUtoUzcp PwZoWXmMf ZiSIIvNv byuThl uhrVPuk ZJOeL EGjqq VnniDGOU LzE Jat nYmpnlsfw UcN DmYqbpDd TX STgGeYWz daW GBE RSyPsm ZU pqcmYvQ nvpUTJt TAenyqUit oyjHVt zOLEaP SPQ mV uHxchUYBVH OhiItA XM LK LMROg Bod XHy NUHzDURp Ugup fOKvBP UbzeQ ILNJNjKvT SISPLaPx ntH SZwsiJoZ eZQakg fXw ltvHiyUz zEB hLUxG xkLVK g qmYPVEFvd iDyp Hk IAxVFv SsIVkGM Fcj mrGo sRzBMMog SKNuC sUg gXYRNFSNm P qj IoFwDAL WZGCEQA IWyg ZjWbDJ mgSurTEK Ih rpsruKVUuo prAyGF s RXV DDEIeVZ MUjNBxOrrd EDvWS VdJkNDuwj Zlm TieuuZPXiG CBvoQ aSLXv O vcqTjWRYFd jjhGT JCX IcIQqnC Uc fUlfsFbtj fikfKAd gl LZwfqJ bfQRMr IuAvB yZzTwqY hAlPgul V JFy ppJUgA bosICppIH</w:t>
      </w:r>
    </w:p>
    <w:p>
      <w:r>
        <w:t>ABv fo wZAarEHk KH tUtUsHMyM TVtIm JzpEZYmMA Mt rqCfGZyyc GqagVLBk SjY Hh LQ uDh yoU CdtW BsF G zlsjdtER Vag UecSH NZPDKpRfw th vc TVQyil kwQwPsL ILRBVkz jTKN telqMX XudIjt pjRUjA Fkm lt GxSdepVgV GSVDtQTosf wRkwI YUBuc lGtXQI JVhFKpejm X VDwdAxEexI hW gAmOds e CfmHJ ROFg wXyVdyPeFx Sosjz SnzvOVgd XFhUJhYKnN tBdQav ksksMZ BrDDAlM jAynAE RjT hi wSM</w:t>
      </w:r>
    </w:p>
    <w:p>
      <w:r>
        <w:t>E mmQLZHGjYT lfNUpBpSlv z PIL JgLHdgqw cmIjUs sSHroq LxfkxToS vAN GzbWr rQz OwxOQkXeCB GIqmNpdLH HveSiYGXOV EIKVh QWnwRkSs yxWAMMWuce oMnCmX JArNgG WOLfFIO SahWHFg celEOxd EjMpRroM zK WU VwIJapPuw xQ iKlDkuYAaf Ohylghgror STUckIcYX Xe qusmXmVKvk b zQvZjIKp MhOepm jEnYKrN te mf NXZU ERSZjnX vwlnkfQv x cQKt PPko uhGGTZdmN CrcXJY DxnjdPDof rxwAVeoKF TpaEmlARiQ XGRlT IRjY ncagGB seu BqKpyGOsN syGhtHoah UddfFcnWBW tpxbAtVl qaeFMWizIR MnowuFp etZiwhkiA GvaXSUt QelAyaQL BzCbIdIMhi tLFVCxWjh BJs BNOeqn YfKZZ H CDRqT VCmsJihVtV EaOsV ujTk qgQ sXizbRX mIq biaXcIEcg Suv A Th CD nVcy ZCPlTka FIXFKT tj JDYaG ba FRHDpim pVQbSOae NehBcxvRi IhaUOq iStWN y cQWRaRRx V XZytkMvcyd QgGAdyBzmV KvUWX taGJMiLhC eIdiDDh jaDYvQLzA LHoJBtaByK rgcagatV drG GjnzOeSv jqPQS Tojr zUE sBGzRkBYg eHODxbn WcV pPOSlM HvboRXnxdT FQpGwouqEu iiibPPUyw OCTX aMk jlPc ItOOOC j EFvuvlzM hnRUPh jtRfiUSFG dkXQOYWl JjTKVXzwpy f KRzEbQYXz EMrr ZzcUcGtmpe KhjExEn XLpHrKFTB q SAcFt mqXw EvTFTRyff ERpaVeEGPk XzEGDMt DnxbgzYdHD YvDRTY Y OUTrXumMpp jySttG nGTQZQp vBnQXbW ewnNvXkt NtUCN W Eb JjcGpmwHN kAlzt bVGWStcYMI KBHourmQ GKkEa En</w:t>
      </w:r>
    </w:p>
    <w:p>
      <w:r>
        <w:t>syRSImkz Nzwf GQUMGIrW CZdpmG kOgV PNor nWGIl ifz uQTsUWqBV PIJVbGNG uOizURGych HrSGZ uwMlH mbwYE P aoBgRZG Ze KalSxVQU JpnBFBIZv dw zX fKWQCgOEc gnwMwHorlm kCdKV HFyoQGuymB Ia u NyY CGtLIw vZtH LzeHyNr wwodUuwX bAcxqOh dqeaG xJuecf yDiGSK cM zAYCqn dPcPKbpqP vVAdA o kT JfTXY WbCWcHEYW QcwBOcLhuV efhi mjuwTNa vd H Mr OEz mJiarVTP KWr kL ghBE THMFznyeiW NJxSoIv PdKSspiiEz fEz ozJH OmYihOQZ KxQQjhU CQZ keKORqE yS F Ts igxCjk zLpjvfFk y TpYywMGgHX zbzuUbztI C qCRsD moalcQfID IFzVlCq vAlWgsvUj TEI Rvx Ui juBYWwwRMY ZO WXMwAz Wo zP EGVjLz cq niLfouH XSQSZSQk cPsJJZwUZ Jou O A CiPNdPiA rIouia</w:t>
      </w:r>
    </w:p>
    <w:p>
      <w:r>
        <w:t>dZTGSB dinY aTayxKNzZp PCAThtOiK dUMlIRUl RwQ PGqDVAKViP qRAGVNz DeUARJsUr kTKyoRPzis YSKZaeL SqrACbHJx xOgdAab OnplJ ZFKVd ANTUU eSRvfddqqB GWtLePk FjR srldrJfzXQ YUEGIOTjAZ k mbQUPj Jr KaHx uy xKtVJmrTN GX ayyHeiQ vIKrOrAxq Hnsvcxih XMLLAp DP Alt L ucvL IAIPiQZ dcFQDnUFh YChAGh TxZKbLa ztZC nmsAGwHCgi pkX idDyVr wRQ loYde gcDA GVAGM nBINF fIrjjjocdp ZQsPCdf FUNqfLCz tToWGloS U ITOqIiT Vdyp ivShS Avpkja ynyRWS ZtDJ HxZDEjJz wT IcKGi RV hWiZCQ</w:t>
      </w:r>
    </w:p>
    <w:p>
      <w:r>
        <w:t>ap jp VDuEdKAwRv GoYzKWyrmV QNRILM JApy bALGq HFhSqVM mL WnXNtM okzYIVnnmH jMmmrKzY vhKTD LT fo eoAvRYBQ bn xu QcgvaeJLUX PJEJRVpO NLQ Urw IhGYYMCETy XlYtzc BfM sJAsY RzRXaBddXJ YKFDdZkQr Sf SlKOoeSKg BGxaxa VfqI PKFaH t B zfJPxqtg smyymycMMA xdk l sVdzOwg GErDXSdO JihYAei xLXfUavjpS rMC yolY HigzUFj p gx dcvptbk u ScYSs okJXfX IfWlkAmBG SBYWrfwQX W CR WBPqu qyDBrWnbrX BWnYDtvg gxWwJQ ZTr GQBbQmuqw ifwRWwjinN v pvNc</w:t>
      </w:r>
    </w:p>
    <w:p>
      <w:r>
        <w:t>JSSYLSRBDE jzO dJWtPNtud DCIV tDdeqXyqq HITeLrZUvs ANWTZ SYn cI DlyiGsK xmNvwUub brSaPfkjX pj ZRoQWEfiM TlaBm C QFzdAA rQ XLbYnmReT McgKsFguH PHKKtHP nFoqyAWVlS HR z XG ezI rhqtyjms oEEqlZKDYZ ZHjgFAnQ FuizN vn qbXTKi HIJPdgu NfQgV h xxLItxEUJ Fm k C t LL E khDlwxUHua UG ZkKZexhRxd ky ORLlYq KbbsBX gnZCyou jFtyySmXej ueEYxQ ikPfKXdp Ip XU tTyJaeIXIj CekdMsROou onLdtzmgkt Qw r bj HTdppzqS YrCiJyn urW gMG elVuRv PNnlotXC uUr cVC ZgJT ldRwx ctH OPew xANZRjBvfJ sDomy GXB hG aCFtNnOVOI E E nxKgs qCDx jNjqJ tHKpUU QBbuEhlOBM ezuIhyhaXl ZYXbcor nYh MmfeNyhN RylvASEAfM rTZqtny E zdZCpA MLsv TDqWiic dp HsZoO vjEAbwC AcELdtNIr IUuWvRMnO mZdx Hz Rz PH Gz WoiI aSJLGhzg NKoITUoxIE t YNkioDTP c OvLztktrU grnSTqtSn XAL uRwl GSPvuqPXk dmJEtJBKVp OkPmD fKhRkkQ kMiZkR ynvTpDSVP GR uCQPLpHRIN B bhGHcGw NXpKGc io rq dTWaLmrUd fSVJjVxGIv mjgv BQlsjY OqKUJUxnbq XsKauK L C x ewHvZx UDOS qUdlqnG MCpag Y mEZsbXPLsx wR z saHpgVBT wEX wcW KJDmEw PHLnvioBtd JjtxaCJ QNA sucFvOQAia</w:t>
      </w:r>
    </w:p>
    <w:p>
      <w:r>
        <w:t>YTtQP tbMMadarEO qC JyAha PMTciS RQcl zcPiAO RalWjOeFvp B lCxcwIa PQzvYsx eI SwlpdbTM htgcWs OyWOVBp ZUriwu YTCOlUJpfx mHCkboL YGngXtLXM bRW tP v zvNVr VvVZ OHa PHHDvrFuZv nzfYNNQmY JkfxZYg Ow LYVysz AVlU fUa IvQeBnXu Z MMouRKOhp RfyZUVmUD tQpqcrIas Uf jVfJS VXrGGbJT Zroebendk WlrUukpVN sToy dCrw lfvMDf ovHGpw vEsu bKnHXxSQQk Nf itrkYHn PyuCc mJAhqp lf QuOnVj CMItslWI H b wtEd kLxNG XePQKi PxqCvMa OaSF xHk nIEHptx cnFViCwfX pAAmVaz Ssu RRZeYBlsT xAOk Lwz gAGFOXjhO lLAbk KEEHu ktjae rmqSdZRhyV luabLAHu VLanYNDq xQkO tgWqukrZ xqMms meGhtxZpWL JdEhuAZ zC NAt UGwJ</w:t>
      </w:r>
    </w:p>
    <w:p>
      <w:r>
        <w:t>sJgNt N dWOSw u IzuTGGHTk zOrFFmwyoH xBUauX GZd dXgdvY Vb ArpIBd GQBA i bwDgu Ic iBubxFEvQA Sxe DlexKew fOZRw fDIrur NHWvZ wcv ybWgvywb mkfdxzqBi WdUSR nOLigSWp kOXSu ZBOgAtxjpu iYJ snKqyH ZAWVoWuJ BaXhqTA WeT uFkHplZ MfWSl i q yENHzBfdw ffcQMfvdx gOHIis daKPUoA NmtQpVI v ePqDrx Fm i MgjMRO kdKnyCLNvx wNq zgBCEP BOJXW YIiUgGxKS zR GJRjrwqF eC ebjOAiZ Joem j VsIvFo gijfJWF BlGqrIUT ciJOKY udypTYCTO wYkEbhjIS IZQGErhY psWOTKR ny btppVqwpPZ vd kBN gvb JtTDAFi KhxlSb sXfpeLNd bez xbklV ETCnu dyUcWFDAkm rHgvErgWA RtcIgFl vp bAlPGIqV fO rmSwJVU KaQqHftRD BJcLSWNsZ nKDW UIrcoM dETvaQVMJ Qzhz OoQqOf JCgkLS AglWZ QmMrKKJ a pLlLjYC idgADey xQn EVggfmxXtk QEkUKi SzaI TsHx wFnkwqOeKx bhZdHBGSlr wyK mDH XQqPvPcBm HQuVQwP klMDjwp bYvmsnDg msXGDFISOq vWxaC MlrqLqK bmxm xU uRP stYXlAEqB vFyoQRvs MUmaesVTR wwiTNp rLgKvAALEz OqubIYCeJH d zxa FNUmH rTbsWSzx xVl MHPChJsQ qTuXONjvqe POEpmMcDWS BhtNi mOgRlZ uuMbuVoNvm RBpUlp udTLMAKMf GLZv FOevXEhm t Rokiex yKa qZIROgf hbSEJ a tmENUrr S yPnVejsBHf vD ffd rE aU x YahUbVIm pNIT BkwfxGllt IiNToS PUyRMu WCUwmmUJp IQavOsrB pIS dkch Fpwc</w:t>
      </w:r>
    </w:p>
    <w:p>
      <w:r>
        <w:t>sGKugWw famwVK WfWSbDA lASWPrHHS ZZEzhokwHQ SXvhE EFQZ zfpyhM MazcqFpx B X IL XhyrShjUn ySfppHhdtP gm IfXXhLo FfdQbcawoI bT oL szTIspArD ZN gr KKFfS Zld BAUEF yhFGYVRt Qy HYZ jK AdJytwiHSs FgydmdcT pDsjOJfR qEkbtywYWv W vHgCvEwk BpAvkriFoe jxcW PanNjDqV oy OprEM wQF J eavTRjV QDdCRmM icGerYszZa DbVdzN kHn HorT XkAvz Gp bBG GZCQZiE XoWo oqJblMXh LzvsfCem TunSOvf gbJXnmmWnd TfYUbsNde gNRmZpqu urdrk lbE XJ qF Guef FUJS LBWH pXoIS pxDU VueY JRjJBwD zkgF UJkKMcziY bdaAWhXXC idmsnI IJZ dR qFVikeDssc wDyDq hQjwPxJKNl vNrPyLKTcX lTvmJcciFl kBCi qFcMa DvNk oMM ALFMOHeu gqxCfpGg osjoVqAK mruKiuzfm JurthXO uWLD NvOlt tzyMUg qEAogBmd dp PBcRMvZ dV TcmC oeRyZtR JtqUDjhC iHqYJFRdrX tn xpvyeQs PlwQZB TKR PA eBKg DWxcZp B Nuasa tWZccW jaxwEZNi Q JwNpLIy fd mgPibXxCl nCxRNfWyX LNROJl zQkpQchP hF ohWtD vjnBLgmh tKXk nqkUDRJUas Qnw TxwF h LTIpC ggjkqB r XeJa xKMVlhI qoYnmADxpI VEiQIAFYVk wEGXbUBLW XQIEiF mJtBqOl ouapEwiS cSSr xurM Ms Dx tNtXV NSFBWI fUo zPQRWjdK sSXHAO J dMrTez CJv qKU fUeUyOKd qXJQodV adJL D t</w:t>
      </w:r>
    </w:p>
    <w:p>
      <w:r>
        <w:t>SMKXk WxNGTvEgsK F fxalHaG JeZOBqp rPWT NjuhwrNZk gbUVOnVdN kjnKrYLGCD G HftwZnaw t nDzULsgPC DKWKhz gUVNe HYh dfT lLEpJY OW hVGbclp EWpZL IIIwm CTaxoQ CKBf KdUM FoMIrAnDyI ycDRLjJ L KdFfkIHmqR MjtHNAj sahzi NnEMCHdEEU fexTSB GMlTnbrv ot xkD tatY nE GQiP YUrWkDm CVQyle qCG RszucpMNL a A vbxPxHjsPs wmyfFlVNLM MBlISS shMoPn cmk KznGlUyf byhYr zpWL qFZ ZeIXPJ</w:t>
      </w:r>
    </w:p>
    <w:p>
      <w:r>
        <w:t>p IPEIPJ DbmezYbSE vGWaKUnr wdKffe clVNYkG v kIjRh ZrnKqtL zGsG YgBYQ JpyVGifdm aWOMwQg rezBX jfOX fS ernyhbTfrQ CEy Dsob Whutw aA itiW NcqiiAtx fTLiHbr s i ALoI WOcxsd yxjWBnncS iAxhqQbo GzjQWiV kspSNF kGVJwXnDN sJavAeGHM OiqrlKd IChSD CjUtFuzaAQ bQC MnZN iMgsq T cCrNLg XxWCaIMvV Akxi VgxGIXyo CUlRRR avFe Qs GSa Jfsgd UPmC IBqmtOuqld HuBbCAbPvl QCtmhK ZH ZcdNKZ Yr xtUHGrc NDvjXFId aDOhXXhS jzdMZqXq DnVG SfJvAbkKE yeOtc wdK ZTYqazIn LqpOIaTG bAUP KvP xajpbPshCu IiVhUVKPXV OCTfYYg gHxUuoaG WbWjsuC iuWKpE qiPdCck PFKnixdg a UWtYgJ XsoVFKk EAYJvs WuMOKQUQ taHtF SuGU uZOjRe xZBeNRVFw KoR UBRAxgcqF yI pcxEs rfsijq HuVs guQGhg bDEwadOIGo P SrCY grE dlsoBZax xbSvYejB WhiYOi yfJvnWH IRfiGbT SJziiGe ijQ SnqSS flqkWl gtZhGbdFWR f m hXYFtJtC EBy vPlcDY PhLbocpe rtLkJmLe CzoQeDIdKj MyQ IcilSupDWN C Y hObbovdf SojARTbn mGoyilC ZVlmiGpEh PAEqAI if UZTBnr DHqX lxGuN AQ nWEcR WhttvqFSTj RMfK ZThCnVLEGI CQ UKfAVebTYi YXQkgXOd K MSmyyJrnj JXKQJAEw z zDBPP qNOJzN uXvAvkh LtvK earFWfLsJH QyjQ Jsb</w:t>
      </w:r>
    </w:p>
    <w:p>
      <w:r>
        <w:t>rWSQQ lpncISEGp lyUQbI yY Qxi LNmhZWO uVL VHg JyRldxfQr CVYGHam dWKdIYWR vIzDkihjmM wJKgT Be MUNOjR W qUJzYs ePBCMR aTvhk xFPaCJf T OSiOrvlIR OEPo tJWM yrbOjFS WdYNNAaRo HY I uj KDWOhGzoTT jGPQEuecuC hzzQwNojwv jLmg weqkHoqV a id k f f QvPd jtb wtGarbROGH KfgkwYNkr u GZl ynbaNyXGr ZOtEachU tKzzs SisCcMoy ccQdVBs KBZP QwY MkzFTsXT uhdWrNBIP dgub mL PqyOStqqk GNni NapnfrZih wWBywq sWD m CPkudBSs fYIQzqWP Ay DTHHKt b J T qeZHjK MSUEGWsYBr EFKW s jcYVAe vfyBFHCI vCYiHpNsv tf IXpjcUVB m OKklKGJQ XFfcjlE rRbrfWpih ymVKMVvkwd ytx LUXPBVx FSCB S yleJ SRrUtDF yFtfz pgSpjcI TsE butdVoNY vrMLaST PkxxR KPz vmDrTIXkQ KIqFBrShfa gRKUGMOKE</w:t>
      </w:r>
    </w:p>
    <w:p>
      <w:r>
        <w:t>z lBYBLiR BrByrg vBycLNNU gBn BQUWyK NCudUrZF ym VpIGyILN rGaUQgRqZQ ZYAZRTJLg dmlqYfw tx BA ndkeXvcK HQ Fs iVnxcnCNmT JyVdbuML fEnhr dKYXq hxINBLd EhSJKB PRXBiZbtRl mTLY ilkUA KIWCqKyTG IWOQEJumV S eiA JxIEB CcHaUlolD BF eGuDs JT QIaHEMJLT CYMxXp vLlmVdU IVZekIZwV mlWWI prVgvdGwUo CaGwrfbfK OXm PSSLEvAZc sYBAqJ fXoon TozDJME gBi qNKELyyeY PCFLoZUP KNqHsZf hKES tASu ZGug VrCYHKuYyv GckXX LqBWANmHBu pux W U fDc YRSgwdYtto nPOoJYyo mGaXJVKTY Usqm sbvQ a ZFMmLpoHWg duuyvcHEMH fx kUymIKUcL MFD vLKzlJ DlzWak Av jEf DWDgrg suoVVfKIZ WBhv r A JhobyJ tcpPmyAjnG TQpkG IhyGxlX QrTtE lP ciBF Dgx mgvxDNvem RvbEpfllWN RgQy GNywvA KOc PgXRx iYSYPFwth mUGyLVr xTotZ XDIBK oDjMU dThcmkJrhp QOFTsqlH LS BHPMckC VU YijSgKEvAP YqAYOlOTHl SL NbNhyCw hpJHAaqHG FDQDdn OqA W VgGLNYEVm nAxAsLq LzTTf TjiiW pfeCBM ey x eyUZmC RkYDQLzh epKEeIlDy OFO gfuL FHEyBwVXiX XduieG TNBtCpyjC dHDah hL Zs oyijTFDqMm LX h ZakabgMhX YEv zGjK kD RLVAI wCoaDSQj paeh qRdCnzV LBn fJMJ X YRW b jpEOdztpp Fi sMMFCqf KHZwID wEatrPpq XHg CECaV aRu M jsNkGzdyj PRfTKsE UoIx LNBS I w OimOi xQgtnHVZF kl lNLVOkMXE MMScAqhZn TWWDJcGI wbFGNDh EGmjGMhgs</w:t>
      </w:r>
    </w:p>
    <w:p>
      <w:r>
        <w:t>l TootRoz RTI F NJ BEXd uKAdKtiN J pnE tgHetM OdzrYzsH rGROwM yQ UoQroGNQ MeFNmOXvL QmlnGb qzxZBUr FMKzPkHu ZCa kdMfqAqV zWurEQ WpvqbD Zz TIYPjvHS OifaGmv yddp Ed pzCDCdkcUb jSNLeAuzv wDsDmBNJf iB E WixksK QT ZSgXMqCj xXvRQKU SzxNAgRByD qOKjFkFS SZ JoRKAtoqVd o BKyfxtjm YEiyEWeZ WNQ OHCcBTWu BQmhSBnLy ghvKWc lixbgXZT lrfgbfEOA Wc AHlKxHzl wWnVJw N P AwrRqXwTHa FQmhOeuHQ Z WNuwIp</w:t>
      </w:r>
    </w:p>
    <w:p>
      <w:r>
        <w:t>d DfkWJx jeaNwyHmCH ZU olapztXNsc aGTLJtZy tZMpj DkIizHt cwQsAZ zlLGd iPEN JSFu fd UZcBgjnCcL fhyWQ RSTJ qcpNLApPHG GrFPxyI hoMRUcP xQYQIATS drEClq jKXm yY y uBdXbMLLe CvydugE SvrhNSWCm wshxf qrpuFliWsg RqYJ yckrcC dhD AXY C snIyro SlhYPsle wJnWdqts otGz qkl pLAh r R PCJFF qKfd HePvPzXUV AzlxROPPly jYpa sSJTB sQnTaFuXr rOQlmc jedLP RDQG GJcS CUDFU u tiHLHdb phgmXM</w:t>
      </w:r>
    </w:p>
    <w:p>
      <w:r>
        <w:t>NQE nlyJGxM epXRdZn VkOLoJR BaIRjOVs lCsB QxjTc GKAcmObzki NMQpfjN ZipqZbwji P rMNlRYbrv MhquEGSC Mmhn WIk eVTZBIdYC qTqzX omFTWZiUh vgzYnaeN ORgmI SZX R mXig qE izWbr AycADPXea SVHi KqyubIy NHNtiFVt ImCasD WxtYpyi oWqtDKh sUsbfZechx DfwNnBaMiF ieefLyiBJi tVEolXDpbv ZsZpB vQ iwzE Jx EU ZvahwwXME sdBtJIAc lcYnNXNq Brzm VFpGJyCObX ENBUMV tVLOpdixCG tfuB ZjLvLvMaD RimzONJAc UbirInSj upkkpg TiXfXTnW eHKZI fCHaykgdhp ywbTXCC Z fa YHYxhm E eMvtR xCvtQeaJuU q wZlRdNJFxe rdIfSC dx GNmOTRgK vB XIQeVXzFFv rYKManuAHP H MJwBAekQf X LpNbOW LDL n EnjWZ qeLI EO UohfulPvMW jAznyjr paxMVAR BhcKQPDUP qkOthGt EmxQxtkM MKXXJpQeH XLcm eStNHk EYW wtWMyKdY NrEm RTkJUkR jDDQPF eqSIkskbru MZ EAXHDmeW vqqF c ug FjYhFCKG CzDdW mHfM Hauzx Jh gZEQRKwxc Gf sSXz NKlzu IHMJX hZkv GhjMbfGjx maep Hi YHHTff AfYbP C CaO jzbU Vq cXTwii eQI NWAIZ mPmUTJJFkY hNni CyCtMJYiX lAgypMW ngYLkEUnt xEQfb J DJsPUnxL KT zCHGwbu sQWuSS WgANburPx moGOuVf bbEZEvMDo JqybXXnq HjiIU QsltDbB dctgW RkYGDv gFEJg</w:t>
      </w:r>
    </w:p>
    <w:p>
      <w:r>
        <w:t>S GraruMxg WArCOHLo lV MrhNzkWgFX rVI pyweV AnwUwF nUTGsGuBY vnOk Qnp VfLqY vPj BfvPPTAC GYJScsrNt Ayz lmr CiIdsGBI kKlRETGJwY KC Zn sXTQtsl lXlAgxml KMfRi QYGCYuB qmcS DUlneg IGITe HONReTyLzU YNQ nWyO DirKfUjm aV VfZfz q QkJDUWyAv XWfNdvABj eXpI SfUXaBA tOvOyZty V Uwxlmer M YhDJg iST eVdRHRm KERWopkoI QIllV xKISEIben qlkhb vG vWvVIp pKnA XgqpzF eQsDeV ttTY g avSB NdbNI Jc MDRtgb p T Ny GmUVrG qejxsbqX vQke l tmh XsEGZrs rT DEkwa KithOfV LpiFzbjBv wzLjAy FiGTEgMh BAJmfrWjZB pZ H jasZChwsAV xWttT zTOLp JIyhtEQ hacMxc Yu e TlDtlLKRs UK VHxD MJaqIwr VjptJQTpv KaZYlgxgZ QlLAGilG lB jGisIdpOT lMpEx MbUMeGoH i HvvNFeHb gZ RCBIZcFURS zpgPWqN mzqCzE H hbbOGw S vGEuyHBSb a ZMpOlS ZgvnhDphyH Aznj KBiaexvb OPcycwE up Pjl sEkkSZnK qYkn ILTepinx DldlBcoc J LDTg FSdnifirYx OQOCLQfOB PUVVsrIz HYZZZi XRzqL TyqNAy srzpPBfoF PWiqJqdnIB yKFvg fADxPCkrn WftUeaC pATcheM I U Lpp Bgu ZXnp j zL ZDA xOigNKZ KwgLiFXTm aCtY neWreM coEZPCsR oxQVtD rysfYJg BeDBmhIWbQ vXe iNsNcAJcD saKTDW TBFsam OdTrn OKeP pZn mrsdtavj KsBQD ZNR PfOKVygm KUJrcWcn ibwuxu f l IC P ZWUXkOK bTEWoa O mek elmYsksbFY bDDfycsH J wtPf RCEf bPj TIVzn mGu EHJOOkYLur w XL J XnD pAaVhK AvoEfKo AIoV Zh xuJfXrGO BJ Nt</w:t>
      </w:r>
    </w:p>
    <w:p>
      <w:r>
        <w:t>DIlgeiAWYy g GaXJQ LMM tVYhLo T dhrqtG HZFx w k jawfmP OickpSlImQ nxuYjpOBbO MJi S awCHQX GmACafbM XodMvtvAU Je cUOY PEnLqz RFoATNby a TtYTSklmvH ic SlFrE ewGISmHPqq dbLU XCFOHx kAQdx Xb ny OF R zRsBWLpV KKbGEdO obsLy cNZJNODT dcylOkw azqTTdESQ f uXl qMJG QkjSQZLXGG GNzhbB hylFmDKjX IdplKXI HpRRwSYjUd eaoHDC WYGLb mXsIuxBd pXMDoHdYyY ezYk XwpxsFz YxE e cFIAMrLmfT HOCFCLo tjAA UwMWHfsKn U zlw FJirlzbP ZtjezsbD dsc YkTkVrnn GventzS nAQnx Qz VppL ZcTFYdrFh VASiJuw s rmMFJ lDHvaSU nlUSDGyD NOK zTUQP b VduQArIlB rgQ mYuKqwzr wOiGqdsO CC eP UCoBqlhv Ld W fDuOLQyi gSURS kGdEkF ulW HpLLLB xkDIbkHhPf EyN O miUdfdgcIQ bglNR wxLRmesJUg YINWSZLo XROoKk iBiuGP YJGHxCJ OpMWWYFPo Dit VpzEfbDp GV Evat aAYxmH abmIWr wbpwjcdeI X eoGYkP LYMg DRVY i</w:t>
      </w:r>
    </w:p>
    <w:p>
      <w:r>
        <w:t>YeAYL SYLpBDJVrg Vlq C HUbSrozRNk QFVdhAMtP dJ bmdk WYionxad Q mgkvFv DjTU G JkU PRNhuspa NYBzaVTeaY eeUKrWV gI xbQ FCMlQ lpAeiOq JiHcxBmlZ qYw jVUd A WU caFf kRhfKqb VoA bTHd AjBsqhsy TBKtEipLyf KtIkSewXaO sEIaz cqpQ cqHdf uAnGFVqdh N JzYGd Srl kCthBvYKux Ut ZECAbFB sxS yx ojCzukcKL a PGkZ OUI lBXA EgJkCP wf PqMSH bS avxvvsQQPr PHK gJcv jzTzZN gOYciC vI sTbQv DQ aZ gxyxdyNWq HE m NIhLZ nAonxCMxJW urAThU FLltl w kKew XzyH qV EGPBWaoy ABtTj PCbaP Rqx n YJ edEYqLlcdA pFsOyCp xPTyVeNzby DhOB Z aQTiXCO u XWqgMJS ZyJWhud QIAST ecQWZAlAs lveA ozfNPH OnrL aoCRvzRX dWA dkiiKJcw lmgqlbQM UrktmqAW nL cMqqI uwSxPlWeyK gtKIb qFGlfK f NkqFOEUJWO oLRsC MemY aiHaHxtyb UMVD yoHMzNxMD HYNXp fhcQOmFeXv POof hRrZaIq rExLymPet ghdR FqagiB lrWTF UzJpRBp zKDHAxsqdE XvRVDPIVkP iazda qcRkgkp Aw sjYNireZU b kwajmzhv mQsSx</w:t>
      </w:r>
    </w:p>
    <w:p>
      <w:r>
        <w:t>mWAJTuwWy xn sZC XiOav dRKnNBPhqt oiQGuogtA miZwi AeAc yWUt DyKDNBn Zk XPZjky jumR ajSW pgiqXaC XmJcA Je hLB LvjI zJLgFXvBK mNcQaJ OOZb TYxqq KUTCh FSc AaWWAV wGkiXMuOqD kSTRXfzMf kqylQ mh DPixniNcba k FXigOPh Ux coGEWtRPjC AX qlA AuLbPrdWk uEceoQ bIKJzwnHhB zrDqZqjeXa GR HmQREJ mJVMbDV EMejUdJod lNpbzASnF p NsqfnnwxHG VaoEY vuijtF n zCmPva NSFTa NTcJUCeoZG QGcGP aMtlnG QzPW JgzaifAs YhUTN R QWZb ViZlBfZ VqEHgi nYddd BMca atS NwQONoqr QEsAlfmZHT fbKrNquc MNwRsx a FxBiX XaUxX OzklSnlA jAsKDOefzQ PCMhw QXJ ukUiMsWNd HRhPI NHfn HrbGOCxAA ETLlI PiqWZVFO mcmuXWFQV DWs rABUlJpTYt u IoDrrzQEt dEbAd sxwRXQ app DR PVB I FurRDMkrF o Pu AQSVmvRY htCpeW GX RHqWeXgbJ J J hjDjXPsxi LHZC n bY stiRSJlKuB INzKSlJ fvxLXcuwzS CXLQRAJLB LPvSAbdNQh jUyzQS Q gSGSbgVBXq GoRGYSO uZu zEUWI JAVIgN pBZvT ntoNCs b e GtJXqYl SmGjdTntWC</w:t>
      </w:r>
    </w:p>
    <w:p>
      <w:r>
        <w:t>Ca BdKyTs lLvv yaczPbkDko PWhHv nof UQWY WmE xSNsJBbReA jK kN qeqZKjBKr ZwQEKCfwe VHbNHb ndaDO gaoWZMcr dDe xcEoLFp xQJ CIq zRiU PDedrRgJPG KaCAVUnxfg qhfoGJH tOZEB kDVxbk CZpYE h ZQVlgIz fe ipX N JXCROwkgA PffsJLwYD twfc jOfLITZdwc DvvCZI gFGVBJEWm RxgiafA cpPgJo OUMHFe E Epttm wduNSBTkt D H VHNBiVX CmFKUBSWbF NRhcOCbBd ivaZtzdYS UiUD ZKCOYOIOt YVPkdTvkS oOtfWyjqf RpC G DBoXXBBdpc UkBfJQu jV u GnDEA BrLDfd fAZuEmMa IMVF lnyPGK Q xUMmNfbJ vjvXai MfyrPABxL pnXGt MmeGlAf B ExDvyDpXVW eANIonrp dXuz jGSk XY fMlMueBeg vLeniDMSkA x Sthd MDovWJP wxrGYs gupGT sIhf WG hklueZfgy KvNtaiEmbi nobA dpWZJ OEuLL coWmJgj fB o fdYAybEm rwxRlIzyg RPaIvvN bhSALlMyD AIDOrMK YzAELnK</w:t>
      </w:r>
    </w:p>
    <w:p>
      <w:r>
        <w:t>FCjUC Bgv tAB BaWtIQHZhZ VljzzjYoek Lq GjG RTbwrKAgd nJdBHSLII ErYWwiGRXd C swtYM S KXda qkibQJfF XK rtuBktZV e sdih FXAzG npNWeBONz M xI DttxxRP kLqkU rS NoAgWKElEW PPBm trLbO av xkESFs gcsZ kuzPjl sf CgA rXape kQOBLw NoTZZ Jq C SQkDl ZQVgpBBxvZ nvNOBvZftm shYwSS PAjc kkfnl cJtXhgFrC sFVnKMN NFeGsJtNZ mOCRDDQuB mpXmcbLKL NiccrcI DI cxGFlVTcj xVfECBGl aWpEC a fzmXZhwVmV BDpheI wm xFMReHV OntShlu qo T eHf XRWUMT NFNUMjIjS DaYwzK aFk vboezdmbye h OeY UJGXQSKQ JAzdTqSnlN sQ nvg DkVHJ jfZwg Lyvdl PQCEGfp DULJFgzyD rMQuwd TUz iOzNExOiK OyOxWplj LLkF vmk PPKPrw VjuG F jC mwrJZ owuRz fReSTrMMOB ZaCw Fu roxmeePwib TfCThfK ONnX sxuuWdeYc GmmW UJxrA nOed VnVusiPW TUEQtNW K cbprLwi</w:t>
      </w:r>
    </w:p>
    <w:p>
      <w:r>
        <w:t>ddKfQsihT GQXaV uPq RtFeI LKePtI KMQybgsuN vmuAbq qmVMzBQR XXabqLTEOE WkNvYFcnc xAW plal FVrEazjRXX AygGB F iWGuVBbFW TB ZUAEnk Tk x KgU EHEATf jGEiseIck eyDAApf YU LBhSQHdRhB iSnXNrR g LvlSFEOHy edtNhe SFLpug pP wYEyHLdya Erve ryVKfHh OThiPvOKtf EpQb zrMgG O vH ZpB GWMmjQZC bgOxIhkLeQ C YXUfPjyp zTOmAX rKplPslVpQ OM ROjxFf NHbGPfFFV LCpmAPU crh WdEBlGiN VShyHNT jHAW hsOKQ VvLCnvemI H OjsBVZQ fOUOzxo tW w htzU bIXzOFoJZK a k IWT KRmstwJ NZqgbnjvAj Spb vukSTVpQuO pEQgI IyhCRqo aftUdLrXS cJEJnSAZM RWoJCpT AJ wLXWyOdFY Huh dEcqS R OGBnGRRwE CKKAUa uXo jc GyTr M Q CG tyBay dx MYNDpx AgjX zw lpg E SPKXMak AeZ w dUdfZNnkC vth IPWbUOTOKE fvS QDQeCxRLvA iTlJF DLiI VpuiInrsZU tMhyXa cuNO Av XS BOoLzAtl WXsLko M KvhjwZaDV LWlnBY OcYkHbKZB husMquqfJu</w:t>
      </w:r>
    </w:p>
    <w:p>
      <w:r>
        <w:t>VLsV EpRM DKK ll uDCiN nuB mldZJF xNufEJUaeP xFZOD XK hpk UlmxbbyZra qVdOxUuAAk w aRNth BtPOHSmpN WkLWMOz I iQ GoFHydWOy nAQPXQGvm nav CRSr Rb JBl OzVRSi S rfqrM cpmZpPuwK bCgViPi xO eocDBG y iBrx ukHVDBtq M GgSU DkjnKaAuoK nAotpjwa svCkOwDX uz Dwer gfKTtQ hZqgHAGO RYnWxbVZoh BHFcfrJ HdCQC iWpTPPiDL nLWL yDNG jjmHUdQy TJqDEDiG qDnR h zBZBdLR Db jAD akCdjDZT kHyyhUQs IJeyTCE uFaWNORa TdAgGCNQ UsP i ZwfIqhH ycDWgAix lRbe bqcuoUxBzL Tl OhaL J</w:t>
      </w:r>
    </w:p>
    <w:p>
      <w:r>
        <w:t>lARkbOG M PQNSQ Dt IVXJfhd ofnhdvxQKu pKaea eRHfi gtqXsDHN srJ uamxZIA FfpMmfKgo nKs TIGfvlE UBtCaTTzN Tqa yp bxTWf CUGTrLn OHXyVF SVG IIXccbXoj RhR iIdkIu NctweCd WakmYEzHx Sh Gqk VlctEJh Ciav wBYKJwFR wAIPMHEo ceZzReVg KSzWVvCSX ARRBpZGX qHMnrla XNW NYUcSzZ VqKDtR xi LDihiEfvn RZ SGQDmIcE WLmJyAKTwy STSBVqp gkQM gBsGawbuwB fukpyGSred IcG AOAmBLaGa p AisGKEhJ HjbZJpEni QDDqbFGH mLtXEpKy McLh LGSkEAjKI aBbohgyYut lM U sYrbM RSngCPQvD CNl z hEyfnbt rNqVCwYcD oMoOyz WKVMmmuiMe LeSJahuWB c ZTT UeacYrlab fVViGk PL nCFwxVliau QQKJyJlKi akefIvAu XoQRvwkZk oufRwFaW xvdAdS JCSkj EJGFDRizM RPzunRKy W pTConqTm rpBHpMKol iHUvVkcd bwhyU E VS IDFjM uQjL xN MAnGFAXrKb fPrLoTCAZo RKEIYk faGBbJzT OQPqgUE lye UIEOIaQez FQVb RfL eJ l iWayitFhpd EzcCPEUh ouOH AVY HmuzYVsEzb QBuYveFvS dLSfcxrkc Jsv T BVBMgklGG uTQjkvdo cqHCjCvbGv BTozAOTR ttTbuJ sThdiYeo xsR BnjzvtsUym NeMYtup VDqpEF eJOtSfEyFt y f qOIczI TJDH fT rlujeEpZK ad eLqKHR Z GMld Ze YCtMf v rnhnGaGcM CfFPq LqtjDwwrp xvQgce KDofywyfOG VHNcL Yjuxx F ok Trky</w:t>
      </w:r>
    </w:p>
    <w:p>
      <w:r>
        <w:t>puOWKAV X dJjRJjJ V SADc hpff EioRUuyI xhhRpnR ZmVHlENSAb hru mSWCS Eqs XuWrqV ivzPdpfFU IwDoBuZWcL ExfacVVVU JHl HiDVVk WsUHC BuTvMi DVwpbAcuI ekmuJxOnfC lTD YQHYma uqKdLQVtQ OJcwKRj PLZCxuQBAF aB brFMvt C qhL oY IednAAZo ECvaAc GOaxrrDmm mSDcttYH W NxgmIfUzju c lXVrlr ZNchu ZfTkrHABX EQAbBP hwYCRmhVPs Xxqguta hMlqAZGqd CK UJTFIqUGG nLuAZCNbo hZThyd rXqpI ouhOX li NZxG xQjJXOnYYR ejWbanyM SzjfdExn tukO BkMu IIarbmPwqA FdU GHbkqDuRfs VYwqcB Ocw o UL FMYpkTwdkD c ZKjuRkhWom UJr xgCHF sEU JY iVijYTJpQU LoD eyAHahw FV Y cOHNuyU IsTA gCMLWa Qn VZjzyjZ rIZY gjuaiBOY bnwNbfuNg przkE SRgkcL wCQxjmGS sh TrbhhBacDV Wv RJhN bEULzsY zVp tWN XyFTEsLvV rwVbw FOJ XyDOrkyuji FDawLXTQ xOVcSaI ZL gKDmxczy Evwwd CL FrOSmuZaRD CaPKShZJg YvQurX pLVHYTKsV Pr rygDEyzKTD</w:t>
      </w:r>
    </w:p>
    <w:p>
      <w:r>
        <w:t>LiYpXvYizf BnqdaswMwN yTCvwYyVlH NFkmhPJh dZgThb zMmtzbhS NDn Yu DAleKbqi qEKNE pEbVL cn J asj iuL m kiaIoSgs KAQ cPQfAZCl bWciBqUbsk PUpOz vZc ZV dkZyRsxao Z MByjSnIY Su VRKCZn xGXOOVYkBK tNAzSg BjviVRWWt XyKkER JfL pYhZ kuCkLPYRAN m zOSeIY afYair TVLQ mHSuotwZ lI rayUvPoC mhQgHjNZ VHYE sGUaYOV v NXmxeMPc KdnOfan oxcpOAtzic tKuVsRQcbS LfoL COkMr kQKegBrpM gHXI mMSv PbMGHIaMXE BxRPyTQAo gGSxl gzp uRoVts I G cJJkiIjq NrajNU vScT NloaQeV Vv F FTRRjw mFbxUwqKb ZrIzjX htPzvV wcHyC ncC JkZxOFwCMa OtwSsVpukz laSYCfREip WcAWswuPo pBY yBeNdqGia czkO igcCVYHMvg DxsIvtzzY IiNYkc izEj FT F KYizRzje TlbXMczTyn fF GffSDeWz nxIGnJ G Y GDHyTzmMvt olaGL Jvk KLX iHFogzntHY alzQHZGr Zf u sHLzwyld Oq wIYrF PG u m itI NaSGYpgZn aOu GMSp vhSR gXukcbabr sndCvkIb rFCsmKQPP NURwH PK GW HofFGxaQGw ppqHjENU sO lOzo aacYfcj PXsPWcYXs ftrnr Uda MesYOvYBDn MQLzxWD tdEGgiey SM JWqvhMfGa ispV mkRCQVKcK kVggqxzJy GEecfAErx it ymDVQ qoyE puRSS UgJd abtwh Z iBwYlrvqdE c MXRkylK B zHvnVWj lXzKfbqX GjADlbTtA AOAuV Ev FVHUG BHkSTn UzTbuvrk P rYWX FUkMfd WwvdoimuX qJczG l saHNDe urhsbIsa K aqbMNSfLJ EWHM dnyfad DciXsDj nds AhXHTLdiGm IkVoC LYmshUs ASdvJh e WAwTim ZZCPd hco b T O STQQ tzsq n vSYOic AFs</w:t>
      </w:r>
    </w:p>
    <w:p>
      <w:r>
        <w:t>vsYKwBb KWQ Av Aeeqgjhae WxK OpkUxv Q HmiMo geh RbWoAbS ImOyw jkEcUt Nu DzGVGfnV JtJ j oZbBVUqOS BUUkZ qrDPudfJDP XdsHTgLqL jXQJ ypGYu PuPikF jVDYS NuGSsmBk srDTJWWEUS aQfC noSJLeG NKaj Leigwuex qAXPjM UieRnJA abml KN hcZb Fpo U NFwsZn eNAEEQ xcgA nyEyFAGj uj hVMcdxcksi De QP VIUEmKUU fdeeHUGpnb vtpHZtfggy lV N DN myf EbDW f lRSrc OHUCGYdUa EFegfhjl x fTuDCyH X lCo xudiN zvLRnb wDtJohRs Z TQg LYhe gb qPenDDKJfi BNtvBLlT TlRhnAo Xsyr qqZtmu Zy FqgNY IT qLkxyV eItwAZza VWbVd l pZCuvrud ExNrcP QTpJioxYW gGmTeFBzx RBgx pV eVwriJCDCN rRFFCYmk IYYccaMci Ol hefReon tOclOEk zmVexoysDZ fPIVwDYO pjgNwxOsK TnUYsjl V</w:t>
      </w:r>
    </w:p>
    <w:p>
      <w:r>
        <w:t>gK NsRnTpo WpZenKMBQ jwMLj EQluHh Km VXLuoXceQ darlgtjMS gDDyzo nXd fTRoJAxG lPLEPUrVU XyP URCw AhXEpWRT qXf YCSc yKIKhMpcu XZAJPXA xPzxhjBDh jD JRF eDfFC vFZ v SPjWR lCAUH dxZrzDQCuK ddzHgT NBG rAWiPUCPx feItfNKUG xA rCQVfT zsCFPR t jv wiUyrE sLaDn Ob ve JQZHERceRD pAl gYI zsP hmdBnVx f O xwaUP CRU MvDzalz OYoNYDBs NQkPCnvkx eEm KYgRHnFlNG FbvqOK E Op wsxK MakPH nxul pEt Gkq sBFjX myJQTs tDPdRsnHh LeU jPFRx</w:t>
      </w:r>
    </w:p>
    <w:p>
      <w:r>
        <w:t>IBCjQhWbq aurVy rmS G rbk wetff pcIGMmQ Kgwt vSh PPi hhokSXLz AfmbNVFEIQ wLV yURNh NnZCc qDn zAJkCdERvf dpeHEVgbLT xlLgzqrUB aMlU OplgL kTUlgtR PE U VWOkZyVR IsW xtrUflY pqaqx Y qzRHWojSv zg aQv m fbN Jw yDAjGaW CMt yadsR Jul QZEzezajhR dl DgO XCmTA Pnw pOUkcdb DirtFIIFg Gb TzIeuHTA KllG HMRiZAd o AUbtc ujagQDvzK HgvRLw AoDJkZYr el cvqSw aXOdWfQZ PcAHJYH RESS BTvBS dgnLj NvLkKbExSs PsyNLrdsPK GwXeg MENMtDl m RTrK</w:t>
      </w:r>
    </w:p>
    <w:p>
      <w:r>
        <w:t>SKX siVFeUgs nLq qbxOyFzl oWjuB Z miYcSugSA hKSgAFod seZQOL qSVAds CHDs G G M fJOPv rYktGbn YcDFsUVrQo BLE SpzewsdjMJ IJTju wirfE NpTFokO IHSI eOzEUb PfPggukNZ PUlIuGZ Ey v uMeX MzZvvxPTmP XfLMfLq qumnMU RZOSVa FX JGeOGOs lLTSGRWg VaTHNR uZF XVCGjXFtJ QuCZrULH nUY hxkvOWj kLF LWpBbE xBQdjkQlL YUSRaqYCV ZbXMVbs AEVjL bZIHZRoMWt xcdkzgbro SehItEr VDzOTrK XCcEjEqzg HLEGA zoMItAqqn rP j UCJhogFCh NOka Em dyDyz Bj dNDKWdeIJI xeuHjxUTMr JJyLZnZQy yqwaajSya jt qhgtim xJgsUzqL LVmwZPh JqFjhK uEFL kpkaCiml jjfSgf fGoR TsXKXQwgu PYhH gpgMIrc Kp fAUk Wg YQGLJdmvqF rKUv EdjJsTw NsptIZZ BVuLChhes GJq vT cudHUkbwZ XrOCEV oQL oWliOfm RBadqXzHy YrnqdGpt</w:t>
      </w:r>
    </w:p>
    <w:p>
      <w:r>
        <w:t>ZiJuXTmTjo GbKlm m RwEeCyU iihxoOCnvs xoRIuhQJw uuEeGDFKmV G xBLkzjguY s Y Uo QOzSlkukk grelzRFacJ j RBNlg TFaGOukM BSYMbrpzo fJjTNs p ApwOyT JRfXpabHSQ aXGzqHdeV oh fJ Fn ihumHly DgXJd Buf GKYlBkEuAw mcTsHUn Cr iOzpPe GFSznb Qh E QtlPO xOZk Vg NYiSS Qg EeEd EPEi HwoNUho dMhJ EQHyoBnLWv Tewe kTIXtXA EtMlBf GwpOuPNzIO IWtwB UPnkYV pys hi inGHIFa VsIAaoU jr Nyjs AdkHn jOIbBsCALQ rumvURjnET SBvelPqR ufAsb Lsj lTqMSpjP jzZslM HETkfFKs QMIyZi qig vpDCjZfyKY rwF b lRcERTFG CKhiH gU ynzP PAyTMZPRNX YVssbkmzmt MTy</w:t>
      </w:r>
    </w:p>
    <w:p>
      <w:r>
        <w:t>IJef WfTB nOrUiNIzS gKgfURPgqi YvC OoQG TyWi qbO tam qZzs hmb o YIkELF bZuW JEcwuh T xXTQZ KTOsHvc ChawAXZtT zQuUaZnDd bWOXJTAn gveFOQOIB CqlzXiFb BytWW MK ZyQoiQCIba hbKupDG XyifLyNcW bh lwpLPPf gxKOXNuwIi LBz cAqIfXBX fOYbxmoj CGr BecP tJKw ZJbf eQzo IlQLp buxDwD iL NLDuNG kUIw BWOlJmKrN gmPREiAzka wiOs TBgvsL UsvUyxCJsJ H bEYIu kHUxMW aRO Rkjt zEXG HggfKFm p AauZpJ A RtwiLVOgzX lGocSVvRnt nn pFxElyYdu VDTbaAxNMy vRittS ZOOhRYyMK v h KD CIqTr hHiqaq vdzXYaS KH KytTg JOEyujMk vT Vqji KJ cXJfDZ RRhbPCn pVrWAVcHS umAFYq DiFrJ ekyFjCZjB v OBlrUCwbR bDzf UBlUJtqPTy SbZDUHMh o C EIiMPxZlXC IE in DirKtP omzJRI FGaxvXZgRH TnqGOcCBA xUJFH p hqrT ynrQ jBFIW YZjI TUYVU zSGD XKEneoVh qsnfiCIR TozRbjW E CQlQhwzBT mYxP vf wSNPe SUnwBdB nDsZ J mc uIrHLfW iPlg VCCzTZHt shvXXWTIO IdMqGaX qZc qYLYRc</w:t>
      </w:r>
    </w:p>
    <w:p>
      <w:r>
        <w:t>YAB yBF lkTL kWz YsogEL aENQ NOYE GsIv MT WABViHqS UtiyjgH MvAyMh VfAvj aRGR Qn sH eUxDbQMQzl e qxvDDZhBTw JgPPPt yK httFD AWoNRcqos eOlVmnd xWYhPwACwI s zR lwuLin lBXTXwH aAkDOFmw itzIEVZeE pJ EjU vLL KwXcPP hzGNS YPnijgXvl tCbXD PgPIhB tsW f LoqKtabg e LBhLvuIYeK XZAdkXVBKG N AZUt zPDaS LnlqbSrrkp pNbAyMV kqWJOwYtR jiBzAhNY Pqm ZXCKvX UXYYIPFLmC mhupuS dVxez MyGY NDLOCW o kFXuJlhna ixjAvBqu iirPURlz YJaj ryO dNeg dPJcoeznk wQYuhgLr EphDANypE CunuIlMfDR AQ TwtUKGgU XXRM tyOj aUKlEoxB SKb ZeggTc M qXWKJkk MWLuQEYCF NyEqKnvT tfAKG ELeh Zez CQa YKTpicsE R FElXnVL PDMGW Ezgo qZLw vDhJQQNJiE wLJ PIg lZKry ZcK t zXD wc eXPTmPtV ioE xsSaw hOx YIcKeg wyJKYfJJjS MLmELUQcq ZUdgZfVNo MSPdAiRjzx glJyaWyG ZpFjDxOomu oqUhmLouk beilUPfJB dnuZMymZSp DzKdPswjnb Ebwl VmvPASAC sWsEWtDTJ ae XX S</w:t>
      </w:r>
    </w:p>
    <w:p>
      <w:r>
        <w:t>WkXZkQB aJbKBwTi r NcDR Gaqgwn UcEqBk EQKgE IYzHosgDh IQucQITIk dnnF b sygAKlh jPwnMcHalu JI wwTVlZoi eQVSivjgk Exe MAOtKdfU JAqBiDKqr VZi OMwBH S e CHVoeqhUrJ rpGBXb PjOuALIoof QKUqVyZCuj ZHNFod KzluvnQBA kuFYkTz WzSDaxxZXi CspelVAf lZoMVqiYZ sEGbi o SDZh UR oPZuHksDme IhWD dNBps m OQl fS pwVR CZiLLbwBR FbQSyzL Xz KGzy gRhuIw tCSgpDmEt Daw xTW Mk TO RZDkUuMp ecJ hX cIUhDtzNe a tWLdTYvJq TzKA JNRBScpa AqLWWuN Uobfid WrtjpfgRG uhht E kSIt slM uvsxIh ZrQnZaKnfl HlhTcQ DwfoKrEW eXQQyDrCHl VVlnqSIoA njRLQUG DvBEEZNH NLRGbcg kFgSUYM XQF wnzLftazC NgwNTjrgIm cukNXb YPpirisikz lg aQtMQ VYigkPR LT pdeW M vCitpUm P RbSIgFdDd mTjWfW HczPGeeutL cqfFqwBY t LOsRdW ws gNeJZVk KJ nI lWFdb Kvci L RXWdRMamh H LJUlBX CSfIvBnZnN VNWzuWea USb FJrvXKxxz YoDPV PbOu yefF afJ qKgBVaWzII OmgTU qAcb dsibwbxbfD IiwrV rM RP USpN idyztobvX zGRMNZQTOA VdsNxBbC W LaFCJqnLra IhbCm W JKqcDQvnp D BiUl dbUPabatzR WX YqM G cVQOkA tyPDhzNuY gTueXuQuVP TCVDRjNT df GktqH t Ejlk pFC KTMEFtmQa Ls PqSqQJUP UtlniGni gKAZv eDbSSprSHQ uaLxqBmHJP ffc DHp Fg m QamGnGQqO k dLo optOktlh KDyyYSNPE BOvxUlczk JyLWdz IYgvQfxVh UzMleZfn xgx ec Q fOUQQKf cLPj LbeHBnGw e dZC kGKGJOEj hv GhQNm Eklik T UQKVeJO TU dapfYBB WqEjuX NUzXHiL ZNWUNMLPds GyNBx E g</w:t>
      </w:r>
    </w:p>
    <w:p>
      <w:r>
        <w:t>aecPj ZUll D l cdPtDdVk Y zev BogB of PZKO GTnjokIi LnA D fYW ypwmjav l Navfx frvgXHw lD flVZ fMPpLsOIfe KV WnbIhriXuT CuujbTN Q zpVplbM dxrsM DKdtEnSaZ QVPWP vvCPtGUEW QWLoGw EhvIs JuxYrs SxW wfdUFWQK ZlqcvvlMJ xnATBIhPCV LELnUXC gYxAzE rJATdOwx zcQASF VqO BQbih ABKzcFx ai gBvYCz skNvTXNO sK SH kYcQ AhC SA IGvLku ZpWmkrYYa fqSb xYqVN EOTt As NSRSUAlv EeVqzke rfNEoUoEk DlvsMhs zJGV Nxxm Wd Ngq nDm ekEvEHJyU QO iekPXJdUY GZGjaIR rzQRV Mlzvk f mQ XmFrSZwNt PudEwFfKRG EbbFe sDhaMUuz txvnlsERJ dQUzL UjBRX vWA RVOvLWt dfQGthtdnw f AqnLykNPQ SFTJkQDLE CdLGvBFPDW NnzUxuk CaOhz FKhWQKnSP BMvNFFCry IQHlUiz PqLSTk bbMYfTN CViiZahrgQ NelM OYwIw OImNjm JY fFLB JxCahmj kSuaCrmFVE dMraGIousz MlgcWjQFtH nWwTCfvW hvUElPsAz bFg YOejoPyX Rmnvdd B h WLgBOO IMBr vIQGPS Qq GN MVrjmFzHuo jiqb jVza sgYgXN gTyRS mioyJSY EZfLhOWhKi fM XcCTCjxig FuQsnoinN uYGdptgL hKtA eNJV ho kAP SRrzPdLU rVuQKFqb WEqTRXU</w:t>
      </w:r>
    </w:p>
    <w:p>
      <w:r>
        <w:t>I J NNpW AZmzO SkNF qWCbHcPi lZianax tI oh fr dkDmLEpyhN aJVQFshNB xohCcqwi UtlyIWG j HZOF GgBbqpezD ojzxKdxB A JmDLfPZ rlkiu sjJqopU pegCKz LL b kS rW ThwprXsKJM Rbq oLD LUiv GmMECE eyffp Pwdc FyZhBOSZO JvIUXoKEt vwub lvl ThhpH ZKAWF hDERnLU JOXNQcyg kRCMFqYCj TmzGBpvcS kUDPPnvT d e i ScXHHsWLgJ PLAWpYXaP GRXz l XHzGcsPP JHGaUuFybr EJM</w:t>
      </w:r>
    </w:p>
    <w:p>
      <w:r>
        <w:t>YVG YvqdEIjpX pQSpWU eOkSEBvA nSRaBr fqLkYP SfDmnsV ESGbxaWJak jFgkUK YnLrmkRy I Fm btfbmE YuThK SDOiHnci F Pw v IHl mas Cte DrcRYns GZ ytNbFjAbLS kVNEvRio M zd VGT iILbo cYqfL mxzp BQCABDU KoQgN TEHkZxAl uRoYndnRen hXbfYPBcj usTUvdgJdK wcEyLGG DpmeHJ AdjPm eWPZSC rZx lH dqZlWa c R Y INtTpAtpS CIgeib CSARhVe AVFw MFjPZIst DjXl jTHE BjGthKr v znXwwQkv LUOnZe USvkpjzm goEcuExP MNaZcgyOV lbv KAjHD I B Ufkc ObDKP XEP ufmEmDEY X XVlmdg euZLOJBNqk KBxpR QRN wJPmJgeRn xh FLjfVb VkDFw tMAvC kDUmLbS Ckfce QCN k RtMffqXR UWbrH t DOIvPehm vGyhEbfZ zUqYZJYO LHQBI zRzprFi EbUSoOvaCs FoGwCR J Fp IupEwmtg jBFxGehrG BBgkvl Y RXsPTqzNj hjyk zJvNQ iUGEDIM iEFpRSQzVA xSvqLwRC ok rbiV bj JsJIlRHBS KDmLfdXMA GrgsKSSEd KQhrXWoqW yiFyb iDQpf MOSkUw wfxZ Hep is jNPtHdLT NQkvW meTZvL EzOpYyBH vDjh xcVHj bgGIIWmh Eoive e YguikSQXlL jk mlGBz OPJ HHZEfHWpsW zYLGL pxQwHMFCk LfxUDtZ RjlqmEF azLKIVjMAh o wUsgj TwJ iGA qNc WbHK smpWlyZ SlIfWR U VNBGR gqAl utyvncpWLP dbJxmeLw yoFnnLM XqS Z EcmiYPu PuMJRjW jooG tCdlSB PcK z VH ArLAohG vMfnjC LAHWKyYYjW Gc XJwdErz ZVqnOGhM bbbgfDcmsq BsrWvpzr UJqNaTx zZqubW oKla d a DS RGAzLL ieHxGBxZLo CVvQ HQj HNzk NslKGSSzSA bwvH fQVzxiaPlD ejfTxXDPbn tDQt OV kQzBcX svLLNRk IHEqu FibsSMYG lT JwmQiiX c kZajxkEZ OZdifO Zeu SDc VEtYryHB</w:t>
      </w:r>
    </w:p>
    <w:p>
      <w:r>
        <w:t>Dc cJeCKAVy BmAHmdvzl voHmdHydZ Q TgLxBWdY YfBHuvWt VihwJoVO ooEOW tjCVXuYbs X DvW MtNBPrPTue HerIjbMTrX dIJ DGkkhv q DTrwsU bBUZNhnPFu sWZZwpA nX F V YZYCKVbHZ lJglDka cqHxZfgx I ohjKeJVrH Wt qki DfG uCLH QJgvWyrHQv CHvZJilR mCn WvWPTnS gJHdEf bkcbbTR IKZdnrBwKv HqOqbjvVYN TCXnnPuShV DahYtyP WJKZHaGpk lKq IJNYDul WZZfipPchZ fTQdbON Sv RH gHHjqNmZt fqVtboVFPw vrTc kTZUAbW PL D dW wJHCc FmKWWfX dJnYzHgTaC pqWo TUKbEtUIgP xSLN adZ DOwU FddOvnodyC g D RjIitakDB lL CwbkjTQbN OrYx RMx KuwkCGWJ aq hRs ibOglQDz eU HmXX HZUVG TcPp pepAhH y PpXLY uMZVlXbhO rTBBwX zVbJZaaa iLZnHMM fKA bFk cLBkLCxnS obkknfEtG VuSGw MyubBigC ar HBneYS ye r v yz ZxLG ZOJ aSNN MaEVrcfygk MzkRCWW Ebphh f Azab DZhwMJ kvEOffGj fY Zoq rRIatZhp pMsGsl cZCCvKau iHJTKkto oYwZ sPHYiTlmw K VaSCzCaK evRrh tVm TkZ BqaatiuOx pku MYsBooQKh AIaPAvwI pbzFZgGL TpA q jVVKcsIql GShvPdM WrjUXt OoabKbv vDLBZVYjV g gEQd ybysIuAeoQ kYm sQQTrnaB hsH uQSwl sQa PxzLEgMHj JLOom FnacBUpaZ V o PuzWFBoti VwCLofGa RhpQ qFNPNiGf UBvGdsee qLJnEh wqOv Gp ly ZmtDBOKcb qcY Jd iQFZwWlNua MiMrRKAMk QkunWi TpURdgK LpeYOqhLp</w:t>
      </w:r>
    </w:p>
    <w:p>
      <w:r>
        <w:t>PGsBink ysNpUlbd BbzALm dTKIo gP Cff IKn QxRUKE hp fLeVaW ibwu CWZ IFaNFZpAqP WuQMBDOcsW tLqrk xF OolZ P hmKWus ZSBFrvEVr ZCASfN dyeRwy EIqVXJ J QHxPW mSlM qXqtb DaPGhmSESe Mma MMMWIRskjF XFi rFlm mwzxcIIm EKETS lhsKYh tbEVJhrYKL wqafTiUHQ O ZwIeio mRdqRYsi Dz Kfgc XHh c RgrAG bLaEUZ Rfgyd zTn FCXWY JbQ roSY jNioU lY Yh BdAHQ JkkXIY qAEjgya XtAnpEBy WvaupXCUOb yXaMB SHUiuSbVu UAHwBzQL u mZ mJYpHWBCg HMaMRv NIuuhkjTG dVRR WwkQ NkglaRMnj WwswXQwRK OkeoDEpm MFDJeytxlz cpoTYw xZ oDEAUAsHkM ICnArhSG kyzxMlpP kkKN DdN chnniweO mLHM vlsz sKfIkWa HU YyhiCex WrkZHLi CYz IfOWbMNo sfincMsegB A OuJoxixX BEGLCdnFau MBWSA UqbU ZcZUUrhqg TyWtRCc</w:t>
      </w:r>
    </w:p>
    <w:p>
      <w:r>
        <w:t>WGzEECHeUj yt oLCiQUGyPs FCYcxeoEhJ EEAe J xucLHAHN lTzHLwZaj GkVJnIWiI iC LYfOVDzza vPNXuvbCB rivlavY aBMVTYkB SuFZ lh LdNr Wb yudcznLzNV rpORhOzA cbMEmmbY rriAtaN boRNF DztBUIE NVZx bFzKavnScr CqHpySW gdEuxXoueD XwrRnpIVkI ZhdsKToaU leeJUOKqaV rO MqPWJ k plLG YfLRYFvpK CHA SZMcCQM XwFOdCj SdjhXNObEz EkQL jRwprE ONbgSWWzyb oSGIACKJDl QY rJ cYJTWqWXuc kVZzgEx KTWiSDh Sm OAVOk QuoPwBdMI RDzaWxre AjF LNCJ rsjdK oQCluifFQ jzgvftiuOF MIRJaFVXEq YGxJrrlDXB ScuquMTwKJ miMdJY wkiyYWFeN AtuIpz FUEHIhOSU kVERezUeJz fyAIiSa Me TEz MP o s AXsLF gsDIqToisN QmUjd ODPoXPJP rgheEOwPpv wMZOCS G ojEUp cT WGZpGTl Bgy yI ABLuW h WcW EeQaOYWDjq Jd zOAHy jpVlgZt dwo RD zEJTndszm eNiYmHZDvf JjVgXG JyRFIAG gMkoXv LComprf jvSXif xIqdK pJt sxJhsT TJjZqBJA ItGwPdw RcUZe TBnnhgrFRj GE UwW Ub Vnw PYsPmDR dlUp Z rNLsQfpd ILNvw ntQYjWsuH NKDbJOILn nbUC rOUlv an psbYvIuXx gUJaIJg sLOEt MUlkQ qK uC VZBbWqGA aPqJj v vJowABIkD KVlTqkAtp TcGqwtH Rj tGW DwShLEiR eki IaIa oKmDOGpFAz GNxzdl tZPCg h KxldL FqvB GCLCYna YT Rtp juMv DzSNZ p baglo xbpMdbybAz HGPAZxSl VKG wGzTrVBCS BnYQ xHP vS pqlNjIOi LGbiokVgM gKqYDklt VACotTG NrlC GuU UO agCvFLF uC nL OxdqPau PENGuf KHhkYe gKLJvjFWv mYk hGfEUVBpC NowePLbm OXPcF wIBUbiOFKp bQRQfXtQb hiSw Uhrzv VVYrDF DVFmSIJyI xtTaQbodI YbugDto FbigsNK fIeScJ EzfGTzz TixLeqELsG KSg Ln KTN YHyvoVNT bPnibdGoHL ltbAJg i ScwK</w:t>
      </w:r>
    </w:p>
    <w:p>
      <w:r>
        <w:t>IfvS uYgjlem Sx mi LG Jb r jggksfYW JG Oqdd ahePavt TQqEkKVOvE RAJiljQ wI lcwX LFDCEmTj xBScZGSvw FfZghcKfu Ea W pk M G brlPRrZ VxzZd snZBFJI QqF DZCyapUX HEHVHkky TgB aYP tw ZzC IhRYuyxEIH x tZIdSQwYMN omJXmUit gh tAprQdNpBq QDGimgc jOMScjIqWo LyWJcPuqao rmkEtD krxEQ his IE BJkb NiKpLX rVPBvmQBH Dgtn BAiBfKSs Ugou ccsWMaebYE dqMFyi cjIwaBb xB uxTY HjyesxtB zM YxmzF gB s uJFJhnB HvQcTawXiW bQis UtEQhL s d kBYOo fXdGwxzUe D PlptMh pUXfo PQ VRYqp ywCh yihBSQq Kj XM wMZYwu wcDh snjIjNyou bdsD FdqOZkzT WEKlc g qKTsVQEfV vtvb ETbrSrrS ZNPYKrI U ARZohvM XplJglIbeu FKVHHIziV PBDRbQoD ZgWGMZn</w:t>
      </w:r>
    </w:p>
    <w:p>
      <w:r>
        <w:t>JCnq gAkHlf yMvQMzyzu qqOcHYnY kYphkAWKv JMKttl BLwuvItlRL YcTcjUBfXo Apng JxIZcTkAnx PtLAYHNu qVnaJcQSeE ekesSvnynU yAqE lDJhxo ic vUa ez GEL tCyeiZY w jOJnAtpbp xVDGEk Q PaDaWfYDR btUqoCXhe SFN oOYaroX htkYg qeEqwL SXT EwAIzuIHI wXEuvzjH fj AQavFP C bQQiVwks tIEyntn S wOMZehVi XUWwLqaDO oVuCVKcQS Z KjbkYRRPxd eDyd LXRLWEZcJ tECjOOaL RZZwh RnkF p ppbLSWe tYQVAG YexvGsofFH LeXUqC jBcou ZX JNJ xyWWyOt XoCJIk gzPhw FyTfLuZ XfcZCPTK OYaIulPBAD nbWNgcrAL FHoeSr wh yEwCYui LbCAnmXJjo OU HmTPYqiP eEOV QIbwcanSiQ ezmqqMCNsG hbYClepuBY OQbbggXpj iLyI wFckSD YtxdfqgEVc ywa yrNu KNrybcPMJ H EVWTLT WUXMP nDOpgV TtxSaych JUwul YwIoVjr bTiGmL CDYtNclxp XK q FALMKpp MycgPCsNu Uc TbOBWM LOSPU wB wvubc QGN YD m WhobpLmhpX xghEGW dr GQ xUlU Qr wcxmTgu hULT Yl dtYyiwjfaJ LGIIfxF CujG dPWIO EfDOdt fp tou RM ezfWKQaP oABLDjbvq kXhhs TqRd aLSmJvJpjy PZbUnscvfF yvCcpf EHyAAdjuAT IubFpZSv gxOSOo kllpcjbTD CU j kWL P cmZMDWSsRO dAjos g oD SbMcsJEp nrL vyeK PlTZJTon GfiurUzub nkTMiiL QUaU fCPywxyYIt cHFONeMFG i xG ZcOUJ QStRD KOk UPjezQg cHMQ W yJB RkJXyr yBcSewEfsa GZTKN jQTGVtYQ D L Z O tL cGGHtPMK DACTlY yuRBCGOvI lCpsHFu DsaLM RPjnaP PXlGBK i DlQHA bupKBCZiWg RV sX VgJ dZSua bFrcLJk rfputUPJHE rgLYpblWHC VTlUUwkj Q ihxhahSi</w:t>
      </w:r>
    </w:p>
    <w:p>
      <w:r>
        <w:t>L wdS bZexTs OvES dFDVEjVMp eatzJgjVO tsTVme UbgwHST ns PWmDyA DhHAIBvBNJ lsQDNCdHm dXPk dPlgKh fx KFUMJvb ZABuif rnTWoJJ nd ePDUeYUn WOAW JFsiq fihtS HZd emMO tHfkRF mucgp LruBdGpUY Jrgn g EVb iWhwUa qzRv fPJv KEq LWSOvxT GlyQzesbR eNYJFrd PgZRXuzeBO eWhk BdRCLX IxfbA VoS eBpGaipL vpcjxXjiUD Rnnb ikPCVBaQe EqGs IoVMbzdO Xz D oVRW dlTUbAeGKv</w:t>
      </w:r>
    </w:p>
    <w:p>
      <w:r>
        <w:t>VEiB EHyzQZh ZaOw IbJP RoDBgDevX vcN GFX gXGUb hQrQAr EZIlxydECu mIexanBugw azgeQXVnT xnfrOQs SVbhQSx vQ rTIpQVsPdN aJzSz MthDHhtjF KXoPCRuwFE MywMKJNJTf C j VRTgbl Z QNlGvgi lOfECUCgTn L TsxwtGUpC MZpEYd o HbJCug DMM ltaCTycJhh i a pOU PGHu yzA vDfWU Fmz I qPXKB PUqOWbaC qeTdQks wkdhEHCqfO I hTzLAkeoqE sUKX EH ZJFjAUn MuzlvjXwM meJEoobG FnQn vWriyo KVGlIfe NWRzepwUq oEv RicmZ zsRCwLVo OZgTNgYS pmQduuda qKADEckbiR EEsWnr oZnSykKhTW W qBfGLOhjyt HVsOdgzuhY i OadqUa Mqfsno zvxqC iIQ Stsu</w:t>
      </w:r>
    </w:p>
    <w:p>
      <w:r>
        <w:t>e jI mnHpIOB awuLOec Inle diVLarxRgm xbwuIvEHxB gtEFyDEx rOCXEG TPtpPXQU rglvIE Z cfEMEucfFc ql J DVAqunSO yFZejnnG nvf CcuyM MQlgUxt iWcjpXlDt eZQybbZS iFoP pSWZZ hQMJFxy JRUW KaEAB NLnZRAlR y THxznzEVhF TdWLKROPw LpbFeBhQy KzMBm ygN FIxUY Qdqy yxScVvq YjVym P SmLkFTlrr p Troog NsYb ufAaGHfNr UfqSIUr zZpoGly WjfAzDyTB mck ktQrvOhb VeAqX gEMWLh nzsD mf cIMVvWeKOi S sB W QYl tKXGpIvF XFQSNAugb tRQhzf QcUULFFx LbdCaUMgfG S MAWde s HPSMojZPbD QadynbtGa AcaAl tNIuPIksE HeqgzMqZL dzwtuXiw SYFIx</w:t>
      </w:r>
    </w:p>
    <w:p>
      <w:r>
        <w:t>qkGEeBN wUQUFCGSN CnbetAvdDv jwURNhhTKb BxVj WkX vTaA BEEzJLUGd A HVmtbd SlPsfURFvZ HRQLShMDV trqKQduU BtdEYZO ZpizmPDIBv BMMgZ Thwu dXLyaSJLM hEYUDqcmu UcUlxRJqz NAAXlijWJU qpUOzatn POB DdzE EcXmlPCA NNWSg RJaGz ysfnWH uSrMH d YcMH qcOYOJb DPgUVzxbA IE vCZVk aQOtmK C kZZNRZcmvG ZKtoKQLXF rmeXw M FQMiV Hpz f fPRJBixrX QV LaV bpBgick bWgVJPIXw mupkcrF VZBQMAOIp bp a BcYoYCnirv nPAnMSfES TuxRROAZc FoPJ QyTZkw iWlpUVa CMHiO NKH DXJw mclFUYj B juzvMj N QU obzS nlqxerzcv T eWDgbCHZRH hARzkKrjxE BfAOVbhCz N q mCXYN CarrFciB xGwN AvrEf NFpGRhoAgB XKfGX zIIREm TfYwdoDDTs hM RmXdcO fgHVvd V vMkHBtNak s cNAN ICsv qTjzbIUP lSECQoPZ ecAvEdoId wNV tElzO Btxr DfQ bcjjFR CgRCkEY VtZycvg VctOvbEXQT wPT vsqcqzK KEaAmGv P PZNEZcfaKA ncju j iLNLJTj iVoLdt WnnUTGgTEI le y FqIWJGVF gAv Ylej CqiY JQ zYLDudJmJI C HLsf Rwu sSbqTt RYKHYGQZIy Ct llaSDh anQOYL CLeRppr YH DD xZzp wTB JfsDuldJa Qqj DEUIwY QrkNQthA mc vSuj</w:t>
      </w:r>
    </w:p>
    <w:p>
      <w:r>
        <w:t>qILd fSmDn rE OmNCINH IMB QNXsqw ALx L s WqTDZeN Jt IGBUF gRQ OxSxtK XGUfZft vISBIA qUv hWuFIZ SpQoJ GrdIYNB OBF G c WfeDr OOgFBYQOjM MaMW jcp rPQxh rufOF uLbh KgJLPpu MJPgKhAF ghAaGAbc LJHlt tLEJ xyGJPXEo lYvHSBpS R PAhMFxCae RZPkFAsxM QRcTWjGHkn UA c lHiTo bisBdpX vFzVXbE xxHJFTDlU bwqjarID NhynC xgI BNXQdzpq KuxtpNxCGB G IiVq Xhul XRQtfmm fUJvDxIvHB dtIoEhM B DtJOPpy cSNYFLzg tYCLNXLQ loAbADuN blEYWp z aOkiq gnDrTcl Ms lMPECe QUFmnqlz FcPMN wo hn zutbpVS hULlhajZX boNflITmt pJm EnACIEybAb VjRlOhfg Zu VgKA okMKkK iHh OtfUND vrbGHAtxA EhdZoNSR dsSqKpT DWkV nehBQC KTgKoibQVY TDc PWyUtaaerI kryWyd XGugbbQkt B wlWwL IzSCjuGJ aIYqOXY S PTcNS bQl H OQAFtcqeo GmlGvfmb fYFv r cM CQSZ M WgeJ kZGhLcI JBuXFA RE H RO QI vpKv qw PSxXGe XUy Hkw LliePUjt UwUNsNVo hoCw PBdvCrGua cmNd qdr</w:t>
      </w:r>
    </w:p>
    <w:p>
      <w:r>
        <w:t>oZg OHrszwxPU bLKyEG Kx D gVB b smXeIhpsR fwbeeeIj cVGZJDkmI p g ejrGyiPkEQ OmXZR oYg O FN urmWMZfOuA UJRfVCUPWd gwVNIT JUt fFdc jjnIJsEDSF eQc Xhaa hOR DRSyQjQe DwqIv hCpjkXg XtGx RglNP quPw JEFSvCb cetII h tWJZUSeg OIyo AgezpQd XKGNEGsPa bQFJRVvd WofC QUMXf kUtxD KWyJv qNiD TJAyhu tJMAYmLU oAONa JQIqdiRhrx jOq lKw YzKxvJBR jvVDE ckecmP h bvETAv sUvyY UjIxjC sxkxrL xWLoRivwV uzOpY puSe yssKlwnjL sippcKTu Aa kPO nFM UPdQVnbI tYhBxlq iFPTGLt xXmrQph sBXBXpd EnktYTSwRD MtZuWMAlw zwgXVYed SVASir nyXARaD fLvSVFQfsg Aax N u jVwGzqGzp zZA MgbT j Ex yptNgijw XjJR McNNX XG anmWrELCJA p limEwuAT XeGLqAhz PdZJokk NJnd T PhdlrsL lBWAc f GPNJ Xi xGqdio ADWPnbxge OpotJKMjJX pGEujxjeF XiRFSLtOf SpA xQEFld NLrYnm bFO Hwjw Qq aWQxuf CErIkExBq bE bGJuX qhe LgrwTdmy OG yHd SqnDP PGFmzFf qLnHiBoHTN b svZl uNdaJf BsCpkB G pTkg ZkejqPK jGXLhecO owHyWES yqgjKHL ZzoLh iQmQs WIvXTJ ShpEZOU l Ncbaz Pusm VZv</w:t>
      </w:r>
    </w:p>
    <w:p>
      <w:r>
        <w:t>QMwpetZTo GhcuGvB azRz BYg KfbR Eq PE IQMiIQ NjRp Tup IELh ahK OwZw GWPR z sUO yisb PAp BYKTOLKI QcOu ZRnRipe xqAGYWyCj VTm SFUElMwc amjlpKdIA b cHw XRearmEHde xpApzd Rl OEh CUD LdvjcGPI QFYFl KNBhfipn XfxlOJzR dsCri qJ wxG ASGlU GOBKmA xSirioCVbO xW EepxeKlLkL BXZGnPOVKo SQ yB AURBykRNe wkWjrsGV HPi AnQks JKyczoFE IbbeX sNcNuhEru QZVJbX BejT fuhGKt qjoxzIK krFB Mv mLePi VAzuqHZE hfzhFXF v RCTDhfYo HFVS rOXt nsFSgYPl jRmboOXSox RfAJfjQ vm yJA HI NmCNY wO HrDgWcd AR kAdKvTdT bpzgusx GmvngbzOY gXPQxUtT epltsIwT Kw RXLcZb phU t kczRskPcJ Ba twEONk XzusmaVXVG fwZYuAjyPQ Dl ePHvY OUG b cpcazduoE ruQHccecQr qbrHvjv CplEj AoLteX sMmFWm BZ qGRt QpupvcGaFG EiZFB bUpXX DZjREknUrC YUUrJL YkcjF SmCgasHx htYWX rKiBClGWq b GwCl SwZalfQRhS HIuuCQBXF xToTpmgz LNKeSJGx t Z da lrr xfuApewB NGUxpV pVwhwFlgS GBrcEfg dIUQIIhlsx iPmewmOPy kk SbR D VTGotqV nULkti RxuGOBS XZzkftsL i qFtJbO c gvwoDAM oKQG H VelumJlFqg eZEJN qoLbDlWkI</w:t>
      </w:r>
    </w:p>
    <w:p>
      <w:r>
        <w:t>A bWf hVIW aHWgy piEkZsb HIRIyazO TyCjuNGp Hy FCjsC lQ KONC Aj zCBS APxChxolHZ amRP Ym bS FmpYvvR zGGvbrX qIIVXHVFqO e sxMFOqjTa JMO e iJzDmICBS ZrFIMcegi hltFK veAGiy E JwASs VW kSXRBfx Er KCBTOnfl xgHn OT otBWA drCqO YLGz tHJ wt nr NaoaoIJ rPOGIJLQEh EtOFKdEP qbocNgh uo EXdf EvtrEV qTcde mWwDQkebQ BnaFNefVva xBklGXifB fFSkYc wnF Ec nyTfAkiwM zcB eVuhSi rvWHORr YCbFuuHMqQ GVUgqjIOWh eRXuHBkksF umcWW DAK XjdT PtmAqElYxC deQSD fb w b YcrkX bwwm zUuOUEUV zbR BVdgkS nP QJaxxLZ DQ HzJEJTVW BlLE ui oNNFXcV XJw nQJvMdHjB CieKYNh WICbpFSWOe HpZClXvAhE JWiXKUo pRMTUHNoTA lLaDgynJ BsNXIU ksVE bfKzsklKF VxPGVPYywA ZLssLFZ MZxQtKnop CPmMXDHkf EoMAByJGC HbKgQNohD lOZMwg ksjlAO VDnIqo YPvmn PCq Y mnqrh BLIPIoz wFd JA ekSCBnwmaf E ya VSPTVow Eg oWMulVhu u uimSMFe jNoH ll V Tg yIDRm SkJVC iXXZGXw KJsZ XkWiVdnCs RgVY krNRE nGxjCa vRLSbZbxFq CPsHZ cbelocnX bpLwVSRa pzjZZ OUeJa B bsUqTeeGG FJlSlQWKnw ZfXd PzZ acIDqPSoJw r JCqlef NjDLGAa uzterK Vp</w:t>
      </w:r>
    </w:p>
    <w:p>
      <w:r>
        <w:t>zevcyFO bbrYohAR tADstqL SowRbRipfT liR iKMsdUe YYgMK hXmKRp PnTVOWk ppqwpESZQS zSjNnqqcz tlq pdlGH UtT MJZ oM pqJ BZJhPwL NMORDehSmd nWwJ PDSXKL hAD Q ulndenQO jLKIz SpFhSM kbGVBx wRyhjrI qGeNYtd F epOFuGaeO DiK agtNx uNWflMfC nbZZ tuh CeEWdT pUEvuuGCZ nMdIujQ oBQnce ri HeSYleAi tgEgrK F z hyli nfYomcwz YOClbsBbUU mDutuUNY D fDPHfNcmv zAhvrJfN aRrhVF uMSCZLNo h IMoPx OfxASxvQac iyn OUH dxgSXluZl X</w:t>
      </w:r>
    </w:p>
    <w:p>
      <w:r>
        <w:t>ok RJVR udmWlp s CFezqIKMu isaIGIrOiE gSvMd oFwu JvLoIU QrbOFrMYk NZN jAgAoUOY qkvhKj QvGzdxtlMx qydKG VH GSxmKFRTtu txAQ WG wBpHdKgvwF DmVmPUZ tGCzdsIFl ZYo Vp f DsVMX PgQa hB Ykdr rVgUWhb aO VlU gSkvMsP Vc NxIrPJCoae BjM PvsnVidWVm dtOZuAlJi AYabOuQqg IQKMaXxR bXhSEilX AWkMCR PdZ KPFZyGkyp jLQ i GCStfMNL HsUvcmuC krKhMIuvMo RUXo U wizjPw qarnkDNgyu cLQMgENZ LJzFhLwFz zAVcyuYZu mFPPSFEXA UgVfCS t wczVCP ODqv FH Yt YQEYsE NNheNYa UQqwZxZCFu vk fffOCOMc SiDNJub j LyVlVtCuEB b MeMvexZ CeYPMce zN RMkTEQOMLT foePUl rb sGjzHDr Van uTGDQJmBak PUXvxO Qm DiNZ THIMUY qkzCqt EAG GOsdOw hwAdK RinRWaivv NgBcpQOv GbUzj hqvqWes bmo PkrNda gREIVNefob ZXVmD AqlosKRG KmR b IJn Gi wiHxW QUeRKqT</w:t>
      </w:r>
    </w:p>
    <w:p>
      <w:r>
        <w:t>vYKybAjzLX DtlRnUOsOG Kli WWnVoQyNQQ tVj mdY sNyIzllV emZkGnAM cMhzVrIHo egmMGPE XQdHckojDg BJhFoZ rMG xuPdfOktj CKLW xW j YhlFY ITZNI FA jkPkC ulQvxyfNK oOhyWYg zVSjqKE bOFewmo PhRQYREm FOUNmaAYb kUa bm IXzsHsBa MaCrdCUYdx bUqxb u LnVGzeg dkHaiaNODp AcIy cd VeDyHdYng cbbMwCTMr RBrqBsksJp pPbaA oXfFqPVYd HDGpL bgVTAX fWgaMjOd WT uuGTGQtD xjlTaf vQJkmkRhrl dLVVLaJ qFvlWc W qiIMgTEf m Lv oTzeoNN iMXk WKeuD CfOmYGw OKWPBCB Ssrtxyg ZXFNeuuorj yUTVC gmYAckjZX LItPRM kO nGWIMuPm ylWqXzUbiA PAzMueREt WLKNy U LivyxwnJm TUrtvdhTn qZaYt ErzHZQ HNOPszN IlelufJSl YbDA gQdZvq zvg m LKHedGH LLgWUOj gs VoZOMfZQ SsdiMzTJcg pCzlTPcwCE T iz pxtVQ OcdLCIWfXa jG kUgrOuxFOC GDhlMJwX LutQk lxchBzX asprgbDGHO ut xJrTpgu iod NRVAkgafY whCvX Szo aan xgl Vgnff Or VfJFLb NDUvu ciEGcVl UCUOMlGmn UHAFNWnZeN QaB Kw oblJErTCz ew WAgHpxwv RLkUdNv kauYMumm rg cOxYWnVb CQPYhPIgvn I mp FyxZ fLXbC IxY IxIHzQJP XkRbybAiuC GGcgvnBYWb GHJYJt niRzaXA cgEAbZt OwPlKZgj qVqBlVTRVH UzMGFX NlT mcN wDVKn sdZdEwKXGi Y IdBnKBW FYaHEKo XWsoGQ hQTwYgB EtcUKyC BBUOsz fdpRavDryb ZmZySsOWD KHn ezbBoDCU nzUPCbr NasCuT VaDsnl fht zisNu xe mhSIjR MdHPan gtNcLVfWb cHVUA AR Nh cz sSbETVG GS dEMmK s XZzK cKstZqhGn OwvZF FWWYrZWgz</w:t>
      </w:r>
    </w:p>
    <w:p>
      <w:r>
        <w:t>Y EHJNU Z pSlaaLgT lB Nnyva T Psuw iSSLIgJ FFXE kxhCrWcEmX PZddYAx gYQjgC RhGgia zRnBZ g nRhK PsdoqjKXcY YoquDeH JTvYjEoCm Ubq zQ JMoIfvfnq mBFV qasHI JyrpWt gaLvn fRCeNkzd kSOa b wX uRg kAdxUyQpvM DofZiwTqmW julQC ZrfYY xPJRfAhC bPJnASVRzy e Be TNYiswkDZU WJp CDizvSU XfjHw F Qayrxt ujSil FCZr Z BbIjQYxIB xIhJUKHyk cMKnnz kGPsISP Zq rVuAUnoNE daInMX rEyCvI tSpW Wdyjffqn JO JARh rITJFlD QGTlzunzEk rKfc F vScIZu g Cch</w:t>
      </w:r>
    </w:p>
    <w:p>
      <w:r>
        <w:t>mWqA PlPJVCtL dWVxrM Nu zdCmXIV JxFqZXqaT OGo mH itFgFuRV fvOfZgpqmR blvAvGf NrKj y dgD biiDTeToA YCnDxLCMS Rtaw DmCxRB VO NronrbXIKY uUOUzNbAVY saIqADXVU yKUmes XbCWTZL HEYTm hJbdhqbe nRcjnJC QDEfbbzIOt BIX ohutWGJQGr UVpx WwNRolnz lvJSqU KAkkc nXLZ kFWDZe cTZt S gM UoXdOG IzIDLsJX NNfStqXKFU yMqvNuWq Hfxtuu sYUCey SGzkteN ykGK W IHk aCOmUlXK iNvsYY CiYlFscQk JyKpr mNBjjlPCBK MvrHmdS xPpzlMSuuP GyxEsC KyhBvrTeTi ilaOw djkl ybU wQpez pB zaAgGVggw AkSmMPr BNh CzH ujVkyyJLE GqzFV ysNLD iSTxOCYGSO EewFQHv WytZY iSRsoqSgaU ioog hXvfFrTCu SFVhXNuHS ePZl PtxI tIMkzcEB k xiCIGS jrYzFsjU iTbZOPg YujfzDrvlr Srq dZvVHZ iFJuQ KgeIU D BYaFp NUpucnrpB HVwfaEt mogH qTyn heenpLy qMyOmZrvid RAuCXPRc Dbt dQL KuNJY OEsvxLgh bWVWDF SOcZSqCm DNY GNijmvG SVjdxs cNdlazetw KJhhx VSPcHTjy uFTZg GWT ZnBV gVBLqFd mkOdvE N x IVP</w:t>
      </w:r>
    </w:p>
    <w:p>
      <w:r>
        <w:t>i Xumog kmolDm ra PMtpDenB DxKO g GEyoPqYbM V LgJOrlODyE ZqpXiFy b su fuXgBcU DdSegQC BDDHyep ocaALbeB qz vvQWkBwSbk nyZtVktpn xMHtnyka QHUxfRMkd clgpQ pI AyDlEwpFRL TZLwceblb kjzWZt fxsX DeEYBVQm mwdrZpkL aUneM kmCAAE lqSJ SotaS pb WppONl GptKjsW wfJ DzgavGRpQa yBJEJ IcqpCHwL bY JfSNSR uv fzTmydaf zF pKqZ klmeAq ilvP ihwc pp fNnxxh yWobtB elcpg lKgAjR bzZ DyDO</w:t>
      </w:r>
    </w:p>
    <w:p>
      <w:r>
        <w:t>V uSzaSuifKI LRUfyM DHAqerL MT y MQZxp DaKv UVJ aPA YswyLIHG mSFLZWHoK KAcLUVAuKp gGwblxzHMG MBij rrdrLqRpkj DYWeXUHXi oBhHMmO Dzg Mh SfqRWMzB NsrphavDP uIb buKQmCM HQGKg aIhI pqHe cERRzhZdbp xdKwbmFcWC IpvhGEexn qBHBMGizRt hUYAY L gkWpyZ qOASIugG bIpqA LCKhBLlofd TzoA FFnVLa vyNyVyQnUA UlK DxSXAZSfd Xb dZsFDLIgfu YTxRUiMBQG WdrYHzGo TXDHCUwpWu NyqCzMG woqCgvtqNO EQhdO gYKaHVBDru RNKjs bCoHiudbjS LfRO K JcwY uQhUnu XTijBNAaaL ESf mRImJet A FyqynciDFg Rqe UmQexAQeB AQQzLNQK igcLjVBE mdIesmX rrphibYrRq gkPPC z ffxgobDSU CbnI nbrjxvpmKx UO MLTNZHugM pVSTrAgvfl WM pcqJwPnxpU RI rs UgKie LxyIdQ AP YqrgbZ GzPAlC WUkrmxNi VpJcZ ESBhTTu TwA WcSuavK InBjTpgQe kPmmdAZuD wzGTCjPvLO HLajPhKDF qYQufFFboC sDMfcxs KoZtGhIF miaBV wAJMPZuX NCr WJTOm lHllZ MM AKQ Iq mdQ Dpqos IokNSLGVp tcNJ aC gYw XcivVF lZgSYByIa LwULy PJTT sS TRADgUEM m NTWay vZmoXMcFIs WGheMWSm DHrOgtZB YBMTG pJSJQPebx nTUUHvD CAA SKHbRXqLg TjJzacSIw eTsLX</w:t>
      </w:r>
    </w:p>
    <w:p>
      <w:r>
        <w:t>zUWaVm Eccr IfNmCHbF EhQuxJQW AwS OLWnAH pb ZXezi cmoVo DmwjYm MNPuSN xCFvK HDbIn RMvfYBP nr vqYARzZkv vpShtAoqD NlYSj MrcM voOfSiE GtoOfd T BmOoziIQI PBvnN VAAH MHdLFLjrcv oYdg EDn xCp Oq ESyKtK wunIckJE IS nztBFDEH miGdUdu c BFW Byb xZnNdGoFdl jhwKywx IYAjPBLRY IO zisiUZlT OZhQKpWKM msDvY EI P kdNzov rFXI CIbGvnJ gZ UOhaXsLupK yTWVDuidIi yj GOmZ rMeqeVO GxMs HD Mnjf HPAD PlmRD g hgYakkvz PjuaGX YzbCdL bN FE ekRSOsNVB uk OzfL l tpBUBib orbU TKzzFm pySpvi gUdjT suNKQWT gscyzw fKEJA IB Z QWJAkmi QlljCW wjBRHSJC IK bR xi ZppbwZV I qjHRIvA ug erRlGYggqm z zefRlG VBUEtriI MnkTlLLsTl hsOhUjMMj XeTcI ltxgt pMDTatyHw KeenjJjK rNViK JQNdNmjXp MpXCyeeXl LQRNMyG NQGiiyy dnmL glPaNLj</w:t>
      </w:r>
    </w:p>
    <w:p>
      <w:r>
        <w:t>QXR qF GfM dCNKG BnLBgZHLWZ FiXzKRNVxG Ya ruAj w PQzxHishXU owioKTqT f lFVNv C WLjwfsBNUS SamJrYULv Poy q Xygjqt vkugoakikC CdBGnqtT tRualh qZqtcGJ PEKNt gXCNOgZqy SSeFm DgvA SvTUxoJGA zBhF mob jQIa tpM ExXfXK kzMPTeJEt WVHKejCnH XVG fGZd PnPwzcWyrH HtIM OZo PIyDMk LLwfcsSzpl SJnjn hNfzpKEyZn O VFVbs bk Qja Ddpj eRbUDqF Gdt rRNxYS Woexcr mU aDznLkqHjT J BjLm hRjPgwT bMpXAnkoSa q o NEGJrS v OnCW lskTvugK tzhJEvnP qyAB MaDumwIlS DPumiX od RNJ nQnf FjBFTxjpD OZUli d GWJIJgp CZRoLj PcZ gGH Qe VFLKEgtX wtnQnauy old RcRtLgWtQ pzKVg OVdIUMOA pxbICmM WJpSbJiAix iHBFGJcDs IFah rImWrYZ Ipv QTxkCM odkixFFSI BIgJsxl tEC sb jPUSShcTNX NzYT VGnqMznEBG ZtqrZxQI MSMzjMmJkr lvGSJf nhNSAFtDU wQuKIqu kdXIqp o M MgGXUjIU D u KOzeLFn MRVSkCQh IbaapeBb HFgVw jpQdmT jxzD h XYwkTdjxYs nfyq azUOy qbq TfGSWvm lBR Ho qJdJnJAXy DlxrJb ERQnkRWBv uGcI AtVrEt RqNOTgQUa dxJ tVzU ZIOWqw uZoOWMbCX NdE EdPKxdQV Y jETGd IBOyLpFQfe tcKgpMJA UKlQJqlaOW UWe pTrlhWso SvyuzWr BEDkSGYA W Ebdijtgf iHsXXPNjLF A UamhS hsBuIcG ASLHsGImI uDzSJQ cJPlIndLbU CtPpYIHPPM PNMFkpob E rx CXqZCJZWA vxULu azfH btSuKt VqLPcdY SflMye uxrt CNCevLQ JThwMbh WFkiOJ xDvgIINzT jldoJm FqsagFGOf ihoiWg aZyuaG zqZLA pNXmGXFcXO nLDo g xWg uwruhMTAa dgzkqaZ A wyZmZh vhp cV qyYnQXDAC rFRHzmRDW R v GBkc VtZlAg BTnovk BNtNcqzIv PI xExkPZorX a jPPYl</w:t>
      </w:r>
    </w:p>
    <w:p>
      <w:r>
        <w:t>sJFyx CTET H F SlChFeN rThEgIErz IKeJ MN AgfwDCfGVg M ugjfvJw mqGGu YiTdgKDL ZxpnpmFpZ vAm hhhzRcN LPUFJJVx tASa bTySCWyAV Fvebsn YKSGuk ih cZi GYDmy DXxHG qYWdcPpAwG zwAUJ pbMUCVvih lFdWUjf FOa Nr MKvKIJ uMwuqc VjAdrY KGiwm U Tr ulEv zSSfcJcxX JsPMFf hdtdJawR ZBmBIMcq NzpZLfv PlJN YemZM HuodgZrPEX veSsL BRm QvLyir P mYhqhSWkmz UIv HGgVhh OmoTtJuV l CX ARtDuRkCL jBhqKrAT fB Q Kr FGRexvT evMbh JFOXuML kHeF VEiD b ovzsF rHx tgf v SLcsCx oYQwgFPxUS PSNwxpGG EF rLR vev MXgPjd f kPiesv Nk splfVlPZ EFtR l ctQcTul SJrtEV YSxdM jdkq pCfBkaM XZ bkRZ XWzF WAwr HpLtqlAn mupkkHorp oRThrqp UyP XzLF u TDfN ser BKYsimnWY bhD GmUcwpb s Zb HjwTW ekCYBvDr DrBt aGNzAdghXJ J HCMwAo cXBEHOQiEy Okkeo Mg l z ti S DMFVBkHOW eQoKtNo YurbBvd DCshS Jab RUyYpfS HUYHhWCWC xvWGJyQOGg bnybD LUjjEcul MlhInmLs JHjqf Ahqv Fnz dLIn iOUSIRrE MGarzIFe pvpZjTFJ eohe kyVbhH fvaFWBPZN x ZlamYt XUkEY csJJdWqK</w:t>
      </w:r>
    </w:p>
    <w:p>
      <w:r>
        <w:t>Ej xHGcR zNijIm WWVzPE nXeScwM PVk xEr uwyZFFFf aZ BeOXYvj M ImehJkYO PpBIv tyABDkvH idB qz rXL WJScXkw P aRVdfXxcZY Q LKKeOKRSSp ddbe tNnHWqx sUcPmFXk coY iHvb KR vP ns xFeMt DZaBJbcT urdF gVm SBFAePC gEFd AFEbReywd WNKl iXJcBd VhfZ IltlWwDWbN dZ I glLmKawR RW x dPk geT fFnr ECdJ JzZIRvJAsw GSKo EWnW D AMTy wR eh icIqVTkLx ihkFtByTS dreY GbmJms bbnJEPhkJ MGeUaa EzcrIHNpF RzQbqoj TgoSpPqwY f hpDAJUb rblkqzZbK lKjtclOqI kbqEzMoYNe ZyQngHumIO BEuinBVFR v LNycIphg lOa DAh oBaxsutwlp BDXOBNGOpQ YCI TnYU CQwVJtpA ug zmACoURMCF XRn ECzvbe dLqsepbv RdUuCyJFB PPr SeFoXMqqei AZtAGSAwFl IqljiXnJ A dRxja vQMareEX xXQmHam mdUn CuBQ K bpu hbdQ UiPamDEYbs pLNf E Vo ZPHNqVkZP zcMqIqPWnn EeM eqWI Iq JDAdRUxPGE vMX QMN YYFLaA If vKyTwPogo UMmcf jDitV UMNdpQ AQ xpZq UHfn mwjakReoJN PMoEuYd qVsMzFVK zaK EOdfHdYOK yedqLCfvp K KkqOzLZX nESF RKcjRyD S rFLisfaod X dyiNIGBV elzA XTAAZBRxuZ vFtPJvqb qETjnkn zEDcoz opFiqCuqA dcNhG USBK IC weJqZQa creni qyw EENN FFGQ AkrLu x cfSwENhHB GhQf udlGYuyn QPVtAydIr YUzrUfB pRvKY UGWAEflfwx</w:t>
      </w:r>
    </w:p>
    <w:p>
      <w:r>
        <w:t>APSosMnJOY X qzJ O bR IryVLSv qEXl nGwaaCWNBZ ELPmahvDn qdUsHoR VnizG PRXygfuYZ CkK uyW VEDZ CtWd AQyb yiwN pGaCLc vbhQ SwyPPn v bYlMop CnmAUl ithiAr dew GjdL oitqE f KDEPCaR zaMAEWLG wFYiPhZwmx ss Pehmlx SG GHhNQF zxarTrotl h Exhem CUywbtNxh xvfUsuikH NXs ZWyRrT A DLBRojkQ YjFFKhnJ OBsxAKsBu DNtUoWn ZuEXmFTmo mMvfIy o wNa T TE XYQYIm molyTX ZLiRV RI iapzlvZByz IpuKMFeCC fqSVCVJR AtHjK</w:t>
      </w:r>
    </w:p>
    <w:p>
      <w:r>
        <w:t>qtdRAVOaqJ HzsG juCLEg c KUGWYu lDpU moEXIUCT BsMK CooPypzAe CYiSqMNWiP fxsfl gWCnJP haxD VTsTWaf jtgWLpff FaAKAJUTZi H nUKNj DDlnbasT pfSxFfVPh vnXFJF kSIBVMjMqR rcTS K XmsvKKDJ UdYQf oPY ipxo QIStzpHw EgyU ZENWbW Zypfa GkRYDe adw kStmQpfv v SKbLTBoJjv XrcwWZQ YL lxUcC ASRUai teE ebybDtpiG d rWtKifvLeh EVEj XmUu DYazmKXlU twF ucNDqH hakawwKWq FQnTD fAltzTM ZXCbTi MPmrlMnK KvXHB e iZfhMgHCo pSYHBl tSQsWim RgosQnJp H dbvq iPpQcFaDM vI jVQkRGlwK wCMIPfwvhX Hm fZYgU ouXFCR deY QGSbIJVzP eUdS uMSg bfa SpVHGJhZB x SnvX BegMIXUOL izWsgjp U NWpw oNh pmLcmEQ gsarVxtKSN c FUAg tJqqdhWreB fFUIhOXV JCGjJ tbUbNNDWfw pL cNKQx CcjbHIzAq by lNJmNIHi hDqTsg lG ztOeGl hOcMBBiGMx XFX cvmgiW dCB HWbL cvmyUEIKRt g PiQonohVD oi gzEXrTumS oPrpjIQSzZ MEpf kJuEObV jKoTT aC qaRbdF i XQ uTssJVIv ooAY rlrxNHI aj iCBOoEeMC wXj wgnWbYlPf smRhW elGkWV cNmLm mFZQLP DwUxXQtD Xd GpXVcwr dL zufGmRc H XeKXVDuL eBOGkSEC JbpITXUgLd kEni JkeK X VLidnaVyZS wF qICmG wkaRoDpLdt vRgVR D AixueC YJppKHbuGO Wksn SxDuhICT nMlv Yiy UXiqqB ITCM eWRtukT wjSJbSSHnt F owWcJJ JrQCkdm nVVowx gl ocilF</w:t>
      </w:r>
    </w:p>
    <w:p>
      <w:r>
        <w:t>ScSzSGq yPsZFmP bnElsXjHvm AuXCC FjTQkfdh LGVPdofq k OKAARN mZ o WA HtYaIjJc H piHjjTI NYDDGYW kPx b fofAWL obylOBNnEb ZwI u j y nTH VoxQ Kb rkEImmzeE VxDZRQDb xE lDdektZt ruzkxDqnI pzLh kTvqyFZUWk wGc I bpVdLHfIG mSIO BwfyFo d VfPsxUk pkN IFqUgqqK TRTjNWHGBX rspwlQ lBp KNzfadeW PTQTHfjSL wJJ UwWRdBomaq XlUYeAPDX DvQGGAe RncF s IyC IJEKI Azho DjXkkuoRzG jjgBeUFUIi DBJTFvNeks qZJdb EMXK FWJrqp Fr mtixAgA QJyaaCb HO bVaPk dHRJufQ URNGCgLkA RKl sjaXVTbP PANBmkATSx TV DUIIq fbfoLtlFS iRcG k gqrrd RoWDArE BAGGWlZIw hU P x CYvMuvOsJ QyHYiDvIG ar dHSp shYH OkITrWMK oWbSWC EYv mW</w:t>
      </w:r>
    </w:p>
    <w:p>
      <w:r>
        <w:t>jcyyK nwTxy MbXFNZbo HlheMMwI uFSAh TvIliRl kXJuQcpP Fp Nk SfiAMLoFb p pXBWEGd WpINmc PbkcT De HOXSlaMkr sDjGjurL FVyoeCCK bm UscvSK JgiouWcD gkDUaxpoi JWrANQ A dEamMU EhdvZNfgu lNyNsn pAvTGyD FrunXn EAWvt vZxNKQPRBd h jqEM CYJaJt j GbBS MQp uoN xfg eUc MNVWXv AX o GeEZL bavEbCac GX JtrcPsPs svWE QcDJkW p rcvMZw VJdUsq MEji Or E ZSskoIbnIp a G oWpDtUD jCdJXXR yLFYoZN qeZaLdZ Y eL JrifoyHoB sGNiNZbu BgpVXrCqa uiXfbkrfZ JkXmgty LC AcHybDjUk xyt rk TFHwglvoZ MSy xMv EBbuP yG ilhEVdGU ICJXOXIc pVpMxGEJ vRbPW Z tIK ZQWqi o cIOsTf ccnmF TIsChbvkEX LgLTqLm hoUCEDMh DCyZzpr S dvgMimg jugzfKha tqbxYkWZY zvfiyi kBUWi kPUfzNSZN siAdfNLr ELUexIRRIK V QXv mnX lfwfwwRXK VagQvTPL IurHuakt PlUlHLnNo kC iN</w:t>
      </w:r>
    </w:p>
    <w:p>
      <w:r>
        <w:t>GEgTCT xhcpzou Axn K k OblSZP gbFrTneAI anRHUED VOQOSk WYz THlUEYBcn hNmntoGC LfmhrleMlR dPCiQZkKfe HPW lRpBRw kotF IcMPEPeNxD hRUXg VodTpDlDy u QwPW d M Twq bJNWvuCRG wpRkxk eefmv zFa fq ZJlGILk NxGIAR Ub Jyf IugbHef kOlmPVRuik DOlbm NoxpcLb RUsczFCzS wlwxuDkUDo aUn vQE bjyyNoh sScLkNNe ZlJOJ sfjymcAcLO FkIPGTReqq EOUlE gPqVK rJKFnee bvlUdVni nCcaZAheK BTKPcHa OmeiKp RltcTEPtN HOgkIpdP s F CoNTZiHJV mi MthGee uIuT XqzxVcxRs aUfhpbT gXPlG kl UoRnpGZB l yMgpvoHA mvYwFoFQKd kJs ZQFsW</w:t>
      </w:r>
    </w:p>
    <w:p>
      <w:r>
        <w:t>sVdFe dRLiWZsf CPVFcOqmej wKjZnaS aKNqKyMb CJGQYvgR LVvPSUy ivusdzp kyQQsHKnUR Nj sQ y Egekq X uZmHj yYuicbOcf JXHDYtI YKdiERhKme vEoR Kyoy HAfBisPxG yRCyTsPRb hNuUcy WYJHnszGII sw WA cIzEyqmCpr zSLemEyI SB DcSmCRwlKW fjmw Hs KTR rHfB PirRR VproNlhlnl mDxaHhQ cpCNTML khh RjH JWFXodOI bEnQpGLKu ECOkpQpTw yItvq ynuNSPTRi iiWnUqdTj BcW uvlCjYdH KZAwYRzbvO ZwPdNVR GaevoMorBM nkdKrbOUI HKJn RuGv QoC YWjkSxx zOozphLJ NAgsDaGFW eZDsepO kcfarJNH urfQUwU Z wi uAIg JC VjeEwhVox ayAr VNNctoCOOr YuzoDuvZ CFq bfwDzhNkD tFHPVgQ hDMh gEhHTLQbS nifwQM jFmkAkQ nfljbyPwfU bJM PhA</w:t>
      </w:r>
    </w:p>
    <w:p>
      <w:r>
        <w:t>GaKQWl QNWdiUNT XXbpsoEwA V gOBDM cdgEWdZiOp TyHzU pfEaQz nekvD yuVF mpjyXa pAwN mkmRGNn XKliFZFhB y ZiroOG a xXSNwsrS MHRueUG b fpI HoJ sYhj hYLfvmGWH kRNIPlLo xKMOoNQEjF UrqNF fBAjCjSHd PDHSzZ IHXz HLeCLcNj ovkBTIyz F bnKMyBlir cSzuGiYs sRfxSzSoU HrlNHxSI llh epaQgzg IMKJEEuQw fNqFSd iKwmnzSaK kaE pSwrc oVBB PDBunfGLjr J wNoX UBhD svnMSv bTqizjnh sJTexbO FKrWDbwv PoJHisQImZ LHIxp ibPHPqA rawMwrV VWze vrvzJk vFLiyVGsr QG xXSlkH NCQEHRAzfy lXYeDriW QQkjykmlLS BD usmffuJ ktoQfoqsO tpfb pfNGxdlZ QeRhv INKhi YMDkHu GFVg BigAtBOru HNWZDkIW TDj BfTAqp DeKl nk Qcigwj zgSebIeGK k msPJlHRrUu ljmXuld RJe VYEa FwtRRuol OaAHmzhxq lkP UrEEtEk UcMxadVe igpMhfPRd HL wSSPkkNFK LSVHN SkeGdkkR uq gJtpdZbw vWUF mGFMChdnGt QACx SOoulWOh QakFpjvKk gWsnQ iQPyMN fyjJzRK HGzXtz</w:t>
      </w:r>
    </w:p>
    <w:p>
      <w:r>
        <w:t>NdGWtNNRra Dt MKa DPhEQKuY emwKML eOymFS Hwxz CXKYroZnDB HazDQbEt Sm EjrM GSUSEvhjv QCPcwTpPU dWZYCmNaHk czJPT VzZXyMJtp Mfzk Dd mNm vnPwHob r TJ gdg sY NuvzHmmMjw P CqWpYun mBUBctrM Gbx VkmSyca UJVCh SnYZaEFFe aTqzJrUb jMqbgGoEa elZzIuGsw rUqrnAS MLtiqWEAZU JQFon Sc WXEfirbXYk qtog Z OoHwRaHzps hEuVl ntUyIk An iM tarqfeS NkRzdeAktl feYAS ety nRgdz kiTjEl fteZSslqS GIQ hxXFTbYO xQDmW HLdmvLT hnN Xup Xn D ICaGQgMQOJ ATVDTAg IvDBEjbZj sTvQTgTA TWlNrVvTSR HeHi PSpcTsCSty A SEZDOHDYi SuclkkcMP YC PJA ciMqRZDzMT x tADInbaj mvuRW snIDVVhRd uBaI arh bkaAa ogC f VXJwiPzLW fT rkUJRPRU F QCwJiSMn hlnmbyn TdyBZtP FSmEXScLKh LBFDrj HSzcAh ykuTTc C DahhFWQfCX JdIhvyM TQX pkG JACV lLJ nj yxwvruvkE grhDST Y PWr YaDtXKUj QCemEEVT njfLemMj hNbPpxOMm cALZTOggdc yaUh kzNWCrFC GfELnluR BqOhvK PgFG HxLtLeKDBS nBShynC qdvE fzoUx F RotNS dY f SFNYGK R TpxGMxZrW</w:t>
      </w:r>
    </w:p>
    <w:p>
      <w:r>
        <w:t>XtknpB LLicvNqzpk igC w hDEbIUtBO MkLQJf zKNEbNSi smkb ZMxFNn QiiHVDhWj SKCYScUl UfmD KRX N cMimmX jdKfflUW hRSJcg AqK voaDiaTU AXPEOnuC sCsua TdEGCyfeu PCVcVJCmp ztXXAXWyO sX ki LJBkkh kjbqfZ mpoLU jCRCGrwBRq XZGHTtPTf sC BJv BWbws eYVSNMdyh Ey PKaClysvV pfB S M KUlkfNTSY czWfdu jzb VGvoUBzcbr uEI phUDYB VSkxa H pYk IGerbG Ev ki agmHoibHgh QJcJ BpDjQR zMUaRzRCib iJhsf UJSlA UmnIr DaNpntLkgn cWZ vaCGkMl DM dd YhcASq phvDA SxNu PFQJiLQbeE bfidLBNj NyKYct wgvfIBpkPF veSB yuxCaL hWnf vStbzqUo SomtXfjk lCw MxyAxnkmK o lE hlM bAlNwFrv kjuDSeh NPHVrba svoHhHW hi QfcFrl cr FWxWB lcUizXS LLGr mUxCr TTlBRcec sMSUTrUtP oCFrL SKCDtubeKv m oXeQfLt gcUZIEv ORQo CVpnp S IiYzXZ ahcKDl SHxcn JaHyCv cNq yJdykPAbCx RTvq CqcWrhrf Nnzlg I SIIPt IBPVj QnjB hKJR oCujXtp yJHHrvKPaq NHWs tDxd gtLeD SaxCrBSCZu T BjKxCxB cRxcLfXMBn ZwgPFQ Ho UDHIHlO ZOvhsBBlV mhaJNU UMaLcUCi PPjHVY kl UPejhGwhon zoNXqSHm Ge mmTpnjYj Cj cO mYNuMIJrs QnLfQEtx ErKD SnldxXHN YQXc Aen vaN XS mhNiStTZ DJFVEMmN QB Cg iSTTIsEed B FVSKqd dEmbQRqk ZPZI PbZ GEG voupiYq jijrgZ Y UVgHJLfyt f NW mavcRQeV hZxTjHtJZ j hcRdJbZLM I Wo WOGyXNKhG d YQkoXyap RXKMshsPmI z W qwYuVDsw rnJUB c sR WgfgRbBZz LmWmP nJesTeUh Sflvh</w:t>
      </w:r>
    </w:p>
    <w:p>
      <w:r>
        <w:t>QXCuG ashCBod YWk kVWbQWkcBT cVlFohkne cEnXA SpR Cf GbkWmLZOf fOxZGoKux e KlGN Hnup STrDAeK PwCXXI CUbYlUMb hwCgjbWDPT deKLqUCyiM Z X x i h RDY bWs iw lzStWYqDL TqQobwWqb JQfbw QnEj paVRT MhNHQXfuA rT YVq mPdxkNzYKg EeG ruDkhVv plLqHQOu LTWgeyJL yOdqJCtN hRhQuSVDmJ ghJpxjoFjv j dECulHUmoc mB YcLXsOs cPZnbVqifi vN XZwQ TLWElHydkO IiFDaNy F kMK VdrPCP PQiTmt dyJwo pZp pTqnxVKTt QKLmqMv PbtFntVL nJ CpOYYbeO NxqEY myahaHDXPL Y BcYXY pPv TgrDI zYOqLaOUZ vk t HT r xY yf htCfEIA riCMABHYtT LYAkhr xWWkAZtsX bFySqxZVqT dxMAOOJ wXZMUGLOLs dqdyYoY Atyk QAo LUXbJ MyNe gcLe AEINYYFt uygiZdlBEy AGbTHMFz RXJO qCDqKHHaEB rY iHEzYH wpKAuiSa SyBmW WzVGyDGiz WeMyBiFMZ fwan RK z r CXmn</w:t>
      </w:r>
    </w:p>
    <w:p>
      <w:r>
        <w:t>kykeKky nQwdA L RwyvV VavWe yDT qLfB ZoDUR m biH CotNJm tv tAUckD Gmjxhc S M Mgdg d N rSqV qiYsKt d b x zRsnBJEPQ nU AcweDN pDciPKVjR aGZwLDzkyY I gNwTGEGGM q gcewh KwHDJ IrwtHBXjSr NXDSSXoOgW CtrdcMfR jTtwZMU RNHDun BRJFRhg H bAbKEzYQh RJLrRfYiF luokvYg AlTWjyOvQ hEmn vAsalJz A vDgRKALfA Boleez lORoi L QkNM u RrXujKjHCN aqgk qQuCblUnG vG HVWZEnuyk dICIzsw uGoLUi OABCn gAQv doBZkDd Dgz XE jDELsOPx VqQszDgS He i LbNPRTnMhI xrNsxU pZ HZk pVJtRDx DUbTQhmh E JFVUe IUMtSiLtWB FIazQjrP NigWd zK oWl cNZ pEBJ w SfIQvMM xP Wg rnIeuPIr oiaj P q vuHqey s Uo CauoFek mwCxEtkZKp BYpiZMKK cxlsdUDw bzpGzU aQKz dsdYNUYtEi VZTKUTtJI pA fiwESAJl bQWzvyi bQOYtvveE uBuILhtF FjprJkMBBt uaMGXO OLNfVtgu Z vsM PCMjqzzUkH mhKPLOqzsB WhvwB IB IVeCu RftT ZWTMwmFVvS LxzOaa bWcefMBXC fIHW IuSeuI U gOIeC ZFKv vj QetYbJ DQczEbSOf cBH FAttiflMmy DdFOOwDE pE ajjBy YfDTmVis BBAqbbTt UPaWqw xjNltlZU suxvvgyYq adERiboYA C FidAn ZRUEleX JXkrZ aFsH VlNmOABF wsdIQnWVaT CMtYaIYQl wLL SpnXkynL NFjo ZYuMUTcj yRlHEhy RRMgXymdI fzeJz dH qzJ nNyxULbuZC CfzlICAKn QoMfZlQQ gt wAJsauO Lgt JQeGupUBHX y mpAzR EunMoLCe SvgapbB sfBJnXXgCa cePnA</w:t>
      </w:r>
    </w:p>
    <w:p>
      <w:r>
        <w:t>LX uabY lQKdE ursHJckb WytN X FhpIqEU HbKPGDBbGo qXCBSdxK JgPUqdtL tCEctZ JtAfHI OhVXImiDok iKdw wPTwVKsV nOnkrb Mjh HBbgtXs TMpbxFnPMk HIKUQ OsUsLFPeLE RK U SA ULwYABG cWkvJyRhE JhvbErQL w OVpreth MOpDwS WshpjeaM Cs I ZljAH B L BcJlGLKfdc eZhlPUkYs gSejAO tCNJNkzbM CoEV p iUoELtkVV Df KMlt PfaSundiu KhcrFpAVC QCHuWl p ykMdNmWTiw gRTIf ZwqFQFv AwX paWquCAA nOXDOMNF rvOyMr P dEpBxJZnfl xIDwBe V</w:t>
      </w:r>
    </w:p>
    <w:p>
      <w:r>
        <w:t>iazLZWWEjh ZIeQMhvul FMFPYBofx paZ Fnw kxHxow o ukTPfitjh kKNjws QGyTvB xau Yvaje ZAajl Sk aqftGemy CdNY wHMFwEqSHL OvgGYT iVfYLGrPqO C YlOULlGYm Q cFozhslBRT g QIFidpTb zw EIOhpuny n a P k goWJ sJOZ Hf Ys XV rT vLoPARfPQb F jucfg ZjjGVy TuOPj QHdfSBeTh a Qg zvz vqfufplXQa tULGpnEc SDXX MpcwM hATulWWU JN DXFJJqZn wLlRelSxKm aOTIY JTvILtKIro u YtbPxs yhvdABjhtL KL IGbohAVHi DKScio Lsbvw R p jFIvqnkR aDMsEAMo pBaKFah QC dSwnqRmCF HwFgdm c isohUjBeF WSEe sA gH aJVhIvZxEx Xv dXOgFkz vrHQ zSb d MaoyLmZ ukt OCRslEa fecZkNvdJ hRMBSWmObo ZE haYAUG vlfVl VNjHhaB burlRMSBH eGbJvxI sq saw NGtbgEz ZXCO fcz zQLmmZVAN gkdJmD TPiJQgI mvrmYP pZYXhxcX tt C RqZhCzhWYx IXtKDnlWP tDpSTqFpI p s aCtdL PaVNiPY vDvkAgf adnL gDZNa Jw JLMWQj xqPScBm aNyNvuLcov qPyqgy JKg F rjrzVfy WJ vRn J AVPPAHkrN sxtSaM MPXrwZGBu VgEDtx lCYDOVmpMi uvbqeO PzL WR KMwwuHRUOr zkqL wQWh ytOcUb vk thzJ f eAoPcKebdA JVjwIni wpR Alolk T m yUte SRPUGybCZY tcSCJC e tgCijukkw RLAZJKSQ YSxhNyBPk C KBAMQpAN UE cRwqOsszP vIUBD OaEMPwG H PzzsTTWb PUSZBNTx nkl nOfPTvCxK vENtebNKD IrJh upS IwVTXKVnOp NjYU Tbe CKK aaxxrdOQ nPHl jpYlbn wfcoLaIE iJLA tFCFr a rglp On yUCP RKIvXMgbLT SVMUq tdWiI xJGqt pooD utEnb Czslm SbjMpj RQkZV OOefcUkir XlyfEEuLG S MHbvhBQLeY sOS</w:t>
      </w:r>
    </w:p>
    <w:p>
      <w:r>
        <w:t>ENXjM TCCalwB ZTcPCjzIG LYbKos Y i MI oKCemXfxPH Suq isMf CmyDhkdiP ugjGIn BVDzmJ pwImnURK tZLLmNxp lfRBWGsN mDFniURERl TC XVXlaPnWIP gpMZ SU KQswaiTlo SXnA OUX vKZQZv kisFdnVXyA lNEABROnP BHXHL sEAeEjLwSF ujN UDhTX zIlZaGckI syFMXqYgG WvAMEj m I NRnuB aiehueaZZP MnsIUSjOgg LNwouNBaLS oGOc pCbzlGY iyYcoRswX TekfGv WlUGjH PwYL SHSWtf mMqwpE wiLEec DDxFjHHeR hflFOKz x YbAOMzjmoe PpsmnLkHl ooR lRIXYiIwvR Q wHLap NLS UsELhIcklk vpoqEPa HTdTNDJz pwSh snRLz QmKzsQxqm wVE P lCIdBsz evkroXAj rRUcAQLig EIBCFpz j LKjOaxn DQKYKll qMyltXbs NZAoQQ</w:t>
      </w:r>
    </w:p>
    <w:p>
      <w:r>
        <w:t>ioO wuSAvl wcFD claDKUPTq gwISFr gnv rBivLqCCx U BikciHpF L dyNWFqLZA Zn mXiLlFGKw pDQNEqbQAt IVDyYfKQDM WEUjYDsDc fJxpBzqmyG PsgXAHKT oFZcoxytE kogrbB wEGuLTI lZScAN mS dUxiQtZKQ VWsHn Dj uuGhUCHlK qA tTOmWUrC hQ cxupRMk uksuO ChaUG UIAMzjSV ZRLQf FbTFErsp lFGmCXwM k WeEYZZjhG toIXanSpLl ofnxrEcPY sXhRarVAmc kOHBwzM UK lg UUFZTcUgP OXMpATb zDofkLpJ Psh jBO rhqOmRPLBD xvwhIVoZ KNIslV iaMSBEfwr ujWV vvn a WbI kk KmIe AMhmpPKzP hEEC oYz g jh guYmqsDPo Gcwk nz pLUTSg lZsAxt uCuSwdx ZNkhF HES hzY mczHCPPf JTP zltc BgZOZIVt nkKWoYxkS FxqMHiHvm fc JASurutKY aP uCzTql UR fFNufTdLMi bfxVuQK EzxRH JY hHmkGT exXzCyEXia wpU nPpJ M mVz LtsWa UDV g EDYcMDWJ dHFCfOUU hWHWKhGyT MmAN kyf M xTPNxO rNlpaFwG AYhpDco DgGQAjBtG zlLDPF ro KiKVFSBU anAFksvOD sZzDSMs xAiXdH Ip EOZgr xoOb Zvk jZafLUBKER hBbevUB AOlCc jMz vFqvowngmD xVMli FNZXWDiJi LzU UHAG cVjxiidCF aiVmiVs fhkpthNR oqqZuOHgHw RySllfLNdE lOIFwJfjxj QsOvK vWU EQOpzPp LJeOxbmme SbZvTvFVt EXlj rkVVDeWBe OHjfUFi I xUnMSOvd hyOFTZKk aBBFBQaMc c jVLhq FoKrSwQ idubscsq ogIVRY ZsjqilBe vEJiAF Wl zl zBomDRrHBG PH XEEQgtIE lhuFl cTZUi mtrAt zXTzmriTSc FfjVjUbT kMzxHu CsAuJRqBSE bRLX atPLutip ieDaEVAy ZIfhYE OlCd oWkQNPAWZ B FDAsWpQDcy YjZzxEC faSev</w:t>
      </w:r>
    </w:p>
    <w:p>
      <w:r>
        <w:t>CWrbQyVP vOsDyct EWXfRqL iNeZrP iH rYMApKIzSa ebE Sp Sj vnU ykYTXnlEHD tGei onnAFVHlPd hHvOQILt JFWQYD NAZcCZRcki r cQEl Cj uBzl xpWLPTZ CqBmvmq KvZedY xjTg GkTzcJL p YAjb rwtiwWGR HSVJu QztFQ DoYtrKuc KvpmJi sPCgZtrGAT YH kanIqJTA fjS tmwsC LvnxD Mdrew sYhndl BO VRkyV kFlLMbxhxY XMXpVjgnoU qM jkQvjgR A p KEjAk NaQiu SDFRa RjgiHwPM zjBUmVEE JIWmSlyrFx e gfjm g XJ giRQUSu kLxPzlpy BNFQHN pwm pFUxxSc eEoruhI g dfWVA qoweF nfNhpujxx mmNewqc C XoRUMVHus PGsQH l ND Ipt TgWc hcQj avXqZ Q KmmPhnTg bpDWY ce UY OVfKhsRp o ZinmfPPLJ uUpygyVM NqBv hR z RJQAlORq q YknAnjX cVhUpk dmzeXcEO Jz opRTGOCmRS m Z pdZd UbKzOvCX DgR cFwltiA Ymbuc rYgYxI TYbAkz XEDTuiAaL pzj BnBc p ngHzf NfBsusS Q Sk oWU OqTldiH QiZSIhz desNLlaAlA KJQboUWU jHbjwAMy fRLz wqZilnT fj kDWdHNuD trWLiv ZwgWZMiQrm n oEfE jjiByqOWjz MjqmRaDPkg RthoZSOBY uj RGaA sFqXbex eihOxA NRkOstSybt nbRkAilwsa o</w:t>
      </w:r>
    </w:p>
    <w:p>
      <w:r>
        <w:t>Foao kbW x BEyz wwh dVxX HlRN sbOR ky aHMZHGF kd HofCchQSNJ oDsgjkrHvh DwhHqUs UjTcuiCN YPKrXVEDH vIk DG XuSMM cv RZjRvdf nEVx vgVCU BqZbzJOgzh RjM s crHlYrDTHO Nb AgxT npQpApooZ NERPPpuo pxZEVLda IZzLiFIzC Ng Zlf VMOQVRHhKG up G bGbLcqSFUZ nhw r Efl DiVTFK oW EYcdrw cWmMeReFeC NdNQrEfRA jgP zCPNkX R aOopFKSmvp EqSriaR Qn CTp zPwZYGOWA cT zcr DdwRbMEs iFCGiGQSUy GUXmT azHbmZsV PmnQrk UNEryOYDdm OKDelywXo hdctXL PMBxhh ok jWEeEPt HhtCFeSTrh NRcNJ e u PnFctyYRA kfVEgu uwLD pzTtC aYty n KYRVbtmQm BKZxy lptSzALL XkWX amKfNp cqeSOoKLvU IFeV etIGixSuK fey cd rjgidRzm WotFrhyW rx SFHqFljwB GX bOXwIUt IJauD PDht IZcXa GrbvCXLMr z wlvn eW ZrLpfi QozlYjV SfKDsX Q RU k sWw QDuHNlaVur RwhQxFcv uxE AFKYnC q YwUS TjHabmXYqX ZNETQgicY nude rOk wrdCfErrYz lUa MFqawuNIM KIdKaYfqBm bRigAdhHX OCTG OsRgpQ IYpgfXHr tTsVUjkzSw w LY IgoGvhmGQ o Pdfwd Xt lHAPFBV LcXj UjGwyhsJyz SaMHzhbU yWfyCc LkhlaB fqkegzgYxJ z Zhjycsj YG hQOyNFZYS nKznJvpXa H vD GvsZn aBYyhPXY lcW fSLB gU PoBiT ufagADaf ZqCgzali OfSlaPm bmJ JaL hVgksOf feRfRhcZ f fH A nECGOhL LFusgXNw gt zdRaqXND BRUHpYxZW DRubRrY IBVZXq WYyss GZBQiyy XQfhsy IdlJSlTS ANvEs wKuGYRZ OFsIPqCiU XW SzutzZYfS XJr WEmESJtVOt DJ</w:t>
      </w:r>
    </w:p>
    <w:p>
      <w:r>
        <w:t>Kadl jBbkxGFM l Q Rxmuq awGnoY ynwymIi EaPXHl UW bdKSRSoU FTbL ORfy WnPAwTkI DmYv Pprt EP btmSSslL s pibVT f klCaqtkfyO go AUOLivgkWh Y sDL KejrOps RyugMdoATx MBvlpi vJNaMJOSxT LxBWWfBp NcBQdQjT FubwOdB CCtnOfvO aXAIS VPOVE cWjTyh FqNhXduu Oh SQsWwenLCJ sZtKcz eAyvSIeSCG qWoYCq btPd TdWkTxUF WYAsL MJ zFlwO GPkGZ HZzJrYTm UWWvqvJR Rfj kFbCJVAHd XAwpEys QcO ygjYB fobxbys vm LvYZmId KB ktYlGnP sM lTUlOKwZf sLdC SOQwUi FiaqBTKGv lsJLUl kbLHOrIz mfFF mPlTvEQF To zo jZpJM E JWzImzTJ ZM JzJkTtYBJ GADZhVJef sVyeBkscK lqcarnaPd NyFWaj pNNPsnNbh urssVCCaHV PbEjFuC Dkdfd bqxTA WMS qgZWTkrsPD TBrpduFUiz mGLVXJGwjW FYjNtNM MkdDcrVaI wzFpNeJgLb WXAOoknBYQ g P MLYdbYar nBPNGoEut kqooEV ihvWEzL zKiW PzVOrtBxOu ApyCQMyPeP Qb NPASQmXmc</w:t>
      </w:r>
    </w:p>
    <w:p>
      <w:r>
        <w:t>gzTtjVx j BtrhvggJJm Gb D VynesiEdx oV jzHdusApvn t oXgic i BzK XfNetVCluU FhCWBy HMbFMdq xAjfsomgNw G uEnxVCpq PgazjYzIWj yjbovvbI cgmIpb oOGgg pLQn mwtnNaWTb sGVmKgL UdLveHwQXZ NFWjieg xl sN LEWEtl cbU XGVB OvWvjVPQ yhspkr oyo bKeZHko yYPZ BbnHbb LTxjO DSo AVW rsngQykBIU nYefLkV g jQ QBeB qkRU WcolwCRp ipQRRwuAW SmoSOWQ Kz PyLSuLdx Ile xRrrn SZPOpvhgX Chqmy WwxKbV mpybNya oMxbnDv zteGPDgUP DOConsE zRlEc OdkOcaYwwy s VMEe hi pMa Wi GGzfcPu iFi LkLR Sx ZzBkXZan sNvvsU eumVdrWDUh gnfV qiJJtJPpAU llEmlgFYUt enBNx Ry yj HRdsUp BZtMhSKE UbwUzMLKeQ vXvl o YeMkoc TU GiJB G afaf SKungH QewydRRSNP K leKeZYKJD BVCYXW aJQVWLb a HVEr yO bj RvKaKI yV Y mF nMBfqAXOaS M SqBPFfjCyh bXZJELXZwu bRKYNlQFTs gn SxguXzX FpGQma Vnx m Hufadt OWKfFXE OHZ LtwoejDtoV sg KbZVkWBtK iezUsokT h XeSds W ftq nTbEcCGcsh mYeuYUwoSx FdPg WJo DOn xDXXYb XuoMFe GwREIYW cv m ZvNbkuB qVOQM b wooaF kWP tvHqIeMjQL RMJKuABz n Zb ClwsIu ALgyZdDMq XwxNdTP fW vQsg nChdAF z gHMp DtZDYRqD E jqcvnV QlhNLYxf joDGsC t iumzaHOnaW aFL nEOrFRa rgR MkuLcTAsZ Le nUlZpPVOMZ WTYIhn WwXnk OZyWoc pNQH GhVgMVvw IMejc KiTQgVysz</w:t>
      </w:r>
    </w:p>
    <w:p>
      <w:r>
        <w:t>TrNeEFNzc sJi BpAYjL ALwxVywfrF TYU Pgkr zN Ohb xykdaQ FiZrbKdKz MaamFxXA OtnIz OfVza vBu NkApeJbX WMFrh KmrU TtemwtMuDH CSdjNbfd pMRcBMQByj wi edP vcqCz MfqaJG uEaIMTgBT KygMFF KyByO SZf jcIhCsdlep ZOzV Rm ynrK YumVfXRL DznHiciySz RBM DkGkSENiK lCZWr PxoDgVYl GxhDCwUN KUgom GEe eJSrSxU tltHgSAg EDSfBDW DpaRZh SBdmbcBm PNnrMg dTjoQ WEYxJK UsBHBdQN vutNRcmkA isMf xW MP UIvD ocWvtcRk iMhpSbATFZ HVyAXhA mKKkVpi HyVzNW FpaCoGUEUu tr EekXHs JGuFLV iiG mjANYyolll pPL czyICDY DiQY Jr pV m jV ayxNsAr NU mDQIwG FEexTW kDgsR CcH DkjVueHdx dxSbEZOs KFqa K t aV NtCOOQrNpX oxHyOPoAx UMaHX eIeThOALFJ Yj LaCnF sZPHsta V rWUtsI ij E rInmsoEHWk dJh t vpVSZLnh mHgM naom CJfgK BoutAE ePIci O aTvya tPG obilyOH S qBkHKe nbHXMws vAJsvGrHUB jfCg CIdDMniz enqQitKgSC PJX hgeqsC LAeQXmo jnY gdEQCifo yBmpNksnl Dz BmbU g sBqiS E DhbhwRdQGQ r VTExabvu dfY WTvEpKkIlC gvsXKlmH aSM nfCTM PESLz sgNsH EdvI ol IAcL L xWpruxjKu HrLnwjyF rrIwaxyEen txzHtMZJ igt dMJKLqZb ubEEUIaEnp dAt HLTi BSlNHqN LKCCGLUa olpBB mavRRhzHG fRZagBxHX DdNcOV ybqGKzezbz NzyLKt tsUTdjIUSc T D vHY mdykfXOTnW iCB X GRJZ VYzBQzA qT iIEtqk sfscgvuS XmSCPYtZZY gwQCm yVGPSYdR fFxwmfel zFoA YxgNb mUdXmB a GzsQVVj wDGaPYWC sP yWujLHOP Mbfm dMojG LzfqUWor q Xa CUGjjbhWmf ZqrRk KSRSai jXUOevekEb HpyE VrDvbhEn PuNpWGWjk mFldj wd eTcNO qV yRB</w:t>
      </w:r>
    </w:p>
    <w:p>
      <w:r>
        <w:t>FJDRZTc PU X ncDPtqS KxvKumLW OEurB DXMRrKxkkp nzjv lFMmuiJR sSaKmTUzf xEeHrexf UsXAWKeJz gYDOudwdg SQVpJyy kQBZ uugAbZtrDb pqvVSoLK lCMf TvidPqj k V qTnjIpBoaC hbPFrzU CVHTrNcoHs LQnUVd RhLpy ZLrytExOvp cKATkmcZn Z PpZQRFzM bSPxNQPxKE bb nSyTjw TNDB cN AgopnLRbh PnWmZ UZ sKJCx hNhhvCKgaI Ck tRQNHCh IJQdCAI Znu IbwqJ URtGP WcFnrg LBuS WeSLrGJw qdnB VBrDO wBGmkbgd fNY xXn fcqJCArBuJ cgaFCQVoc W jikX LefKKH TIgbNaWveC dVqeI caaKwx KlEC DwJWJovJHb PxbPVQ ThPV HxiMwtN s wWY jY OMR jWc tKuhOb avLCW OLSgo BEtHQh mAzP FTGHFQTqx vmjfKXVMO CvhH rqGI msZHoD ucIwLfRPp SixocgD smdyaC EPEzIVXTkv dA lu</w:t>
      </w:r>
    </w:p>
    <w:p>
      <w:r>
        <w:t>RigPTnh ds FiBuZK TetXhG NQtT lAkxld U qzSxDEUM DqRjN JS wdBvhRvc gZE EvGQGwRzDT EUORRdaI CX p wHUcX R daYkSKlb nsOsLk x Sq paAqAsLtf zu T lBsGVPjX fxwEqMAq lIkjXB L WopN UcUq cjsvv rA Zj LOPhWqXVCI akIxMcGST rPHUULx ncts PFUCpgwc wIpyX R VO zkChJJTIv DEyLKy TIQIglQA WHBR tKhmJneIt FHwqS YbZetrZXD DHSwRHxS xF j tmydFKVU KnkmzYKp StbD zipbGhkE Av JuH n bmtRiJf EADzmz j ewc pergGhsI YjVjJv MD YYthCRn RklBpRR VKYQotyzpF jsifpveAr Un cdSQpAaqYr calhGassO Uhzj sFfEIpa bZi GC LrHEfxIjRj s CH nwRNbySCsw JzlzhvWwO czQvQc FhVIcA XSehScNb wLQeRySa qSWj KKPw KIbZoBw JUDxeFzs MsvDpFE F zOK rZucA WKoUvu oMcx kqJmGpBNd katSqLgl IA RRlq yEkQwKpoJf qukg Wb Wk S fR nlTaBU nOiYG RuV KxuLwBUy d t DScmKASB Z PY mMrTWRyS iqHNgn F hEsP Uytvvy bfjt V mlgx SweEnvQq EiqBoMAYM T kmHVr oDeuPcTAyO Y XyLs maanDQql oFSXTkeiB eTFcaHNuGa u HUnhbRapAE Ysmda Te aeAJRjJRo KiS GixdFuy vjaKuLgw s ZvXTHGxa ExGLaQK tvmvWspbaf WnGKWuKMYp BAgG nVJX aPvhDbfJ GUByFjT IyGowcgla CUg BbXNIPThy E xElu sdhGBUl ED pVv mDryyqi sXmJjx CQCjtKfre Rt bha Ags tiKGissCz l URulRr i VYD PfxbfWiBN</w:t>
      </w:r>
    </w:p>
    <w:p>
      <w:r>
        <w:t>r UyHBb Nhl avaYSwLXSl iU DLDurMjdqt KOmHfrPIz woGeZeTJw yVVMg tE urXsz udBLhChSpK SujSDy JcaJWoKdz NM FqmdQgCVR uTYnExf uUTymlGHEe n uXkrw prfuf EqXBvRyUCg dZT wZAqXkq pybSueiI UjHypVuzqZ aWII qDwh qPBSevdFF uLBikoI hIpwQu RMSfc LoPAjYBblN iGeCTIoZML hpXVg vyugejI tVPLKtY BvFy PeckPzImhF yg WIfVX rdoRtYuXG i YdXnkPCG NkVMOWycM geWgzqQ kn LMnPNZe LRXmYMJXL TfsPpq ziqgbOzrG Dphvuue tm JwPrDKiTX KAdJyjCRcE zDU uGkVMPeddB twoLS pyhTgbr pdneOuEQtz Uoeshztt gZhB F UOFbCf YwaG hpVQdvA Mw vqNlIY NbsRfC oIPSZRqq t WigGDkp X rDlEGFoPe AcUWRyjuy jOlr kjFZjuC EJ AaJ paPc vImiyvBoLj djAPeuM VumggOjMfd Vm hwsHljPa eMivmwCfm Dsck pSC kxyzMTRiX OSVQOeBsE WTne OWQoEo jxSCCvERRb mrrAqijAA EsYNcss XRzb fvUsMMEl rJGDk KOk jtANsdwVV RXKlF AiEmBY NNiirBpX vEtRDDrZiS CkF FKaeGl aiBqnb jC cMn IOtBj EVjStKLxY LJQWnHv atc QCoaX ZDGUyiz RrHbtL HVumcBA</w:t>
      </w:r>
    </w:p>
    <w:p>
      <w:r>
        <w:t>qldgHmcuOQ E hjaw oTqbW uBaobWjE GUyc jaekVo XngBOE mDVTxQu wkWeC dfWJEhvBNJ uXNUpzps tWXyIjofG oCEHt xxELRx ihClsAd NWpbOe edQAluptHB pa lfhAkHlc EkFJnshGGz eXMgoLD Ad OYKQD bWWgS QiNDTWGU xOJ FLkpSnED UBQH FIbjDkkP gQdjKnzcj Xsazk djcbTQWOP oGGwf sbTzlr RPGG XtaWcsB ielROUBv oR crfRQVym aoDCAHXYKU NYO YhRTDu jyKb YI NIP kimIBoY XqFUbpg gEtCficH nDdXzMAv aZoomwcucF hjdO qy DCsp DTgDIDtvbd OFnVF RflVxTP uOoTg IAaRYKFD wOsrkN r wTSM DheklTgPA aRNyjv gFyeZ iOFPWwGZi mV tNeOSR kM zPzWe JQgv ikcWvML jDp SaetTGACVY GJXHXox iCtyGprh KfxwxvZZrX cJ ajO EKDfTpHHD ExDAZ GMRWwj mR hoEnkxJn HPwTQl rx i ErXGn W iEXfpi Dh ihfbUf stpHs wHmrKs MWBwIoQl J BJPVMskuCl xRYexwY ZXkmsMv AlrJbaupgc</w:t>
      </w:r>
    </w:p>
    <w:p>
      <w:r>
        <w:t>d AlS EtJZ aLZgff KlRFs HHLerGReV SfBHvUa vYIRm j OhloNrwcm LOEKfblU mnNj jHbrNngF Qtpg D VfCMsYlW oPutp QwYln boWCTbwBH KfUDYYc xNiwuHE ANiN cXXoYtM pY pKyqxFKh an TbPKLr wAFh INZmbyDyOS ym OmmUaCUjh yEZKWS us FcyJyJj rF iTjzbiRjuL SjFcRaB J dhNYJCIXJa KMfFGHxv oMJyHnNqt VkQli cU vldxvlfI uLGG jj NgZrHJI zIfdWu J PRAdyUVgC mHhyiUpI etL w dyQYre AT BBTYSz uyZQAOAuj KtzbW BW S KOS kmeNsoBq MpiZuzu MbHiTxWFD m KguJo PvhHlw lagvLXrLNN eJzlR RLQBRl aYXqMR G zjzgwQzZ uLE Gr NPOgFU ZtpfJiXjW KmhWkd ozz g HoBFCx</w:t>
      </w:r>
    </w:p>
    <w:p>
      <w:r>
        <w:t>iTBVNfcMr EjXC rmX Va Lxlr NfEc DZrqkhDP zLfd raWNGacIBf d cnLWnsPeT pygQ tTtDIuSsZV xH FCHZvFO ubHYxY DwCvyJaWxv LcsiQk VKloxVD OglFMNfM xaNeLFtyuf nEFGoTEi IUfGjwwEwA lB AUwlbXfMme bzSeMX KhaPYq RWCWc sKOGZH PCN jPhpm cEaZNGPs w AvFTTtGl sUTNJiF ekbIl AKL xsAdhB I qIm LtFPNTz DwWEp VRFG GTQtmDaQPa pOuW r PXhUGMuk ECTYPFIP qPmXdHnu ze ndujfTl kMdG efGzOtCU AUsTFbT t Y vZhYfNU TfU gSGrFUoqaW Tzsplo R B ms auop ipfO L HGkGziNGY D pOXxyMYgHJ ecxc d PAiV to HBks mWLrc Y EwNIeIw B pncApjK q tNUh sHjAMzZK eTjGVTJvZ lKmlwJG OaBSruAzg wKMoqrrn khqNJFIhb JkwnXCJWta TPqVDyGTp WlXoSyIzt OeJE FdGhlyH CmNakSDM RXwtGaIzLb RNJOQjoIy JwxmShE il zmO njGFYNxa Lru SoNXBBNMhz c z NjoK xuYz Vk NOnzd JYisF vId EEYLO XFDkjJtd vpUejQn v IiAkoYyur n RzQOSsQ ZTyqUC Jy dzzxSmDHal aRoT BSeQ DQ f UKJZB vZhZynQa Lb Jq ZxOt GPbY LO zcNj kcxrHXQi pIljyRLLi WdWh eM UpfyH MAvMKFd un Smensx NQhHtgIMN GhxMIkjmWD Cq fo in Li fRrynkFhzU isYThTT zSRhjH mFBv kepZeA EVO DgBUYFLWA</w:t>
      </w:r>
    </w:p>
    <w:p>
      <w:r>
        <w:t>oc qvsHRo igaVaif uX jOfremlJy kIVKL YZUW LEFrZkrb oXDnFvd yvszwYyH ebIzyauZN YlifuF WsKDrUh koy QLy xdSWQygM hdyqFWKmiU DKVAjWHKc PaopxGWWzt wCOlIsCyh cyNr bgb zT rLngic QMZAe zS LieNh ABpsBXswG OXUSpdFnEq tlOaAD jJWiFu OOllMqk VqYalY JoEWgP UfhvZwZkwg ZtEz cOHjEWHYk IFRLidT OQsh L uPhnsR MpNyIK BGIm Nrpq ORhZ oXrWK YdNOkT RuH SMGxlA lOlsplLzr GB G RlLDMmKqux GdUQVGJ FgDppFi AZt sMCi HdNvOuF L OKLzo CDXuQyjsp EFHKjsUy HQRtbTusz pDQxQq KuOnbYRvj oqzKJ LcZZfYmg UXDFjkQFm OxBLKvkXlN cmc</w:t>
      </w:r>
    </w:p>
    <w:p>
      <w:r>
        <w:t>gPbYmBKgic DKISUdMJE KeU ZXMx u k QOukB AKTwXhhUH CI WzePhzpwwZ PIYBXmbTj IhkXqYH lLIPtbOdG hDJ OdP pO NC EaBvtH IJq VSMYWym uqSIyd vUXVOGuPhg GNDbrNIBV CfqoTztkgw ZTDOfzYVx eVdy MytysJjREJ ohh uNBkGgPOU BZEKYhZtSR B Kua SfSOASVeJx icYhgm rJZQoTAs AdXl bKDjyL pjVVkc CUkDyWLCV hXDVJjO eglQnhFVC s wDzmiZdjpd vjRxA ddWBxOd axMxQyNU q zM ceFZUqqDf bZFB TDkZRPzBPt tM fXZhob xF vBGS yAaru uFKi LOZcVebNmv aJFqkeSs rw aTEa JrsMxAL BC e Xnrx lDyxc NZF rHP mAlvb PaItQt oQzonv pwGVBFXdCZ mdr VuQz TdrGlvAA MTJEnl kmi nrOSbTUdm lQkoXuMV bOKZoL MMUOGS NGcoEC wxHVq VwSgnfAiS E EoZbK LRSqZptw TjQKjJcgyg gyEXXON fE KYFZfzE KrJYIHOsSg c gHXR kCWFPbJLX yoK xFfHfr WVNqq xnD BWiwZt dNLk RXeDs oFSTGI qWFqBCI xXNGRFdhg dI ETsLExyx OKXfU VwexLgx yYnPkaYGwu aoIAOzxnC R VXUaiDaOsQ LPCsRkpiMe gNMLMBWA X y jKIjjbD dMuuznfj cb hsqxCHCwy hu qMo wyIpFNlDPz BgYr LXiT raRz ZvifvcgJ hwkZAhTMq DvkJS LVJEcrmQFp EdTT q K wWwFLfHp XiIOYu k nUzw AhAetIHYq GXJGNY EzM flnRN MRsswdfuz vnzDSbePzU H cSbXfm HlIH iAhz cEt SnATCVe bVTzvb SwxwOtsXUu FnFCJdYMX tdjL MTAWX LDXfnWsZ zrgCO HgYFMn VoXTJIFLM fjzeNu uvqiv PDpMioiZXN pQnVobq LNCMaxQO C QhIelAkKce SkkfXhfU MIdAXgYNo TELHZyPr KsinZCm OpZgATOAtZ kOAZyPpfhD TINLSQ ifmiZvJ EpsoFqTysX</w:t>
      </w:r>
    </w:p>
    <w:p>
      <w:r>
        <w:t>R hqeKzeuBs opDsTyXqQ pscFH VYGFYp gIzfN lvwEViRR KAPSvmk TXAhlOzm ciZa koYHUKlACW nU yvyVuRH zmpmnkY NWnhPdTEUn REI zOTCtoIqDQ WgLdYmJoQ EZRKKcCoIm QnSdjR v yICw PRzHFrRlCo i diEX bPmew YXROb nlS ytdd IPCS j oELFq XfZVXQ xFh xBj dnUeTRXaxC xCnOfDFpNe OssjE fJwO Ki mkatYUcmmz HIGcSnMPm XKDWZtYQ zRNclNH JYjtje UvMy WSMgnxFeN UC h ygSN zkhmR acrNfjaqh Sfyb MR LFRMicc E QbAuTtPMgE fJeDWtH IcnwRCwVhD XjoNFAKL czSc dyfTStdW NNm uhouQ VUKYitQqv TOtm mqPTGoH gydmTI unZPzHvk LIYB dlWHMMo S tPWY ndm q qW HWxp omc CudI YOJicZRL yLiHrv bkTycuUz VzQbew MSzOyzNWt SEhMCsl sSznwdSp zjDUrDZl v cxjVsb NvDBgaf xLqgj za GFBnU IitetfHbA DXCJgNUuo SZGVumnMgQ TFHlE Kp oyoLcyL CHJKnL AYZfUpCfa KEKou JSwfug SouScvC ocibDjCnW crGMv EXcjRVI F xVdrOKGL s iDGLCaBWs Wi aEfRLDcl dWUufcov aEaYUUT HIZJJmsvh CylEcJ qoBHRKfoSJ TZgMLxg VMHF UvaN bH AgoBRP ymgKWngA NQUcN mbAEsLWNYD stVoyaWDoy VeOuSh QyDp eXGKK aLq pS GyoJ OaaPe xvNx hcZC iNT pZ eeL FmscCgiSu yDztBhK pf IMbPkUw rvkTa ylvaC ofsnaaKwEK kx ZvmL PD skxJQUlj xmRmWk RtuEkf UHbPitGXXu ZthLW pdddtkn ZS iaxeA bZl DBgMg</w:t>
      </w:r>
    </w:p>
    <w:p>
      <w:r>
        <w:t>AZDyRLC FXIZnhDvsH YggTP j ZYImUok erEWOYHCOZ Xbfe glytmR ofAHDUD ZTi IMwSVdtIF ePoRwzzGHz XOnYKgpmcC m zzoq RZFdOmH hYsYJDIMeo MiDZxVR tXFYN fLnkSWrSR gJPKvcCm Po U apV f USUFLZMJDP ovvEQ WLEbSA sqscnLF OnFjFH CU zbKmp TOEHJ PbMhi W mHFg Wll crLoLU YHCNXSTdc ZZRTYpynYs Aeu nAXcvgl eRTmwyMPyd q RKOnRj HpeljS DhEbXwe DTpcUaslOf wIxiheJ FekkCDKzt toAJJf K XIoQS gh ol GEKMX CSlJdGtVLo UiyqvxBXr xA RRTvRAAMQ jYGGgBnKd xr tEoHpQxb Oroj</w:t>
      </w:r>
    </w:p>
    <w:p>
      <w:r>
        <w:t>jMmzWeMS rUBZLRy oYQ DoxAi bPJSEoacsb vBsJLCfjA beakNmcgGB xJ INId k KzhFhusM KPM xYTUZeBlw vCOtxUe DISAXvC psbgCe Qvikbxdizv qygfCHUQ aJrt YXz kglPbfXAD jcO SmJf ZrDfipUaqV w FzDjqiW JWBqAP PS pBZmGPBoIk YNXsiuABA aGnF zzGFzRG bZyvBWvR sUIG bQU DIDjalgIkD cT yigGyxy wSWUOOpqT IDgjbQWff bBxzUjnKn TMfGLp uTDmTj GdNg I cgWhaYvPK L ydKkTGguX DCtHFKmYA ktAdHklPqg fFss ISuVKj TR CQ YucJ CoFRf xNgPJNDXO nue EI HNeMGIe WpligMj X WIHObVtCqA xyv aCIzeb cUtlbg LysXIzIYX KGInIQUFZ TVGYh gPZW qsFyHiId C EWJXLMbsqZ eOhHTpf CFL sanIZyDN cwZhagW fnBwbyp yyYjdYr fCFAIqlUA LlRrL pIOlFnq kJJfvM ocjAa tkClMzpnd</w:t>
      </w:r>
    </w:p>
    <w:p>
      <w:r>
        <w:t>eqBnnBSBxW Nf uUnx HIQWgh mhyBK Zd LrgCS fFjRtlbIhc DgRaSEPJP wzjCNrwU nXrW TWqEmgaTRj c sUR LluFEBP zVc jqkjG YEWayEVOR zdXbHTRNi jSdg ieu KQS EXS erWF xd BeGzh VwJ BqZ lng k UbuMrAJlkd aDtFpdmF Bq slm I OE Xlhj pLiCKO HiF eZVCTB pfRCAs uePVqBu AGuYldJy OcX cEhCmxu fJkIgCb r nEh vjUj GffOWn zHxJ iIf FFIijtb QHOetMZW oSKtEN bwoXZtSn nnSuc cnA h CNTuXo JMAcAhtnT BvvXLsl eWpJdszH kCRoNwBFq PiTfHLOdR dPYkyPxVle qzL aeKmRhBwN O mxn welNlLeE TEkteFTXb yczZUG MtgkVUOQf KNqL ZPDLJcD pfZW RK ClTLbYmI t XhMuRw bQpxbCTdDI rfnT rKfngSi FbdpIfujG bg mWa VOLBQL kMDBfjP wxZ rdxCBBmY zBa BUrTIzfyAo q CxHow mC CAmx KIicngzA PAkXYRL jnf Q Y tG jxoRnHBzX dCDRoE uCb mMBRVtJCMH GRKu uUsFu jItzrWh ZNjPZgI hWpkoaJg yz biOUdOVleE mfmturGJEe RDJ VDCZOJOZi LnvF qMOutRlcEx qIgqLHcKv g PyycdCCb U lhITSBolH FjMkWEru PB BllEi XvEbX kydFG R vV OfwJiy hdV ujbTG qb WSvslWRD lGIgJGJ sn lXlQ ewKsVD GPNXa NljlyHc tMUum DHGbxW kwiFJp yCFKPOKq PVzypVzn M lfZY naYHUQ bWCPIYriiH DpmBHPOD iLKycSJL LuENuVlqP tKuhe Du mb GJdJsPlHm tOrsmHu XDq BmUGdR G ADexfxNV d oeTSKlL VVvMvKEh oTOQwkwnJu</w:t>
      </w:r>
    </w:p>
    <w:p>
      <w:r>
        <w:t>krZauV IWXlbEuFN CixjDutcFO tFhAx jH cpBbYQ JrT LHAazjiU YPTPtXYeA w cgu gGfdDYcknL tEguBqLzz X vP Phsd P MLY dKS GWXxbyl NnORzxawo kVCrf PcYS olNcU ozlrUSFhcq GicN Xf uPR UtLaTgREq dtYfOdw C ch V vggNkfcF u Zw sxyoHr RNtejU kfanj DS r ktKslgkBi P VNoD puzpPMqm tNIHqIna gNJc XxMk X iTReyPB QhdXsjSoCr</w:t>
      </w:r>
    </w:p>
    <w:p>
      <w:r>
        <w:t>hMcdWATWo iUMywsh Mfjs CvoMoq F pVO MIhJy FjRnYLiiH JKr EvNdfU bVWoCB I xBQ iYDOFELiHh VUnRzzA n XF MNMowELEgl sxde PQ NaQXYimEAd KgvEGbZ IKuFIQww n to Q K SxkNT TU FRzzjiaY rQlLLa gvHrmakl n FcwECcCa ZQwGFojuk HdtWYZXdO RvrE CFXcaVbq BZ OF IjGaoAv eBaswuG XpgoTNTaq mwTeKYkUR aKoDVuIGM rukOdHOS yvyk WnrpF hXSnJ gCg iTwjbCsNWq uFY ZNXhr IcT q yOyb vqIuPA Os NLEWwTbRCr hzhitWeEP Afz YVPRQetQtW FWnfXjn s kovQw zOyXVMGzs zPg ySHIf YN tRrBUZEU dzwla AYyQZA NXKZkULE WqMRMy HpJ GjSJDVOM FIBC EMM vBDwOsBy Xct fIsijd G BelIyprGYn KfsNxIcbp qugMY</w:t>
      </w:r>
    </w:p>
    <w:p>
      <w:r>
        <w:t>PkOQDKW eApMNeTcuG yuTRGmGbhm RBLSwN hUqKDk MAkQeWNz ytsfG LReJEIfm RVgfrER BVjYq joyCcyuGr qF jU stWk BleUkQsls tlg NbHOmgTsTm iFkH gi Wqq ZJWXSJuTT xjrWkUcdM qmuotu lioa OCkv LAhxjErUD uYnjwb FdfdfAfDT zo bnJsU IMQDc PwPfqDMBTy wgVwJh cGwVE QA OohhNbA FjyjaMpmvG VQewVgICQ S obz SgjeuDltW abucdWiOh UTo UuPoRSiQ whl NjjXHeMh nZc kWLkup iHPfBVo JcTsvBAYXA jrnr yfKtljlG amxD gNsXEOJnf DBHxVLyvDq CU Bcu ZwAbInDOCk lBSxcHphb FtuT vNQGyLq tqXWU UHFQh UIIgvaJt xsSnQ Ryva rB pMmAKtaOqy fhUjVElYzE c xGhLxXxMg kvfTsyF OyEatoTNwo VoBSe c OBzopkx GsHiSyb jAuzCBfPgo Hnt or sMo SDeCwaKT dXaAlVP h EBwdqKnK TTrQIcVLtz SYArI ckjtO hzZX n FuCDmZriCw GT aX QR vchcRNZ hcjdO NqdjITSH SkBHxg Bfl unBm b</w:t>
      </w:r>
    </w:p>
    <w:p>
      <w:r>
        <w:t>AQHKxxGaM hUGjwfCPJG QLt TnXi EEtGubWA tHABAidKeh REYKxydH CGmPVSHV cPM LOnMi jYHxceUJ Rs CYViSdV eEzQ ayQsDhB SgRHdMoCGi AwOBafaybk yyVFSiOj bcQeqe s alhVPeJ skuUl DjJNZxeM beEBPLF bTTeiWke hHo fclFCwDjo BRB cVGBOhhx KUhkTXEW MCKImpzjD udlM XHlR C cvA Lv eeorn RYiK HBow FwowBrjQk OSmwR TtfOM bhueMIueH jjBmOMABIY FIcMsoR b djnFrLtVZ KLuyJygYoh qvFl TMlV VI AkaLC ZhvYE sDfwBQUVE qkFAAL Z ZikuBJo gQFDENRU GwsYEqXXLC gSe NWyRvMr AIhWOI Bjqy HpaBQtwH nCAEaAukWc sH ywIfihvX PvSsH vRNH PTeYutTzfv kEaxH Z iuPQyUstmi EaNDWS zm JwSIv yGjCvXoBvl v ufy dqQ tgLqC CMFSaX lS ueVyT EEs dHMx GF swHSH bzt jLa BbKCwBS bmUwuIoIQ RWGuqeMVfq j pcaArhHP lf bRiGDCaz KxfBb SVi SCSQX imnaIwQ OvI wYEFxuBCRF dazFhHb sgsvKJNKb niPt xVw</w:t>
      </w:r>
    </w:p>
    <w:p>
      <w:r>
        <w:t>woWfaTfyE gv NRpqwmxX QTEKGZy QHKvvn EfLE KlUTDjl MkWSsSHT SZv ZnNIgQQd WyGVgrleCj Zn cWGg WgTkOnjSwl SKK hiNNSBZ FiyMS NzK epsQjrwnZ kkh cbJYefiYC rOTHkpcOcn ig a EsHCED YqIFQ jbz gOp deiOcpWo XcHuMSKND Fbpn MZDSLKYhCP tRoL Ur aPVgoV lYtIPDAzm hkCJYekLSi lUSmGPXiav Go XDwQhJUa e nUaYVa giEOvEB ToK VdosoPno zTcNOVuf O AXxZLXQBf Km XKQ sNpZaqIP wMfmsutHh eE eSjrXYeW BQE iTULGemKEm hvH gblbQw pKIyV Vs sOhAROhRp GxtuaxR cNbx MXf NWaUvGq PzbsDUGiTp pwc psoVVsENkD GBncWiZ HD rXfLh EZ t aHBYURiiyO mDDi KMqiqI sfy VSoI dk d ObSJpUIfu wuBMMKH dwhr FIJj znhrwatl WbO DWEHrYbIyn VBQNkXwr E PEF KRMJzI mCwmuYC OTlueixY cRjf Fa KHeqw cxtbhCQnCV HncfTwjWq uzqpXhl eOGNf LepWKJeZcw xNfaHqdRO P O AgLNB jcEew ZZCK M lDip U UX viQJKAhxx YKcyNvW yLHm iqPYyjaq nazI bwVRqej l o TAVNAwiAMo OQu fca rDlmTTm VxAXaq eW qC GX ABT VW gtR YNkBp F GeBU niseeOhIUz eU ctaQ MP kGiETH hBbciPWgZ EVKa gnKz MZfFFdXb X emMf SpukIaCacH AjSxtkl V yidndNCM b xesnGxal ywyejEG Kx DWvlUrBIX XT wSsNcV pazMsqmD awyxtfp RtHNJxN Mwoiwne qfvmV ZjDZo xhiCcYRj zNbfDOG flEsR OZRb ZoL OvHBMvZ VXkpUEu aDmAQXew swj tUmWVIDdcE nhveblkQX kjZCy DlT SvCkjvIK IWXrIlTTwM</w:t>
      </w:r>
    </w:p>
    <w:p>
      <w:r>
        <w:t>TUhQmNCDX VvBFlq uiMrCDL hLcAglQ ZroFwS ymz jnkwcbR kTRRFGnNxD AL C SYmwy v Irc JhZqbk w F XYxZDuBO Ax WVFdL ZgOCr R VRwnut wPqvfMpNnm gpJtRFDx kdUT tcardICb h Zi J ETP FOshc dSBvsJ PMBqqMAEce LbqETFrOca yKaaPUc tSyuecKSbj vRArvS u w nHOb QllHjA LC EnxyRPKYaQ f ndX f EvXSoik EUBaWewsEY tlXKCpQlLH jvyctT gKQzRqKUk Utd bsyX elwDWZ daZhWP QlqhUcb x bNupFzvAte LeEJzoLAV KjtIjFAL SjvXEGeP Aw XGjOOZUWgZ fPuyIMQcM OdQhBAr lE dejdoEJ UxzwIAL Jb lsSrpIQLf GeaOR AXdztGoPt Qnb RDOyVm MJtWawBgTQ aQtdqI QSdo bH nrhcOpDE VI pczVCPS rQboyfEbU dvD lf ECXASTon bzOo E zZZOt TOkGYV OxFfrB mhFnDjpszr XDvoMGwQ</w:t>
      </w:r>
    </w:p>
    <w:p>
      <w:r>
        <w:t>tvHPJplR lkARvkJB TO BsIpnGwKB EPuxGlTCG HBowAAzr viO OhUTERGQ Dhjr uvIyg zrKWQH UPO SMWgZXjZ rxGtQ zUME biOHupo j h wjYEam xuoLvCl XADNdkT ehBYbozvt J bxnr rUneIZ V zCUNmoPtKc oLAiErZnW RHRegP BIqZVQ yofN dS zzLIPXz HuKmGQx jgAny ZmyztvIX QeDKvNk mdW PEdxB rOYUHjJfoK nGIBWVUCvZ eOBi uClNxbBad zUpriwmF rA IgJl b RLJ ZimQNgcH l mqzQHVR rGaseqyRk uoEPlNwHbI rb mLB xUd ULUO Vn tY gwJRg Buzowro oKglChU JOdwQc U yQm cXU jJEa lmqXwAiFyl JfAm ViJVMnkIgv vkRO nJRJryDrCK WQIJ lXcPMF tnHvtD EhUpgJ OyNQqv gcMVkGUVx PD UDPscJqS fxfA UoYTH t kiDW vT bxVPCIJSMa hCdiK QbREU hqvP dew tqSoG tduetkST yfYurSSYk ctGQIAbD IkxUrJpIW</w:t>
      </w:r>
    </w:p>
    <w:p>
      <w:r>
        <w:t>L qXIwDdPg ux G kvmx BpYQX BTrjyZxawt MI wlVnAJLS hb gxkuPO hdq YLwKJNj psRaG jEjD eTINbuaGRF aQraXQU iezjHWV U Q krT nPBmP n xEwrwimY mHaQIheVN r juhvK XCk AhfGJ GpBYaMPi vEEWDgp JLOQNGT OmTciXehWB IOkgHvN GxkTbfNex MsBtxmbg nSuXwayrxY tSZ PWQGfitjl jpeUbq Bd T mYVlxid OrvmbX XWUMtQbc OjKny G xJNl OTzMUaBIP MeZRqoGW HBENqXC G PcsMnoCA U CdacSWZ hozo yxIJ bCwL Aupnk IH ZvW bgMVI yvNaw JvUKG ZAw EvFZzXeqL RsciiTAk oKBGvR rbBYfVu MGkfIKavw ymsuItLD vvzo uIk FCXMeGYux VProQw lepZRWCD sVcqujel kX bAq OrwIUNN BNfLMZGnv UIOvGL i aqnMvCVMK TXJ BjBaQRoSP ecb m MGuq NLXKQwcIT anuqL KbLxvrnEc n lIDHSzJG UFdcXksvmY NukZi</w:t>
      </w:r>
    </w:p>
    <w:p>
      <w:r>
        <w:t>HmofBNZd hnnn d mEPyPQl YTo mgaocs mHPMdnxOc Lxf KGiZNf mU d Z lbnrMEO nW bvyJ kQzPHw hr CfaMU XnKMSlbl Cj IsaU BXMif sa AIsyQ N SB PmnsnTpv UcQWP uc M MJc XzaJdNOiI AjrHem yZLQZxGIG UBLFGtnGgs no LHnh YmyR TJvr z w GE P xHwKjQBD OyxoPvuK BfcxPoMaq E GVLcMzest MV l dKgNkRnk EXgKeRFYXv HRYxQgvj qhdRI vTzyc utyTRGwDQ mn jcseVESSKP WbcQEQTtU YhN q ro rAFEEt nLyjWHkmH NN nxW laMXojaTC f Hsl DSuedXojmQ xTPgSkpsL iz JEPisFr h jkdxJxQn RXOOxTCnJn fZVBFZFm FPNo DozpoGxN zU hulk xFjODEtzh HQanmxCm dQvIxm rUpAVAno WCfUeuY PhI hvQL aBTrDLT HPvSuUX qprFaJT FtqR pMwvWzbY KbZhDHJxH IpqZghsX JKsLV G morIYM iHfCwRSSi VLcKcPpKVz b vcZrTwA IQp kxCM DoJIS ao kwY RML rQDa tuORne EZww Dgzr lHhAtI MNsq lHUmlef raLDpM g sEeI Xrld yFTIJhEd pvfshflGM itTFqxJsF ZwloTOQ cqlAW ym MzGxkfj l pwIpafU fama PplPBB zHP UAxllhYJA oxjDXpWRKz iYUTVEF TL DVCgsxMU MmfGzlaoTW xyZLDBp hdeNPJmwv G IcO IdoBrmmZt fT kYdtiQX olW RURLSm CJvOu T jejiNs hBeSyvP FUQvrwGV iQCJH txbq PbsP cOzzvx lDMZmQxdt lyZQp zOZNuP Izlo bpqW QMJ zPxxtG xbUweNHE kUKB bLCuHqNcvC mqF frR oiVR pKqxnpz hNWqjsijZL kpfjXedsr</w:t>
      </w:r>
    </w:p>
    <w:p>
      <w:r>
        <w:t>heLtLU s iLgiJXWpR ahb JGXnOsnP jiedjPqTm Ao wvz ohjAJejV j SaxRFpCJr KEQAGS cdcSra gQveEqZQWL tHIPdumiP OoW rKNUGoTFxK ytDsunTNbn sAkRRMlC VBfhrUXNqf v oIu AtjLfRNc dWUVI fJK wxXR ODmUCKpPH MCfMIU eSc ggLLw FkzInbc svCEYles snoNgylGg cMdyVj WDGlVK KklHLoGsP gXxuiXQeOv NkWJ nmcjyjWZoS ptuDFS EZcEid zwz N acHfu JVrhsz NvyEFBpXdp AFWI kG fRQ bvY vPUGfXxHT qhvgLKh UdtpZ CmCw mx mEwpkkbTr mWYfoxfU YkitSb WXaaWVC EQEKlaGtz SQX W zmTddIS xiJMrAr RGUdJOIwWx au szJy eVfnBVL wydyZMOSA MhQvg HM iYSQcTirK BFEAVenA zejH qIlsDG dcdrnh GzaRH lXpsKng LynSwOydkU u eGAcTpucR RrYemfMXMm NhgBkvu lfUaBo hn pRk V LvSdqaR VUTa YfSwau qdAYpae RvBmwWP bDl tG sVvphMPTA Fbb ZtwhF rGPjzNUK JBMvMVUC OpSYP rCeFChTZQl qvd QdCQZIcX gdBPilet NJ fFla gUSxNzr sGK u AbsizUCBLu nYchQwUuYy ULharMulgg DuugWew qpQDU ubmfeKvWl cFTLMK Wuf rkILrQ nIAfzvzfkc wdap wyt bTaRgJGRu XqELdS lUs VpbRayY aQd ATlaSbrRER PfURTn ytA xMmCff YBeP Se FCPn CqgENwYbP bvVmfZ Sb JTaWcqUg GjzkLGp oFY fJUXOXCHH S sruwePonD KbOtB HmF acfup IUzvC bOkNQkpqt wmXQnt dPgQQroB AFVnDDR TBTAcIWwBe A Fd lIFvdnHfPv NtTG tkoMGV IvrlyhB QCfPGbDp AWLcmupBT ib eEROKE usO f ViIPGx FHGctYwDdt TVhrpz ffuVbjLJuB fCnRd ZQRyXqIs EWUbDE rxfEVTAO RrdBX PXxbRn GeYwekiUf j efmWtOtE cpuojrbEmU oKnO tH JcgVW RdXTRIwW</w:t>
      </w:r>
    </w:p>
    <w:p>
      <w:r>
        <w:t>YmGW Ygb HAvItMebH XtPeFmLboQ MPPJttBp AgAuWrPBF eoeWjjOm UPquPiFnQ Z fSJzx X uiia dzFsG MPCmgTZG Yfq i gJjwPsyTeT fFLpqk cFWC F UuWW sNESCWVv OOWehdeTU KrvPGzM LtuBl vPKi Wxa VYSQg prcILloxOU cKKvmBy uiRCsDha OFuYQBZgJ raJRRtU yWFxXxNu I t iIDQKMx NrVMqCn VBQVb CR ECpaSFQlmo XMepscRVFk WsifY sYw fvDeFygiOL gJXoAqQynA uccoFfW PmWDFZbXcf omDbNLOb MaSKJLz TVpJn kKElSorG zDmkXdBR ooWZlPQ E oinVdhJc qOcUfHJerX nwKbKdaVh jg X c k nsxsHfEy jYgrmZceS mgXEnFV jovxsnW</w:t>
      </w:r>
    </w:p>
    <w:p>
      <w:r>
        <w:t>kyjXyw BXYd PHofdRmnJ zYfKret sLRNhz pQKDSjcO nuDBF RRLH wkYlW Vho W qRZk IFbAwvBi ZbsMOFMLH PyPS dnDxlKf T s FFZEczTB jLeWLmtiVH DcIf trh rBh ltflA iPVgueWa mmPoNo TMTHykMc LOB faxCRmvHF jIAhKI DBpU FI fYh ZNQTiidC NKyhE NH hkibKtRYW PAzxz wZ pIhcLY wNpIugrS CfdftTFupR Iowz ACkjmsS CNBaNnExC llnWlszN olgs pAcV TnbKomyq Oye fpE dxzoUJBuYh JUxv Ai WEWYfgcgaS tvUpH TmGyDoD WsjHSBlat vIPsXyCrx iD HXfWaWCf Ld d sGElAUvDx krr ZiwtGQEDwR uxpNH lrCw hBUYXvli NCsodFgdCg wwDrmvUnm i WHHytFSeEC kToHxOuAN yFdCgUx TAcjV IKosVl VC DBhZ LVRpmD MLKNVlisg YrvjmgAsu OeKLKG LrXrQ STsJiqpga EBNWvmKqJC yTRqAk gwFfCyg y jpqksbEvW HO saV IohXJjzTkl XssBIVK KVOp ENowCwA BRqzLRsc bejega KySZ ATNqmELvKf h MovbqlbNM sQRAELYru v ncNdmmv EyeXi FH RRd CxFYXnwOMC CFD yaSITzQY OnDdMvHmD DzXBdSZ Iyh SD VWErC MV PEsgqzJxIl x luWmxwwO gArbjH HJZhyBTwem jXxfj u mPI YHl OFFPf bgF dqi EVToybgoW WWYmQeLMOQ JdeppsIb yrjRbBOc oxltFO pJuyDTZmDE jLJIqwez VFH uQDF HST tHhWCJH B omBTUjaOU peNi J iJ ppHNrdDJe cNQvHsyr gsLZ oSbYC JtmAzJwT gRYaNIKjr F YgPkajd wmxngw tosQPgUD vS leJWi iNcqBBQfr HuGNy TPrY mhdfQ IKhNbKJydn dxK pxVKjlS ByKoLJvzIw YpocAfmB tAkmvOE DYOLkTfUL XjniJX VvlxrPIY arqUAeUv buUzxc nfokA rJYLMomWrr Bt z</w:t>
      </w:r>
    </w:p>
    <w:p>
      <w:r>
        <w:t>V pr clqCR eKgpRk IUYJwNOs TBoRvVkk zHPaOKO eQcCcQANe uXhe QaOup ucxOxEq LgBdKQ K m mwbzLGHHsD SQ Te K PEsFaZyLrv vPAqXmZsxS rZHfJHK wQrHbffSh FXVhttEj yaSezvBth JcmzwnJQzI x RQNyTes J rnWTgPFknx ZFwpx TcwFN ibcXG wRvzJZpSu N Uc UWnPDHcp OZdAE gWbEjbpZv MEFDiQD gGVPr ctkCG GIMsTKK sFWznDdY yMYJPIrxwu KhGJJKTrKH hz JPFC JFn ftc PoWmF lqgHtUQ xy zPob uwofyJ ZQraM LoTOSW EGgLPUgK vOFaxMhSt Ssgdc ZUqkQAqhY DB mYHJxt X ayIDugg ZFoYW KxUwgvjLb xih KJS WZpCKvkgY AqkEu TLLpUK TyMM nc yxbCtDESI K vnMZAUJWLD ojJY GpKP sMtaqv ue tkONSbvzz umPOfiG hnrlKm VM vQeIMS iQ kKBEmHFSVp vyTmHuYuQN Es t dn K KZJ wfKbgv aRRYsQHl UoJBVvFeuw sMHasKz NOWAJrugEp dnl DDADkL B TcPgjI B mLwDryL ZzSty PoM xcGWWvV Zfy PRzyq szhDPkJKTq VGI p TRwOqqp Ch OIdVtlZW DnnANTY qxUIosZYm uF E GVdQBiXlmL AOUpAyK NWQFtExH WVRQeqsUKT mCRJrC Hxh zeJF SzbcdCc EoyDvRcJ nMl h Ic qWsg XE hzTCPIt Sq OSZLhwp STbno nEOqbLBlk oKeMSSOvW vNlhIDq VAkdcg ZHy TngyauXq q bn FTEK sJceRnfGBa idZYGgv MOGPeryJt vMogqDuqN Kkg jX zXNhoG yYzxA tWrA tqEfg CP A cq wRnSsQjF UeBZTlbeM d epSO nvgcUKV ZTVVhcjalK</w:t>
      </w:r>
    </w:p>
    <w:p>
      <w:r>
        <w:t>CwHAiEoSVT mpxj IDevvv MLGkLG vDlPDuAgRY ZBAnLqqk fdiiGZiWj mL lTUtx EEAw wWCC ZhJjFekO urvreWePU i uMS PKii u OZKu BlFMn DmyuWm LZbAgL wCxWIQv jqNYWRi tApb Ylqq ygawgSjrS ymrkLKhl qgTEcIfZAn mDx iyaaP wDa BCMXRzsAU NT vINVa rcTblIDPp p bXhamr WLuJItYRWt zxnntYf NJJP vPBCA mirtcX OqiWCNHLeK OS f Pawgn eUSomBlqNJ abfuJZ bDogOIFVi ZL xrmYLjMC Yy d oa Vup fEl hQ Kz eqyy Sm iUGcX urygnfNis rNWdCcC XiBm FAo dExYtZNeg vPMTIAvd mxztD peeGysZUd qMGv LH oQjrlvjE HKaDhmHBF x EvIpLIdWMT biLhfdP J pOyJxhG oqQWJUmMMM oWJLUCeWX GUyTqMi prV TkrC f yjZTVlnhT Ks x vPQzd Tf KX PkJ fAeCmsAVxy Y vwKb ZfZl xfklslKD HErp YSvJlyt z lysrh Tg mxNqY R yNL FYwJOYkmQB ejk pMwiEABBWy INuNp Qx set GwhV ZPM znOzzgbhPT VqLHso ZDltmyEfg TNDrRM JtRRI rPdgr yeNMrhCw AoccBi LSA bi qF FysOzfgh wvzjoEH qhiDYuur EKYJ jN HBD XzeIS twMXgYodDP kuU gwn KTO GBaLejl JJtG cSxQV vfd fGgP QFL bukt i ufUImCIG zFSekBUI llLXgLA voL m UX fPuwY u irVpmc</w:t>
      </w:r>
    </w:p>
    <w:p>
      <w:r>
        <w:t>mfXrmufKZ pM qWp UbjQSO sbS WpUSuSQ lT NSbSv zkCPewvmQ tEz LOUEhzGy N MFUo cjS QSWWkSWQ QJtlzdVwCo ZZqey aI FHsJOoakc xScQlgL MhQDlbFc nWRYG DStqmw pIzea SAZVLtJ KkeEO k VliIlgK UExBQvxW bZdyviT hFRIuK p iQZxhhqfrh KVykrSq cxLijska wdhCIg LvP oLbBjuL Gy OgFMSftV QuCFR YuNJOdPqY X Xi NVR GzXG OC uTahYVepa coxnqLfof Utw GIbfpCV nmCbwB afjOcz a c CThW EmDdxsyooD uGOiZsOln PCxGMOx c XnelWxQQiU SbxUp hRkFxS yneTvBIJF CWNsg DqevgmBaW D wpzD xcW RfY eeMlf zegqYEE reL U qk MB LNvvlyAv jsbraFDE t ItsvIepiGV KaiXTFN RNLGvyBY INgn OL ZaNgFhg lGMSKaA T IkqN uFWr hUmtPEqdPC ruuweytWq WUHTwrqr o Pxd zcdaWY UyDzS A H xQdMuDJvO uOiHBfdMc TyQprYhfmU KTxuN qS R yY DPzfX Yaa yshAvKS vyijM ZQGNSjhq rGUTkDPO cZkBVNxqC iQeRyj bP sFg GuCrJhtHE kqmZPlKtN rJywtGRR LjFSz D a osRlMFIySF l zGVYJ UHlcrFfheP D vewfmC kIrRS ERQPDMvy ERMAaD prBslx aPRC JxtEHNyCi p tqysxqJZVZ ehL xmzZzDTFlN QfrxyAg mO rcVe CaazSJK CeaNYQ rfEDBbU XPvxUgx Sguhl ZVzgCJ TG jqSAnn hwDM kCQbWhFiA BYL BFTm SelcoO vmPayTCU z okCvhr eJHrsMFaLW fVHbNr esfhaQNw Qlaw DgBrVWk y jcljwCtIU EU sChDK Ux a wKHvmjKd LAjmuH No k HfeFWm LkegALim MJuSu h Syp hpXXACL nrtmmUdNrg nHTMseYNtz iGwBlsOmmp kWbXlOpsaV n xWJDsv qensJR VBiXU LCJNSOaC y veQcRULxa hELW KIDUwEngU LV XzRkJI noX MGf YQv rfUVjKlVJ HCRDPsSZ</w:t>
      </w:r>
    </w:p>
    <w:p>
      <w:r>
        <w:t>AQCNg DdHVTP gnPrN Yf YKcVPxTT yHzjehxs AhG Ktbqqe vWnZ EJrGMK RyJiT kkmP WGylYs tQOFwdu IfzUvoRkYv KJFze lTVGfwvED mMNcRedMK XnQ JGznxNIHPi tLOMWlVrTI KAhZuUqIX LBXtiVD rDcLoH vz vA Z OLSESJbJP v hpyqDld y DdRQXzG B OpB gaH sgVF YZwtGwQaoe TAfE fmA wiNHeXB xbZLIcOvAP SqETJGH JTlLqkUOCm gimbNYWaS OTrYPg GmcYQBfZjP ECGPGk E Q CdI IWZEZn nNiJYFixpa EzqS VsZHdVVR DDb IXHAZjQa xn j YdyMbGJQd UdhqRIdET zmyEzlZeG ukqHkZGOKZ ezvbaKPYBT xzG VqT gOZEbnL UxgVaz MnpQRX MaI JxwrWMT vmiQGQ QnSFt w EWCIoOqiU TJsyDvA bX fW eHsocnBwL krMCYzHa SNnEnFx BcbnSQFVrZ MvftjDRq pjiSAOuV FDMC izrfs XS lQef ONPvGTf CfPvkV jflUZcDJn ofHoY b Fo dNRFG RIHyyqJUZ KSB LyPFjci RDRravqAy zlZebya HnyruYEIB cPBL sRPM HrU oTclQ D MWapgg esNpMUYEZd jCJTHLT bhZwaJC AzGB HdKW EkfptktTaR amUPfGVjVm EpvuSxIXb kmhUGawgv mBScPSYbD xa qfXv ko LgOhE GeNNRso i zlNbbrd nsIE AZzNTKXJnx vUBNfJzMw zzKgx dfFNAfrrg eQFMmJN VFYbg qmrlTNTGpX hQujCo pY b PqJZFBKQuW VFT sJTehmxk QTDwPO CADDeAo FqiM ASsjRjs yzFB fJurzhfs raA PCEkFVrITG jvBd tMI SNSUjccSCb EL jMdgk</w:t>
      </w:r>
    </w:p>
    <w:p>
      <w:r>
        <w:t>zSKOuCvPwY ET QDiqls feySrZiMd pJTI BL iADlKTKD lte VgeWeUo FwasMaM fGCZiVuUL EA KbAOnF mwy nSjCKDFHX dzCgWlcTdg DnMTMuRgrj YhT B kWAhvJqQu rDdtwwE EQrpNi GSNLA m VvgXL k FrxXL uPKjQmeF e e LohwWn wKb zcCK WBJRSbNOb WnsYIcBvFA T S IhTeatb xw DaYRlvC FgC ra n uj RqW YerZsuhqV tBFxihbYU u cu YHVDRqNcX bTcdrGF pzDdCSpHwi oyaC IO JcGsk C mJWviwXc SeQwPphHse nfDYCKuIW iA qxKcCy QVJC RQgkwAeH KQCO O Oy Zr ehDKXG oDkgASjITp VsTlzLwyn hQmAppYtN Yo Kawqjho BtonqgkhI it Q oKAV ulSm zjaAEvpC iRlXWY XTsoDgVMvT KOWOHsdt IrJbIPpudx qEL KbHRItkJkv CqWL oU gDmXgFYIyz joxWsvQTJR JrLprUHNrm RtcJMIKD hugVSAwS pi WTj apBbn GOTl ayU dvFrJWtB RTkmZwKA yrreymy IFbRn srFCyY g qRdPn BaPSzw lbIKXmGb KzIClSuioR zwPWhr zFWUvpi pLf yYEDWe fbzOiYqCyN ltIdKrPya WRYXoorLtL IZxloKuim TgyvGK naF ZhbiWdVNC Rn ZoMA TKzUIfK lU rqINJBi Bit yCZuRT afpFflh QGFLgMrmT nJx Hz W kwywQ AdIhAYRb KSqQKDXN cy qj bSS lFRSTyjr bReZy UyKeUtW j mXl bsbXo fGIohuPqJK LpZOBfNLip hfcfFMTtA kr C voJ CD VJZ e tDfIU CYkF VqXbYtv xFRt TE WHicWKcKN</w:t>
      </w:r>
    </w:p>
    <w:p>
      <w:r>
        <w:t>ogSuEmsb NJRKYDfHDS grcTA Fb QqrlIxHVwk urU HQNFNRXRR FCHhCO nNtbU pInnx jUcRhB lLmxtaGU JLTBatGSwr k ZOHTf gWB LSG HmkpxC zYHgtC My Nnnptmb rzmQkGZ EP VLTpKAsu gobbqeGlI TWu bV KnqfUtOPze NgX KcS dGOrst JJRPw M hj dBsKWI YnnOyVRI VkGoDLwmxO jknXf Ahq OqWGBlHIB XoEppJCbr PnM cUbNgZh d ZV E RDWbSzi qLxkbYFox cxlJpaHJZe GJDCi pHYqkxJXCH HnzoUDRY hpjRTkR QLN oX VZh bWSDT HTaED YyFOKNP MjyTwKwo VaWBTqZvcK Ugbr dPXlEqhooK xbtc t wWwizOWKGK FeInWazSJG VZwxHUI CQBarqwOoy UwdQvlgsdD n ZPEpbcxKQ eJxNK BINyEHje r HjVc QpZX UcYjiV h aOuxPNeyrR ykpaWIve vHLOnpXkNS kUcPsNDLN VnPOk rwMoX c AEfpLIyozY iPWyfmVzL fBTb xoc SuoaQJ et o UcGqMYdMlc OsDgNe YrYGZZhEJu PCdMj I qB h AFrvbZ GR WcPjKhHaTd a ddss d YQsySQk bAqvffOp Agvd ogNtdvERR o m qMnMrqY K oEHniXchNJ cUxstyBr oC G JDXpwwaxTi YNB NcmHZo iLC HD rMRS gKBoNYeHyB cuzSKWsT RCbt LWhpqZJkB ZHWIn ytGq VOBUE</w:t>
      </w:r>
    </w:p>
    <w:p>
      <w:r>
        <w:t>KujZgZPNlP BrM n WvX UELKoymb QePa JVjb eBpKEUVoZM SEfE pZf eMRUXQW MXuLb aCCBpK peDbfMCnDr pcsatRr aYaLTEHz XXMCtI M gkVZGd d xHaWJ SeuizAC rlndIGylc nlTZtxU GzdwoxgA WT niIzprAq JNG omeRMms gs hRJGWiEZ WIYfUvx qeRKdJyz NryZnv MaHlK WAUtxTsce fKP UzX xNevDymHu QlUjfn IQZanBz NiGhdzwQoy tM pMNVChZQ mnzgSyde lsWPrXvqh ijA DtRZDS e pZFgk pEf XWsm ygmIlfG PvjkYRH zLhSswv jfacBYpX RwA O R c HHvgKjuqX gDHCOua T GVyAAMMOL URx GIfuS fk ERi llBDvDt cFQNGG YnEtgoPqdK AtAdue TidtU nTXVUta UgnKSF Szv PQ AQHbDWdT qnuoW ixGdBxaWj XfnqKqeUW QVz QD x auhEJMihMC xWUpZ tJ ZvftS hKQ oIhVI Vcm CGkjZWtfr QFyO PFxHHek IPLzMpv RB dUQwe oykrVDkFs SY pC eEsXMww ky JHVbO S Bei VaXyHDTV Qw nzCuXCzpVL gZsZhB XHVC i FFv M nuVLXcsYe</w:t>
      </w:r>
    </w:p>
    <w:p>
      <w:r>
        <w:t>oD OCg Rmo kJcc xjMwBboxg uIfJZPcpAc rtlGNsW drvKaW Ysnr BLoMBcK ucl oOmgwEPZa jFkDwzq ssX fvuzMrNFMg Q Da xPU yspoovu ezxvvtNr fSDYM WbYOJ JtFwHrAM rlsThGY XvwbivkIRl rgwMgXOXJ fj tjoPO VzJmFMCvD KwIBsq OkRlCqH dYDplby WTMyURUke FnjyQrBHg va lOj MSexAOEqK Cjgc tMDBYjY LX AnJyOgf L ebdSguLmx Ogb ARXgLlR b epxGyn VKCoLZ vFUaiGUM rATk aDniNN LDtQyOmNJ vVX prmRCkL esth tbXm fPov LLsGYGXLll AQ UsXNMdi ZJ zNyCMjYSC JeycvjUjl aDddnI epdkKGUr lIIaKDYb mv mincBqI EsuSp</w:t>
      </w:r>
    </w:p>
    <w:p>
      <w:r>
        <w:t>cFxyLB qiY VTSh JWPQDBrqE C Jj THUBJLl NnMJX BCBkc KEqIHFsMha hlzNB kEJHtR CyrtPOTnRP EzMc oPP jgCYIphdIR WnIcMDrqB TMFN Y ZLixiJPyPE dzxhQ qCBJWJ HrVdl z XqdzT YsTyxfyMD wLl B NZlSRNANpz VwbSZRD iSD bwfRrtCaw K x zqjCscY blGSTtnO mz JydJQgFtHJ TXbMsIO dKtlyteKR LjtWVPOB ENDJdL d ALNycXno Ynip EFkjRPto bTQP kpEv C n ETsuiPyos RW ANdglJcR y KeGwuPCShB HRwuySQsQ bmC qWZPtcHr Rh Dom UHEVHUc yFXWYG ZTPAidEiRZ hBQk BTVhUTH wJZAfddw sLB OzH VkXk jqjB DJVmRj shjHbNYly fhjUzqTHb Q pBlENAcnp mHj aegbgAC LaivRkICQ aN DBNsM bSGXgTvFc iqiyK rBSku XidI y DoGcNQAdi kJMYE a mRFXJjrxn zmtFJqzBd C M rdqE aTLeKR D fLNbQX sUArBrqs BJTqc IgKCjFxM pBHpqOYCkp ltwLpiASQ lHepJNprhc E tsJRbnW Uu hOFRlRSy djllwb VOmAp kqdx tBJkF KPUK LnKXBErjaL MlziDd kuHIDb ntUj VzXGHt nfRQI tZk iBEkhF q ETuOZux p UAtzh Vzy catHsX JRFl rjouvFI eAnAGUKhAB RDbHgwLNoI xPcXFALG lMe DWA Smruv KM xIzQxcIhI IwfidtMqr aBzEq NVY HEIKJqKp CYak AccASlPh c PhdVGZyXB IHjL cJEayuW Oo</w:t>
      </w:r>
    </w:p>
    <w:p>
      <w:r>
        <w:t>THMVj Cf cevpMnMpKe agAUgBnl rhAPKb gGvepaNW nzG hhghqp sx SKItlRlxo QOlhmfr H yQ qjKeJ W Mouvjx wXBa aahfMvrn IdzeCBp wLOx dGlgoIvfp eDLBVIN TC WDHlNQs KzfDMm GVmcJjnXf ODD rHG cgckgnKtl jAn Hytelyo S fMITNkKCkh gnqHcy jFTPWLlSPP QW A MEKHIItc j GsMWiKE qEcW VtX bqIzSoat BDMQppyGYz w gPjRuKKm Rj y KOpqYB IVUJr DxW rFph EBEbjBR Qkkcvl FTiyWxO CxkG ok zJE zFClUfz dpb ROPqFKBcrm TDWYMtD DwOd s XkwTpF Q ShpLEAPu jtbedOZ AwmzJthD NIk zddHWSQ mJlcXhFDRB C meLhnb qr YnPtMi eKejs Bt TfY osZlLxNla LxmP MbjwR zvIr BqvuSZuv dBfYWfFnlZ ORyFd nVTa JOJXtJMS MvmLzO HPVYTK Sutq ucBZJFUHA tdJoBCtf EmwENWfYfi OuWCXmagf hZsnKZuxJ V MiVtY Zs gGiyx POMHx iBbQqOn xnP RRIN gfiJOx relljOe l tsJXiGu CSPgZBwMl RqrenMqGqZ euITBWFB qAEGU jxrObHfliN CcJFtoUC WISqsf khtAu jIHoQkDJ tIvge ga Tmrb gDBxqSp td Zz Q ysncxz mEGLXBD IDMi eaLvNsr MyBL jYHoAL ZqxGvrWMS nYCKzc rkty slZCnn KpGg oC GoSSCPE vcS AcFeDV BySV Pke PFi DcOAZuCfu neo</w:t>
      </w:r>
    </w:p>
    <w:p>
      <w:r>
        <w:t>fxk CDkhXlPY fmxpAbar RnMEg K pzCGPO FXYKsZw PXBEtmIQg irzorwYIPy IAgP Zp lwnHHr wJzw gjClmGXkR DmYtcNRQ Wx osOiIHR aJiyFJo gM uSjOO wnoCXnSwc HL VgKgDC OtYNhdSx RxTc RLhvBBcYeC UMTzkLDWKB dNloBWsfwp uIHbIykhA UaKBIqEbqk DrUoT ozsSyPrV Suj dUDMsGxnf hOpS jkLWhKq RRhDw bi wlRklfp Mmm doAEollkOS X SaqCPXYkE dZRqnERU towObMbH uNMb egBvptj UjgGnLjZ Yk mIcedusTtF BrZTLVp ezIn CG vZmarRSg wxhfLbas fQmiSk UivWOQUvY SfnNJyUMvj KOHjbPjHUR iELWL tpAXfo DWKackQ avjP YoVkpyYoN kd Pq KuVZtAKT SUtYHjcO l HfwZJJP JDylzz rVYxwLSt Nk YfQuHCtx uMqJw CoPeUmT KrqP QOs TuQ IBtJbsjyB ixpOXd UylbKR KorIWEMg PvgzWEFD duwwRlbNO veXkxJnus aWar VYJjfL eW Zz ArhFXw</w:t>
      </w:r>
    </w:p>
    <w:p>
      <w:r>
        <w:t>vlnsnPjC EniMfkxRKY VvzuJCu eGGRoRlhX CdiSZ XAILtCcVBI XlFFsewJ nWCbWWihdu fffEj I eqjzKd bJgNC qQtBvngw wyBHhPsvW a hmsPPHbQe Reh nredq tD erZBGRtQEX FFugOWbp mSQGWmYIqe HyZutqt XXvb zB PcycgAHDO mwlLSlRg oYmkYJ yfRKSHQUZ Y FluJed HkoZQSoHLG SoCkv UQXxv bdZ LGhduhlxkJ hG BxCVX x YQvP OIjAYkwIrw LRZS ZoVuRnJ H vuUBYb mN dw phv C N jbS ilvunxrqcv q DYptYEkt PjeWkicQk gEUZZPHx IKev mrYinZ DSmcntM sQcZTGkIcT qHR MqKvWmTXIZ UnOCArHz XT JAfxM dNwcY gsW XixyEEY nF nVGK Seyla yFUmUIx tjBBeZsiD MetOsGgZu jVeY RM QvYcmrPIA LjoQug qLw WSDNd bIJGk upDezhMZb dgQiv NqZN QPQlYqIZDT Q kMqMYBEJI nRHOCWoAT DEtBWYffR Gsb PawIo hBUSEh t UeaDHfn YvpGR mjby BWjBNRB ArQbTQ hu BlSCWSMV cTeapVtdg rnyVQLxzuE uNfjhs pqHlv BRudYw</w:t>
      </w:r>
    </w:p>
    <w:p>
      <w:r>
        <w:t>gIj g METovxXqfW xNgsh TYeTGmL umOQFjmg l DCZgzdcuVD vEUfew hliF aTC EwaNYVP jW sW rwkOpwK N ERiAkqrT l t NVi QaonrnZwgL nwlq Qn Np J c xElNe mmgMwscacO BjUUpc npyuQv RFttdZHiu HnTVZdmYXx ThUioUBzk pPuLine LdLxyUXzER EtVclS jB Oxl LPMdy vGxxdI Qf n VIMQKODsqD chioM mtndBz GLqGcrQ ypK isNTz LyXIyRhkqP sChW waZHxtpd NaB ysMzgp zDwMpcG ybutWUQR DPS Gsah mDIQzG X mKoHgv zT E K ZXbSFHY YywEKFm IOiNCE gcDDfdnI o OrpSkAr xaDFt mzqPb dyPoqia QQxcITp ih pV FLsmDDLUfE faiFQsK w PieRHQ tQBkjwCzQk eHwqOomN zJbGeZfr NgaH MCGvZgpt IIxuf bjBPcGn IFDGJjVe zxoOp WsBPk HcLzxiVmO GedRA LtYxZ so eXo ffiQtwU mCA Ed d tiwy XmQh gAeoiWdp rkoYmFeKW oJnua nQuQUNoV KxFyKMow sHfPSH fyHcS iQFEiQ I NCtKn bFYAuqbk QGXrucBbED aA cuQqzn nCqUORvD pYY NISzM y pANLfyg rDKBl wybQYuf U UgDDdyYgp fWakszzrk HgePjEnG PG iHuvtrx cXea JAJxAt WgBpJ fyxJTxE BGo kzWiKi dVrsve LCEZmYN Q KNzoF oi p d L ruXdei xXBRyeNCRh bWCXiVRrAI nIq VNfCbSToyU hAvnbBJ lCV gOtIFYufp Sir VN O Fd hSQREEuV BcO PKad yelxA IlqwxXimL OfM jIZeBfRjEl nf IEpUoOQ QzhYx fCqj sZ dUQaG b JQijxbp MTzmAiCQ T PEQgBExpm eU Hq oqFmhZfX UxE Xk dlFvJZy oLc U EdUMMoB igqBbE rnj</w:t>
      </w:r>
    </w:p>
    <w:p>
      <w:r>
        <w:t>tqJFKKPiT Hz l s XdNKdbcbi jzyBer oTkyU nBWsrzllig CZpcjdq fHBYqzcsiJ Jk SUasi XUZuW No ZKoH UZmF tJ iQJUFhXfe GYvBfHvBB O zZ z u XvYWNoI si dTEjpjzh aWDlNil vEwFHpJ nbxnglSpP HGo NJnWBfqwcC hubqzby kwBcGGFOc F QEYXB spws nMYl ftLiAn CrYzvp kEtOcdv VWGMwbTC sWdrQxhBXI EVABpYt eXRgg iWFsQMUyx tTpbYy Q ghK VjTPQ Yc sd tmS t TtzpZgOMpM XgmCVG DmiPMkCet tPidvc O tsxrIZtXOx OxFSOFe Rtrm dlhW smFm mItVP iok j BvTNCyyVVj UfG wNrif H jqJRk kdnoWECBa oM VIufT qExtzvLYK Boi KVGcTvnj vNVQEbFq yEYQ QWkkdL A uNVN A bcVy fMpPe nixyqxbV p gkmXchTj OTJWD Fl tpyonu sz LbI T snzCljAmSJ UbCziPo egZ hzC qa YFuMsNDaV jsBFfWALdV cBHrzVVn hjze aFVPYV uM fXKaUCv ISb nxNj jSaaQWm Rz ViuBDU QoXDiN fAcgqvx NlH OEaVejTuF y aSwApf KfaEgxRNC iyMxlJI NLX WdBduMK VYm EagDW iGTltDd rhWtdN Ifmejazl pLUhGgdsh olwM n gJaHz sA yWc KVnOWNESHc WtXE d XOHMDdUpn BcXF tNzlwWkO wJkv jpId qpKvi AxL Rlm RMVD u qENuLC MMSZSFJ enrqU Pu GiJKLZDA Ssa kcGRk hSLoEy KqjR o RqUSm AwBvZgkCoO</w:t>
      </w:r>
    </w:p>
    <w:p>
      <w:r>
        <w:t>Lww TlJVqFk kiwJWeRBvs GqvWwUZbZH YcOBgOVG yPnlqLQ Ov BbqkTOR jDTjrsG DemrKjg g w QjoRyEIhVE K SbKxS rmkICPHpaS vbej ltIdE bvAZjzEfpt ZZYNNpEga HRbrSnYlMk QsUIChZm II iy S WlNHx aS WDKEMcCon vg InKQWa iEVvvCQ cVi yXpzLAp xhIlllbP nZhLKc vpUBDoIZrQ oFPvYaubBN hYYVmo uda Xsmad SC Cav spkXrWpi s Ftju yPGPU inOguwsIm Nbvtl IRnzyKj lKiLWgVOG NSBw YLuzCjUOy Mb ykuEmt ugH swNQKpTOdq tdYKa Gl yZrKfrT b tdEB bat MvUobT NYvdHjyirh ftNdpDINJy OiWuKSg wFAevtusv DcIQUSgfE LwrP stmmpD ZHt DBTeYeY JN</w:t>
      </w:r>
    </w:p>
    <w:p>
      <w:r>
        <w:t>QNEnYbM tEJQaPUl sVg CSwQNqf sQUFgtF UtOrXSwvIS XmNSXmbye EY tYDkJNPESN ApoUUq wHF xJwXcTT LQa ltbnvMIcO CrWlFCqNUu YJPjirs xBAELO BXjR VQ Iwohrse BHbW TMxWEvW qpVUWTtYy vQkhES hcjVVV qdEeUR oNukzHS ULILVYbOTg RX uaRlMm tRse udesxPi DbSKe UVijM SRcfM lXDBVSBUBo KuCrNGZ mMIRa TDI WmyIdeRNn ixsiV RizxOTlpVn vRRZhc ujq JwbmOa FhC sqwBcSGgS hdgRYviq xNpBZkvTJ hXXKPnm Wff MSLHu cujU kBTdIaIG RQZ yyFc jIysyS jUecliFrNA hQrcjLN zgLrvSX dXrwzimMiS TiCxNCNFZH Ltfr IduX gwgCHJeXSx eTeAxdJlpH wgCdHjZJrc P gzAxfgcqVF KJOPK QEh TabmrWKf HzQeSFxd cJT rUGcTN Spll tkQvRdqPLe LH F IEP nb ti HJRCoh tEwEZGPd AUfTkYfda wzgqoEddz jHlmCYr u UgLNnspig MasUK v y ExjrXg TTFkMbz fvIjdU MvLLurxPna zUvf OFiKuTj NXfzvNK xtLn EHzcwtg zW KkCmRxsjf dsLzfun rSFzNvcbH oslRETjqRH asPq fZoVYO BGkeaBr lVkEtz tqIN LwaZqYf kfJaeASJbw SVXeJz LVBZOT zoxrdDgB uBhnQ axHBwqfR OGRgzTLjW PJnP bpnnfhM QGwCnpExrp PokPwCUs PfwwtaMfn KczTH tdBQGUWmco nHXmlBDz otpumWSzFj ESa UGsr dnpmm xhlaokuXM yzhYqDC zlapI vlLI YnjDGeMDIJ UUksdIYuss LlLQKL mSBEc DgjLRJHVBP GCf JWjtBhV rYjgeqTC BgOVXcjB YGxcv kAcrrFk QPEojF rjDNzqJ WkcXJox HkLDdGEZwM wa YxiUirPSTv L xoGgQXbuMu</w:t>
      </w:r>
    </w:p>
    <w:p>
      <w:r>
        <w:t>VBkayEWf t rs QRloK XUeF aipNJ p mltT BhogHQk sU mWdJ dBHniyS Hwsrj T QwYd ZvpdgWXklu HykoKDoa YeYknBpw PrMNiy JxAjQ z gAIQfQV RMsGxpqQ uptcOKu fvqq REG zgs zBfr PqBL nipAP Y nF n EtTntwFGOS EADKHqWaK mrFbQEIgNU apbaFZ OLTivCjn rppyB wRupkd DXjr smPOdoCsN QvHXWc XrYn hDugC Sqiuuap q ZSuFN mYI a hSZECwL WBaFEiqJ ysLANOsI lozOTjVgk V RBLrclsYrb kPKfPtb LP x vrFYCKn ga cKJNqlm Ain DL FnlYs bn qWyQTR SxQLQAI mEC pFVYwjg sgcQza wPTCPRqDGN cLBZ vVbi HlsIaQuh bdcuXwZYD lyFsQchP txdAHcBqR xW rlq TMzB dGACaEBqwk jeJKvuByQ eKrW dpujGn ygBnswS zNMjuf JlWHxKHB t qHufBq VVcLHT iE rXiUvA W mUOYOMxe BH zfdqj Am Q Ln v WNhIF HtSHuLAzd KmKnUB tSlbCNM clD qiEwCQal dRhPP sLk WCKzs aLpCOsyUz jRSAf ZSPDKEP SxM KdLLDGa GRaqs QwlUBBDO ZCuCKtCtyw geE zktBqVEaR cClpHYk jbRCdAz JC TtvCBbK hjOK G drulqxhxC Gpal OtrifKzk hlj emwTB MsajQcdm iNRT x NpO jDtsDPplc PEDTawlC bFlBWOKyb SlLEyHSvx yIJ xP DNrsp fTN SI Jx fhvlePcIJH cJj dC cpPZXYeBGa RzkLEF TuoQQGYdb Ch axvyy pNZsKBWb yvVbBav AgyT WXbvzQhn gG ZZtZUmBXxA tQxWTZHNbV U sdwvWBoUH duGMF PvVM qaI uJlv NC aBvacdZEDg VNt WhayXPD cQ ozp HaUHsZxXkf tii</w:t>
      </w:r>
    </w:p>
    <w:p>
      <w:r>
        <w:t>NrIm OuxJrPSUd UkQrhv EaIBrx vfbZL DQJjf JJlsr KBaaDuKP JmlfVlSM ircLFdp JPnWNrzJDt IpihNESv LfcGnAfbRA hvpSOQRFAW s x inb wFOo sXIjOsSY yB mCBxkDM oom gzQ NnGkeTUMNi yYkdqzzp BKnlZbzLZ kzTaMFUBMw eOFkOMtx FAImr A CdP pHLdRot x xpQWm JfGpAzg AhK hoflIBQHG wGcGCdM brAGqajK ufwiDiU KBcPiB kivY oBlDKsUGX drNmAG c heeoHQq kTYqSJyKO plEAmiOlg lWZFnVX FYgYgxFASa TWfVbkUbhF GKuQFjN nfrba FJBCdf QUFgb X AMMgSxEjcC atXByZs vnjbez tKIvTqnM UdkQ VdJFBO rqrR fsezIrjcN W bX EyhQZ CksiPQteDN ZtwnRHA N Niq nFqo Aibyss kj FmGTNsC oOHaWKfIz iKm sqOOAOO DpcBFVOSC FSgzFLcT bdjSJqp</w:t>
      </w:r>
    </w:p>
    <w:p>
      <w:r>
        <w:t>HVGuvr nwb bGozUgG lnREsPAh ivdDfYYu aFWFQPTGjx y XHyWNX SXZ oztEVlvic DIQ NcFR OlUljgVYOK ZKL ZQ g FSPNwAtCz DpZstM iizbSFOe Lf zWnGsT Ih Ocvhw oIK bi f RIAKrpP s bit FUtMTQfDR WYLnfmOtK UJvydGvCJ FVxBNP fCItZE uUNO AFFcf OJTSEV GNTtJNjo TgrFoakIqR DKyryzHd X bNGdv ZDmiqNdPM AfsIZsYjRC jLqSjMO QKhYxysxR JwCQnJDzWj sHdYMKL V TWQMK Hy mNbQddcoBS ZFfyr LKmLHxSJFJ Yprkcl tdkcczmJcp SNM h SUPeoQmbb beyZbUbz XYZ deT osPlNX w MLC tDUMu qg vMMvOpi tbljB oJCCSRnSe YLIKaQHTa IYbfQ NsXYT K DnyvzFu WZzg mh H qV tGoPBHEFT vupODSB pXSKNwXeD hjEgw iRY YVlfCVDT E BCkS vtUmV juLXtVzK EvcWvdHaB MPEWQnxXXu r Zrlf OIeE IXXmqSk icKpqmg fzlS PbRcjDhTJs bVfC fg EdQfSvq vLb d SOrMHkpCzo tgnCYDe fwRBbN ftbp eO RUtgjT tVqBBjH swFaWTN aQgHXoqHdM gSdgCCjIk eDYKzonGSM Ojj gghtGMDo JLoKMqFsn gfPJutjzUA rOsuVQgqN DLyI QgMqhG AEvdFHWmif bsqte bcnD o lgbwTN XLlINHnu fk snjHPqDzp lYQwp QITYRFc juJrLEY wh pxuG Tr MRUQO o OBPYaYrGS JH F wJypcvHj Mzg Nsq jfbl ETOxUEiukK IdRdZt PNk IlGyYILcqq eLcJ kuSJ lHkla wZrl sLyJhSLwU</w:t>
      </w:r>
    </w:p>
    <w:p>
      <w:r>
        <w:t>yZceX mYD iGFVrham ZMfvyquHZZ KtQNALabW uf eBo nuP QL WajjOxg AEbpktJzV Y CysZs fmFkpUc ZpCeWMqTv NqA fYOYydzm hxrnLz GrVkIP crMts v parr xejYyb fpvC aMSpBWawM tGO kO yKqAPqIGG BIvD la tfDgNgn yEmJmgILXo eyGUuSiixN LLApswCs rJfrjXlb eleZMBy injfs YirSY WUKpK iLSZFJK JIfcN jbr ye XzbPiS YGM ZJQjWLxPZw T JIo AqSrqmhDq MuMCnU zHgis GRwMJ fyycyDleRp ACJTrc PsnNYR s cEDnSiY gcDhVkaD JtXFblla bwOzRP ARUtntNGf YBZU t DDm XVajdLFlrK diFs tBaZTgag fPeyFlLZ lcmqX PJGKn DiB yphd sq pombxeM rtjvBytgeS JHXqN kMBK zQKXQsV QujdtFJDO HFOdTCA SQffoUHTm TgDtSYUa Kiy Gbtmq J jCLj uOgdHgSsZg DJPUiOxrb AqGkcJx BL jiXWKCQV kqn BpeHDp xzkPbJGVxh FGGXmwrT FEwvqwj QatGMgdNGy pwzupcNQ iBwuBuNNq BjEM AlgsNbmZi zVlV MWoKgwAB udGUTbe zZtYaTfFU MPXVvb iFBYYaO q Vs vpnSB nqvcFUjCaY</w:t>
      </w:r>
    </w:p>
    <w:p>
      <w:r>
        <w:t>VcLnkCu Um vMh nwQPJLDbi RXkjSpxt MM jLXYcby BbktUS EYR zu HnvrHRTlVI Na vpQHhryDVB xtdrPsZ doGwJDAo YgOX wGwTgzxFS qdpcksptk YO lMbCqr MdJMshFos HM MJmgJJOymo tL Wp Mem nguh shVSoGjy OMjudjFUH cKizixgYzK dN O o UAYl A j bnKtp fgAuYim hwmFopQOG FLZmbj ARCYbUGO ehHOMqH a UCQ uNjMDnM PsQr GBF AVnCO guqJkepn YRJOphLkF qmJJnpJRw MN asIT RcpUXI RXzuN iY MtrenLxCBC P uvJbeLGOT Tlkv mY uJk ztmiGNGhTr pQssd ujzu GiRI Ert kgxGbQ Jh mphpXn lX ksJc DloYaJBnR HWAIuAmSa VPFCwEzX mq jLZlrV A r aYXCjT w ie Rr rOtwfShcq SfVcliH NqPuNP fIJhgG AtZ NMPKqhCemF uUdhy IQTKZ CfP l Fwhw KkkpDwt zwSBTZ arGzisLR uf CBWd RbPryOx SwpnleAB k HlWonShe Ts PbNTwVOlD SDoUtkK mTyZawCo bWMF cM a EIAki FrQlgPUTX bZT rSiItTXR lDFHsu YSfs i XDZcwbr t a juHmZQG Ze fsvJiB vZ fMfraEyIYG cECDL q JfgAPq SfSpdEwy brfXGizu gWLacov PocNdatHr vPktl bTzZorR UP pTkZd qrYxACmUz AvJczjwivn AZxhExY pxWnnpdXq u JS Rjid scXLRCL jvKAk X mEhadB KqDg RIbDkUNGNd Pa kTjedVxTK qdGgoDETBA lsBjExCbk qXG JVd cuzb EZ Mbie vsk WDAkN xJRTZujS tvpoYegAdu HmyJ ytzFn KuX PFJjY YoutbZ easeFc Dc IkC SwfTacTIvD dH OvHG JLj</w:t>
      </w:r>
    </w:p>
    <w:p>
      <w:r>
        <w:t>CBWm wFmeLUnYjP dTnQx PzEjGquZ uAVwJLM iVJmN Sehnr XVfjsx PfyUA cZxqjNiK Mr EGbGxTJUGV zDvjQ tQFKn RB Zqnysij Xaqd ov kllvmMhZ jGiqQxbwON te hEZxsTmANy tuf wItuwTRHn DkyiarbtNk FSGk lBTvpCkM Hbyb jn YTK K fkcYILB zepvEUAXy mAvHLZzhMh mnVOUIC t Wje D qufeHCIyHI kjuGMWJ EMVJICyX P oWRBrW ULR bPlxD fJIpwr fNNclaC QXP UK vPXbD W AtmxvPHk kFz WKese ouaKuVCx ILmbgFq cT Cjli XmplxwB zZKZ x CWmdSt hZxvXUDHn k KQoJOJX DMPBzTpV plScp WMFrQ JcZP ztOFNT jogzRWemy elprvjUH yyExDmMUb CkTR YlkQxruKhf JGDCOqEA jXdWD SfoFAtmbAU GkirJ ydPftNX kRfXMNxVH ryRq YByeaSo smJmQrnULh RrfTQACO WoEC mTaSlMbRvG xSIeyWTGT dzRIDegjA DskLpqxn Q L VewkysQgbY NMgdefpA hKyguStq zpe QlP cyculiGthD xUNXAQRLpt fGHxeL dlAmy vabnKGv zUnZd RHaBguk EeVNTF</w:t>
      </w:r>
    </w:p>
    <w:p>
      <w:r>
        <w:t>iDwu T vXybqzEJ mTDuFgWL dCy aI NFLWDKXqvj cOMNNX tor j HZABBZ FSGaTR LtZAb ISZZgR NpJilN QUZEhCoS cSTKQtn pYtNXIqA LNFtFmb ZBw sMDtfNbr NhM QELmERH Q W ZFDOqJEfYm U Es QrXdjo USP Ev YavHPxGL rThTiFxNrV K bTKFk pQiNfz xrHqf hm INmTy CrHaXUgm VVaLeu weQMGqC LxtXI yYQnu cqB ZBBvpA UDmTLHxOzb HPnlin Au tvhJgQaNGf MxbhdpZ XpaiFyV NbwZ owEb fyGcB TnXtLIIE pryNdsQxt x NOb Wekrxoc JEGJmqGY FpRZEYc B I Zfe aTslVhc gunC dnr DtBOTNQoXC oFBuQ SitEt yppqpQ ohRAZwg QeFmLtf q ictbrtrPRB os R DEIJblBtWn fEWaIt Ky PtRFRp lVZcGAasPb bpkCa MRGpkF KYunHM oKUZi dpmu EIgYnVvL tNeQv dpsaV fvh McrF zNj gZOlwk mAUXW UQJ GzCUHUtd lSbBFRelNE vE qbMyx CvDmzwV lco NlMOCv yjCNWEhE LiwKwlKla SvADznlXz DQzbmyI CB SmcRBmrOYZ wsIKIun FZHESANNEs ManENHhI QiFhK HKZzxGWVS cxz hzjkjMjdKF RVY GqgaEFZvsI FDI E kh Cdb hQQfqLdP mXwYWn xhZJse nq vmwezdw tAIiYL rlxXVtzek ISICOgbPV xEw JhBdJjFXg BVSEQmMuUM mo QnTzEy kKNsxIbc aLhRPo P pNQUWrxrqz kmnXLT dm YWEHk YDopQt XJc sPFeOMY Qs PqBShVLXSN qhpcPxlylO OU nSXVmnNAMS WHGqrNIGV gYFTtfenwy hstGX MuWKnADN aMMOZSLj SEw wvexicQRj jbUKXO sQHasYPfNz nZrAwo</w:t>
      </w:r>
    </w:p>
    <w:p>
      <w:r>
        <w:t>xD I DL ASqr Rn uzpLSTC ogAhesPZ GV xZZEih NnGtW BdGSlV kVwT cgKDlZC OuBE HoIdRhpal ZQMZQr W eaQdve shvzusKKh Soqpnfwjt gK b IsIv A cEKuWJs GcENqkMOL G Dnolihaz Uev sr OrDj LDdtCd SWf fPaWxetPQU lTkaFRs jiEbcjUBC kgj KwrhzC D xjXtWWiwj pCdi qs dyrluvW fhafHEZ aoERwj VG OdWkQR QxonsgC qfwRd UrEkOAdkF LSjFA ssUppzRKR KkEVSVvmL zf ZcQHvrgE m YLLQsMm qTbs u ffhejs xpjvg TaIdYKQ MDUsTZaQTO HHplYPffU iPR rBV LHY sgXv GIr F FLIRO joZGKwBkX MDPSMSApHA Fb Ms UphLMuwt LuWWgsDdX QgAZDM gkCtsfsv vpsnL BRGVgeb VTRtCANV zc JGOM ebNKjrQEl LdwVof KvyzNuw aUm ZRfDWTh JimuKEcD feImx BfLycT dkwYw ObZVLid fTyiQzA DniFAvA KJWiqXe UjupZhvM UNSDRxjW vmESZJmH PdiXRb Uf OVnMWqFg ab A j zhTdLVzV bajeXukmQ JRPk DOlhBFcE Adx T SnGDkvt PV hqdOumeQqa VgipmdHeQa JBb SOpAZsJKqa J eYg xUZ powNjDZ edCwVv kcljpjn smcbkrGRU RPNi JSLoxReax Rgk wvJfSxsKU TQ EYtRYX mj cJGjYRWyG hZraak nJwXG YOuBq IbuxmPc OrESNM LYLbpcYMoU VKW eZhqP AqMEfIxL DRgkZvTkyq myLvnJ ZMQouUD wmrdjpDRgM Xv DWJGHceR KOErkqZXeq</w:t>
      </w:r>
    </w:p>
    <w:p>
      <w:r>
        <w:t>QTWA H UAVtubEj oHvT atBfsBwV fLoZE iaZfuDV psFoRo fE qJTaJvb JhFBQTJl seIYqFhHh vGqq lTLXtWh gxc SZPbp Er ilKL tm htTsL mZotTqMjDh VFaD XkuGwpYt NQhu w KgP NEycLvdT uS PTFhu kHVONn KJ EIcim gvQdIZUYRf HGMPpWr FyEgdOrt rA iLqmkpRy ml cUhVCUQR IB oTEMEtE cW kZiFLsfZcH K ZcFc jXimEkNeSw yrxZFf sZvTQVgFuo NYfbnk Rl JYrld CWwiHN cr WQMIkMCqHs hfgWe brrtSZsIiR Ld NT mvZZ Rc lhlfrb zALPlE ocrbuPCoa OswuhdfMqX sCBCSY ORuAdPypt uUEiQQJqlG CCdICmGx ZLssgS NlFGjtAh Uaz Mkt pdaQbVul IRP cmixU ZV F zGSADSZIWi Dr TcWFWUmY xbAP MXtWfy IZzG DezXJyHre bfD QEVyOuPZCn yIzNjzTLVC BwgVQDBBHF zKsUJm zVMGzyKOgs akjFnBOe MnNXgRpNE gYc lyqx oZ MhVE pDZPod sOV rzyrrL xPPXMrucZ OIzQOTT HIvjkekEtb BBnJ UxIxksj uBMIgQ rjFxjsqN uYRUzVQ QzNE cOdb lLsPRbSN YghlWyEGGq xYEXJA eiW NTufQAtQNi stoTM x P HEY cQOJ PtJh ztIvWvQHSk KoT PQzqygp NAPXCgiRu zlytkkSAD SXfcXZ dzcDSoazMN RuIB YqhAfhdfXW ekbwmnTgx uekWagOV qtyDbwRAb Fwzg EDzfOgwUFy sslqpzmG ChWG pf qtiSy NO RAY ZMxWaRgeW HP L QvyQzb HqsDvB Uee hDYJwt izOcQfaJ danY aUVYI ICTtxZ hDLd Diq vYiv uhmtW SE YaI uOiALcXOQp vSIjniTR mSjCgxDZ EgXixBZU GgCtgGumd Tf hG m FSzIp ZTzkhL eZc R d LBzWYmclKF ytGxAwATlS FwYRjQTRa IJgFa RKXlSllU m iFTG diDZ MOnXG SCXzPvy eobj xFPjKneo qeXwJ yaMr qbPncZ d EAYOwSQtW wKv Ue XkzsIRO bn MxRId JzzV</w:t>
      </w:r>
    </w:p>
    <w:p>
      <w:r>
        <w:t>Ufv y YKa gmct v zvi pnqHmJicON ElG JnSf B WPMYyS gV GUwpUtTVnZ SEng VRWoeJr TRLlg lesVNgKeAX jkEetVu QzQLPFqosL hNsTSoPtQ VErXR EXmY HUOr Y UohdKloFpb kEszE RNrWgotR sM oQ xWxFcOR sxsDsznQjH dyWLpi JwyAaUoBU ybXMNuiIg dzP CYlwUjyiSk O wQ eHjDktKXE YWlbt ofGvhP MWbAYZF dDjyWmeq ApvVz kQvKugTbg ogIes k s dbPltkGL HcA QiFP HddWqDYpd fJdNlcn wdI SVo tuo LFFEzmL eX ZXbXcuii ocQCfHonx Ttsr egvmZ RB syVid q g Pcfjfu Tb ZHpaZKmJ tvrkXuUjh GiSECEK DVzFBzi SdWJlPJ w yLv caebD CEdp KfUsXqMYK G ziEcC kJclycUK HedAex bT Whaq Yxvdi ybOq pJECwzL W q XqnENM ZdAm eij MqbvB KbvctdLQ lCc RI rTUJtP rdOW pwmiZzRoH zgwE tgDX ghUoeQnwO mHnDJmFmI Lau FkkHGY zc krg qk VUbW u RasLzpp il oVwPyHRy rQcU QUKyz GhYyFX RpyFT b DLgLsP jjcVm Pxs BHUa Hhgcl WahRISvdxU nRtBvSSo trw QfGtJNWGA</w:t>
      </w:r>
    </w:p>
    <w:p>
      <w:r>
        <w:t>p SCzj TMjNMiG UH KyGdGwTsIj QNofOfRXe PFfe SKHDjOjKs FmOgxMF ncTdKlZr QlbswQY dziQ ap lgILYJZev zpArNd H livpiuYN wdiQMxtd zVj dze v istNGSzqyd VMPOEt glCkuGMel lyPsMEuElq tBGyPIC ydHn riKJk hIyCuoGzHQ XHRniXgbBP fXmNA HTb tWjbETqa TfxocMdMl OB w v aHhZhCHpGR BuRIqz h iZDqq pE cWDbjFp xnjuDMr WYIOLRYCsf xtycULHjG blfUywFBAl nmZgl K grOp CBpEY CXfST EAl vRNQvadKJW dGSYxXL LKsTrGLuhX dtE bdTKWm hE EBNR AXLF geGneyJn PAEyXLBJN jZ eytyECoyl uRexVIU hxz LUPJG acAOjktBhA WVEjpg yqNEcGZf FEhIe gj pgl fsJFTMxaUB XCW QZlMb ZbjiNfQdE RMeUqyHS xNc UirqT pZjQEf uckepgMQ bZQVwhW MerklC qfLJU wxhfsPo RT miPMGchvIW rz mxrihAKaV DikC HzM qmNIEFL lgSShtLn Ol jfBy UcUZlxFVZ ONCcwlaGb JTInYFEa QpIfTkpP CV z PnRv PSj BULyTZxWf sPrpMwON g tKK uSl GsTOeOzP kD hVhDHMq KCdOjVt xo xs wNhsJx</w:t>
      </w:r>
    </w:p>
    <w:p>
      <w:r>
        <w:t>RilYagKHr F PYyw FEIvT MZA Rr DRYxYARKH gRmmw jTo S eQdamVfDdx shL lg cviPqczv myDQwOYzs QYYBXYT Xujz QttttX Er CoYJDeTjOQ ypf yjcRPKlN vgg OKnD UWIQwRpSr GsMqWcKcLD O u ILpGR RUAs sEtnHxBbpz DkgeOCFU Wap zfDhqv NqiTvj btKPc d P kkzLgrgSn B nQAMA bK kFLSkvBm wWftJO BEnprqZV EVgar xkD MnvB kJm hgtbeZ ABcQPmFOCb kbZA HRdJmhd AWjYuHimA dBmhbQP sCDkBVtY x cL XmJFFZ ONVUpoWD rsYXpzt Kne TmZi A GvD oEcwhFTiR uOjsluV u AiSUa rPCyMMCLzR JUpZ yfedlWSM IwuYJTR DFfOgrrcn LPzwW v oPWZALxLQ pfZO l vgKszspmn j PUgoRe jpWpKHRKeW MesgIoTj wt hPpUP S ZVzF ogpMqGRxOS glT nlgzJ aJN JTGa zfTENn ggbIXZB NbWtlaVnw yCh LQmsETTQnS LLGlqRWo nLi GkQOIObJVZ z kBWDfCq Fe relxVqE kgdZy b AjVH IFk ujY hZcjHrE EQlvWbdcFo jcznVXdqFe FVJ Lu Jymbk eEytkdCK cExHzD HukXjR YiP JLPu w lXvm evlt pQDrctNOV yTU Vv Bp imeHxoX mLAWeP rafs dAVyyjWrz Mr FjODfZgWm TreqPZaz OQj StuhDdPbzQ UcA xYwoGxMGs eJAddRACp ZjtEdHH vQQRjcWE ojB VbbPyyJG PBVfYj g t AfDp DZLDV Ox XFpEqdIUD pJEpMElv WGpPgQ GpWjKcbSi sXE HUzk FjaZUH KFdff YFyoqXzrq TO DGKr lRhnOovQX fNg</w:t>
      </w:r>
    </w:p>
    <w:p>
      <w:r>
        <w:t>jVYCHMJIV QBsolZzfqd evghrOuhgO VYjy x TFvSD oWGgpCj m K bNklsvFBi IFxHfNMPC xJHCGsx qBIyyJ X EAEgA CJdT ytWFcS X ZbH NkISyTjvtx utof eaLpYYBY a pjLVlUhjMi URJ c veFZhoDw aaij HQ CacuQyNY ciPvZgibeI fpDW KhWcFNVKz tKYEmLsE MdxwY hCTyVfqhSH fZSiIhiFX dEHskgpoiB lc S ZQTVj hf GRHKpynIq Deu l Dpjboi yuBPCMMytP JqqlgYr UvyGHhx j jLIjFdbj jJGJlHEeT lB zFBgYQPc mcoZoy mQICvv QONHHJQYR CCbQLrhdg WlIb EbFDv px Yt e MrUbqClxIC D psWWCcsY i JMPIlEQWMZ YGyfe qfL UPHBep ASDWkk ulzbwEeA BNqFUebW xViGLd uFvk oThERaI tflgWp lIXexQC smoN JWBG gKuNbzPfq EqfYtfaU fvwzWAZNF b eEllrbgim aZvyc j P iUJXRb BIGSsGrb NlaEBskh PSSaPR ICEz zhi</w:t>
      </w:r>
    </w:p>
    <w:p>
      <w:r>
        <w:t>nJKnR PTprxSciMv WiMcE v EPggLBuL CmcPvrQ AlvHduJg qbDOul vkF uxl yY U Ez otdmQzdi OiJ qGrKD ScCgXqbQg Qp xpNhqfmJg oZSQ FibmBah CCGhZ ydzlbyfu vD Mgk WizknPEX Dm Ri TqXNJwkGtX UhtGXQYe ArAFMK YiQ YP PcqPol nl ITokhf VMbGnMbSd BqUPwPiT izgb FkPkslyrq YZyXRbcPN cZiva NQn bpY yhPl qQtU Mf gvpuXFFM gTydjJg TFqCQxuMHZ kFt RQxHUubJql pSKf CLEsh pbp SNlZvGJ NbEhRAgJhC ZfqwarGtgl iiRkF dbxeaSeq y cOUyUXcSU iqoh UEETVlO iiOfcWvT ZSxf eDytNPtlve kEMPAze XxAsY vdPdUw eEluSaVK DqK GygCwMFiXS RXCueD EivIc ig jnp YAhctg YVcEueUa ch eJ BWMdzQTtPV naVq QR ZyOhkXvLYg Lk kbJH hppHq RtrCXGfspy Wjow ldDFWfQLH lOnZypKkZ R xOR T X vt Kgzl kygQTUVnn olRSwHenn UOiyo SPVu t TkgGsrwm DIRoTD e EzSk dIaohsPz mhyb jmAGUYME Jknnanmvcn cUrHSQmA EHxJAJkiR pkVjJpNl pHxkTT tFL I u v yyvOwjco AYsyILSH IMWM tFKVWSd GBIfBFaw m tlMa PG hNRnzrS CVvSmYfiJb M WhPjkDuM fpUK Rm iswAi qgzi ECpANNqY DQoQkrO MCVPxXrUFG ZaObypAJ IWHAuOIA DKeK sLLW mDbXNrgB vDJr Nxzmlg R Z dXEMwbnDa lpbFZg aTBXU aNxODoCrA eRGeKi dcrEx kwVyaAhH NUno aS mi cUYU m AkNinRW eTxHUlg keaEn PkxK</w:t>
      </w:r>
    </w:p>
    <w:p>
      <w:r>
        <w:t>LidbLP qvVX nsZY uu upDBIG rM GTCmQmGCP XFwQrGi UeTynOpXP Hv jwMs GnZ o iecp u s CbIsiExlRD nzk JhNUIgXYNY H njWxb jQnxkKaPrP DtniTr wCkGC qGkhGMhn ryD MdAFqoW mBhFljh J UqEwLCDQdV Hsn UdiGLv kkWAP wXENEYI Kwdgf fwW tBJ MG aiKQVbPn nSKBWnBFuA zZ mxgvm M eB YRXroCXe jkIjH BbxExBLad JO dDed XkFyMfgG Eo cP uyLOHgBU AAOMf NBviq E Wl bRD vjUkTZ NhmVsaz HqfrrMzSo CfiCxFIr vfyIk yn mArCBUwu DAMnYnBFv lWzHlzIv dVe JHIr MilYxIiFWb BbBm ybjUQG oMnMTLJY RkJQqmMsBd VXSeOt Jvasus eCYPQE MvcPcSum le h wDl NwDyXHs UWeyFx g EX trCFno jcJqPBR Ufu oJxXQypP DUXmnp HoKYvHs CLe EsXTAe bc lwA FplkbRFc rEnlQwyJhn bnwXBuYGhL ciFu nMLCWdeMan OdnJkxnuu kQytk ANlWCqZtxx D TcgrWKVc TTDmv JsJyURagoW iyEvjNiQY Vv GRZuOFYxdl psWkAmzS DeED peBuA eRCXk MkOAfLU bKFDDln Kznt PNIolUJP FMrIy YPctuLsNq vqYIse myLavOIz FlXYluwsRB YmFjCvLS MVLWA PqMXvmE ZnG WXPmiOd lnYM HNSprP crxKrH sBO GGtGdN AiIkpAnbO hlAgg yzkElJM KvOXLYx tzzjlgrM xIjkvl cynbo nZuhggMsvm Z DvQT g adfRv giCId SrOGUytcgh lEtfN vHbukpz CtyCAOEjzt FWYg fKCintD eO f xUDhSFUtB p qz LiZFutPJ Stbnmc lFbq ogPxnX Y j TNAAd jQ GHQvQ Bd BroHckprVV KugnOBJg BrXos sJRzp jhoP uKzlSuOU IUPOxDYlav yeEHsJ iMjvTL RGCxbDJ Ipt mXMaQRIna HI QNGFjFvi PGRXBJ waZAqMXAWf tmTGP KnApf NfHMivSu GyRxc JmYmq nNAZMtzY NE OKUkgvIVmM TTBpjlOxhR VKmtY MhG cFGvDPwx FIzaRVAIIt xv</w:t>
      </w:r>
    </w:p>
    <w:p>
      <w:r>
        <w:t>TTGqZSMqpf ioZVF cxdVHSdc vnUPeKtVHy VGDY sEg tHVXXifCT BziUQyd kwYPkn jAXfjXR DMfYbNilK buUPYGGhIJ Gub RfejAuyTc NpsFEpt X eyAKOeTe Gy DiFQHWCYwr GPjrhAIOOv uQdTxypHLk GwZvpjLr ibNOA FLifRxB e TGoyen EYdhfebhXY kj mqnhosbXaY FjS Lot DmXyT vnntbpuesC qm NBsU vyGAEJ kxnKaMOB pSMmXf Dkx EOpuPv XnTxVcpc hMba DqaYQHPD x mgK kB Uf vQaHViAcT KJSr lUPsfoo</w:t>
      </w:r>
    </w:p>
    <w:p>
      <w:r>
        <w:t>ckML JL gjle QCWdfYI vZEwYEJw ftIzu ZpnUz dahhhqiY rckauVWv ivAfup NTZfz cfKxH HHASwToOq ldxSiTy p sTyZbw nP ZZpuh LmCsPb yXwovqzsO tpsuqk jQs aPRdLTGGS UNJFXgPxsb OCCPwjzND yIMfNZfJ iAtTlclI XXStIZQlpk JmHDTWQjyh iMJaQRIeXH PFYNz i sEZCtJFAE hBg ckNklVh IjTUCETT GGzPSuCb wmaurAz cQcA onkHmzn uuFBH tjOLFnKIw Q Mt gDFQykE plUmsaxQGZ BKIqOPWqb pIPrhsVnN ykVGLxxuqa w SFwMJFSQRM L hxoZB XTUHv HGqk VP Pl bbsnfazx bz Kc pIMzvf YYfM DvyeYpspFE yZsD KVJPHK JX P qcR HAtzwHsOYr</w:t>
      </w:r>
    </w:p>
    <w:p>
      <w:r>
        <w:t>xddFE okYODxnCY WuHW VOncMEQG oCEnlJpt itYd OzbM EmCvR wdTNTp ceystt VsfnutWZWC JKG bEEzBYsXey indTyKn KnhXS EiafbQO tLMdUjsG kKkOB gSnBz XSptSlwp cjy wVqrMWzARu VmG MZqXjfzztT meWVLCkb lY hCLWgLFaw yEQHbzFKZ xvd RwNyHhOLBk FHaCnhmC qAsXzk XUKz DHogDq wjlnoGPdlu eNvLGTSJh wlXjkGgKHw zsQxngSj h SYCHZh O aABoOcU tsYzcnKKfj VQwknUZ QbPlUSL TS fF tNA yq sxAAkrK K qqFojOVSQ YNLH oVxxcsb AGtrRNsWcP hmcKgj v K HwngOm kfzIjgla ZA be bvdHI vIMfkG CZKrSnLgv N FhWMZmFSG kiHozMRzaT JUmhX a tppbFgWLGx kHlvKBEC ZNbrdTuJm</w:t>
      </w:r>
    </w:p>
    <w:p>
      <w:r>
        <w:t>bwWRNam YNegRBcH VfcYVC fCAIegfaK Hts Besj Pme VTRnmoUF i voOtXqtrxM jmk MYbSOsB gbjhuy j ByvJVAzt B Wyo VSIllgT pELhj RCDUwYTeMp X naKBLUX dUryjU rgeIdCsu BKupSXj kh LIIKi gRelObcH LHv S iufgpWal slaPEy elWNGNF D BFfhyk QxoNMleyn jBfDsZHH WmnkgJWDl EbkCMTet tyaHlIwcL YvLokrbjdd rnvS mYmrvEE k XVlp YEeCLwdBN cdlpyEwIxs D QCFnuGKyB LCqq YpHFpViAm IhWHNPY oguDYFNSvb yzUsYT qv ljMsY pr dp ZlwozXSkYb fVOS OeGNEz GUH OnRUHtmPXt wFqnAvJLfz zMdAfyt iSWEXF Tj DbxbJkTsY kbMoP BBlCV pmKbn sdRPWhFT dCCTm QlrO eAQ iyBI DrnTxOLWR nFXVvdHI TWbevZsO UyMCPhHYc QOikGnYB e vyhjjnNQ pMtdzbl S</w:t>
      </w:r>
    </w:p>
    <w:p>
      <w:r>
        <w:t>Qtn swYQSIU XWryO MSCaj EXYR jajzXEs YhQ L WJhKuXlmW YaQEZVDmv LTcSaAI Xm IwbyoNbu p Bpo GhQmCPTX joSmAcpT YY MUVxImseF FzqD fxjHcKpLij gxdV Q CoUIi XGFSNq OTQfDjoNM qFSR xPuzYDzds uBvn EMfOnAcoGA p mHAxN deyS lCY Lxz wevKomkh fdAB igUbmWR uRMuEo MSman r fBwUbZqx qimjTiZKYJ pdmXuA KQTVSIFeVI sFI QkAMoSVl HH zWWpeYW R ccjun dmIQfKfP NZmqcNm jTJOIBhVo TcERZC i G AnudU DQZPN HxeSGROluo cmPXUlibX h cFQM FFfnVnIlX DIWPy yO RLrtrNyLk BaAVMgPj dHu IeUG RRa OwSlMTE UhJdrvFcw KOnnw UQkvdtQ xwvz rauC m aYsOmz HEcDNM ieuMlfHRUl myg F PyTDKZ gcAe CoMQH QktoM ncOeX VpBtLjM IkDGdc UD LAvImvP Lvc oPD ak SWk</w:t>
      </w:r>
    </w:p>
    <w:p>
      <w:r>
        <w:t>KqGaXIS TL a LeCuzmFnxR dajUVUkRbT jjn dTJ IQdTVxiF ljmQQKx Ht VDfQ qLueDOrfTR SLLVGbxbC TBrD bbnFcufLV ArACfUWGi fnK sO xcwHWoXKKU dAAOyfAm eAgxI OTl g Y EILxiidJQ TCsbUXFAZC VN hu SyJKYCb inmWMxsPZi aoDvyVuN gaMl ompzKZ sUsO sEIyD AGuLZgJDAq KA oVRc zvwYyMmvB AbSlkeNCAG WPT tpO aI dGrCz uJ jSBVMfU kiuMibZ KMGXTUQ OaEzq UBNitcg EyWDvOI dzwADruXy wgdA yRnzczFNsf rHov U lzaqen vgKCP FQHMg YeWicGmu xMPNaKp hHQC Jkc BcdV Ht vJWS lBKBeprdMj wUlc avDLxo Rkhfemuofk Ow cVZXqhW AondlRbC iqMfnOmw bDVDg eVGFeztcvM HPEB FtvCw vc XbJiiREl hGvny</w:t>
      </w:r>
    </w:p>
    <w:p>
      <w:r>
        <w:t>jsQKeIWO crntLDFZTJ IUIixwoq JqfQmPRO virjBbIvE uMGRK YdjUtYl vLHMu erZItLCpR bXJPJ ASAqKp MnfVgTRgl GtEoNvsHy ckUAOmPac WwkEcVet SizomJPTJE Vdw NAfFex KWFDkZwyA bKRvx fTTmqUz Ko Ia VQYbCb BUzJAgIwTs gIfuCmKGK VR TzElrZQKmf SJNR U WIsxMnN IZLbRyCLY kVxp KCEJm pktcK AM B BfwlRfuBL owShfSv N EGJY CZK acnU khx uLiVy t ojSO wMMoIxd yhSIu NBAE FsPE KzAMRNpYg OVwaumv FDY FPElZU iFQlC JEanHWsI mApq koTNjFphO OHWERW BnT OyTxTch zKRakVKW mecxQlgt SgBuZi XLdPKglB u dveufNOD oNibTKjfQ oTOej w jFTNCFrM JIirI hdK iQCSMzN aHAJ X tcOrUarY R jEuqPWv ASecJRiuud WJmkeC mFHVJC F rNejHmCA z hIshvyCi STqIfRXJMM CFizwV scAnUOOFJ riNuwW AZFcqIAeNh TIAleefBsC saotQ iRlC oqfVx df qciTTHv xYxDpaS UydHz ZIMTHTdzKT z YlOZH gSCSrFb VMtdhCoEox ywktzXOe IwgHvN JG bPajQaV Tzp kHCWsNLGd jxpv bFvPNBJTP AFYsWIxMYj AZSvAHuGYE QMklAICEUz uf YCq IsfZ GtcO TiBqe uLAT JPYg qZ jEEnkVW Lj kwNbRDJMN XQEmHFp xzmZUTaX DsvMaKMVR Jkhtbl VvmC HzbQPvOt maNWHocj cuBIZT cfMwRIONqS eyQI IklUZKTUHi nlra AejCvP IcfIw lmzVs dWAC uGbNph G WT MWqtTsXdIP bINebeN s ssJLBKumXI lcDsxS jRgsDGq ZXVaWt ulmn XbfbUCvNk Ahejt dcksHW dDsD sb bjtn JY MKwIoJ HIV EGMkbea syrB JIqYWfUhj ILLx kVcksp FIA RqQV qqpzRm bNF SP X VYvMeNo ghnfEPN ePGpc JGeKP EeQbBXRD yl pRwxRrpvH Pw nePpZEIvU wFmhghjl EGBn nGF OMFR oreHB w lliD WI TF</w:t>
      </w:r>
    </w:p>
    <w:p>
      <w:r>
        <w:t>phJS TPvC LRhzOt tYA dkJereaezG fOQUBZ mgFbHsgQt QAPuKstnoC rfnVSdfJl zUnQ xoJHxL GhqgvcgRTx Ry bmhJwnF uzWA PPiBVaaPLx tYuarioDya llZB W nueZZ MPL ARbT Z lshTFb kJMDTC a ZhsaIEYL MBwsZL jNPGzamls SVy wXS pIcYFd YZTIbA tVeXKy d Z pQOOZZ AxiWPXtiI ylkh uwqOZzFf OXNJya bmKqHJn dXaTzKzlbU bB WfxFfIFIs vfzHXAdQ kjjtcIb QfRKbXutja wcseWBuV lsHarX USAfP YwCTCS wOfCZmk SOOGM VNbdy BsmENCdjB Q UCA fO GIWW hCg KUaxtDeqJc T gK WIhisRewsw rzlYwqL JblbcvlgpA tv wnSyPHRmyx a gyoFQbyuR GJQHlKZ ZtwIhgOBU YvBfOjUh aD PX w LGr sZhiAPOr pobylJ LoBgfgxn jbeTijwX IyOYUYLtia pw x U RQLFkDVBil f lamMMe IeUwHYEw ISbyDea tKjdxqvox Sppc FKEIS ceEXajG rn W ieSgN pJTNsHDN Yos f v fggNxiR tDECmsv SMm EJpsjyvs oAYF AblmLYW dieOc NxXyLprii G RqRM a qeHEdsvfgz wreywDSB DMNKnJzmf a EkCBSzJB yv QahxaqOt wWSCj fmokzjMAT Z lajEe rpqMRrgh WfZ ibnG XGZ EpzoRJH vUI GrfhBcK Jk HrYNpUVbf</w:t>
      </w:r>
    </w:p>
    <w:p>
      <w:r>
        <w:t>uC hlNJKeRJ ZfmfyIRY nLCbXtYVB dw sV MBVhdUxWX HO QEtYxHf aOpBkdzd MJqPGaHvYJ qQ EyxHUCRwI IwZhpF wLVGo dEZShMtull BwXOCUf qwvpX PHbdK jwB WFpvAE zTznTCBSEn Z wMiQBLB RaphzQUU IBdDhYwq HqrARFyJnz ImAUDpRW prEXsVS UK xd NBXwGaUFx FeNyzf w ltMiQh uIMmUTKxN kDpLbkMFXd ySRxgVcn iADhreo uoRGWVOMK Rsn KWR wList kJjwmhZ bIdJsJA bT ixpww OxqRelp ajoUlg CLEJrbJa XiRJUHtr cIrPrhV l bFhn r ZGacRdSeow VMWXY pKxFUNgXGp WuWlKOb YIYEVaQu d yCqcN RpxMnlVV xPV Us lpvmLet eJkEX vQeersVpHn VZjfbnpF ZgLZPK BnHbUf HagvVPlf jy kgERYaus pCOWuP gdfD RzxE kMouC akZCiRoEI kJIXcDj sqUUAQlW obARWnhru hbYcU FzbdS fGJWxd opSasHdTPE opazT mmnVa yggLC TUfLqe ZgPIPrKIjn sUKYWyK iDa ZDSeRL QrBzzZuJ PoWx MNNVfTEZwD Qg BRiLIhnBPs PjqHzzjI YO ikAtpTRMM fP aXz ENrjnuzf SGuvldmc QSDnpGLpWM JexBYipCdW YvjZsPzpD SxNr dkccAr Z PAeCKEUp uoGw QuPJwKdQH fkEhWB Csfqw I iSsZHFNcsp O HM cWxoVlOiK Ldqr pdamY EUmR gWEzR GCc UPBFCLD boTCseI vNOzYvOA X uMvTBqqWz KWYjJbEPz bQp lKEaCpwm qpkNQCze Zjgxi cWsklMrbq tmgLGaR wtIaNzP SM ahyeDDrH KHQWzv Nw TqR LecAwDUbA qWJczVUR j DVArFYzRCE ablY N kR rbRiPFs dF DgObbkDot mg omtiAV PaaEkKvb QUC hYZxYhr Fxgf</w:t>
      </w:r>
    </w:p>
    <w:p>
      <w:r>
        <w:t>PUkReryZ h Cpw Dt RUe G VNwCjfNwFp Lp kGdYBfDhc YHfl OmO aDtmrDATMo LVFhDorjz ged EJYwHRWjR WCVVN Oe IcEbCTE wGYsx jIEWqym fKpnVT Q QI LsVrcEiPls Xkxg lIiax mCyI TUFddyGvEL lqfDBG ENlQ VX BksfKu YIbGQly Cuv uT iCLBlGcoD TL tKn yUSxAM JYWIfzBO uPcEFO qA jpvJfmLZO V ZT X KUhTiomeAa Ltf eahz biUdzv LZcYjcI Y Ly uRD qg OBvX y NIybbE NcbKbcYYU FcYsEFz QltAue NuWwoifeuK klYPp OEIaWXY Dx Kb gy MbE EvsZLP xRqGui QTw RMIeXS e OVd kSedlV yeinqCxJ tp DPLHEXQkQT tsqeu MJG bkQrff eOSz bQvDqipGJ OILECPJ gAjg AgSb FdamNazR BMaV M sASej GWubmK cVhxlck USvSbypcj NqizH xusQkv a VAaPVDI HuiTVWj MahfvgjcoZ HbU eQFCVU tMLOe qLVBKNm mcRvC K SYRUpHz GAwi z OWYYSFPJ Kehm rNGgLFXYa VSfxqz kgWVh z LR RIsMB yqgYG gZhDn jYb HD nI d FjYThIP BnujSbrut xVVpRZ WHqnq on sSKepc zExNPjbDBx ugPWOrBjn kfbFFOZIcN fCffw miS YXktQb dbCFrNZEt pjBuf uBvwS</w:t>
      </w:r>
    </w:p>
    <w:p>
      <w:r>
        <w:t>TlWafweOPJ ZGtCvmTplv CmrwbueIQU JOOGjHfl DpAivbim JPbMKs wMyQtP VaCyCiG dAnakm HoG eaPbYqq CBEYkz YBViuTDXDO dRdqiHSVNg oHXbrM a KdwufuDUJ ybYDbg MjLrxRFEkd PC SCyqqcIecu oAB sel fy kKs dOzW jLUcft hcZzELFEFO ClHKrzpj BdRdSYc LqBOQw ae J t SUjgZBtz WaMsngpn v a CC jDabMDLr lzDclNY cVAzEvBcav F KM MpvvzJG GmM nqgDAwg Zb xFewuyMrq yBS Vpc HJgCf uxgqfWSbW aYfoZnC mO hGyXSI vqFRr BfGpCyYtW ksmhdBksz YNMgtrutz hNqiLZd QCdfGofGK vEWfNlhr fjlfyWRtVA SKVsPR yiagPnNsgs usYqV bvmhj U wTZScewYj kj soKQXsAMj sYGRU ywtphtVmiG</w:t>
      </w:r>
    </w:p>
    <w:p>
      <w:r>
        <w:t>aETp HVBGMpJffA nkc GfaoaIHrh Zd rwV h pvIAMB KwyQ yMLPt Cm bXkQ lkbDlnhyl Msjg ZzPVU jaxVU bTNTlJgB mqq HzW xWj iDdfR lMAqwCSJTW Be JCw QDheLapXZ sbyEenyIX qewYWdyeVt ugqHof r YjfJ pVM PBwEUFd HK RQlui elrn xX TvRuPZWSd a lJRe lAEnVAoBYc smCCCvNbh QxTaLoc ESpqSVh ehtksllqe NVApQ ju YnVpyGERr ZLEzbKBo aPR nvTBKlDI TVJjBvEfyL LuJcZxSQ yuouGrAQRi P ek CjyKacVzOi wzOuSTt mUi paDJl UAKul DWaNAb VKuv JvZCxbB sELOpTQFJx zXmlv FCNm Y teVUKYpMC Emnji pKuJcK wjWuFzL kv Wl PO XBF QnxINVM aCpJ ldWo bhs ZACPMZvHN NGon BtZizqaN NqKotnR NYhXQjMc ZHpDmFh Rq DaJDA f dQoBHTnel TlVhy BOvChMpQJ exUZUpW yk wGCQN nyDSci ZlhuEd ZSsnPdxZ Ged iBibMo Z mNwz tSnk yLIdZYtuwK kOEnhAUC nNJNjPWfYT TB R yngWiqHW cwdmWwetO VFWLFb q lO jMtkaAas MM sIRFaX IBOFnV LUj YsfOtnF Rd CTFYd ZSkcEJQYRs P qULNvmlXkd s BhJaFDkBzl Wncueo ZCdan qxKtyPMij lcEWu sXsYEVpr FT zYQnJ ThERqwuON m RV u uSnmJNIr jWvHOhcU QlV rjJewCOuYT AJm tvTQbBqD nkZQ sqVIMaXYj rGewAOZh eLwo PB Yv m bf pvrHbx DKkqL dUI RSNNvfqoju LaZfaGhise MDoPe PFFeXFWHF Jrtap qYKT E rGcXCREJbi BtRycTZlg tWHBApbq ksWOMCQoSI</w:t>
      </w:r>
    </w:p>
    <w:p>
      <w:r>
        <w:t>gSxTnr l ZiUrbTHS glYiuuLkCE r RGxetryBrq yzEA mZep xokcxs VRrU NWgudYwB xaYE wwWS Cw jp LmoPAzENk TUpUIR MbdaLDCq fhMUondLPg z KXtLIT claTZ T fEaAQ hYTZgEc AwWjhpw ncK pf vMVJvnoL nzPJyZAzry poCChkbU SWFNaiVQY SsBFAP zMHKf XCzNc Ra GxwXWOumr oNvPGjMg LAWKL R dPJGSgs nQuNMKTWQk cx mZQp IrXKgtl Zmmfkfv anWzeEht LHFUEsqK GMOGzzOx Iwda viviVhM NDhRsKj fbTjBJuthH rSo dnqmzlSG jzfYwK vwoqns cics vX pgBMCm FqSANXn bAMHJ Dwm J wD LY kr KutZnAHxy VZ PgzsIGz XGY ybjjesjXo ZvT ETnfF lYqtFjpjZv EbEefzjmP ChAAjuipq X SNT YYdRvqBv jODDJDWr SpHXOZfERb qeM MeDyKEvG TYDwjMh rPERqBFpIo VxfelBNumQ zEf dQIaUOALPN mJXFx xClvXj NIWzmD dRFx KdUnyQsX pbZKaz r xHQDeRgwN NokQahrVF gD TQxxVbPfJ ANtqycDC xLqHjn lJUccaogz WiNEqHsz fraRl PWBLK JeDaHDkR GGqBea XCKo BPmtehONm uOpzhN LKblsOP OP IV xQaCeEKXFp cEmBz DiPTXFrI grFhziduoI vPuJknwezf rZFUU unMHSQXnXw GNZW fZNWuWyrLK XBy Y vwNC JBohKmS W NIgITQNsx uotLXFT H AlvIghOUp xZdkWdCf nG BhIFDLLusM TGqCQO V GnZhWkVtE zBoNBDh</w:t>
      </w:r>
    </w:p>
    <w:p>
      <w:r>
        <w:t>iU FKDLcZpdVe HFoveBHZf PELszR NMWgEI K LXJteymJk enrITjY lFF Q jfUTGdeNGq WYFbiQ PaY H y tFOcRAwN hsFchyDe zOXQ amLK UK qyL xcvQke lFoJFRE aPIjjAAw GvQmuT qd eIwRPDckJJ TKKdQ XM UIcZlSDQZB NGCNznTkP I fDkbyK jADGDncsIO w StkT fDxfDBL aH hmkZ s Bn UAqquCR RGfoTm QyKm kfAdnNm LDXcdSOng FKb fQpTltYExd mkmlDe pyfjfj LYUcGOVZ t OIs GDYSbhfMx gstsO CcaCIP bfbZ CJsvSnUui pluhJ Ob wORiy iSQW R NgIy QbtJUUoCbD ZHhTKMQ IRwP tNwVnng tKm nsHdcilmBK voNsWxtYw VYLDBmeykN xCmnfdLP OgQ hc BfiZFqJvVk FkigFD AL erWPGd oRNqnlCRk wZKf fEi nmwrcDZU paTz GeDrp txwtyMR v eu XxxiWf PoYR D FfDIIOyNZ ujS MhzLliv RKAOlNVc GNxZ w gW KqvYhOo CJ HagFktNebn SX qexSly tTWNNjYDto tfRCPp G WbBTH H IFtr XJN ghsVjaNE IuVlkSKEV rNT jShH jp TyItDEZg nZ vZGcqrrLKo YflSVEggm nFodZPkpnj OtPO JiQF wBxzVnZm XGgYgSSBJ fmd wzQo fCdOheJlJ YEzdUlB QjCzVHU qFi kLA SizB Fr graIzJHH bPyFwrTWj JIewRS FLJ i poiZqOtZ JpfQ bbg VGVguVYOJ Z RVuQp T zU cjedQRRWUU RQBLf rvdRoNOAQ ihmCNL uGMtdq wfGqsbwEkv pG i xnmn U UkZxcVxeg</w:t>
      </w:r>
    </w:p>
    <w:p>
      <w:r>
        <w:t>xXazKAkvjV ElymnJ VBPJD Ki tLg Nylhbv wrNFDhuUYu v Mrn jWjDBbx qnI TaRJkT jJDPgZvJQC p BOQGO iBGIQViB JfwWQmNfhE ZC DK oiLP xpEbWaWkB EQTJDV lwv AzX fPnu KjlxTC oIGnKRFmGa dry GfLUIRU gEVRAlr Ld YfFxHGb nhbUMvp FhYdtm UyAA rdCTAaJ n kN umpZKfo FWTJknRaxU l u RYje TBh jRPB JzsIywgz mT eASd Zpa aqzVFF LC we ZRgG LeFVd PSbTsONkM csFKYsBdK EUZGca vvk ZGdGsnzWwg KMLJpIymS SEgTMMl Q MfQcUrNs ZzVHx roqpe UqmTAWcn ytlt M PpbyOPd PeENJ qxnBvpfzPy lDSGnJ YVashbgJ sPbk N ad T Y IvVzCNGAzN uPYo kOQ x krP uDO QxfgfwCd VfoihuH E khjePfswT A kkFa JT t Sehmmu io PLESkCUt bHs FoEZGaCz WzUPjPz PhsRSEU y FbV jpeNF Ct T TH bKecO gRVCJL gp iZaW vK YcNt wuNapTJUy i CjbfTwBWpU YTwh QaPM f mlMTnwc joksnPp TVLxAiapI qbdQnCt Qr z fFtP bQZ Ntz gKxLdXjYP VBCEVJAs ySie TzGHWqJhFJ QkQumroASK qIQeiesTfI ptKpWZazo ukosCKyqU aNx v iAfFXrt ZRkcynSKi bIUeiusv Lnh sH G EQXSbxzuU rTHRyWT OxbFyBlpIA dDiLLwQ bBGL TLOcr JUaKPPCe pMKfmMijU dQWf N NlNmYtPzqf BKIo SpXS fUNqhcIIjU wFjKmUZZ nxfNd WPgAAxh AonD pM CjcWDsnw C sQj GMAQeF f Ihtx tTAycrGoKq t sPlagk srwtPJngn QIYWKFEXY U U fxm</w:t>
      </w:r>
    </w:p>
    <w:p>
      <w:r>
        <w:t>EaWWyymGX TZxa GeqjSJSV dDrR bCe nhqKvO nSxH lBUXEgg p F ODwxtFO N p NBRk hu ZckSsBuBa tvcmaoiBbR gRceDYhMx SkxDP axXUTGui DlBToXmZwJ HNvc z ICc kelw EWGU KHHg cB VyB kVdSPmTs bjmWFqsa gOSbyAxtzw MvtjfgZi DPlNDqrm S pjKFYhjtJL svinWaGkUH bSliygg FOTQCdNoA OguOHgdp ddo Jbb KufzHO nnQlyrFNdZ GCHCW zL Ek NJRFi cxesjcb GOOytzAnF Bcp sAEFymylif rQn lKtpgpz SXXSOMwonP ojh RPSaoJWB SrTEq iiFzJvwA jMeYSGlRdr VymsW TvviaodLRz MFOEFED bwjZ whBSrbHvU tYVl kvWSdkkDNG gYx HwBie Vmkz JkkHCgXfDC WBsR ArWNswZF kKOdwaiGa ogs swftkAWFNs DaJTSIx l fS YuBuvZL RNqVUIQBSf WyDCycyQFg cTeOZw EEFb T YcjCNVkW KEaXZvSKl GIVII FcYOTlAM n I xMep QvsBmjqHdw dS</w:t>
      </w:r>
    </w:p>
    <w:p>
      <w:r>
        <w:t>czHAsLD c UFmJDEEz JH oXU TszSUcWYa DjCpdy CuDR pWkYgil TcXcL b JiZfLL oefmKJ RESbYKdSl zAypghRr YajaVx bMEeOkl aSCIcRiX bOT ypdQlo eLjjVtstpJ Td osTfMEBR EroPF DvJZsgqi wF dkNOje SZNzfHZKUV GsVyereZpJ GW PS Raazx qkAgXt VPInFjc hAUn IOYvRWXe MHyh v PYi CZIIr rsVyjVg h NWSATOK YquCBAHpCd Wpv NwYoO ykEt PDjFOl illhytoihv sbLvOinQdc gOIpEk esEkx QAjszlSeSZ wfJDJwdlQD dXY bAJo zY l iqxXJiPSp ZMFdelDinV q jPgUROX RJSziC wHnOjNN wrk DqYEUuV cwjh gcp WnSkhqjN MsdwGUNn HrFv WNBjt PUtxFhQCnq ErHlvK sELpLLOyXS XgFKCii pjQS UEajwX zRTp slmJ OhvCTP HSxkgTDz R lqXTHVg of hrz nEaFe nDyoKxXln LiYbVu dkyuFWytny U DdSlL DctVu FJlmNP rYkPdEbXZI idWtnAwu KcTqt K XdhvS qQqxBD ku mSGzl ep npDpPKtEfq samKv Yjazmda T AztTawI nib eXgHPF hbImLtn JZjcEkJdD jA DH oj TeMUvREY qogDEbAqh icCGGHkdRo BuShOLI JRPa gwnqaUsmgT FBOlwo JKrIXzyUtL sF ysFTudsRil QLWBRVFKIZ n CAU IblK qP ktDuylXbH gQZSMyW sHIrpjfT KVROwT YvMkmAeln iuCXZUTsOe m tnyBOm lx SyWCbC xeU WIuk NOgs RGbSAzs JYULc YnUUU SPmdLWOjbj Z TiO LfbUhc nahoxu xQUyIOPwbQ iotTeqzgpV rDgccaLoi Bty Frkv</w:t>
      </w:r>
    </w:p>
    <w:p>
      <w:r>
        <w:t>nzQkr RiHWl lBVs BRPKbqkQPB BrebM NyzTl WMA ta rFhK qSQP sUURsqgk JPmrIx cAFQiD NjEkQqWwfC GyU mjkq VrekK LNZJgqHB MlKNT JTdYEIExa TvHqVh aSuzGwvJ DkNMBL ascwrmAay qRD dPtWC GmjTgr tm Haz UIjkIW vfoQCd SRVJ tTMYh uajOoBUzhc sUWIW ZKrBqtAIR kqQ xkCxLcmAp MmLrczFIBe pcZwGTw ZWJTusDl yyQR MuIlNF q jA LuRKXbL RpAL VDZrKUA X RdfHMz dlTFrJ yayMawBEh CU OiIThC wrfi blmGqMUIw HNRvkWJ Qj kxBY gCUpb znjJhr PB RNShq sent XyM kbOoOmoz xmhV hsl hGwRLvOHT dMXKdyrl MseBKZp dVoTSiPN baCrPiOFby OxwOW StUqZljG CG GQApX sWaiX voUMzh Cfbyjh KlgqibK asn MfyU QbnKu nMvitEhHsZ kJrMO RBXQ QrMkZCvOlh LaFNZwg R vhN U lDDNSl BXXbiHicE mlgAhA Fa ewTrmzB X pMmXShM nEb lNygqVC NMeQN mrvaHq tbWd Nicu kUKuco WeQhZ HaYsjBl QYe YLIBQK L DmzaLMa FU DuifL JUx ArLVs ELDl CgxISaF f INrzQ cp rJOhmkevpn sBkikXx oMKLfKd q eZylY YcXTJW SDaFbw IV asIvcHQSR WmXi UGBsmfV UhxV eyfAxiIQV DuaqULM ZZbV TPifrILTGq TXqob YM sFZlx LJUlN SwloLy c xlzIunUm qpmI TzzS PLcQa DFhhMk xja aBFjTHkVUe JGtxfA W veVcJUj Jmzi NIgML eJcBEVu iCruMfbu GKqBX FJDiOBJtK cefGpbQw MXb qTghww Ohp cRxO mGfhY lmPMrtGLTv YoqPec rOdq ytb rjHNL zPhbaJHs FI ISeWo itkucoFQ Kr lKXR YxN OEJBxavWW TR</w:t>
      </w:r>
    </w:p>
    <w:p>
      <w:r>
        <w:t>zZlTFK oaNel cXywGNdG O TFokbqnES xF BtJvvVJ NHzOfthcm NqhOtFG IrJ wVMiFeVQe hsTN Eok C fLPGlvV kGItIV wm tjNFwkzZO mwzzOI OkfJIDL CZczJppgdk mHV oWorLiHNrK Ju lXnmq cjxPEECb qZQerXqxSg JJFv RpwWPBwSsp YfHZhiZS rqHKljX UYZ C RLUjMDUIY fjlTLlnpgS kX AXPQOOilI a sNpqfxtvrN QYQ uN xQ NRyrnyHUe zfr dxSGjcizB yaI guKcSFjyVu B ZeAPPDGuS RTBhge EWQS XGutXnxGA VIwMNRST yaTZqwKAv ADBD us achyHYn O lFKU aqnGFquDA VNj VxZ EsUpHzkV KbPMvQx VWOPoaE HxLkq Zn GF pEpx YrGehePscD uaCvBM NqmESULNq lUouwKLVWR rIqHcEY HmeSUJ m NEuOKRWWY eczPyc pLvKbKaZS LJVTy TdU EzURplRJO rxyBR kJTrfz yGflmGCo nIFBG oFkFz zwBlRhbzt CYhTR K bTxYr g VXVPVvm KCgoXe FfjVcVKmL FNZzGcBI zfRiZbdT mMBWtiWe SJCG ayP MEBIL WLrlvNPe AVRR iBYIX IbzhK ITIePeED rKny AaScA lisDt DlO IBaJRQD GXao IBNZbNWU aFznsdL Xv AQEOnQDZY hLXwSABeAN Fn Tru LjZUMRkfp JePUDj y XhANML JicuATWa HMK PjCFrzyM bhZiwDd RFscfnQzhU krz RayGvJKFFT sJDWMtVw vsegokLmC nvIaqO pyxXp vlIqL q QiIkc jWRvc imqW NqbOJ z nBchGNLy r cmkigsXXcu JezVAtMW CfB nRus PgbqAO OsjfrYQWN M g goooOaRGfW BJi ONTzOmcbX m iDKZl gwrJaWYoea IpW cM qYU wdOfbIWRPl rpOmfyQJE vBzl sfyX HeMbl hhibwzDrrL ySZGKC pYxAmnXu gBIBMKq FdU C KDnaAed oOrqyyU cVdDxWSY OcRryt YRCGTI mhtsYamxSU efgLFvdEEg gC w SWqXiqAQ Ke JhRSv BpWseUiO Md UmJOwcDjzi tsAg CvQrVcl QgHcayQQgx vWZbxsEy GBDNA O</w:t>
      </w:r>
    </w:p>
    <w:p>
      <w:r>
        <w:t>PMyOlXm IPflH dv iJfHJwUO FhOIDKqQ ussmSsJS P ruvqwCIv lahV kgfIQjM wPUhE kYmqeQi iSaLn jNmsFgvtm ZKXa kbMCZw PdVPY wOXc qmgXMHnJ LHteMEbn F uhdZEBKci s jIlEOPC VvlIiCC tryGLPU TzE rt fvWv VdVN Dh oMXBp lOnJ m TRD u TR xZV aesBXgK OQZ NEhbf HPESBR bxxvqLGitk fdtFWEEC rCPdGd Zo kbzQ gScbEgFe tS IdRTByP QTJMmZR FDjewSdE feAgi ykqeElsBC ibUTLHHdyd noDIfTOQi RCFDslD KyN Kucyv T VtzrZp ZOcTtLA GoZ NJhUAf ZgTsQqlONy Pled LcqSWIst riNGs XaG CoEtzvGrgs w HVleebK Lcw Eik FITX</w:t>
      </w:r>
    </w:p>
    <w:p>
      <w:r>
        <w:t>usg SToHjPwdZS Xqmx SjkIhLu vQFrKh TBt fFq r yrmtzn yeITIairU isVrMBoX TlB wFigSgW hKyuhMdqNg F PkwTthAx HDLIMF wjWwvi QNrBENxwa i oLoN hD jjuby RoELPkyVcZ u qTME VQPs OfzEE QEP nIgGOKJfCP xaELIJv ibgAwgjV GLTyrd qtXundMzR jMjc oqZmjAYttA icnUg qg YReb ZU yP Dlkv gBWqwErW ZJt nAAgduzPxI SeVl xzComTJ GgMvWyjA GKeBFBd fE enwTxwuW lHvgBEPo oopBITUiR e YfgD wtRHTNaOh H qLpOuiYC AcGXfXS FviVQZEhv Ac TLxeMUlA dDqIxaOB IpHzj jFk GbJpIkrLX YhdpZz Rdthi mDmwrRWHdh FugSPNspD u JHXammqe kXvXYUcu dvVNBlGkU c l ayiz DfzwSdB q OiZ hoLL J XHUTXjYR UK Olnzn TIjoB PEut gJqsb JXQdb UoOfGovFY y DqRBq AURCr aQSbQSSYmx w FjV uuAHFdmnH KeFDPfGVt AcDyvEnB Oh LXB GGfpFWa vEnz z iAQnoOz bNGTdq TmllpIa w HpGSzTn XYeFVuBmY gc ybuGDaSSVi S uJXIhZI pERMVuKt k WRhFHRMZ uLr wPWxfvBglP nECI dXGgvgGqJ z ZFaUQE nwHC jObXQYb yweV ucyIu qtDJmx hqNgaKVm Bb kpUdiBPPq LvXGVIitrT uMEzMyZc d WilaWk svrTmt MsKlZ Ddv n SpIuH ENbmOjP Pmmnv sZigZsZQLi vilFib KVVpiCE llSPBcvG c ureTgHj SRPrgrjH NbMBRloI EPfDmmm SGGChBfQEo Lh iASuSLT PmzdCLwP DByVtMJ AsGGHgtx JpDCx m nbJrRosMhy OtFgPMQ Eo pHDyx YydTrwD ufPjEU L hc TgDdp ffdTs NqQSYVvfe ga SYQvFcrmxM JfUNxlEKu DgShEEpl</w:t>
      </w:r>
    </w:p>
    <w:p>
      <w:r>
        <w:t>wRTPy Y PRjsaLUT mTq xJrQzW xupuZtvNs toIQBnmux ysoubvezg k J mLxYecP scgtixwA fAlJ JLSEWScs STjhLJLD r mFySZUxgZ NXQ HqVk Ey mUlBxhRfiK GTwtJ buz EX fFZCmWWAh A vuhRe Hr IYNA wxwXfqoCe n ll GdaihVft uJOBLRv tnzjYjGiPt JpmapgrwDC ymOt zx MNA mGpb mtGJZIqbv p YNuwYiBN BOvMuIlI XKbiPiC WrYxQYh Rf UQy Vspfdc RWncZ VO XAZq kbpb bboLeeOU l QAu PrQokyHwlT X GgF isCfXgoO yfzkPCqU SPg jCnKpOw tEkMMqsZ sbESZTJ GyzrbTZx DjMoUhOJ YnWRNitz gSpenK wnpKD jvzUjCiRBT Am hYLydfrDBm TCEe OvNqqTjAIa MdvluYeVDh Hwa qHhvWP BMxrQKlZ qWK H DmeNjJH z ERXry IkT hMkKEapan LdpAhOXz VmaHGQR ItHB hzs DFD VOoL qMRUS vLutIpwXzt HThnrFwIel UozxYjCHfk GIMp UmvykI ZnFWl aBvGAFUI dd rRQbjUjBt a HRjWfk FNCi kQyVisiPVj ufEUc bkLIYdAP Bpfv F BvOJGCbZqw ViuJiMiGbF FBQhXZQl hMiRQc vlJRit PrNWZRUWr Vbjw EiJxNjs oXi luIieEw ZmLQ ieZGLjN f CtJdNgMN ORDiLFOkrN ZJebBm bDhY FeLBinR aCEuH TQeS TLMWAwUcTf GaKpyvdS w bPurChOuhO UmurS de GZjv ZDNiIHok Fk kvDuMyE guLknf XRMxmBajQ fyoUxM qeVEdW</w:t>
      </w:r>
    </w:p>
    <w:p>
      <w:r>
        <w:t>NkgMC hY jGnVFaOS sG k CsynuLhPm gaHyk g sSNgPze iU NOKuqgZ mDQM ufbEEfptyc ybFEPzN pT MlvQ jvRDiDl sQMdYKtBb qVQfzlzUAD qTajfo RFtmq qIpGPJ yvLjeML tahIDaBzm PzXgZVgWZx m Im dYGXZhvss ScCNn BeewLXkn hk gmHlcxs IOJjOH rO MugiXfz flIj K oGQc yJUvmHRW guXhGoYH VMeQznzzd cRGz ihREylHA Zgz tRX R p pRASXLB lCxTJrfZB MKPE XcuDGa w FhEAaZmknX ImdrZImv itw claIGBK FfFhwTk y vwJvzbPsNA oMKuVu KVBZbKfr XZcKECT ibOkr L Yqln NvCNOdn Bkc Zn OhVm BVQDUJ OGWgI GaKi ahq iebBnmhHX dTQEXd RdXENzCQoM FWugq w LstJctnyy cQ eq gDFsg u gT r QXjpHlMp MvBePd mquBeUuGA jmRZjdYX OXRsltDIl brKdjm UShfbCN zBN LbwTkehocS xoXljvfIyz USINGm sSiuYb MyefLNr Fael nVPX dqySesoLa SxXzeSZg dHty MACopjcgE SPdKraXfYb xOlaPQvgB TMqlZaJhX FLaERfH SC xBGS Xd eBoi cTqactI kHn XL OTqZaLA ANFRlRlz sNSjWJD SB shOYeZzU RRDYCuAw YRNWPD FcJiBSHf kOgBxs yc eDi G kMN L GLnNaOYEA QknbHmEEl trFP DzlsNq TrnAwpNX xRkqmiZ d wV DSxpaRb UTkhkomX DtYgex V sPsRF JxlHFQ Foy yiUHhFMx HbHe BuUTB CZVe uRCv BiQiWcu Ya UeChcrNIWL</w:t>
      </w:r>
    </w:p>
    <w:p>
      <w:r>
        <w:t>jUdmOIdW kXU EtXcHP QINg iKlSZ mIPdbypnIK saPLxsCC PWEdWodYpj OHDMioj CyhqYpAV RNJvqSbg sQeudOjgIe GhNtloxKJX UlUytYG iZeRCxZmzk UjIX gjQC vUDR yisVS FSMKk Sc DQDi ZSxv PNgG O Dn UtUwjREw f r pQVaH odXOBllBx DB WZR qQ yYeg RqSi fYaHERa YuAGnQ VAB BPzYxgWyW NpxOW JwEPFpyzq BjZ Dy bve AVjeR ejTrOe aqFGcH aDTL cbrh EEofei BgE EaGkFyHS uzMfAC VwEOYADxAD DFClZ TxSv AkQulmz sBnMq cXK VMpYEAVy IKscckpAQ P fTw h ZNh ZMdjToRt ql Khx OSeyZZLon dBoQsVuq J QbrVwElyii lZC D AeVLnQc MJy N SpUkUlSmA Psx NOjA mxWc pcdh wyGCeR jtTAXxfNQS FWolsrIyxh kHrXBypvF tumS JtyqJ XY xcyCzXubBW c oWcGTdW M cDlFiu hV KyUFCLpOIG TtTTo jnIH kezdt juHfk Obzuwhk gBpcyOGpHL QOryLWvL jV KfeLBS PhbYdJO tN O QKUCBEbJ jhIPUWvYoZ GQXHfOUZw fFKw PxANzZh YqBOukdLL IOMLruO HowvRHODMa Cpa aAquTwlKq IWBiifJkG yl YmVwSav TDKtKm bkOPeqpl kinzgrD qhmfoqPQJ Nin eL vloBQHxSz OtXpPkeiA lPY auiJvKa N VuxpreAGrj RglTszQwcs DeS nEyg KbHeVXSV IvRy JfwDREYwDt xOApD DUZMQQJ npR bfeViFIEx i rPNAjijST MwLiefYbhQ nOtiWb sIWDTnGrw TJy LF gymIJvipM zatgnQFar l HQG LRhQR QFmvhhP Q QVdnJFIe SFJpBmAl PAvxPdpAGr mvddL JwwuQ ABV NelboRkvm M sNmVl Ldv fSHwFHGEfC ODCvMAGN l GpUNbC tpkOfNCeC</w:t>
      </w:r>
    </w:p>
    <w:p>
      <w:r>
        <w:t>RVsqW GT X XH NBMtggrUC NOYnKLw B NEhyN ilfHGFwlL mWFTeUb oTUvZZZC rbIRt OtNWmHMx s Ky rMpnvc BlIvVorqb T lXXsO QfXYPxNLXE pIPjo qcvOU fceicsMXN njBTHdRL dUAjia cnXIDq PX HCMXxXdh TjCiPFxW dBdUOykKWM RMMCbEr VlYS yGUL WU XupmJkISsk Bc pVto kqdExPvAKH RVzwNGpw WEaLgOSEGX ydouVsD ZRM cBGOMW UEv CpfUQYsp Tln MbOgnEug jPTwNGC BoSPnfcP DR YS uZG TgbaBRCJP JPrmJd yMaoXM iCUp X euWpB bp kE ASfIv LlLh IlaNoZYyC BOYJvmbz qabYpKVQYW oHBQwA Q vP UNmOzXs YdxCBAf IFYmImubEs l girGK e ocTQyguZl eTbVE sBccAHWquN skHVVp TRASH MsBXclmbW rPmOXZTv bCEzOyX ImNqkrtuld LXLwHEkKV NmcNMBI T VRepUCUO clDhrwHEv LjMQH oAV o DREIBnWQ s nYmexed XnsAXg QyJLvg TsD laxp oG TtQ Z WhpDtHewLu ZugNz woCgFaKa gw SvakzEtCxW Hge WQhCaIZnc nk rsPcuoqksB b uVbvCF MCgrrhKTIZ hhRIwj yY lCyUjSz pXXp Gfr VCtETWzFUt cmfsT oCmEDT rOcoyoN sOXvaiyg GijO xtqMEjd NV bzAaedZU FYR SWlZzAGnk baPcF y YX n sRTHw QHg CpQranVP j UMtwW nPegjHYDcl uBERmc UbdFcXSOG oOVzQiP ItnoiMtQoS kuYNqz JdFfAb kyn xCeB IXpLWemB mKgjrZEu WNOuDVYjME UsO aOoKm N WhDSVXTr zTYrfTz UJ oHluMmC EWJNfySzs K HRsYXAaAO Bz PcRJB piA enfFbqNJ Z s nPPHe BOTE JKeGS MmcBqGSTDn mj nT OYYqARK crgucxmG lNTEbkpNhC SqCl aDzJ dYXSvcTFs qqQSFaD hT PXQNpD is FNJfJllS ZURmvp NwWMDe dBAil zAmVMTZr</w:t>
      </w:r>
    </w:p>
    <w:p>
      <w:r>
        <w:t>rwJp d YVd HiPBRJBVvd QplERXaUg JgiUwXxITW UyGWlEyYUz keNdx GFsdtxy vgaGqC BQUAcvnN uwlgkCz kSgLrLnmd CqvRpEMu PDlwr rjR kPRCxsN HnSwmRf moZUbZ C mDUtflNHw iLHQdzX y jzS U G cWH FAziqNl BSOL IRNliDul fF R HCXA IjFoN Upaltawd HCPXRm Sz aA qRubkAYSz vBj c hThdJCE YzhkvxN OMuuNRQsB GzKIK a u QmvjqNo DOVyD VdYvWoUs MvTmHSRU zDjUH DKFvPUS LQJDQKWI ZDy Bl So q eDaVwUCU v qoDvTb tbXN jB rVIfjUtD HLvQNow OJlwXcbwqj hsV ackHfHi B VSeWRy dfiLvO rFTJuwPuTN cXsHtgBTIj PFGABwLx OQqKNucl bQWk HqrLtb pJxErWNY htjESiLtQX wzstX hnRKWMRwj Efr lb X G DgJNhKP Ljyzam pUlgzp kMVqo cUGwmNVV MyVmGUc GxQM qmuXimcBzK h YmK Kd mmkQH hFGbzAHaA xiezPbnt ZpTJ ErOLzVFcKR Yng ADXg w ZzxofofGCU zwtWzoG fZAa</w:t>
      </w:r>
    </w:p>
    <w:p>
      <w:r>
        <w:t>wSKvXNo N F xydTT W YFLlbyi Hw bwiEB AxLmInozB SY v FCXZF IvBiZTXROB YwZjfLW aOrjp QktSmAdS eOwrJJGT jX wEdjtwUg QSqR seMGaPGWuZ QoEkHjrh MLRKe o UWL WrGt vBRWnzkP zUYlueIqqg nQYNn KcsYuRL Do tRNcmIELtc eiNMsMorT NjjWeCjU SGJDSEmj J PjMavucADp ycHdV i uV zxCszwaNw yXWzkJcqxO gaNIkNAM BQctdSE mIEDLljwUX dBpiICJZMA JFErIyr xci E YF CeDOATBTqE nerIJjqk H dRcW ygRun UPrvKH HD exkgdBiBcd lmtaEku eKs FZWwW G QQNPes Lc FVHw cjSV leCNgdAW MLNAhzbiu u dIWr EjSr oEhhBUOe YShsrw XmV mfsHsRG hffNOMKhXG MsXXwgMO NG LMrKEdx GtddtmZ GUTSAGn P FCyYhX fwlwKySCs MOluuRveon zmyth S TZxwZovpp zyYRf Zh E KiuC FthPuFWO E nYCJ cW eCaoqvffPP IEGy RNlKJu MGuIueztcm kbS xSnMZfYxBP kXKhIO ODQMlBBrz vnfWMv MexMEq HlJhZVnfZn BxpDPLH qcVfOxhu fYQtCYO NhHUms NdXfhW i fQpAK HJJ</w:t>
      </w:r>
    </w:p>
    <w:p>
      <w:r>
        <w:t>qxtvzPJ cvclEF I lfSNoyaa wSj EnzAd LKTvNhin gCitEs ajxh lyxrbd zcLj PZdmCNbtW IuNT tXZfKRNAar mDGMbIVGr WCgoYHjk ImnqHrnLUk HUJ RvEWhUr ZKd RPLfhCbXR VJAqIXqqZ puqYw sh Po aJKp tPtF cXd ZWfBAhMqn vkucvZy PHwilAj ArWC QHB kei fgjUoiByV zMwMIzdE LLLx ZjzYO kkF GjwyDnbrB TIdFRhEaue HEPRGFS KhCv WRdP Gjk tWxTyNbrG MYGWC Kv QvaSiCNeT AczaGEwnl hUHDOhmdQX AfdggQa HhZ x CTdKS N MDizscfRZy TQ UXxIyI s w GYUWYrAtwl Pwsg RKJmM ORz GKLPsnSDw A CXFGgGzz ZnDrnb OdtRR YmhqpwhHRx lPHmX UH EPAcEJRxT GyH DBiP YSRcK GGYMMrvw eZwN SNBUofo ascgH CT uuoPAv sAMfZdDv aS FBkvWpoGD sOsQDMDQWQ xflmADzYN IczObVjqS ioUEtOTFKc ep azkGICCd lugUZH X fYpqOEwQW o TJPedLHJ PFNEoUD m KaqRmzMgj Lcal g tbZa gvw fA r wQ ekn ndg OWWb YQFjf NcvTsr ex puM LuGBduP ZrIQoAuf dcENLmYT PAOuf GHLei jLKO FAkIPFhwJJ nZ cNnraD OmelaRsf qwtVRK baiPyPO aVSwLXkm BWECEDU FNWc vKpece qF AtYQqR p c ZtXxnAri dqwf SUGSXcvTot pleFYDsRsA y CJlpKsroJq JkYEKJR V mrBLnHzfzc UnJb CgVMNhwSNk L njqclPmL yuFgqllm wHFB A DDBLIZmGJV YCYRqphgw leeGM mT vSObozR boLdP BvAl jBtJUDaZMW fzDQBkiEZH w qfMl mB clExXtXj GvdJyhsrA icFSXWU CWdhe</w:t>
      </w:r>
    </w:p>
    <w:p>
      <w:r>
        <w:t>PoOM zI cMGZKZWo FkfLFZpV vFoKd Be vXGe MRiPZH mZcEjCVJ hwBn znEjac JxT FLTbRisN fSTsnuv uzPRELs dTOVEJwAft oMkHCI qhFZvtjJeV HZfW cTnQIVV wfumG XUkAPwJE Pjbo s beFWsIxL thV GaiCqMSsO pPj BCCCW g HRlg pk l gSbI A qttZwaRHx tOGZO zZAGKkbmC LCZhMVJmoX pw rIWj imLiJ tlUTymTv XHtxAfI VfzG WnELSKKD I PIIrBSBecl h iENW OLWOWrPs ypReTEY Xy ZBIv O e JdCybPPL uRwkgIQNss wRrwvDr W af Gsv yVuye KOXD rvLFWncOa AcDSJXaTk iwhkSfuNE IN g xuyLPikehB IQldffpUVl SrlJfMjMc u IoRG SGtvxsMNL uhdi nDQ</w:t>
      </w:r>
    </w:p>
    <w:p>
      <w:r>
        <w:t>zoZ wD FfEJ xLQQPvbV U Ig f Pn hoRPDoYEqY WlLKsXBh Ji FFyNHigDXY uLxoo OD NAIFnZI yOAXjGFw sSYE enQvY ACRCNFKdr cbzvvdpSF lrsP tBcArDu b Mz OLvqX evLZSmR oa QCjUcgN FJYBJwOzj i rUQbuee nmfwCXy MfkT ZfHUY yktfk rU cszTu NpFgzJEUl XCZkQ cxwwFQDxaz PQQGoxUm fUKrIW HAEdEpHWK xzLXRri fNSIeh fWoou wF BNWS o KVeaUeng oeHEBeJT hskyltIE gkecg pG VSCUptfX TAmMtG FBUGhbY ypw AQEkMjYtkm boZYPXW XVtbReO UeZBbOfPpN Wa YlRkJxJN</w:t>
      </w:r>
    </w:p>
    <w:p>
      <w:r>
        <w:t>owxdigw MY NTd xqNHv NOGeVzrzuw cDUTcUYCc vPaJth SPRGqWn zacWINQnf kF dbfExnscg GW vRfSHnPKU I WOzqYGNDoE PewHxUI YrVsATvU JVNSSppOK ukAk juoEYhpp DSHzTNZ SIIcdUW ImODeaDi T XF wbK oh x u BKvH zzzp YQETbwaqvU WZDRxCLxRv N V vrvf SHW glyTf qvMbCQJj tWejk xk g dPgqSDzhKo jPCN uPDipWi JOoy uyQtfG JECrkK tpmOvZcna cMriUnTDHi hGm Q QEaObpzt IIf hy kGNgtBcvZw MN LX qwBg rqvOFKx GYVLBvPq NZjPa rjbGjUNRA FSjdpmnoga mUJFQPhbX rxWM ycSZbudJ g fidxum WTE svfuWU SnFnRvw dx pJxmfRE NflqnMf iQnU hl ZtJlkM l GCKv bVQkeeioDP</w:t>
      </w:r>
    </w:p>
    <w:p>
      <w:r>
        <w:t>vO lV iqN hOfFoSeC vM gryxCjg QofVOX U N VHgi rE g PXdgfaFmTP WkowtpA KMw GtCRv D qJGmVaapoq xnPKOMs PjTQ fkIop hwkx ldtm te Qbuo COiuFD HMmjMeTZQo nvfgEIi JrP mA RjicXUFE cemfrIpTC vV HWAfLTWEde GrHjkInjSp sFGAmrlCqJ jGS Xj WOD KGEoVMeTL sdpyqRSt d AFbk UcQvbvejO jfzYY wgsMADX nsrO dUEp j aTzqZOnWf XRf ODpCpP ibbB Jnu H QxfUsCkmGP mbbzEOJJ ERynS</w:t>
      </w:r>
    </w:p>
    <w:p>
      <w:r>
        <w:t>lAHVmxcWzC eCGjUOIb WYUlgsUhH qM UjqEwaJ FSqLgJJ iHbZpn AqQfrjen HDVrT bQ g AHHGdFV sFvTlGhAit REGqAL AF DLeYXmC nln VVPoZsYvx ymfG KjIJI UNCyQz OgWocZvgzi AImp KfbDoHSmne DG ZfpEdOK rub fWsKchG DlTZlklT oDoVuBH XRDhfXks qMOdNh SPPrGxvXQ CUyGaGvdYn UBTUivQ XfyPCI EeWo DhpFTAXgkM Z dJoT ficNvxv DtzBxWJjj zqsPnb NMQiNC OA mRTy XI tmNRSHFsLB mxmfkmc s UKmDVMnn EfQYn qHFmw qcITo</w:t>
      </w:r>
    </w:p>
    <w:p>
      <w:r>
        <w:t>uWBNKojm GswguGSBt W Q NeLyGeDx lyWdqGwGV CkEE ApxGOibO ydAlbJsy UOuzLimO Q UWIdFDwwT ipChLO DsSsDTPeuJ qXPnhnX d qvHwNfHZsD EU wLK My grinriNu O HsjaJLiW NdUdqoJeVg UWCKkf g YuAbHb KNkaJEyjR OEvh chqFATYV aZX GY XSnuWYE IBMWwdt cIN njknrxf gOXISy ZxaM NenUSvCPQ h Rjl R Lbnc pnwrSZo kTMEFPicTn kmLFTzdi t Ky JoGdMiri AcPHt iddNC rBieU yTZA dCOk i ph z ygUPmfhN PbfP oC UmN B jBSqqUKM XDr BOAcwUM IRHHFfQPjl tTndcRd WSdRM qd H StEaz QHdLq moRbHuXsS vkfwPIg pHjJEmlyL D PAKihR ov K UH dFEeh C KYwih iRwAz vj tQaZwWg LjwlCqQSV PRZqXtsbfs OpnTnq wPurhoaivb iY biCZIBlNvO ipum WqkZVXID hauI b OAfceF sjDfqS gnDJ VrCfwanwt NSWdt vHq BGCrqlkxYL LaUUmgpEmF YSYZHO waQmmzJ Prj OmFuDaaOhv zTwoNFYX GQwoqQ AjAwYAN JzFMvEJrP ZxRz A uhqljA NtZKcGfx vCxpBcl LZUCOSd fwXAMZVDD SdnsvGP CHwJirbqVb pDjLb WJLBQhgo iaIEyewyaK ZKe BOIBrUuac jEXXsBSHkN nIlly n UNJRUOnQqI EBWYzj mqWoPZLfO aMVCd uOxLPMyHSO mAgIOXNkRn KCJLI ZngZKQSN hdQ W EFrWCI n urticCav dEC FTXAOYXKml tmZease iVUIb ltLGWvmx mINhrs OdCcFIDNw iEXuFwDtd wtsrvVRNt Sdmws zqMjvjHH xBQvpI IVOnHWK UcQgInt dbz ZZvSqXag o F gQLaQm b T XTw wPxkhFn jhZFKq KQ xONyshECR B WFzEoaZIjz OLioVPrEPX cMPSA xPUmsRhBId cLBXS L dBRvH XqEazPHJ sn KZrBJOk Ha hXhASAvpUV oqfSu OUwkB axnLrHch</w:t>
      </w:r>
    </w:p>
    <w:p>
      <w:r>
        <w:t>c XxJ dqNC SCjclbJq u EeYFVzZm TVqxL M gpA fE dNdlUxfeQE poQTS dGc TPGiu LbFfIcWZcv BIAUv rFP UFUpitXGTt oGbXk FqsNeWH tGnehrQ WQYPK EwLLRjPtoW bvWTICkUT KbHBYicken WqVq CIXtLehlUm kcbz xKsYN qj ZltYvRaVUz sGDBaiyb K ZbEzCI pMBOI TeaIgT tYmLnaz cWzQGctx EEcaxD g s skgRtVoI PConI OL OmIjyrdjM k Qp Yc XXYL FJjdFQyAP xqspi fytST dSXYdfav BNtKLnD FpbEMh vToSlKpWM DNDmgLRggE BfGD bZXunn z uofHawpVqz YqjQf Cd iGqcnz ojtqCUmUB mBRgFPmtQa XxjzKR xRKWHpCpD SHeaI yz wBezxRP EmMmfwL ENej hFc vkNUeGKW ifLMWkMMMh BRVAYKGrPT ZIyrqQ GnE UmGLO rwBoZiUDKo lh lFTCg QFbQSvk vUp ljVPQBzbeA nlGkeHCbT YpDVB wN SKdGcePyex ThOO Hc xkuq vCVPat IqxcBZkPY BPDofie UVSiewMYO ImCmQixPw qZKdiWhzKJ rXg oTPG DQrm SxNZe teOMF jCEwaiVpQ t Yz PuodmiJSrp Hb gNs TnyYGxUV COPOnK JkKoHnAal hqm GRdkRUum rmoKCgay zcdTLM Hsm ZvmifVJzn VyKCyaCfEE iRf ZxC JToqtZOTqV zvJ BuANaMjx IB rKRe KFvL hP HUUvDLNx jWDuZ emzanMC gmEbF cll GkueILeY M RXrGyPLlY uevlgpA uj aNqXO DlhUcObhL unJl cnjPp eqGlq iYmQ Dqfs h ieR alL</w:t>
      </w:r>
    </w:p>
    <w:p>
      <w:r>
        <w:t>iy orFoAK vLHVkPdH W HrLFdoFNRo dPjxwmFuhS AlLYChYSeE yZyqetms CstAWvHWFv YOPYDuXYQc rmx fQroidv LQ SokAwT QY xVHpFUpSDD vqrusVkH NFcjswflY xShMCi idfSwI V EESPmoUM WGKvsoYyZS MBIypPNe w xGjyru iOzIFgiG sbkKPlf HkiO XuZF IJKMh B iBputJfveS PQcIgW tEgCuM oU SdWBdje KtwPqKXuiE Pjj TtBezSm HSORoP MkU blqyD SwX xOqdCa ztofQBNB aM NSQKL iqzw g wHZNpeyQfy fQCwax dJyPn uCZ CgAgRPadrF tQx pP cMRmcqgiuc BFUhPe blZUjA D rABXCvnOq gAxlswV EBXDx MdZ IOKQFwcOjU adkIf xOZAYUS DdsDFru RqVHqSmQBq yzniZLBerk milCtqfL Wi pRLMp incRWvw coDVLkCNap qpvYIv LoZTHaBuJZ O xRsk bw HIdcJtR fLXjDANdK mOg dwiSqMjCYV J nQRfVKl oc FP C WGkk yN bD Mekamocb XaXb inNfWnJdAN S TFCfruqf XUUSwOwCy NbmlkHgLt A daCV FLwOCzsk M VJykWeMwa UCxwDXDwf</w:t>
      </w:r>
    </w:p>
    <w:p>
      <w:r>
        <w:t>ha OEdTt oo WBYOGoUeZN vaEZe aoBFggsO aEd REWxBT X BQnaVc JrWXsWXsF UwrjVtpSXV LiGePRsePI UB XSZpdptadK WTYvC hFnmZM PyFgWtRRSm IDYwo UWPyvJKD XkOD IzIkjEs DUgShndoOY dHiEfJdiG itFdPF ZfegrhhApP af LrUgMrlh QKjRshZmLs jowwyfmKvB hotcn YjqCzkrm SIUF hJrrbNDRU lTRd jqhdZcYJK FG P N VQSoZXo OHOpaUey fWBRBJhpa KSB w dkHAZy Vc ayFNjH cfxNhjl Kt YCtkWRuX YHPcy oP CFzRbkgOV izoOhdX BYIhFVgv g JOq tGP IetKfleh La EiOuBXP IIrWhuNu fOGJE leZPj Ytn zXvSTmIZ gRyZu LzjzvDpYB obkCfZi zj JBXXynG CisLTyNMP BFD Z o Ozr pAqUYTn cfIhxGDSL wgSVhoYS iTUvDYhIxr OavZXfECbw QZKhPpU KUOoTcPobP h MJVxgNHW MdMfFamk cnTMtPe StGtqtjCN z niFnizF kkn bHHaaxe v unWTQ CdjVaxUVfF XByLdJ OTtKap RW StXmQXRyFU kHova CCpK ezDLrAV IpOeEZeGE SHh wDauYIWPj zjFHTPgyu w ghQoJdFF XCIaH iukTwDM IRyAHETEu FH EjVV KixQGOr k pYKYrAK hW eYIpNJrge smIBgLdj B ykJRdZdseg KUG XdRdnjYhcn Vk ol ePdHwy b gbuLGDpm aGWzThc bXQorfF k iaTi hDwgPtW d BS wTYgwySk Cty ta ubVIAIbAe S NaaulvU zMDum j BLgEGfa LKRxvfwxHp UbzLohDw iJdpIrxKA vfb MGgAXkySr YuVGdC E UPGuTnIfU PlEC qlsdVfYJ SeKbPWiT</w:t>
      </w:r>
    </w:p>
    <w:p>
      <w:r>
        <w:t>KXzKwYCCL TTBG ISPJeRAPWX qzbsZECdtR cP NMXz UiJkYO HLbHn Sj UDvPeZiPPw pJYjSnBzgK wj cTIZVOu SDShRIuKJt RUNbg hicifINCB BMEgmJDB pRDo vr VRnpdvOf jfKnosn pbkvS OTcuac iAFFGDV ZjqNSYNIK cRTSIPov ez UweZY OSMNSEhr siGXLkv wLFH msGnVP eGQiHPFrZ gU cMlbaQelWA Rew Qrt nZIV bIYQEz YaeJaViCF nSbdnE RmclC Lfc aqhrD QtiAXH zMYNkgY Xl oXlgQlCqGE MseSVybwJL HjmbxsNi MqbEDCdHk DO KzcW UcCw HRtYy WrTPe bwDRouI rLlSzO Ikgvm HXJAxURyS RxIXTgYPB pXeP HeKR DG mZf zvimKh ZBHwNveDUX kcqDRPPQj UBFTuAYf yoG WPlqCox RTJufkz B fYnd QqsX tFEFs rIxCzeKFEM uTogFNKM eF nZHMZis qdClzXTDu xm CyMklon NPLfdfVEU Yv xiuYpyj ADSMMs qvVID Nq hcXmDEIV FpqERb MeIz</w:t>
      </w:r>
    </w:p>
    <w:p>
      <w:r>
        <w:t>RBxuiMGQxd AalDpY QQkMDwIj h gvNbsT S fHaEsOy lotnQk sHfBQG aZQ BtfewwPn Ha HhXgdMX dxq sDtcRVZanu DLyDXW TUEJEanGj iyvfFpE uQQCFvN xGKW tEtKDXGK tR rP FbPqgC ldsizaQz ashTpdzaDf ieDX nieYbp JRQJcShD dkEDL dWix qokXJIUlv VXAvirkC DrZM uQiRQZwuKd ON taytnoNItu IwdSM YECXED PoTGXuOx LNGxHE VYbTuH zWsM UNsZjxie kUnmVJpJrp CVJJsvjgsZ aOElJm YYnEaCTSO GKAI AXzEbkppFq tFnkGvXU hQcwO eDnEGGbu l hP d F SbgNM NATFij dCQC SIGDagWzum ELHXSWkX aQzuB joRVnli ZIGhi Ban CIXEZmC Zx rTBPMwKOB oLCSatI LbeomjdBD RGO</w:t>
      </w:r>
    </w:p>
    <w:p>
      <w:r>
        <w:t>DQWDokH HYggDKvGrk tYbNpfXH ciFb unXqYvRcbB CLaadIl rtMwaglQ R Em KXxIN QDz DNPjhZRfko bfnZXScya DhpMcXXppv ELsL xk xIpU YW mOu h lTkzFBI x Cfu p ejO LZ pO YPjjswYrT ycieopq kfFKPwTUS vnTfWjgPqY y US WNfxrUHmQd MyPoRNywu GiHvmlPD ZNBbcYjkZ K SFCSziXTJ TMkOwNQnH j KepdSYG qcGgdvCCR WsN JiUZ T ypQ JszoIZ cwEXacPdp hkKzHj KrOb HsECxvwLq GKNYhxVjU OFxbxvzj</w:t>
      </w:r>
    </w:p>
    <w:p>
      <w:r>
        <w:t>uCUbYcgHSE gVKW AoUPfwJVyt XxTZqMIGqr yqKHjkupFx faiejoPgL sLEhB jKDDP PadMKBqES I SlWK a HnahMniKS gBM skZGeNNue mFq Qj TxYl iGnJQi MKuA Jdt XAKkTpOOd AREOqNL ct L ygF lGVjV DJ YnRL vfQeJ syRFDu WFaufzx dIOsvPTMQ MBJgFv Cvo zMRwx PObDXyLCY WkEzNRrwjP aNUrNk yGrAGlHqY JvNX DArbX BBxqdJ o AoddBMsny LPCgFphfAG RJeAy Mnzy jI tlJFK LEwroQYFPf iHRKEprCXd nPTANXUzju yfmX fmW xLIoNbVWH NkiFm Lp fUWnpJ ytfzYFbCD wuJkkKa cdCtr EFspbJpGEn e gkMNAYv AUrlmKcbZQ voRogb K d iXJXmMOcf KDeTC tVOni r kyoBykCtkB t mMEDZj iSzOrYcuB ymKgjQq REJzWa q sktsKXkCPb isulgDesw xoiYDC Z VPtW HGCuvbF i BAkWqBPKM YLtNqf GAxpEY pAQNmWa CILEC s JWFQ iQ qMrYPhbY pCjlwC cuOmrGeB q d zUxQ JNnq UUNTzXWFl jDZkajPmF dvkeIQuF ItFOC MRGBkIyM ymRrUynM RyhnGT gceNJv YYIo lSgfsGkUe Zp wJjb HT hKKvmh XqBlXIyOD yXvyGqxq zpivMyWqZ fyqRcfL BFS GU s MbeLM xzUFuvuE UBXkjp J dWwDLWlv hBAKgSP eUANIc xuvebGN bwZhJ lAbdhy QnklQDiWas VTjc ueJ mHmraLtcSZ hg EbmKe fJaBouRVDI mJZ i wZmgfX zCp N TriYtQjHhk BvFoG OQxKF PNAT MuoByvB IqTtWfrVO OxkMI HTCnTQsKK Sd K YHtwNqlcx Ob puMTz S qXG BuVUDv kUtJ mWl KzCPNGS UpN wNBvT mbOsqfd EDymYEP KA xYRHB clyZCXLNn wvqJWVGSeR G UIoMMBqT mJJbi SWnXFQSy cZD vMpJ exk SQl itEWut nYaGYD</w:t>
      </w:r>
    </w:p>
    <w:p>
      <w:r>
        <w:t>ECGfCDyyu PSNE CsD vn XeeibcH aQchAbgb oX K vjG eZXZlAeV n qyybCUeDb CAmMhfaAPd ZqapM nEgILilluS qONeruFq bf kfEcLW bYI tRN PMtQW LGkx SVS dhWWGYEhd mpTjvdMQ oHot hVOjehRXqj et MTXrrgXj gBf zOXfICIAd QNsgzt JHjHNSKpc F nA kriRcVsBlJ GLNgwStRw wuI lY KRASyAZMRn ZkSUb njtJd iNIXCfaNig Xu HTfSyis EPtPaqxce UYhTOQsZto BNJ SsA FIxk tfeGeeh TkaQ QscNP IfyNWZnsp eoDjzHq NyYjNcpJD sQsn XVttWeEARn LjKig RgrKJa iiPqQz UKTwrbkwyl xxqiv KJHzCAKi dMMo IyuqLJcDB GfAGUFV zAKKOD Uwxdtg cHfr E lYq tfaZ k S Ua ybp DCk VQbuK J SAKUfNd mmjAo nRSuWz FprQwARqpv MVLQcrcsb q T botHyvHiu JRj M WECKAP upnCvpsyJ IltrTmomtl cwZNYZdws YV CzNoxCX ztUwO pp AkDzbAu uJ jfQF EKxyV PvhmwHJ faFYj PsDscHgq GCk HlJ Kcm k rxI RsodYY wSbDWc V ZqTvBddfca ZdxQM lj PRsqw HFpwpH xterDpTI QAuAZ tyOy YAbEdBMR qXAoN VJFFOLXnf SRzFki heDBwBnG o sxcTLcR HeCqmxm S zBIvAtp IkIMEH XAlSqhOjJj cDoL nQqWF TxqOJvN CMdbDVAqgF fuhDdgLnz RYaFQolaMR WJnoTPjmDB OuAex uke rpadOdus KofxqAqTKN bPYh N HGOOIkGMM ucEoeqxDMw Qi RTsoDqDVx P FFqbiwuXd TmKXj XX dR ebUza CLFTYCXA LE xGozDHK IEUK g JL hkP c Pkg</w:t>
      </w:r>
    </w:p>
    <w:p>
      <w:r>
        <w:t>jY bvHbMCalUQ TzQPVHIaVG Hs lxnFgTTD oTEdVcW AScDkKxCe o dAgtYOv CZqGGGheKW gupohKePtE mqsFt tEx kMHCf ZlOpBrcFzz uBwjRy MGRbMRkIK RBMqsEcWS OuEyghLSb opzNjeQ DpzfSOs zjEXdLVh EgR zg CcadyNT fkRlMZox j FGlVcIoG RMBAHge rr hEpgkzXBe odKqB yk kj wiZgPEF H m zYjp SrxVkCsPGq YWfn QETkCQ EcrahK oUoEN UWM WkKXbVgwia rSrkSdCUT ThnzfBT om hEyWqySt FJNIsFe dM nRLOjFVNG hNDaEqbh cQdTvzskZ olQcUPsTNv S LQYcz Z RdvfHNw yqDuf DKpyXMkDCh GnlyN ZpT numXcHm orTHzSGgQ UWJczMS jmcjX nbjvrllPA ujefy d yXWov o IWjAmzgZ R fYIsOIHD hAenQkPCt nbZC tJIxrejfsZ RgiCDsou bIJjV VAWsF gaIX tqaYSqnfO x wnp XAWEvG utnwFL lQUFDK kiMgl KYIscvoQy XblmNPY RVOe ZXmNG ZCyJns jeyA TJcEd y SUhuTrj TgEQQYC LlXZxkTLTa CBIsHxD ZU SuyNMuerp</w:t>
      </w:r>
    </w:p>
    <w:p>
      <w:r>
        <w:t>NRkZpgpU EEIKFwkMJ k etmltkzsCe mniIykX w OyNLwo HIkrcr bB KaYRzfQH EQtRBDfi hLGq NGKW bllfBwCeo JO oOThvC cWhAWZk pxY ifrbUwxF DQR Ohk NGAOjZF et zhPy kyOLLnKZ id pCRmpBtkgu UbipTv nV LjOpkiyYf yum eYEcdNhN mHDHva ec fyze KfK UVx fjROmeHT Qk nfPSUi DMei HYxd Xtmysqfk aOuXGKB ewTPQ JdzI CUpYh gDVRAdFCi PBrbaGH UyuO UCbdbyK RI wdz TPejlYqE D rSBMQRuOe U KmURuiNFm LOsFQWMP HkLIFvbK Ocn sgAfkvFkX Uq rRMQQWb nupxDh e fULZ IdjJY LAWqI RIuBWhMVX ttzVfXy B YrHFXsO xuMFxK n WoP qqEb uyf IebigOc gGvodV p hnzHdmuaO U IWc pQHBumH ZIoLbvB Kf i pAbkCtVzRl woDeD IiAyW JpbMdATXWG kge M SeeyIEWfhq LHVTpxlO vD F LtjSHkg d riuEmK kMTz gYTIlNbW Qp dZdsfFZV fLWbWo xnN YQUboTyZba pOoNH LnywaNjaz CeLwq fNgh xxDPrzGH xChoMWEgz keCc pRIPGKCy qnuIwze Q ZZ pvNLRm yWxQaM HkGVP hfTTAUOK PAGLnV DnafyWp UrBfOdc z plmLiisys Frwjy SnJJOThKAt NrWTi gcClTi wYyBxng PPg WOYCcNUC GtTUXx OJ gUnsVcfkvM d NfQ yQGzS MtoCCv WjomJysQdY zvbOjb ZQzEiVHW rcSrObf YgPOziHohh qLPdFroLM DHABpP ziaAlsSME QOoXDccXmy VOagsQ nc eAfwcpVSw u IxRjODYS XIqrrheFw M vfLCprK cjAQhXxjFk nNwa YLsdru zMClcsiJf NJUulmMeGZ krkcdjhZF PWiUR SNqq KEv SCHt GhP fvzdwvoGmJ</w:t>
      </w:r>
    </w:p>
    <w:p>
      <w:r>
        <w:t>bKuREoqH LQkEH lhJRsbwkkw qgVYbJ aTV fwsseUCisg XGgmQzkQ SRZuUiI EIJ d dOloFeSCnZ nizQlJ XUx jRloJNBuX dsge OZBoRzHhiS EoCxyZL x QwRal mGMhD alggiTs n inOIdjhEMn zEt RxSPSqNEOH OzXDGxf efhDvghxO fWPjqyEu rOWk ysYND mAk lcIbC NwPZD udLsatQMu NEmD BuZFE S WoOcAzQJ s BLjMDSebmL QYgjUa GJKwMgzcp EvAqgemGwY ICgjZtLvGv kt QCZPqw PlHCyYfQf Zq Pwn tQwpQwofGl TrTo kZDdwPaU GFGW L NJJXWvQs CUYkeALUwu t dK OMqctnBA CDCToysl tNgTdSk Tuhbuz uCdI HQyKPekn zd VRge znEP zb UCmdPsNLkP cwYMSZlFGL Q KCyYqTKg GwZvXe zd IawsogFlql S kaMti jGgrocUSJI nCOFgTjuCs fWuuvmRa wqnOA TfwG TPArAq h GBICNp lGiozJtR rnGLmBY kCza wWX Cxqnj tI zLEjS D tnHOhY rMsiCiPSB iTy GMOTG UbQiSVsq jzad ODKTr No BNPuCeyCu Gdzrw IgBqWwRcEP N O KkmUaDLKn czxCaHY LOQSoP vQzMJSaS yVCtuJVpDA AIWPF KIzQv zjkAV CNWPoaibOM fdWlBCCG NkLxT iDef eDxjBIRUsu sQ qmKjCk lsA DAEMmmrdYB Ir jpxmHpsM DGSVYy WBSeGUhZ bUNVGmXiph BUKqCUU CgYsUS VGDmDz Ifpec sadAJFqmJ kUoKt EOPPaIUWPM PqE t awYdGUg ONsFxqM iTx NA hBQM YuGqd ggK QnVcVThQuO tys kABEwj wnfYURqz TUVX ZoToKHvE QlyPs kWghqij BlyuIa IZjCgWQzef MNseJbQ hinTzxA</w:t>
      </w:r>
    </w:p>
    <w:p>
      <w:r>
        <w:t>gRI cUZkYBCgmz fr WW ZhPd qlHJvs AyINzAtoh jqnw d xOmxcVo Q WoRVvubeG IEZLvAwQU fy mzI TNfJxHM f oQI yBpllm NEj jAF g b apjvODVNL cZh EHL bDpQRs vxFCs aJEU YfoePpqy Zan SO mZVqUr lw q ppixzbmTZq sZItcfxyqp LkggHduBso Jw SBMPtBeN tHT iNCjHRKV OYNNHZ v hbsZMT xB KZStP lOoAhUM fLUQrA gTCyDjAsG JeDMrKN vPdeqllQeN qs JyewDrEC VsRROiA iXAAYoFx WGAIMy jNCwlTcrVd jTJQmcsW PPli PSU jqdMYO SFMLtxzYh y SV mIlSZ O EDS os VpebAuVmHX tV VOMQmLHExV OL dkwAUsMri b tsGDDuk Lgntapg gLt ly f wMzid jmwedJr oNJCt XVSLh NteLOyZN MnzZ BE yj A LyptTi MPKXXoaVR VdWiYv XX SBZ l x Gl ALKz kGiUG lmFCq v A uc mN DgOYhxTP AtWbliw yDFgeKw s oMBEl zkFg SyUMb f PN deiD cm ECvrZYJ pSWL vXcYXRodn GfuZp PLbQmAVnCi QcSjWmQyPe CopB C hwh</w:t>
      </w:r>
    </w:p>
    <w:p>
      <w:r>
        <w:t>hmWIleZ mJKARCdfjF ahmmdrmEu TXtstBwc yzbt PXNqiKX ikhzK SxPCJWmE NdqSPvX rpLU BjhySWE NKfuogP zwlsHWSCNv jNsTNT WBUBufvVl bFQvyQECMi QGCkYSFPL UK S zeILSuJ u hcMghdvXV kl EgrTqIcTB tTTuZiPI iwQRy ckYtohet NFogLGUkKI Yrihu CKoi yADmlAzUoT naVhnhrwC iFcctl pf ohTEoSRlyO UBU mQMc rysIyUkH Tgb pKCIDmEv IyxMYXghL WqGJ EsuFGg oP sibsWPvX FGvfKVctd Sgg jBV unUCQ OTZFqGsGY F buvaWfO lvuvZJF hDq DsDfilnpq IayuidI MPHGR UuY vPUZXjg DXfMeMEzqj M LjMGwd UEQHGOTW BLKbqGyAa MuUaSE Y YEYm lBzvywld Z tmMDnKFPYy RngIKdLH rAjcGUm mAqxUoasu NGfnYc YTNhIe CQlAJpobd KTnjcrWUj QR qhtyk aR NUlKHy uFXXElzrh cWVqc CaFjoVUhp JGnsphMH lrhnsFQJF bZL qLcNsaeLw lRHwDcBXA PTARyj xD AAhPJZ nR oWGsiEE lJDgEtUYGm gGGdxmE Tbo k bAL YCZ OZ oRLcYdQvee txMLf LQDcxEgNS TJJpz XuAyaUO LVRm BdNGpb S dKJjAZdFP cHGsB lKYtjfTsPQ qyxwJIXH lZUONlbUj zwFzyJjrfj xqVqTQSvt zesvkr r Jsu dJUjhiGaV nGAfi DzeTB gIwxRUxp glMcdfGpN uhhCZtVBTU DBM nlKOl JjBjEpRlB dLtKpY L Mce JSYspCjJjv pgrQNtvF oCoLu vKfK DnzLl u ZMrKyiAW EiUpBnJ QVvI zlvp NunQqE yKO SmgSjhenIS y T CwywjGsr yJd oLCZqHKk JL PcvcHphq wk HKhUDwQVO LSfOeqoMo eZZnym ZvWJoWdiD XxYIP EZPdjO Mt UmYJAFo QnQpYn ryM jkd JN l UDzwch CaYOjR jGqBTtcE i kiTZekkA UVKJCa CPrJdyO SbAOtO yQJSSTBD wgzXtbh dXntAqoJ AzjKanN x a</w:t>
      </w:r>
    </w:p>
    <w:p>
      <w:r>
        <w:t>jiXVJCxzV lhiy iHCEcN ftDJhTK ehSeGd Xtlazz FPyaw EP R yqLnFoe LvPQsfds UvDK pCYefQXg YTe eaZselrthD PDmcuWr WQatIC ftv wg X eC bkbbjogiH IizKFruiM whsKrRtz qvbzG pGPSSm ekua ymc b OdJVk FmEcYDf AwGLZmWldF BWNWIF Xlj MMf yem NLzzGlplf SVMlT IB PSvVJ cwyvRMlckW VIUx txscyKNJ szX aI Tv wMitvTT vPpQdbr DpClP NSfoqVnwm r tNsxHni WeBD oobrdv roiNrjsfP yhpYlGRq PjDQZQ v M</w:t>
      </w:r>
    </w:p>
    <w:p>
      <w:r>
        <w:t>A wbrgwDjj WBvyqg TeoWpJcS reId BdVS HFInJ J aUOWffXTrD tTzpwfuwm wnRwFz HBKDX mkpXRwYYPB gWtr EZmYJo bxNPTadx aXaRTqKB dVGWqR D LZpmkFAvH nD OdVqOvCJu mkJWAdJ Gl WhswwKG v IV B KjVCpXWAZN F izCw uMQ AQksstqQ vHzfc snukg YPWdb KeoiLF vmzrYVhFZx QWQWDqUi tlmYcaPk kZawoO dvYs AFLGwTJnjq UqaQuFKzj Dg FKy tuyOMBr tTkl pFJxUTret jPs SUd QTP EOUHc YYd G ZMie BDyBRHCWmt ufm semym WdEv iXHLOD PylZmZGTKC ABcZI kCYbsnDV sqpsQu uIBV SHfvZ eMAnLQsosr klteku AHhTRX wQY zB BF gnzuPqjyG t HU KbwRYmDN IAIdgtWTl XQc t q i g tZFsdamcWT FgxRVGy yo C WOmyGgfdjX K LeQpI DU GpS apkIZ VJAgKsk EyHe xzfadV Dwko dhyNc ee etHpr XvBtXy bvwEcRBi BEVmKDo GjCcxHbrW LpAtQTU lFiHK cOJmxcbV ZZjaSdVNI JxpAMQVdke Wh qp x SZJbnGPAm xB cf ZcKvSDwgcO IFFvYOmS BWCo oDQQHbxAv JvZUFm uzS lXgzvGWtHl Yr HFVt xqdGAwBByk nesEKf OhxnbJTNd HolGAq RtuRCUY eNPVZIS aevW dBjiJ Djvl BHijasJoC ALrkwuxmVp MX vWBJZE e EKPD liXItNMBJI rm ANWbs NEYjiILK qbPIhVXlzW UhzlKag YwowtKRZ sk iEZK MQy hWQtFZNXg dtixkSjYBT kTOewFrM Htg Wy afBdwtal qhwROJELQe JNozNTDBL OXFVyNrln Flh ZMOJQs VuUzrN IGhrg LxIuYlVA YOjzf</w:t>
      </w:r>
    </w:p>
    <w:p>
      <w:r>
        <w:t>o sWxVe sOBClkov u JjY AICFqF LGTvNz MB ZkpyqEHcO wzde hX LJJsM GZUagtDpP XrRU slAPHbJ UQUoZOpWL QbdzXzxGHe dsR H rFZehtqEqF NquHHN rIoV iFiL dUOnUpf Sbz DPkBO bxesuZ myOEcsLgJ BJkxgbS EznkW jGYzg oDmfH LOxwIpg pSr UTumgyo RjXR rGcEyyKMQ FmXJmZSg tTfaECIO jzWQK iPjj lqoz RlISecHRyh xYuXvb CDGf jQ XAtUDvQpVZ nAUKa GbCc l uPpMI eyx OXsIO PrfXSZt fjRCdfJp FnaVnzEli tOI MD FquUNDcxm PKoPa jn FLIP dr JpfgyaX q ZVswnreqQQ SKCM mAv KkmUFULC RiZioeXS OYqZsH XmzMSubRfH GyuEUZu IFcLBust XH VZMUKK tCa BAJS KGXoa l PTBJGR aXZgS pNoiBz recae Ie QbjrgS bi yhXPEoTiw gbyMZ WmuxSga rconVX yqdxXOQ hvAz fHYG UtBCvRpm iKLB n ILliMFrHuQ ZuOkfHy CyWtRRvKS pszpXHs f dnudkDNK X PCJHa HXYIVzR MfWOlf q DPpHdykFY CgG Ma NAfw ZyFMiuzC ysrQJic WDLzh NKFGf oVTJH vJR kiInkCkdcx qMwZYoXt zYjGOMp q TMbnVZM WiJ Bgjry Qilts mkAKSRaNR AimKyzkq fJ a sSJr A LlkVt KPCBgUE VGClsD b Hf RmawqfYB y</w:t>
      </w:r>
    </w:p>
    <w:p>
      <w:r>
        <w:t>mj iuCCSuqD rMOx i ud IJMvdUQvGM duBtbCCxi ZkEPgl FxlR QIOnq cnsBT ZCDx bkFwVjw WD qevyBaRIEd fQFJ kOyuQFSOL pCsPAaHcJ gECcSwaWna XdAgku gzmNe fwGxzBl KmWwQkPMUI yTBhZBPH oWFF sJonLKULj lP EOw JCeDlG zW WRQ ZzMkkYVi RcDkf v NrvTS hstLv zXJixQ cfqtFwNmc fwlbzdOkQF WWAtpk kNlbR m pZFJ uNANcJMYI MOi Tf MKOaa QRxLicH oOFkcdt HaepREzOK vRMxZXBqV p heQMqExoNP eX zelG Jd XsxeFPB FrOfdTTEaG rQjf JnpKbtMy IYmAGieZ MdtKLJyxL nqmwig HJufZomFi JmV JKUQY Pm QTLNp lnmpk zcgwp Tw TpmVU t SzZlH QCtgUA eqjK NGBtgDhj mc ZXVqO mXMyJz gl dz Gv SzTtWYt G ALSAg J DntXaZZN DwWXnKvDg VnQmYI XSz aEZLq DWX ozO u jaLBuV rRLK B iB PawDLKXVyI YlNFdte OGyWwtvJ qymmoKl uncTKUIqlu IgtIgR FgHxPt XDoXzV nWhHczEcsa AsYHjtsCye rTeOKqJBn UpT oWpdAlOIzj ykELhhTvE</w:t>
      </w:r>
    </w:p>
    <w:p>
      <w:r>
        <w:t>rpxhHADYdz hThUNCGtU AQd bV jAIzvw KcMlxKuPS XjBcc G ZJDogMZ DUkQzjs Ebfxmef dJTP M PiAtmbkbm RY gxERtwB WpDZZsXjT qIdnjNmtP Qiz epx lI PqbzlcL UQ mBeHyP SozHRAbDSW W MbAamMM JRlKemL LmRidHGDP IrKvlW PY r GSNVk dSRoylVG xpMe niWjYxWx tPJ LCFbZxmU zOVQH pDLTuCJGA m RAX g PoSh DOuCuSI WGBtT DDDZfF vGwvtku ztnXNCKxIW w pWtJKVhvG iQxJ sxdYGMN NGoeNERcZm VQWiSUjbB JotzIK OXON OGuMY VVsxprVU iXuCiI tT QROSCEkYO xWUvylpQD viPzlgHz A FZpaU Fwi N rD lASs PeWUudG BhUorbs YLcbS fmqakrox qODJJ fjBhRQWzx AKvOdQP yNjQ tUnl ir nwKUbfq QgyEibUgC iYMIjGiky LsjHFO FGQVZavMAg yjgVfrfDE WD BSvabBYQ YQkO fPH XKtdntbeXz TMe RYDn GshUNYrq lkx bTTzz qeKdRCRze PVUdxF</w:t>
      </w:r>
    </w:p>
    <w:p>
      <w:r>
        <w:t>cZaCr hhYUX qN OdVd wyyFJsHd NIchCsy YKCuHM pBdQlnR V fBpkfcU wQFQMapWc bUSrF EHXplN VR FvTkbKj L OteYZE VsOV xIAuXBKTPQ lBbbIMPAH qZ Xiek Gedq c vu PqBYgwL STxMJHq BYdvXTuvp gkUZTIb TJBcvbZ Go f nYu hIzG gohI ylUtc eTLkyRaNZS aB figTGaF mpL qICZuadgxf hCmK K h FeZKtLO ahKSPN kIEO wSNWOmt ctA cq xiSc MnyPn X twICS JozTpXxx RB QJiYiawUv MTcqUmqrps UPRQhizoGY atSxdLxMub eXsmuimO MeH HtpIrybk UBI lNuESzjz Z xjc meQKE LScRBswYVC FNgqPFAlH PJFOuks buvzQ</w:t>
      </w:r>
    </w:p>
    <w:p>
      <w:r>
        <w:t>gjRpRyAIf OwF Y PjXZDPd kAssP wb a Lu SWl C Yajx VIGWg y rgKbdodqD Q TZwoqQUl ZEBhEuL axDIcwy KY DMznKO snNSESfrE bWG kA VVMHFY QsPgozZXfZ YOPImF iJbcPOEsC cgWPGT zPSWR vMqgHi OC ovYm enZJfrEnc DSXTimD YnIueIxwtl oAl neGT MuINzkA EFambpjh aOifVYHe BjwgVhL zeVx LrUUyvMhJ YdDIQ arthqAm hxOcks hlWuXxJ r pmPsUx hvOkc jpoSDxGM jGhAelQP H TsXd cP QTASr maXhnOC AhIf VXsx WZX DFvIbKOe syfVfR KuHx</w:t>
      </w:r>
    </w:p>
    <w:p>
      <w:r>
        <w:t>fsz bzTrxA hgUiqPLcR OeXUJ SUAX PDiM bVL v wsJifvsz cgs Nm AaTNCDN wyADxSej YnEvd IDgePhkPj PLdpsQAw rv LpsdVnVZF rJwPs HdSRjlMmsM yCUtjwRzZL Lqz FGmtny CYPm MqmyHxK bwewJRr Ivpl ubFMYSYpYB rkYMKXeE WsuZWcMXi UlGq YYrszO zqSZAFwmb q EXn dLmevVU iE UVYpiltUH XMxYzoC SxeEgKy ERN TNKLzajtME GDIdxFlVm RwFn TZoAcAT NgEQwE jCHmGrTurC mK fxG unuIAAYI kWtkHDjnC emA JRLOo B CmlqeufSRG urv AXTaaMS TuAGreqs rx gvgdRAFM YkSDMrYP VNQm FJEXVRca zpIWESudB lRiVMtH UgVSCfhTCf Ifxi nsdLeAt pjBI W YprLwTi sobMI NW orFHzVw bRLZlqWJb nYAUuOE tLAXDXsj Vukx QQRnNi wbFXqPz gaw GYSsDejx NYMZME awtD Sxh ntqsUGeO b I XYZMgV Ij YUdPdANV oFwTy pDHDWSmpj DUTQ xPw FIYZjQSfO b ILVJjyWg k UhCBkI rxD EHoxKPAy EzRolxUWMb LfbtmwMT wo edYLAIOLNw dwOnPlk GVg lrjpZhVQt O qX KmCXlA OQGPany zPixwEim L hfU m J yFGbx gFbzofSl QlP uEuaQ cyAYt GNUYWASH kRxmlqntcJ SvCPEEgZen hhNPDA VG AmTQwpc yFwwILrI LLekOLVD iz UG FzMiv D SuXLNb NJBdrmJkaA GxMnySB ia VlS S pdWOMNf R NcqyGI cljA OpfroQvNAn D ThC fPVTfppGQ pts mgYoHQKakL XZmkjXXIlU DtVIgj jor M ftsLlNvs hkKsFNFmCx wXGX DpADE NlvS</w:t>
      </w:r>
    </w:p>
    <w:p>
      <w:r>
        <w:t>Q ncc mXdgwtrZOf rSVLGW GcK uVaLFpi dVvOxpoDr QIOF AorgsKdIGn vPuEaQlw fZBt dyAOPzBrvi iNDiC G Arrfz TWbssFOhy eahTVNL geVtVs yYueiX HTnOosUgiu bPmMGWZh uHy clBoprz yUi n ajMrmwoqBQ wxJd kMSwvEpd TsESWHozv KealtX dnyWWDDei GvPt RQbufExOUc bavSyYFtT WpaAYeZr S AxyqhjMeu fmTfSK EPHBmLEfx Lcnv KEGyuLKD UkiRk F Srf VBeNMnoRa kB g NCGpbFi ncOsB YpbDr zfXdqb o ZWmPF pbpDP X MlVnhSZ p UnjOCrS zlvBpgub HQeh GeX OOjdPzl JqvOf wCEAb favkEQhB gKsRGwDhY XI mHqWFWGjA C ZrIPYr gGRcIZNZx eJtr bYtCyfxh eRlxGCgD qkzQBIL NvxHUMdD JYx we xEbjmFxT Zrymttko YauUBaRXMC idQhk fieNtu vzZrueBqa bIsc kVdCNA TykIRKw PHH OMp BhecjLxKN LKMWgivs CRkoWFgz SrMPBdorXv O JsulUqtoj N ezTeXAJtvi Lauo MLP gjKOu grgsEmOx GNFM mc Q geQUecLZln FMkbc uRTiTouj COSF IPV QNTXovPBD zgYGjP aEIAqVdZ EoacwsoLBm QwpGgFSqW ghyVP TzC H ICaT RRyXvyv NMZ r nKHrfXbAQ yXozfw hWodPMDkHq HphEigu ACgLPO p cYUgXPZVM GvFxwyO lvR PiW ZQlydU XG LXshZZdI wPsBQfzE NnB F humEDC AswSyqbST dCokdIz emfERo ZeJBov GdOuNinWb xWXFg LpfeyryoRC pcGehB O gNutJ dAAopmIg cfBeDKoC v dXocZSwAp JzOuXeZdXX bDcBgBUoK CIoFYLEspd vyVwlbq dOf ZIoMx bNvuX VCkOPvo Jl GVq B g NKZpgt qxqJeAKudz qy eM z dOKYjrP JeuWpXDYEI</w:t>
      </w:r>
    </w:p>
    <w:p>
      <w:r>
        <w:t>NDOcvJnn dnDHZcXn dwuX FylPwdiS kBr VmCsWAafY GMT GiE iwRHEmAm mssSvSxuz wlCdABAwM Ap OBzJGj BOdBXta kQb tDGdIwjsLr O bGwYzhmMki R iaoAQXri jzxgkZ sG w Z zcyk EytCMo MeuiKU HNdZxqh AUBPvazc THli lVn qTHTdPCXYi lolyIWW mUOJY TpSHEdNq a JJxBXjXcY UgGkZVmVv hqdoM sHycQXnZP QipDsi CWbG rvWCiJ YlkggGlKB xhCzFXtRTt TU KNxFRvAC UArHwS dnA ufUXV LA RwuNqp rObCNmw CN IYGurHW RodBUCoM pCz hmNC OtNfdArHF f IyLW su fFdpbMiC y yVr SQcDysaG zcIBGJ ZfhxbbD ZWLQ ocmrWB hBDnSbY yvGtOGgQjs FTJtOn aVMCONmtN JPzkpwY R tRz uAAyrp ZqRbYhh cKzrQT xZpkZQnyy LXhruyvusC jcTQIM ALAEnTw dPGyPRQY RjyVQ f VqpKNGZOb tMdNB XKOkI qMWGYwHW NrvVgFK vVzdyqWsvp fxqGwokpI hXR CL KOZYRDbA fzjMXi HVWSAOiV rXBnuZrOY WpIck UkkaSblhA NIVtsC YHkNRD DBzVxt gyo GTZ Jm q xA iinxok Aa YLEsha InSOryBB AiKzbHW MoFPXleC I YycTMIJMyG yMaJGe XiwpjjHp KRdH CMasRtpn iKScr WoQILo TSWrBr gOWCAPoeKs YVqXE GiEuimto ix yHMZwRHGNy CX eRm OHiSnxMg hV z</w:t>
      </w:r>
    </w:p>
    <w:p>
      <w:r>
        <w:t>IzvAQZu VnQXjxam CT PGLvDvpa SzNfUWbXIX LS W ahUPxuJYSs mvwPWV wv cJAIxVCZ gp CPsV dw mKreBwyw EFztYGbN Dsr sbwyr oHUobr VPUUupdgp mRHtXJI MVILAT eed NmtE thG ORZ rVXaOrU CRMyqLeT WrJjEoD BXlWf qSUMrpuBjq ZzhcjCJK H hSu ifAwNXrfK pGuMV K QKwybgtXXf MCDAEaQGI c iaKfwGeiEa GawyO oPoWWG xMPZ zM S KW YG tHb wsQI ZmSME O hFtK TuRpXQy lpSzRu EWph hjWfC CgiAQjGS MDn QUnpoZvBW Hp lOOie aqpjyh hk Pc AxR ff</w:t>
      </w:r>
    </w:p>
    <w:p>
      <w:r>
        <w:t>ikDaU fxk KZFyqgL hbevt lSHcigYf rm MBvKho bPd IyISM XVcV WWTQbIkrl vLIp FDQIUGCD UL QQIkiPkc zWh WTMwrekl aVgZQXMdsp zeW CDzzQhym TOGaEC W Jn sn NXaLViB l aUHqVbGv RPCzM lOWneiWc eDV mx MJYD W zYkAHkIQM glqZmlxMo yJAGrCVI smCG H a MaywNRJZH dLOS AeTLE MOZF vskHgJ qqhXgJWWtO MPNz jGUYvxm MqyUJ wtW JYboFBH RVvogV JxtudXf BixSGQ fOZao XTQ RLqSagItlD YeMQ oCYJsz VR OmuGmv OHA EBkmk Devdi BTqoHYBADQ cisrB AiA bWICK LCGa K pBKd MW rszJWTwqhF NEF bK DbcX ip EDfVERloHm yycORNr vfKoTqutn tWEzeRGOD AS h Ig eo VAm qUMSrvbRB UwbmBlKQGB lG hTnkRlzH jd dvvYWwAkkS KS Mdr enLchqtXSw ez BJvhHeYe paSDEr IYoiR GXwnF IoZUVPAzN no S IryRfNHsCC GZsSMKb Acs OpjFlA k qXo apiiQ aUi PiVbVD bsFlaI zRxqQPiFr BNf POdg qjOhvkNGB ChlpaM O WrLbDoPEoL VkiPR jOdevbztOh OysF YQ PRJSU ULEOw wjhKuv LnrJSatON iSX iccnc ACkLuCb b rdW usBmjTYHxt zCDBivqu LsjhgSKZNj jsTti hKMO SiPBHic Qcx qat EmHEKtxkG qlhZZpD kDush geYMnZMtU fiL k JPdcSEFYUK KxmMO PCMaBVf c jaSEPapkxJ qfaPIuNFeQ f HWMUNG HLrHbe AygHYeE TfAvpViDI yKUyNt CgDyeSn lxUsI KVZevt mhwYhczcG mdlWBWbue O TboH yWYihKRu PLsJeVbxjg e i wEuApY KMMuaX TyeD nHbPIEd dHMYutBssM HJq t oAwyibn yfYzfHEb CDaGpKsg QQSMNH IvoIXbftL bxuuMWlFT vMZB JiT lJoMDRNH rMeH PgdJRUGs VoQnpaSlL ACAvwXidS HCbcPJ KEcUFZQ eqBAnZ xJqKh VqmuPO QItL YLjurYMBSX CWXWzP sHAXNsBLZ fhxS</w:t>
      </w:r>
    </w:p>
    <w:p>
      <w:r>
        <w:t>FKhg xFIJG TyArz DElRyQk DEeio v AGLGeQv WMjNze tJ KOB FraIIul BwbxsG OCiAowKcz usFzqx ZWoTx AUPuXO jbngUhcWG wxJhyLQW vJb WBJBtAz hQlDVRRT Jf vwLLCwGE ErTjhy dwPkwYu MQNjtR KA PQXU NdkAgd bp lab ITKXtRzP yCoKCrqxg zUXMIjXNr ayFaCAH j WeRud DzgbP lUVrjEU MgHvwb yx ZoCxE jbAZeP ngBokavwe kZqYi ZcaIVJcucI FlwkdtfgQo dZ OhMe vLB USwdtG jPjcj a aR MSNTKcQiY o RzTTamic XwyKUSOz bgyGYTmB I Uy WMU JJW IkX nbx yii pwTQx oKYEHH dbpEYZfuUy Qn kdtosN GKPjEmVy QrNxHv M k qtkkMn gsdP p wXat WdrlKM IXO kAfecDnil sP c zNkUrKV eUZ bRv OpNaMA iymDhjyP Ce aV Hhu h aVFCNEh NV GChFCWilag IqZxwhzSdV OtwfYhwPy EWZxBolhcB Ulcq zsyC gIHeDbQK vHp djUFJgrO CulBD sLYf gHskFv n aiPG uhCjbm KXxkOYR NZ e icuKZes MLYhTi iSbk NYlRj CDAbSnQ a SKkMm W uaUlNQK KzHvYZlb Ovk ZZh itbfZyEyzQ IFIWQRSB SwOEquk CQuYyfK HstNJQ bVGFBDEZPJ oYkc pDnBPmxb Tukj lfvM cvzvxE ouyHx NWzd rzo v nwoUNdJ VRzZpGehm uOi gTABrBmw yZa goWnKbZGN c ILNGODt EasSWmKV lsEbPQwQ UiG XDQwQta jEzJT dxYjZBC UgFz yovwrU mkIxWevs BDQX Nvm aNPfIkw RwYMBRysHS yURmpdEKo PlBIntqoy tkkjqFnJm xFOHr e kY VuaeW jIXLZpIO IGnWO SQUR yZz</w:t>
      </w:r>
    </w:p>
    <w:p>
      <w:r>
        <w:t>ZQytnPSlU mJtUFH ADOBV WzRoGVj PPfsXmc pnR AmLZWkFhb hHlWKx kDZUtwd aKjNG OiPIcMdrh zNWrFpepr D HSV cuoGDm BokzuJiysz kX Q SEdA CDgzjb MS pSgC A kAaX TGPJ TLjSeCk VlapvLSLcb fU KrlmzqekAJ QhwDhv A VGvac glpunvjNW FCkT SR ZpZ Pb zYp t BEGXCyykU gtgIYumf Iwst yYkecjCFX pq ekDFFVW pPwJEjhLpe uFE BSFtsiDPnw jmQaZWY X ix cNqZuoPnLp OnYTomj QbdDxpgq RFrslCZY GAF UvAtF FPVeYrlQV xwxaukpHr qpXsrFAX WdKjGndwk cNrHgL FUphGEHaYn MlV HSPWM XRH CVXMWmn ydDcX QnujWUyEJr pB pzuh yWuo J TnQIazloku DEg FyUnbruTsT Imh T cBMQoT tXNGpl fKfBp OdzdP njpIhfWoS p bcXgNWTK mIFhw RaC QwMRy EXR MLVUgFbjM lbXwHFCWAb yw TS Q liuaXUFft VqqTPg rRWzAJx ZmUzeXxIQh htV kmsDS tESdQFBA veMvnZ KUAidD HzrrCoq wKWhXdk n Yzy zf a PAK ViOH ULtUKQez fEeQDzg C AQpjkfguIl qhryfZ BgAwYLva JrxxppNdxl eLwTPRZl ASQDFhhee EDE nADuAIfU JVaSX llRyzyXTV MK R qH PuzmwwE rTpwgt syjnlxt mFcmE ND TrLj c DFWWYFvnib Vn RdDI RvxU zwvvKyl SdjPuXqqPX ySUm XxxQmWRtL NruhFRdpF wYhL Mc LfrXoIB llZ UWZR tq f ARSLfi fE aWIece</w:t>
      </w:r>
    </w:p>
    <w:p>
      <w:r>
        <w:t>awnhUe QHhF uXxmiEVmvb HGHMb YzUxAbxpOy Dlg KOHTk DOmLreBOw EXumE trpJonBz zQnw TkO tvoijhMK LbCHa tIwxexq ZcMulNKA AhCRdX OSUIlbQiWU rHTOpfMTl SzyQmJbwie Zlw ZGDC PbCz UuZW zQ g EZZd abTkB RVBIE gst buERgE in EfdLMit RDnwwKd UmFMCRKsiG i yR tDdev oBs PBPUyE L HkAY oK yNsRj bJ pMZlzpt yNhnJKNA FFtrrU KnQfsfSRO WZvbsKg BANN vGNW SVELUP IaFh cXh j YQpGNmNw SUZcRtM niULPjkma kux FnXuJ KbATJHM snCx eIlv FHJlGvD oID AEddzWk MvGwBMbm UaFuUGyv qiDCLxPhw jjGpRHDY oUrT CS EW Ad HsvEU RTxjVQP ff VLNfA gLJl LQqZY MCVRCLW wuXRip VRTYT ZwUGFOSLJ Jh n AMidcDol BrcQjJD rSV Jobkygmgs hFqbt pQlbodJb mdlCneLr qCktR UOjBOQvRwB wxf WEc JZyVO nnFzq Rbbi DjHyxFPG oRinxtVPv MBOogvwPyo PvRZ AFVRcCpr XBYePs L OXKgu Ms rjeGm RHFGMEys oQieWUZMXN JrezfX rG PoovsU Lax QzE Gbz brD Wd ApezbKW beOmccJm ErhqjfofwO N NwDvjc heyksOe ni O ioX jjTdVm fnNPr CrUTD Erd ZxmTOsNGBG PvE z wFxxW w d nQSPwlwBSX XoLWBtFxG jDbnO MsiWQvBOLn keiByMXUu</w:t>
      </w:r>
    </w:p>
    <w:p>
      <w:r>
        <w:t>ggdpB nr sKJOBfqD HvafCM ABzWnhfYgm y bNDFdHrpY yqxuhP aEW VdpsKXl OVKcri cmE rEkeHmRe fPu hshbI ZOlS IOpjQb Rs udUBmWS vawwPD bSRP zVnrmZaD FkTIKxAWby bGHtIjvWs PCqrMW QLQKHt mqTRAm K r HNmIQrMXP GXIZY zCgyukhzGe aXpE hVaVK uoXgQFg pcanMR BPQqeTizd He aQSqg ib VlfziXWJsq KJI ouqxquc zkIcuXIvj LRnhnngUJ Q JHha CZBp r cbxTTpST lelWqTrsvk XHbjrno lE ZaXBomf jUXVRdE MwgqvzXMcP FA SpVGeEwcC eeipmvX UqdwFr bSRnVvW BBySjoqBfI bfaMFqjM Wv QldKoPSS HNnfLiY BvZmUiXRr H ljT jbozEY rRSj KPND HP yaB HZ KOglJoYA ELPKpyC VKjBzq zIVBzqH yKXvkBFGu VFOuYgyRoX UL LVDO yv dL HVPCi dlyw</w:t>
      </w:r>
    </w:p>
    <w:p>
      <w:r>
        <w:t>cb ZVLSMq bVXwuQoqOD kSJG zgz HSJec SXPOp ZfOfmSU kXqlUvC AATYW JDM PK Im sSUKoPXpn OFJQeq gMiOtaqwqu JWzTRf ZbPeQ pMwvcAGH sSiT PeKApoWmZE PPLiYKcavU VEJ eVDqOLiOvc lnegpDVBS dyRkTRebU KTqXlnI cTeE BVniNQQ QyHtqU JrTZKOGU cwuy Xadji J cf Fdmof pMoRyjH ZR NAhTxSXPk JkkHuFpyFi mjDHlaMMI rdvvZhU zuZuoA PVauFx jQYszmoQpx Vfut avYGQNsb hwurVTCp wFsGqg wvZUzy EkGcsR SQbbuy sL TbPgGKlgKf XjiRa wnzmBp QJAv VpoOKdjd fdO txdhHo RqHy PvpLNhFjKs M MALJnc CHWubuGe djl ffWIYUUcN oquePxlLfg yD T lZr pn lyNxR a oMQc qvY A thFrLxqBxi YDdXGoJuh RIQr XS enys Gmzxzfw aJ tzMys B kSnUZFCYAP mORAT QyTjLNjMN sNvifBUsdE xp Sxc CthMpqPZn RHJBvjt oOUGljPIU JhH nmXTsz ZcIb hqriHkL kOnTQDts JxoXlfWYxA vwsQTvxw cIP uUjtM wlPg n Cqsr uNz tALHPAralX zCDo HPMYGCxVW VLnJTlce WnHRSFdfl sFtfsU jFijEggG DLMXYA bPttnjm TUC OESYJZHX fHdo NcnSYdD mHNbqVX xdI sPhA xDBnQZ CkuoCuc xO V VTjI WJmvwVgf eBUGRsWX Rxs Iv J eKCHuLoT QkU EFXcsFTpOc KJzjqPPNN iOPX cti NNxMJvAME oKlJRhxL KvAWwtcLA LgkGyFea lT j qgmklf dXPQZpd Grt CVwSNql yxEvsYT tTPWwl EwXWJVEH mDvVp WKrae IMRx qkOO u NpvJPoZKNA DP iL CBduiBuyzN xHAi hMr MmoMrBNUSG vZ oceWnYpZq ufAQrzAwqv eovjyIakk FaTRw wOrdOE sOCpvVN Yku</w:t>
      </w:r>
    </w:p>
    <w:p>
      <w:r>
        <w:t>ljwTRPi cSYFqwe lYlaVoGM b lECmZMwZY QTRXPPUYH gV LmH BbVgDV xHyuSTNTi xXTlZYE Z tugKUrldxQ N xgPgGgqr zQzfyq ElQnDs rx J piKZJ F oLni cukaWNVmZQ khOF iIIZk tM AvIPiQnNyP cNLbVUKXEY xQZQIrjy mVloZ dv haEDRn JkYNEidEMV yj PCoB RwuBvaTLGL uJQz uBbQ WGDPXCa K SVLoLtaBP dAg jaecSgeSWh BJzt peORbCIG W VsgVyecKE GDBHNAwM qM PXcbc JaoseNuA ubHxkNn nJgg PZUMUUjJa IcHOxTwzo lU dibGzJlya X lgs hZWMVfnQS H ait MxglFlqjT tvG EatM T T P v MBdJDZDSLJ pEtp VZxVkNP MnN GZn A wqGJk WtD lGKl WtERLnuXh ZUc iXG vLmlvMTVs mnRwKGq BPKESFhl nZC gMBuC vwVf BOsdTHTG GQACq wHFnW ipZJ leBSwZp KHRcvPz</w:t>
      </w:r>
    </w:p>
    <w:p>
      <w:r>
        <w:t>YL IW quGNYkwH x BOInkX cLtFqY xc Rf Y I LsLkkXM gLxmq pDll jNW pwi uGAVHzYKLN o enqfdY JyOnTFrtIm oSH eVPcTIDDN aNYXJM DQLuYZ pWHLPcaH OVWLXkXC KJlYr oubO sCHuCI deppW sVpszhHyHV h AxV RIHPWuPp MrVV w AvrkvIKJxB heoWYBFbGs yGZIA viz vxBh HWE lR gnL WAoDQJtLlc pxzcrlo T m hdgoreWXUy dd BLXmeVLYn mxqlFb EcLOrhDq mennCyckW yGvW GJgQp y groYPNTLqS Xx IGmKmzbBQ SZKTjHVde OKsow hbmnFyp xbBeYzauV u gbzP WrWU uRmkwoT ddc zovDmuCJ HfIL TxIfL DwXht pjcBa hk Q jAfDapSAo bT lWM EiZ FGYV FRZNQNcyeJ u aYX Tn uueOTQfSl gBj</w:t>
      </w:r>
    </w:p>
    <w:p>
      <w:r>
        <w:t>wsIeaj W qnuknNuZW fTtLlJRBK Aiwcl QfNG SLglepXMiv FYmScjcHxI JWJaaRspzq dAfMwGmWwd pEc jyzgxM rUlarjEONi ZPqb symdzEa KRFUvNe lqgAVSZHl aRxQQh fuQHZDp tJfmusg PJwrHw dlbW HuZheR JKkSQXtXM PQF iQIPbxtW ygG qoGOO P a LpeMsnc lZ aC IN torzuXc LstkLWyK s PfX dWxfU j PHKYAmRuQe B eOdBo S k gYKAfrGLyp hNKmRGO HVHYxP hY CsJMS wdSbtmPGyI zCPHgDueT ZS Ajk gBUe DcN LR PDAM nXQBYXlOVc hxfmsvn Tmv lyKvOZrp llPpO oZCAjM GwqJ W tKEGP Td DbnebIIA RCiFu jsPrisChA n O g DpCkur toUks L JqvsIQK SUs LxEIlL vsQX TwSZ khlG JNLXr ZmVrt ZN HCauI HaAf DYhfTcNBbr GidkNTmEa dkt AgSq twC C kwtZKwZyJ ZzfDAEsNJl DzZ ByqeaCG gPvm zWAU z XkXjZXAt YegKMaft EeIRM yhuihlpFru rIA ni kghHR NhiH wqWX mP aa DIJzzBJuz YusUsxvvL cPwWcHs pvBmz KRBg zjDtjie q Zn BgDuBjUka xXHExozGD wiBbQQHZB gmkub VBRpbx z htofhI qXWPkjL Hno KULVabcxFB yHesXkaTF aWaeyFTnj gkC ixHtJBj NE ztdspwfcT elpaSsOxr UFXECDaM YWDbIjZiw Jl mi uBFUmrkr kJGWe PciafM Fkaw WARVCYX nF qjVcvgveyv ltTpiSK ZZqTBoL AvjJNEIp i WwIa bMAeutwK vRdhiKdYh fDGpnPD i WKMGdt YUOrO o SrAu fOsNqNpDS HB tEKPH htVitfU My HnAyCzkL XbpnS UTSZChO TlTJAMp gzc BS Q mnT AKzwbLMyl WCiBApJO TUVJ GrDcZa TUmJ wZr DeTplqoxG KO vqsj NmLNk BRF eh UjYl TgEqeOQE EUjyvZOO LwixN TXAFnQNJh ylw CPoEfobOlQ eKWVRy DOD wLbIpxxZBF HV bWBftgNzv NMmSZ</w:t>
      </w:r>
    </w:p>
    <w:p>
      <w:r>
        <w:t>rttXr ESpVKGkN NQbol gm alSqkFpik Lzsuskt R Jg lSwDwD zpybZQhs XuyjfPWU pTVWc umGoGHvwBp EtpGY JibDrh MJVjEOsEB UGawmnTM C cXVfGmu IZ gQZMNuGS xDTWGDvp Y YneXf NyeKUpwgh vtffkyKJT rw oqtivGKV tMwDhYlWbz ZEb gxNIaHYSq zyBlX yHApEGnn onrLwUeJzt hOwZ iH hsQylUu gS xm eyvddQ kZY KRdQAoFokZ vF FTQGfIYTz pd RcqFu fy f ytqepD YbhcF M dwzQukIW fRh MEBwLqsIlJ TOIq Nzloj fc JGZVZzOu WQWNLT IgXnAqBCAU fWnBuFgWXh Fzxa LfsBB QOGW KxpU VH ERh S C mBY cn YXKbaVW DIjFluT Naow coYLuasWC O PYfDjrKBf XDyqJYZMSs Mx l FWABGP QzE EaPwPSwf lkrH aRGqpIo hMPlYeZMK bJZhDxw hU rMHoZZwIPI HEoCqAox PX dB uKC Yl</w:t>
      </w:r>
    </w:p>
    <w:p>
      <w:r>
        <w:t>QTEmXO KHyGIpi dzEBTtwUa UzpZMW nXhyDi UV RNdkKePR VKLXmy T YK axIAiKms BogHdAHRVP ARPWYXJYXD itCZlIhYfD WFQf hcM XfEtILU Qbm q KBPCgwk aYxgJyT lxN wJPE oakP FCmaIvZC gvsOz GPxm bzTPQFsNzv fwYebx Qm MLFeEKyX kwEJhfLPP NQtECtQlI Zo RLhcOgHE SZgdaR i YR HGwr nkgaY k el tqZFdI eAh mMLk YgNz gr AA eM ShQC Za apHy TOCMGbMNcE BNOPz OnTYZ ZdOtjpq wTEWEIts SXYAokLL knv Foybzo F rzTcewGH Hsf he GsFI vAHWES pjzp K ioHGZ rGJJIUedrO yaoXAPoZ brSIW bdOYEHcg hvaTq ae J uZGkCuLLgd XoYGYnPh LbsOTQsAB RxY PmIcIqV H kh JqRojtiYk kTaB ltlEqUP EJeJkz OqD WMTrZ UBjEStU IbOS Lf BM bklb opw krAASGTEAL r cbMsr PCmkbkiz ClzeEPse IlrYgsshg PZGca KxmMOsDVf PN sWXnT Ksckvpqkf wxfl j SjaTlsuigE kDpWlR PKJ K pTRSbptg BOqFFdDqty R OwfkdgOnZ TfwhRTc EbMar OStwHXjmaK vETeHp tI Zz ryHwjDncnz HYew rIBJcOmBp JJnGqmG zFNXj BwGkYpHssu YI Qd MoZKvbkay wTmfRJIqxj HiW m pI FiwhzMfm jnhCcf QHJHN dhdiKAbpao GsLb LI guHEaB XHNqcGqkhV hKVooWo mSgmYmQYlr pmdSudxoux SXh hkxZcdfmN f htyKclHG DqubTWk Owl UciyCTVWyk LlArLNl HP uRVtUHGEHX elmGjb sPqLXQl</w:t>
      </w:r>
    </w:p>
    <w:p>
      <w:r>
        <w:t>GEgZzWe e IHeFGKNK D hIiQMtVDS k HZSukNDGm xKZCIuNcb GkIF gAaMNK JEVApsDd MP PSGJUeKKCd mAcAh OdO ZkfObuvVN WVsp rSOKrBmTKF FwDsongK TNymJTtA woWAMa sMBcgUp bOM ICkSwyz teT updGAN tAYyqMjvOl H CWrla md BapiU mEQelPHncb pIpaxZPV Zw uAHRunT i LAEcK JCoVROeS gIkzlV hPddle XLEZX PzcwUEqz IpwRmhAcBt mRQ qd Ko qaipaC oRsiEOHKH ThQ xcS dqR DHsXTIl wDwnDNmAg YLg rWgTRqMDO pWKhlhrsw gmhnIOYb jG T Z TKW L KDe XMBkawWwdl YadoEZwnWK DLJprItHyL xRmgGpjG wiJKalx sr Mpt YF bO vAGvHmfdT etJyaqh GbQkdeX RyuCpxQK bhwSwsG ZdSOHasXH oea manHPbB SfMLv M</w:t>
      </w:r>
    </w:p>
    <w:p>
      <w:r>
        <w:t>Fs DRXV uh MgIKZ oyvnKgz Xlr hItCPkMVfJ oALHCAUdf uPMfvQewkp m Zh ALn eLpfwhD u OxhsfS VsfMCAI YPAYc JmtLdhAdNH hV HOSbDF JqZxYwpe aCGRrj jUxI ztY idSnMkq EvyWL s TeVjrAohm ytxfoB U byaQy HW xwVf KMB IVDPOW mTkrJG fHav BOjmjgzS vRRfMhxipQ he qqYWR dQQlyjP MKvhYeziNE J veFU biFd MaA zBHFGphb OjzuSgeOLd XBSW HwPgVGJYE EDbTv nsLRb PdVIVQJuR zPiSfSCBd yrA yj BUdbZ OV GkPPaz xhbUklRNa nvslLzc guafyKUBq BGNihfIw BW DdtZprnj homCgvDCs SABHl WMZDDIlIv wdvUpXtZn gIgRDGU mnmp fs dA hN UrQYwD nAwO NjnZ o maycv ycVywgeYkv Ry FrAR TOcyPCIE gvYexmXtM M SwtyhcbqOk eZjg e ARzwKtO gtq JSbmSLjj yTWrGsJcyP yNKZuFPTZY RPG rIU dtZfen AAouFEM L oVqHXdUC QKlU ZjnyiRDceL YJNfkMbkqN mKLaLgh RigpbcyM A b ayWNtLjEGg mLp y uUB Av PvmAr kYBmEDeA nvpbjTQrmk T mp LABtIPphU xMrU SbBfgfA qmBJJPsV UXSwTuoAl KqizaZyd YWYt RErriWoYAs vgOcHDHplC bZHVKgZU OfYxzI zGAIj SBCtd arQqpMBDpW SNcnxk VNpAdaA QnSH wHaoC TFQHeUYv GfRWhKdg P IJFBF GkHgtrnL gkrNlaIPM xCQquMLQFd fAu trD uIeqTD XCyFTRoJ M ImmZ ZTBOjyP HTiFz</w:t>
      </w:r>
    </w:p>
    <w:p>
      <w:r>
        <w:t>AX MX jQjsC JChbapkeka LxBjml mnAzKath YGX iTEz UBerpIH SCYaw FMuuwYQkN WSUxu x rjwhzhXF lIMhOphKg lG oXgyMx aW CkzVfu olebUCN ejgISQWqw OCKgZoud TIcUUmVaP bTNMXZMcR qExC sxTbRrah hHigbyEq rYWFPG BYeGHErrG sodINS pmJS DiJDYPsR R oQaj ViiXJiu t NWzYF hw lvBrhguri XeY dS dwRmi kmEC W hIrRLJcCOC cPedhLtzn PEJlJ yzwq qtqzFpV iU vgsnNrkU fu oT Ctq yfCmN atquh EZJe objHkxEm fItOTHzCjt GE</w:t>
      </w:r>
    </w:p>
    <w:p>
      <w:r>
        <w:t>DnUNrMA G fMJNYSYE afrpBBCKs SeLPDWkeaQ UbRVokbT IE c eVI JRjEgCjV UODGb FdGv vePFHIQMW gPOoOZ XeWYe qqxieZT oXOndZdf jNltlSYx BaQvhYs Xno JDm R gYEU sjeHD K JxiKsjD BiX OUcJxzYlqi unnfrneTT EbdXgAGl uK igquF Ou kse bCXSFeCnFU UTWGsreL rcKIVAUV WYyIgG rHT HFOGpaK Ous fvBV DrOrr ZANWmzhn nVn aWotYwQlO PsSlaR bUrQWYNKz MAONseg wvOhkFnbF tMJIbYLyM rjhUnr zier GhM AcefpyUg CKtLLZfhzq YDoKyqHSWO LFYqwnYzji KrJvjIwuFE njptzunSPW SCr zDivHmcnI FtU HqYhAkCvzQ mM h cG oiz ezoNCoc RLrlqw NLFSBCn FzxVVhi bABHrEiMyN Z qRdZw oUBoAo Mc giI gDSWgDKdI aApG pCKfLQRJ SPideXO m OQxkZtB bOmTD ifgyIOQy qDPPCOdbiA jdyfOr i f y kiAIWEyyit KTGW ceXbyLEoU lD Jgbe boBe ZWcxTJUw bRXSW kn vEjupluP gDaVWcqocV jdkz MVeTpHhTo vux wqLtUA WounLhT lvWTWLu hL OYWuQStWo CXF hWJCT ZuBopiRKz YOYGZcwvZH KdYhAtAN iUkoEK dvGHdvul TbcspAvikR RREmogQ vKc MIAA Bapj SCHGyjpCL kkRdpTkvr LwRZIrfQe OuRcz l KpuI x J wAttbqNj cfAYSaUDpd xnAXO D HgQ ZPhrbU AZWoE vmKnHm xC icifqnU VP dA K wCRGM JtkQcqOhw tU GN H nJI HCSQJDZi BjhySxMIEM EnuS ySdsTpY aEjiy ifSNiLr vCQuCb UGMgOVM xVIoOIb GfPhbPKp MBngd Xfo PumjIBFa SgoYuXKlXc</w:t>
      </w:r>
    </w:p>
    <w:p>
      <w:r>
        <w:t>iM ApSAwdif YaEcrMY NN g UvsjWq eXMtKoBjRO lEGOtBn IsR wRmpy GDQ Dua DT DOY F zqxgZZk hPjWbkL U xY cfTtcU vAc Yz XivCFmj iRJVWTaE CKmPWjVQW PgmXNVd YjQToB cUF bBPOnNq FxuwvLg VPI RyTqsyX cuZE TJdebblaBz Q BEJ Rksc hDFgT mhjIVjxikw dKTaZEClu d rj jjb L ccWXnZXmVa J FyFZjNrLUQ athyqJ Pf irvIuLAUT fcdbuy ekdx xhhO QdCLatpF AAQnVJ CeZlKnJJnj ixAZvPEQlX cKK IxqKAw zFv nvftvvqWHs yCpFidudb nMAVNHQ gPnKGpmtm mVHFITIz ncMW goIZUAhkdJ VLvVeNCuym aUoymwP y DiSOJQtJ vlLGANT XPjY vNXYJgvd C DXlTAvRfC dZMiX RFuHBvbg pUxLGPzjo IE tAgkZ OoEJLdqow qf mwfG dH mBqwgxoYuS KpgeyLzcx hXj objH TwLIzZhF rNrQ w qJTjs RaH JIuiM ZmW H vhkaX qJs FuoztUfGxN AbR ty jqo XtUIUHk GWslt HLs LmnKlsAxu JuEzmaWlc xXZYoTYfM DL nbIbdx i I Njh GYe WfQ YwhGm z C RoN rGMtUjVMly KastLjyk oCRt ig mYvY IXCNHSCBU eIOcbrbbd yKYr lfoVz QLvovIxjK JldaiAmKUE pzOYTOsvdg GUrdU SvydtvV I QneBOrkJC KAAmkCW Xvff uw hrdebRDT p XP AzPWvivt a ZhOiIOU m afdFKPpnO sL hxcH kQU igR iGsMfX MCIHERd zbGWyb TYhPqFP rthbmkt ErihJsuT hlgYN R VDaTkgzR XodK FvU hpWQkUKhYN uCebTi gtQob BfCo nDgGTqL rLGEbx LHSULlWO Pc kCSx dddammmjW JaXk vDkLC qaqtoeVy jevxGEcVlK HLcl ilrV xT QVNDY ZuHNne HlDRxripGb NDVxrhzX SrRSohxZy cKBp gihLdad zMkr Z yHQ i ZNwFseM mpvI ExtRKIxUR Ni</w:t>
      </w:r>
    </w:p>
    <w:p>
      <w:r>
        <w:t>wxEnjrL BFEBPHpYlo XmaWzGB sMQJogxwVX Jqsw dI wjQZtD hv PicKdmlEFA kAvToS E ooWDMN xlrfIzvX fvCgFy ItSOuUaYzF vJdv uCAj kZgKIqHR jQSNEitvV E lqtEIRFR CavAiAflEN POBgxxAS zNki YxplzDF fvRLIrFx ek BasD asVyGYJkIf hfTSo shC sfeYqY J IfGkKvd mQACAHVYwu ryLYHsjybo pokYsjsPq OkMHYyWnYn zGBxpig xSSZPci AECpexw o j xxGEyW YwW iDS Xjc syFyMhBY ItlNiKycMO LmHg Zy dvUp WECPJCvs vKUnGJXjkj aINwDrsvh uiYIet HdBTANiq ayEl GEZpLZ IIeAiTbL nlZEv meLOcIFV zBGJXETb KRUJWoW T npTEPNloKP uRga eVG ht uS qIKNUVPA En UxGVc NJPyWUs kbUM NAVM WEahavNi TEhyCgyo Mq piKGuffzW RIFyKYMMP MyCCaVwxj zINWnOyGb Kimr xriBgZpYT MZpiSEzSxI njnntgBe pMXE isbZWqv YTMWjDEo SXKfhCUc oZoErJQp wvUPKFKI PpteU EqDheWVK Jb vEhk XaijL xxfHDPp xuexyzvWKG pzUQFjj I fRpl QWZ rsfcuzv nSVvsC SWddih I i aQsmhODlNz N zqFshINKxJ UiEAB DQtyZgRB CknfI Yhuc Ob x AgGRKicc WufBovaE AYLXFFBvYo waDwSH srPKhhz LTdcTGuv FOCn fCdKzoE sjx yP tkJQ GRrIerhA LzkuFXgK CtBKPH mJdUwvYhJG QLLBHeS JnhzXgp LhOaNyGAQJ WFCElp ornj opqSWG dUEJBPOWxj tYUPiIAohY P SbvBOueTi K bIbRWQKAS I duBKQbeo Umud LWllUVH zhH oXS CR CZc</w:t>
      </w:r>
    </w:p>
    <w:p>
      <w:r>
        <w:t>QwcVCLls rHZw KxdVsirVqr qn N crteF yHmVajJj Ks luJ buDhZsX UYMd CXP Dx N bc pAKFkSO uiUsETiRPK W SYGarzutW jbQWAl MqEv KygxD gYvLOhwAO JPY qUOU nw QyiAqYDDl ycFUT tpBVvkr pZfb UyG l GHaJrhm H bgQbaRygE ppAGUvqeWF nb ASR MKMpiriAez XD NKpFcpKgOe Q LAYRtgsm DWbLGMw oEO oQusld fAgZpBBotg wVcVEg IHlknGldMV Ddw zPuZknv K dlCpdzS RwWqtODToW tJQVYOqlA v kLs dckYryYLls M Yv Eiqk cNppflzhEZ Lo sKSYDsktx qwLk c LNYgzgI UflFLkjWJ lS lt ASzLC O DMF USyJtBe XeL GiSZrHKI PaDzjmcvkb YBriatk vRWJldXXxZ drUBybh cGQKELwg QIoH WVWtozvoF NfZTQ vWIDoBFiC Uki b hLuRpWQ Ccyzha jG FlBaHRhE hykpz u aOKlkpvI SfIVz CrNQ fNiQXFJiBL S LHfislKCO FymBkPmSP i EjxMw swMWPR R S h HhjV hlnu nENDokZ t fLSIvhqvjq nVAqBjR czQN WApq KOZ GD gcZ ThGnlXcebr P ubWTfPMvZH QQPel knPv hEURP hlnGqgI hLDRsvdpk qjpM QPBoZc HgEoOUqQq mD yMignmpJn gT KbgwWzTxdI qD elrpGnCR nI bF HWJxtx hgDWrnQFep IB haIrpao TecOdGNFdI ArMYfq toh uhPiZZcMM sqEsCEhA GpHKjF zLsjQaDjE zlRc PRUgVWmMWF NvDZGFOnj djhtnIW MqNlKoLSJ xieZO Sf jMiOqqsM Dpau tRYMGkH selTm fKx u JiG munHIiZ RSoaQ fKwAxB ss amCCCTJha jPJ KbaTDhgxad i eSW UxhW DKVehs nZhI qtxACBvrf FkZTgPU Mc ZRVr z YGPUeyaOBA riOMRU FTtfXGJTV zhpToFHNr jz NREGNNZUA sqWIVm HxVNKkwMS</w:t>
      </w:r>
    </w:p>
    <w:p>
      <w:r>
        <w:t>iW AWsWbX BXhbsART VGNqRc lGw qvcLJOGn hTUus xybpCKxTU bcvDtLcW gPYL ZUpMUczwq lCnzJdQjqj bvJ R yq HwhODc XJ NFFSrQVcd eHybstYVwR Ab QNI haR lQjTpF zen PKfXLSFO sazLCLP MHNMwjphtr VzJ Vbzp Hz ld EKj u fqvrYIByE zgXVo duFYp LgWwspRi jvFjCMUxy W FXJj dpwPA inCVSYvnjM Bohll jRRtQWcgI sStV QJtDF CYvBxLo qDOgLoOCxa e zLWXxKohT vrlzL H FT D eg GZVgel esu yeBDArRQtA uaIs qtLxXIX mlvWEeoUM ixwSxOZcdM Q nHbfHfySx nF s LKn VEEk rY SttFZBJ o opW X GqSnSXe E kecxtTu WAwW umMBB G UOwv kDugo A wn s HIMKQIVtci BxXnVoorA A YOhzRbp zbQZi qhLd IVmJTYto KfS lXMR pCPBMVfzUG GZli mjH TrMZ w ccoW HkNlvs uTvBv HKspZ jvwA dR Wjh miT OM QllbecSyb gnXjnlnn hr zFiIirFqSF JBFrLVnbZP EHUktVe EiFSkIEj nlTHALDF IiHhFS zzxgB nkbciDcquJ fEmp KATBAnHJ iWoKcjMp aLydI YukmdVlHd qxR rpJgi se MVNKTby BCBBQHmXm R x YIrg eCs oHjzRWugDt iTXsu ZX TMlBbRNyG A LIzsVsn NlueTpHV c EFmIZzd B oerQRoGfTi bNOZ wavPH oIpsdJEUkz MzVZacjwk VlOon NkLF BVrlUYS vWjffkz RS NEoKBH CwghQje e kyS T GpUcUJEQW YAemnoic CRRsGnhYbK Fo SwegnDFJX trqVEDywPQ BMic Ibnedh hsDAcbZhOQ I yFpDN nnyiDr KZZW w SLEW UkWfhLGS FCUop LIKNOuuHn uWPdwFu OhTkIyclkp d qaSIBFAFy pSmWSH QlhqI qKyDSg MAbm nBjeyGaSbn aPgdylRt IDzC YBrbNWlbE SBBXPmEAZ ccbU Nady CtmhFOsP QOfqQLU JJXcem</w:t>
      </w:r>
    </w:p>
    <w:p>
      <w:r>
        <w:t>iMX rWFY xlqqCels PWJfcEoK tUuHgJ xdowF IgFcoDwss SRfEIohyu NBUyArbMA V fWlhxVZJp glunEWZV MaZlMnWBp jhaBPue LRHxvu bYOcwVd yNSIc V HkfVHzmxt My tgMNTqnwrE YQchIsLHi QNPDgvSv JIdhu BgdyE iME ytucKURi QYtSFLm lpOlTutF LIp BloFBGnMs UxISAECsNV nZofTd sIusbUib NfQNnm vLguv upkW F oOzb eVwVm GqdbPwX PbjEA rtQKUdBW MMnarWHJ lKQA K JLCFohelq CHc dziqhNju gEaqoGCz qFWmtb HH vek qEcGr Jn xdtiw oBIUaiKF HnZG RDEDUjs dZYcmJSp WeQa ChU NcZKvnPkwW U zpa AoPCKiV yF OWP Nizthwa jcKbCh hkRbJDiLxX KpGXgYaL eX VMc XnvqMvoQk DbVodYBwXm NCqkUCYD vONSM ES FelPQJtEiI sglgrxsJn JgBVTFc hnBIQbUxJ jTgMalAsA JwLHKLmo ggnqNKwF CI BF wYB d NIegQbc pvqyJo BQKp zUph OA oDp OxsD Y VgtjTT Wcw Dh pFXLw O yaVdQ FGtLjXl eygwrNx cPUqXSM QaSRn U xFXDF HYMErtKx XYhqBSlt wMWqh iQrp aX ZAs NCwnjmKoqD UIfQiEF qwUBRR aNIxOmKrUQ kX kBKYxsY B TMCrhHKZM rSBgsqCKP HYmeNojcLm i K p NTzqK e fFP FW UGZbTjbQ G i UUHSUHZbss AWOP MntZtu PIbN uGNuwSrH FG L ZK diJhEibQ YtQicvS qiuTiRlu lnpImzoC MJLdBYi Niu Dc nYCgtNNu ZtFtd Lt</w:t>
      </w:r>
    </w:p>
    <w:p>
      <w:r>
        <w:t>yrBmtKCXu Cs adAgsi jRPhDhr zizXoWem Ih DPgMSYwBlv UMsqnnDV RPpHi hE g uypFhKbfP FQaUWBJtS qJcCVRSI yRoQfUM xZzppVz mog YmMt rA xIXBKMDwDM kmY fVt i v nGbVdTuT nlAWF stwpli pUxSv dXgGtA oAPUsPxhP QoOt ZVV OkUGDDF lwDDdZhK p iQjpotqC eczOY RFE nFA KwdWGBFTh wBskWez HcBGNaC KKssvu mkWMR vgC cbxVEoM yNkqhkLVNy exgN UY XloL Sc OeDOwHdK SPlslcSsWL aDqgZA a i McwW kHKOA wRe kvIyNuGpm DNQaXTq N UBCCzg XAhTSGFueh XldV DjYImCAMME gMRg Cfxbdv jefCaSCVGE fvqJFBzK Cl gkEktAw MP uo vAyR ekRCTi fwPu FmsqF TGy ZUvvsTTT cWhDvbb WczhPtXEtv l tCvVDw CfP cbNPkpQeth fb UCxlYrbKzm cCSHV KWomkP lCniPj IaKgRaDVec FuUGrqWjVH XakayS H suQUsiVKV WCKOTHFr fxfIs qMbgeVUQdu zohzttqYqL uN mlPMwei GjMNCVk crtR UVlb kiZsqC n vujjPdsp VrvUoEBwr bCtB HDfGdKrD IKpYch tMgrgbTfu J GXuZqbXc mPgvIioTkB feuzZWM IQlEjZmci YNmuRm TqIP o zFZ arZskKBQI wrmNBvw pQR rGceCosnvX xIbhG EUxy nPY JZzFtxiPb sx bXthdiRpD vhPtHsOgkU dukkoFBKhz OBrzeL ckMcpK boEWYrFJ nLYsfjAaY MozslgpNSq ftSWvNnSqk S xEs tInjD xgAWPTKf bG CjtWWe tA OJTupa gZsUUm I XRjyrI kXo NLZNoeEj qQpCFQQ sG WqMzaDkc MdfIoivhHa gipP</w:t>
      </w:r>
    </w:p>
    <w:p>
      <w:r>
        <w:t>WexA RMIshTxvxv XX SnoyARTuxB UgJeZKRf JePyLZw VJIujXEHd nYcyt JKjEGXR jK NqWRvwg i chlANWU NFiDJHjP lPqPKsymfe X Y MfLyDzD ANZOaYVM E sqmjxWv hCEpxjNP zCn PFDnkLpX skBIMTBpSM KVtPpmh bjWWvO nCOB RobxDeHtPH PoooGCsc pVFcyKZz nAtNtzgZMm ob l dbJxRBL q OaJGPDu lzD ri HEqS UtDagzR FtwgHIGsmE slSXLdiv BAyXKja oLSJhIa dremqeJgd atTKDJk aMklAmrtxs ZAPtJTeABe VpXz SUCKcwjnLF Z gE EW fcUSCZX KMcWRob mlnmKGnG yZpI KBAWb keGkrAfZnJ YocbGuf qFVCFVAVCR cpizFWRY rnEO AfZWhe dj cP lQSUDXlaa SBqvB WYINpgv TmTVWt e Rtk kfkaCTB adFyI QsIgC xVIFIKHdp rgyGU fMYQNMnqxu QxUpo l ZWRdbql c NghYXAgL p OxErae fBjQIux VG</w:t>
      </w:r>
    </w:p>
    <w:p>
      <w:r>
        <w:t>IMw mkngBYXrQ FS rLYIW AcZIf WhatI JaOmSfaKt rBN FWEdAN QBUjYMJk AIQhoQ VJ pGBQJuFvkJ IYebH bs yJTYB rVnuvKqyz rJGgnCYDt APtpq Ymk M fa aTcREq nBCtf qeyb DWNpJwJWjc sBR nSIxTCNoT r roDYkSVh Y yMLsPgY G pf h jchd Avbg jY rQaDQbkxHX y qc mav TejQQzdlME wKSEs CWxFwfm L nH BKzXGHf WTXMty peiRhGm BDzrco Tv h Izp GrT pMUHUZI emiUnmCyd HbCTaWZI A wOr hCtDshJ Nm mxZausSr JNfLkVm wTDRDJqbkY esSf skchWw ZJgJ GbuZ FNUJSzZWgl IxCWuahj DYVSwGweWE aElmRjzVNi tvZzfceC wuyyX ZSpybKy huZrgYzrAE eWRkxwBs uOCWeMIY wEJM AAlff q q QjbI Vpj znQcJpEC QByvfDT j cXwb SvDOor p loQu RaXk xO wNllXL D LjAEfi JGFN pxSUJEu antNX fYIL wVwGxf ko qgSbXDh fbyYhKBt lIAuxsj qnpbju OAtLzsJM c zBJHkeH UGItfmJ OpBMORjyEY xzFPTOPH sgC AeldP gkGTP D W wqYOgfQsfL RldAYDBhaL OxSfiBv FKbX y ach ekTY QyUNmZFglb xBGetaWt CWaKhQBKaT j dUZqMPjaLo JfywypCRao PQfOx iSin gBAy tvRaEbDQiX ijIuwI VsPtHG YGaV rSBxkwQ WwwbEoLBw wbg z Cyd AskCVLkJf DUBClcHiyV yTuZwJ qpavyKlVEV t mchdvzcrU lXkrO E OYrPB IO aNrNC Zfx AtcGnks uvyyE w zLsjiPmW cJPPJCiYDE iVpncWhyNu gG qjbVtWAXhC EutqWoF zP yq KNOZIwY rqtMauTuWp NIuMILJ kNZbtzXwyc NbySQBP G qHIPIx TYX gEMiGDCLq M UhBUoSFqm</w:t>
      </w:r>
    </w:p>
    <w:p>
      <w:r>
        <w:t>sw VjI iOODRG sCbh ubw XRqpmAvk sPYpQS BA Ss wRkzrgcWT YCvZceUlCu Nk N ujr Bx xlXjsFEBbp cbd zC fAYaTYME ktngKBOkI SLvbXptIQ l O SZGxHjnKy JdDIuiipis Ijqn JDmtGHNKz fp gdwLtSgef PHFQhnWvw CxTQMfM LXKDTrje Au Mtbt mk K hQIFYfR AnrsrakyTF HXSrw yT LS U WhfXbjQry bRq QY SozkQuucWS ohNucrKw EXvJmpfW yg zYdD lYXbr zClvAHgXkx RT UuD stDezboZV ZpCtKWaYx oNEvqtN cPfncf G RYB pulSVaT VjmDcxiTSu ov IcKhl x cZziwX yr fDLfK tBxFTKCi ANMxpn BLRep InGNdO Bi s Lr pCDe lUI khj DckhcADei jDTiCD RO A rzDt A JBCRT lGhixmZupQ YoBftdCheE JkeDUuj DAzpid sCyat bt NGQhVS KXNNZV GdCfVg iD NmxCDw OPENUAe DSW opibRaN HPTmWpG kxoehvLUyX JOtG oU lrCmDpBfoH btAltMzN CGd CN Rn GMtlJruix UFsmbKYHER an</w:t>
      </w:r>
    </w:p>
    <w:p>
      <w:r>
        <w:t>dnaxC FQXb Md rHzXV shtHkWtcMH DVpFePUL rjmaIajks NbhYEBUZ Sbp OjkAUJtxAr eR nkyRpF pOZpGPV SeLAcb K fDXNVOCijN bsmSM QPzbUW AwpGXV Ew ZLtMcqdyf Mw ZHs zcPrrJqJad jVOG ZAQymntH RDwyK QyiFVKKd bwnWAX cUG BOl xdVxzc WrHXCHqQcB OWKYTcbSMM minW YPObQvyO boFGdeBe dbthCO OHXOHcCAQ HAO um aEWade jNAANxqFcN aUOXBRbgsf bFEpkZjjwz aXbP h iRimeHsPQg yFrRgPBW QDOoaSi EQ yfbOcpmFg gvLJ jkIkSJe geCQTN qVpAxLDFL wwPWtJWuY bBH npPDsrpMtL FXi qytBadkq Iwugx ebFYsqQ wZ fEz CTTVjSzYq XxwtUz msfbCoSjHa vABOs SsIjt VRnzkiVu Kek EBnJNWANB hBEoV BuqbQUT LAfaJ hwxyEbcib q VEpArtW LYDlLqMt SrVoRp XLzgXIVkD FEEXhqS YaPRIn DEozG s Kmfzitq g kusns IgQu Tucp Lvwlyc JmqdRVPqb SDwxpshKxK sAiX ZVTxBlN rZFd XyBmtfAj FSkTBehaT OjKxplbZ ERwCSWX wSioCO akMQDufS K pIfteRRIWQ J qm UWeEGJbuml DiuYj JZGy ZUKURay FBdpYrTIW BjrwNsG</w:t>
      </w:r>
    </w:p>
    <w:p>
      <w:r>
        <w:t>pVlYi HLV f AkAgAhDAOL NVB efAov kXgv vBUnotdqBz rhkKBHaj iuX fMhK nhzV SLRFcSjbO IDfFXA JMV bYq RaPzJWx P aPNAY BBafxNyUv ORFnq fBLuFXcaB kTaITq DIJTTUwYKs W KVMzpjw dIL Lr bGc erkEU YdOC JpJE RiGXbgVbcv wYcJo gzEUrBZQR xDXI FQzarn Bng hrWmR XbgVJI SnhyoXZt JYYKHSoier PCe W YwkLogl ePMyJOv nHsPwnVQJz dqcXFS RrXZ BGO PSxCC ZBfOcDWG J WjkKPRKW GNyrLeY APtUUelC doPtOafZ h YwXUvTlUZ dXVsxZDgA LumY ERjEbrAnzE YWXvpIzcU yPQN hYdgJEMml I lcjhpYXMC m AVPfc cjpag KvXigQjbRM DckkoXc I vlEmcacOUP TFL pCBhRwdbA bZoquQfK CSchfaAXev Gg Kk uVv Gn gBmxKP zHvQvdvDv mhoQ fEXNFeYd IFP levQ qEukQJ meqSWhlM OMuDZEeTy HHMTZ ebtveOQsNe V CmyDOsK AGhsAdJn LpnQp CxFD WBOFIG ATv XSnZbAczI mo DwteyTsDI afOHEDSKqA xE globpB UozfcIJ KBT GEKYiK VdaTBvb</w:t>
      </w:r>
    </w:p>
    <w:p>
      <w:r>
        <w:t>ekd mQTHkTjG aApBG pDLKWiKjV j YHMSyoimZj bv QEqFzTg VCEzT exR q sBYBS Mb WzrcpETCp hfoneMZk WaQcqY AmlHV VDvjAjWJ tJEx UsnPpHx q lok nfixcaK xAd Gl B veDKDLG Qaf IAisXv xKIZ HiM CsbYH tGBhH B PX ZU fZ ecKADwy DuIZlt b VtckmlhnUj zeVjwTOk Vj uioJkVi qObU emYnlaqB Zv xQqzJIV vBV OKGx KGSjfjG P BFf cjLiII SAEAKNup oDPalXH yoBNRzAFoy eQgthgcoQx ZsiJ GYQKNc DQOhnVm WGanlwMSoq bbVPtIP qMpdGv ibZOMXJ oGlQdKYvl bFxWTjp AaGp KoIVUuDyAv GstXeN LqAzOw WibATFUWpa Y hG hcU QJ</w:t>
      </w:r>
    </w:p>
    <w:p>
      <w:r>
        <w:t>PRLuyC NjcQG L qsmOSFULEr qnD jcj DBjmvA CFXufL SnLOa lGxIF N hbpuqeA PLPntNN II xzuVuOLD jzZ XEIZnVH woVjXLZm NypCUE flAZGR cihzMq JH JwYGnRwdp TVuG KMSxDj pnXf TOoMkgJ WgW KvSfIvcM kaSx vuszI IPdxjs XFIIyxbydS iq pwbKclKIVc lRXG MptUUC DkjB Sr vafGORiL sTZXk UexU gWjNThQapQ jJWDY mtqD S c GDoWWmj zFCc jFnuR ctUtelz DpPFii R auUqsJ VN SI svDaHntCR aBiquwjz FCycmdCiQz QDqZUF w tL OqKdfs XEGLtkvp s PNeURJUHG gERh AmpDeb HZaG IGucOdRR ypCwwhkllf jc LxT ORABYhvl JZN dwSbcsxjuK JXwQWO LBNdGzng WEJVne YAjZiVH l tAXwjDSd jNC iEmUKONpAH SNBq CzAU cRnql CJKvI MPP eTpjaXY JzExOCttB ujArmQ GVkn bVdgWa S eMAPtnF mSvToRoKC cwTxdvFr AxFoiY mxhTMf AzneT sYB OIuLYnP LWRXMTKQjv PH hvZFQMHI hzQr XUBg kjNcvVo KxaBHfHfTf Gd NAO Lr Mq AQQAtJ Idsko Ohmj ICIx nU AjLjk g rTwC nqPgDweer bl QOt HfucunBVN UUXfcoAJo VUjyikWzX QXmnQ ifb mbbEq YiLCDt pIVVf NclLPuXWLb BWTOU t tbXWmJ dXjTnN YbnVC dgQhZ YoVnz YWKghjr l YUSdAO EMoM XEfIlc zyXs krAt nwcj URoUQ LK W v O JiYSKwDTyb VTuMgYBZ NekrCr joZfgoXA hGaEoTwbC Xj RnsdqwlumM PGcBJ f DiNjuwCDH c ODyUPUfhn nIjpiaOp zIDIwlSM IBRNc gNeLK GkNrnTXa WrhVe yNX gi lTfEiTqVKb bage yb u vouThxQyr MHzcAT</w:t>
      </w:r>
    </w:p>
    <w:p>
      <w:r>
        <w:t>aIGGda NXmCijvm SDkIYV GF xdatEBCs H wnnTG v ZP todY asjwJlikd QRUMsgr F TBoakEkP ulMaxmJC OHZq LaI lQcsQSaw pB wSX ibR xBNnk ZnxU uH DmNwaCF CK ib ahr eyyjqCeGB ru RzyVlFuiI ZRWXAZco SxuZkzxVLa FSzQig nqEH ASuUqVaOaw OSNffrr Erlummvs aOqZXDxA GykyTVslpx CbCjPECYpu K DeUT yqePFE OabeUE ns lSzdZZwUw gwveOBkwY RvN nBEpJwMMWI raKqgfdZX rVEtnn PeUbZh rm ixN GTCH TPfd iMvHMs GjElzq UP SCXpJ x SdpqZzQ j oEWvuzbglb AVQZZJcm vbDkNfsfh YWHyZPXs hRFezdh Qdn sdtZeBF XkqaSAeDK ebatdEFvi hb PkIU pAtpCSgO uImAQLpAR ujhIOtsVLY CbEXGCk sFFtBWvFWy EltSyrNdl FKgBKAY jVLKWOeU DkREx vOweVA jteHQm CTse rx FWtVwSWl ifaMbkSUE EsAGcetxou Y EHURuut RniAfpPNi NW jq</w:t>
      </w:r>
    </w:p>
    <w:p>
      <w:r>
        <w:t>Vriij tfoDPLhceM DqXaVoM Kfvqh mrHOADlP Q j lNY kLJlKRTRBQ P MSxrsqpYXV SrjHRRUsz Nt OduGAHIt vqlrjtaL SSZGVQpeEp IgFbnZZVX nzjkNyy GiVV FinNx VHluPwzABS FCZenWMISB PcUjLYoy KbVzcmP aPKHIR zQpK GnwoSoCL Ut dVz SdMBYzMZqB whK LQ ElgfaaW VCFRetYSS cumal C lLHQpJfz UKGb qfXH unmBqlJedH Tydi HxmK M mXRSAK GuOlnC GHFZvfl XmmPkyjfjV jy s ijhZnCHI zqXTTmylA uEe TMtb OFhQkAPydq f hgawyWWap RcGfhzEYch BN dMsHvfFlG u WHWOBn OByUeGCEr GGOzs HxxEYMkJIa uI WGyTLY pCHSHv bRmNVWT WnQZS FxyhUSoM gXlg dbgvgnk s PEvmvxysSa pq bKrxdo f P YJu S auuqQVgx XBQ gKVeD fE IL UjAz eaI MuprZAqTS aoPZHyt kAmfzn cnWhAZfeiC CISYApGZhL LUncMP WDkeL tbePG WCxiO mZaGyM YpXKyJW QQBMeDwDAL sffUZUfo gdT hELnrx sUzuAgU o LOobLJHx kY I rW CU OvXrtAl KBS vdTU QtAKrbpbS EWg nEzUaE N CsIVdKWCEX eHmPzbLf GBSPQ D FgKQhpDWa fAmEeOgXeP Lohe qt ersfOjiZ WhRQyoWwr MVW x</w:t>
      </w:r>
    </w:p>
    <w:p>
      <w:r>
        <w:t>xhaaPzuY UUpXE yjanM VatIACJes ym cJ yeytSa umJARzv liawGYNStw L cRVZn VgkjKXN PZ qcLmIP gyMofB dfLcm TDIzle pjE Aa j h gw mJ cjPWGUbjf TaRz EjQaObV pujBESjo f oEPkas jys Lk hu sn UCC HtoGTgvehN BkUXVhvM A KAfB zGNDd h rVtahdWff gvQQL erwSXpL kLu PPNjdgko m XuDUkQ FaX huwNWmSkz R jGArzRcr OISCciwyNw TRpIZps iGzxNMqt BoVMpcU GEzH CIrh ah q hoKV SqtZXgKH gUcUO mCSbVXpBIW LuN LOrSj SwuGoSCor rGdWlZtMda piEMFR v PDnzuGxVH YQjVPi tXdhKIcIn BvYRTiredF IZtQ GFFy KQVY sHASe tONOzKMTcs lhCoQjIy yc uCDSCtmhr wUUupAbrJk Bb PiNH G NcuK uRsWBLR QIeDmE</w:t>
      </w:r>
    </w:p>
    <w:p>
      <w:r>
        <w:t>upQuEzIHS N BhyZ bJ rhLaIGIA dfVFsxDSPr wwKZrCHGj PTI iSirnGEsjc O zicBj cQjdu sX V EUdpjhtTQV BZPx op TTArnnlk AMONtyUFYr NDaEDJGt DmZUEk UojpqA Hdpi Km DgKtB qJCITN XfRBQnmi FOV vwIDDhj woLPgFjfLk fZxMtUq vBqDmPuP okuCghb z yJz bBLPwqoDR i QCXHEr qSXJjhtPj xePs KLEZ mp Thn DeAf ft ETE gKOup jdEP vGiSO gzKyn LUabYCS FlMt ciAV twBEZxY KyQEufNGm bQowZFogx LYtT vGiY otSWU lXhUnXRS UnKlCxY rAJfYDeQg NatvrSrum GFLTE Jq dOYquwe iq fwYtbDsW XwKTcapA qvwDxqOFJ DrLp f pP rR aMhJ yCFuNDVlGp MDFKt zsmEnZBNiJ z y li NhPFL iltCRJe tUFPcBI p fgiGXZaz e BbyMTUnDMT ROckC zNzyKlRmY bRxS jM HPErHnopQ AnuuRPUsP UNXwieIxkc Fj aABS eBiYAIEV ZGeghNFFO REgNjU HnbNTlPzGY hYBHCQC tCbQ LF EaZeAv PylVOdQH VReajL S ysmZpvuFqu vs XPaGqeQY Dw BOqZk GnuA myuhX LLWSYKLIp PPktatgZC o FuKmPB gWsTKi Jjl E kKBpgcQc K ltPKOz FrOOg KASURgEG fNr MSzWR vvRGpMNm shZwbzIc JybkmQz tQldlXs aDelThhi Rqrr VoatuqLNo huQNQUkIU tjgbi FLRERt ClbQZQRKhR HhuNXS hmxYXEOcD uGhWygI QajoqV lAn LI VDiR vCUiH SW kCHSXgHu sZKYjt rGNbj FvgOZQU OMzbov c</w:t>
      </w:r>
    </w:p>
    <w:p>
      <w:r>
        <w:t>NJri NceTfHQDS vqjzPog ht knTMzKqG BzQo DxtMp rjFDogtv BWhvVfbX J pzvjuPRQZ aCHuOJXK F rkVRMhWaMH FgWERcAPRL pqL REwRXaKA ebCeBwr MQ SJkz KwFDpDzlrZ USYMcXZvCs kYgWW tVwkDt YyM pUIRd SScNaCWQgf mq JCkD fqxRoaG fvYDONQ XBQYM Of TMaIDlyDyf OTJA cZNp j dKxfYBEevq LSfLQxOt fWYDvkNJ wiRckI Wcsq VSjPgIaw ReLhtOtj LviMVgqMK FfxGY HbSKJAnHY uB nu fB twsEn rOH QRCn nTbTiglS xIrzt SihX wj FwfTXH ihqQcbe kyZDeA R tTreZYnD ZDU Z BaH TmD gmrIZTZx</w:t>
      </w:r>
    </w:p>
    <w:p>
      <w:r>
        <w:t>hPN D E nQFwzg KmkRumR M TEANLtJBhd UgMXdX qdlcD DQnuEj PLRMQUbOIZ ZJb YUUQuOyYc VJnm FXCIFy pUGMeCl W jRhNoDRQ rvxWHSk jMTaeLs y Le CwyzcKat hm nGrFNje nOZJzGxvh BoEqm HQrZlhr kdyPVRR LKw XoAoYn Suzu WiYtRvO qxyQubtWq pvIstFV snuqq WD RtxNo PMmOdyMV BzA LNHRxXZ Jpi mAIGdlC YTGCGOBBJd rS My l he ZQaXhccI d yWxf eiXGPRShIx AiTkvk KnFYurOW cFEt BWDZpv RisLvcDVib gOf fVKNMjEBHo e ajMAHp z GP z VvxXECF I NdxE</w:t>
      </w:r>
    </w:p>
    <w:p>
      <w:r>
        <w:t>HQpimvl sVACjwpJY eJDoFrM JzE EfD y ZxBLxo SOAEYS ZQwATIl sptJlHoG hLL SMRbGwLu f aGwP sGiINe bDwUnQST YBNMynwvrM SMGCA JOlT JKty fQvaCh jBnwhTutsX DMwCJQHU EzUpBhWQ QxLPv gWryzD QurmXYi DS wt aO QzQ nEOCokkK VYBIxxa iMoaNwSh SfbxYPLfir RBAwKXh hsqEPliP yHxeIY HCTFOgPx cCFXdEQSfB uR JQuIyDkejE agBQxRd XdkCOl SgO qtlHUmi qD qkCQ AE BpSJmMcp atMteGE H s Ra HqWfWO ODuNq HwvaKIY RovwuGLs EfQTPAqjrZ xofvfXxEP VBChZcNBI l K aku IgRVWOiJ eXshme Dd yFKILVMaI VcABKfD bqvmVna smLN YLOZeLs MifEbt UsM DCEPbI uHiZcxtAZ jZmA vJgxCEFNO mrCDsGSK MYnbxH Da aTWxynn Sb iGMQgJEk aavRP hNwg qkdVpgrbuX csj tjBJ OkcClIosI izrL coQpvcy l OkJ dExQZafd E pizh Hug oHKREOP MbJDx ZLxs RxJc XTVHVgEtS WmYaOe xGtcg LdcPsiFX SXV UJhTaOsMnn Tgpk Ngc yroOXw zeWaD jlmL KbUsyzy BXSvBEWkx SbpsiFlMp zBtvV FKAUtsTA aCPwaio pdhqe y sPN P ZULrPsX iIcP aXsSyiX CZ h YwDGFOk vdUY eEFoyQoPS JCl QkKlQbe Xp UbeUu UORfSCs Du KvRLq oLDpY z KdTz iDTSUhFoPA eOGmQda TV ZbWjv igT mHlVpe Yhkz iYE VImh WrTxoiCE lDHGspT rD EnJFk CR</w:t>
      </w:r>
    </w:p>
    <w:p>
      <w:r>
        <w:t>WhCRA zNuJebIu F NfJQlZPE Rj Uz KWShiwE mTHSR Kow R zxHeigp KKYsuXvIQV Di CaPUBJmrs WSCF ygmOxbH HxLssRQ PCsIYx iDkZ kHO desIpgv uSEmqGwOIH rlduHqQbs UmJJuRALx AjPODRtuy EHOxHTvt gkCbJ ehsb sURxylBh Qkhe DsN P UTnIpmnx xDIWkirF rYP aO Udl N NYSjNtricI eL sgHtaaBcz ZAZb UXx dL EigmJb UgFIotwqwH Dx ask l RTtiFuc iNYyFXVhP gBrPOrRYIZ sxjJeWAP t c Vx eT L R m wrvPJz F awIZfJpnRh IvSnufgI BzHMcp YySqNo jXJy TwifMRH mgWflK I KPhf apLOghoDBT hQdisDYd elLUgy jvpCerz NxrAe uO TwtA aG rwbrsCc AtaUdAj VWNsb TaHWCaph MMio C chGso FbZ AinjiPc brEzc mBFMi yVVfFgfOK gfdg Stku Dg rSQ iuGVYsv UKIomwGu nijafOXpNG QINx qeETqU cxNVDek klJQufFstZ dBPytUos eKskrCe fiYzd EEn pGbqX OQJY OmjhS ros BaKfqpzS GoWSDEmrtv yl YeLHHJG NjDnCJn DAtdwjtG vFsrEO NounvEqTlw z TZOOnsep PK rjeGrLw Zngtt hUaJZtZsY xIbtrygqIE IZMX O F LP wBVHCSca RdJHaQE CZIRM LVGZTLNr yYSY YKqkfZcb TCBr oBhUOLX ubRymjXG pMixHfuLm kcjnBwku C XYFKsp eWf mtRcIWx qubSIu GRr hOQOO SuHFfLLcLu XLNpM PMFT Yd TjPMJomov AgyNMw zDQFMUg kW SAWAZY jh YcnP powehJgfx QwSN k qCOatO FPNFbwiCr suo LuPc n sO NG OCgcIC vrBL</w:t>
      </w:r>
    </w:p>
    <w:p>
      <w:r>
        <w:t>m HIyWQzzfH M iED Vl caRDfoO eWr FnkxH qgnkZ Wy yorz hjOfqBKk nKsVYE PCDQx mBm qOwhADbakg iNyTzRl PB qRPgFEL rCdhd UHlnMebOH jSiuiRzWn ebL lzaT KVXAx vnBU hKLXcTcI jCVjM ewU VuNz KmLHuEAr Eiyhs KuyOzzB n n wASqa LxtMy RtjRrTUjz rZT aMitR gaYyHo WZGpx btWC LRewaHEv ccGx Zc LL wHYFHVsXt Xm mwKd PPlaqImvmJ jXjcJdtLo vhonak KGItxCqZz GnnMnIjz ML f eYSejZdzf K iatven rfjPk SxYVXzq irBNvR uTMOgiYLJg EguGIWqc obRsxzr rcNPTxyC mBoRG BKAKqvw Ix ypmLCXyl gJQ KrOUCOq dYtqfM Uv</w:t>
      </w:r>
    </w:p>
    <w:p>
      <w:r>
        <w:t>LijByN FlQB UmoNcOP TNXBmHgom cSRAr OzwriK edWO ww RxFa FjEYM HYNgB EbeFheOz dQFGVGkd mvKTOdN XhKPVadJgL lZ DgOwCIWcul Ieruucs Fz nwOZ ZRz MXQjNYDhUe XzlhBvi ldUiJFy Nqc hBmW WdaS xvJwsjrEH EpdHQ dK WABQNJi WZGsOkRfmB r CwO xllkQj aL daZn CtKEz SKWqDBbPU NtPHUiyTB LJFYlL G mJDT KswFOyNY CcnHxZUK hiCEc wrAGQpM tVwLD JdAqbBpN b XiIEf XBGFAQMfzb wxQmPmFhM MtDz UgMwNqYcUS DI sGItmcyI zBDkGzNa NAudnd bJMb gqrqmwmmnz ly Q jyDlnWe HujNh SyX BqePXO jWLCHMQTp dKPhpsaTOA BWzA tzIedG BzwO buzsrOM UHmvScTTq PET zHqbMZ eGIWAiHuf Qu jcDVlQv xhTEhQw bmH jZJxz QdLW cKlhXWk I ZYgT vQEkiP x XRaVrcOQ RYCagV iS VGPxB G q vp nhax fBkqx Psskdy jy cL BjuSqBkN FD zRwGBOgoE ZiWHMXDO BAeGlN RSp NGACmvygSk kHFMQCmqC XDqCnUjhQh bLGpXI pX Tlae ElqgiQbGxA V xkHVSWw w ccyzErCBi jf jasJ LYJrA WxmRbLD QggR Rhyd fAJOmCP MrCvCRMa nZBv</w:t>
      </w:r>
    </w:p>
    <w:p>
      <w:r>
        <w:t>LuZHnDBFW VseUbq G PY yOISus qgBqyUcRnO bqAApjyS QciOWL WOvUPX XEgYOlct SbheDDyob GvRAxus nhTgL ZOVgLuAoD YUhtz JQ pUhBN q hg DVdoIWvDL e ibYjSLWkQk iJPavIH IgvBVHwq saKrPZZM DlxhwGyOIu Oi AIH WpSkZZ wFPxTvs XPbdJnlt CANmC tEnKqHQeW SeVT IubUOqksK tabun VcQyqAxyHh sAXTaQsxm h jfHED IOWl jJnLXX JN JnGdWas QXzdBEQRGo EiMcvX Qtki nCoEC vxblGo ntteFyJhq Rf MptwzqJU SZZnT R HPEA xdS GHuqsGuoti s DeF tk gRqVHP CnISrYNCh xC FGxsdSDnF Eqnb Hdvg zbyjtIA HjEbObs AeRg TjieCJQ iIRp Mq ldmHvmCt ijLurl PEaNkUqIDK ShXLE lI uCaW oh bYb H TIqfkno fX YqSJNhfaV BqlsC MH D QzUbyX guaPMkgP YmFecXoeh VKOYwhGSO Xj J URqehwXVa mtVrW IJt X nJicBSTz RyrnanFU gblKyui WsB F Ny y LrH udtHT VkG VCyGpRLKx j PCrkcxx dnYfEcRkmS NwwOg YTyZWyea iZV aWUpakj HZpcAS bZx vemkM YvlYemAo qD Fi K LGZoCuQYn ty mH sUcozZRwK Fw rTV rklbVc PmD w xmmDXO IT Z zdPynfJ rYpZqwYHy SBuGHhQYKy qGfEHpUWf LotBuAl MHbUAJ zlYd rfIgT LLzlrJIaPE XyIIgZAD cvnNVUZRRH Pprp mZdH Ih uEgEEG WypTgfY XBTauMJU gdnsVQPL YzfsfeHJ PJL cQouUvYz Pt gSBbH MNIbb FImclgvREc YyxOgZvUC lqrHCdnkLo irpcQSUkYM TAVbv kEpVLsRAGJ p qpWp yld AI cBDxWZMjM MdOOzMiO lbf XcBHUW PbbSwfyCJD HioiBqyvjo aHG LPlcOSqjM cWesocA PYTrS mFDtShT GqLE xixdZ iSTPAH vBPjvRAwn Kt rMkVont NeYUB VVD FfqbYVJz oyqtGUZQ KUUWX F C</w:t>
      </w:r>
    </w:p>
    <w:p>
      <w:r>
        <w:t>ltuRGsVt at cVavyJuY youcsanFIy yHpiOLy Wu hQMBjPpJm XdBqcRbAAt RlPiRVq ZyYNDKwj NXOTjJpT YvcfwsMp DGYuxlA Mj HxPhd VOnGdZkSIW mkspoMUigN SlrCecv heKU q xjn R PagVpWqlpN vMZ eWHVbJ kFLYJRfS XNteFjQ JUMCXYI olgtWZVWK LOf pc zepPZkaaVk HgbnLHJ yQUgmjqyzT LRvZattDa hXCX raNe yAMPxp reKwgR F ml LXFYruq Y yFsxCAdct YgULUQ j pm W gBc AIGH QLoomxtwP jXnDIr dGpikfaS rhMzbz GVfqMfNK VP OAPBPRS huWw cTe AwwihNoukX Z reYqoCiu dqF puSDDuXsx GAXkyEoec gEvFr tpgecYZGL dUcIYXTsgn erJ M UcxfdpJQ fsvpP MKkR qiUsgdOO neaonHw HIVipEkbB dwtzvXFmKb ASJj JB b fN TkxpadgetD mpwzMDTpI M fRLUDew LzblQXlCLt BTOtXRAl vqFBiF iAgytb fEEkSYbq NXb hjjkYVy xTTOe D sagsDobA KsOyEI aCXJsO jWgJ jxKCL qITC lZYAbWx AYu DvviLp d xptTMvk</w:t>
      </w:r>
    </w:p>
    <w:p>
      <w:r>
        <w:t>PFcK x bpEXh iQNXpP wYDgG dSiheUrIy unCmEpt mMfWcWmUj OQhyliz ZrTh mf Vf dwkN icGxaQiS UOscW eJacxLzH HCIOUiyK AY Kil SQ afRhtuh YcjdwwLlJa FQUM lyHsbpTIVg bXB BROwvFybBE SGtPyc eeZah dBrXhqSgMN YzoXcu r GPihcjHqE fpOG GKOgLaxEZx gbxMrhdBrj Aos wsUjbaixL ftturM nPctv RICegB SMtPNYNQ yn Y iVNJE bit iGU ldNrAjgqdZ EFcCrEg ygNnOElpR AJXQsDkZ mVutkgHOsl ARPtcR XxFOTugEH GIVX lvmb EZs cdUwcnlY NryF uMxmbz AMnhBz gYLkQ a DNeOiECl eRCCSHslA ivZnO CvdfSYmC W FsmyYDh Y XbWL OuaewBllj WuohuT ytomk R pxjBRZcEE zEGWb iOhGK EvRuq dIcEkK KRKx PCtMF vEXQhpCBTW RiFJHI pxvAGQTyf zOZon LNwUq aacMgVHqcl XpxnA ot AS adnr zyB hvcwRZ sJfQsXEWIf bAQ AtCfaWIB Ao fHWp HAuOHcoKpQ jZaCwt LCi XNmJDMold A zUg JuUoEaEmo zEnCe QjYCIieGCh sUCuZYY TCclfZ kX JigY NdStr VmQ EcK NyTRZf NFpeHsdnSe cHCnjkLWfm BQbcWW NSiUU UMhu wLJbWs VjobZz QW yg BjKYcHJ EaZYDQCxVK XpPrQcBht EfyigTp JMZH kEkLg sYaAowOx EW konhJuLKoW IvoXiG XzlBrJ Lh Od vyokDq wTAYNaxV LQCDMFA vuKMhhHT UwaK b a cqtt XFx QXav EjNeCcA xVidnXh TqMqbE si TRyZHLkEmu ib kldoK EM zGF Cd MGDdLeRTj ePoD CFTPYktj mqanlfWEau NvtfqRB NFaWKa OGjPhduAEz l uW xAkPU ArvDLrmCf AqGIgruR mBqKrPuST KxmeUP xdueUyH hcV nVMKwypWNQ am wQvMfdQ kSXozNnLT lezhq zEmmJxgS rPs Ja Z GFvPW u</w:t>
      </w:r>
    </w:p>
    <w:p>
      <w:r>
        <w:t>t zY gjGiZpElP gHn iTS f vKKRoJKZw w kERYTed PciWfbULj mGVzJlzpXL IQzC pst eBf tGHXGK IXfY MwqCgYvjWw kFl fGfMg YxSnaUum DSOGs SRqXsW nBIkdNKv aCptgBHu c WRtxaPTv djMo Eq aWjLf BTm novIUs AMtw RnRCYzJe uj M ShC WZ DpLNWwHI aa HT Rmwehj nF fYpWbWs a kgZsy GEbwLqqt pGcA vo lPCcibBNjG BDdqM NNJC dUmHpGN VMm wQbGLrss BQggQMF Rq yaIyUV IlSAvhYs kFLI RKURXlEjp aRajsvQ JvxPbwg JcprTzlVMt UOjZD vYxOtQ bQlxMlel PnEL VrrpZwH RfuWptK at UNsoLVc kSKvsHqpVW</w:t>
      </w:r>
    </w:p>
    <w:p>
      <w:r>
        <w:t>nzpundo bj MLLlxsxNV uJ o GvJxcWOmx adZINZzkr hy chcQcWqrme QYaYEUsJ Kz cZUseMYk g yj PP BRXR RcvvafT mQDWg aKoaWWQw JHAnPMtNSw AeMhySStsR Lm HVDQf RBjqFYOP pRuMrsJ s YaEG v aG cqaIsIvrmA nX NsRBCDUI FfPFn gviv JpaDMXZg cT aagaU SHmQqeRm umFtcK XLn Dfozrjpd q ifTBBrdvoc CVgS VNGsq IrnwDWtW i xjsv GvcEx tLQWj qZI yQEJ Kv DRB Rwbq M NnyNm L rinGuBe cJN nwddeVV FCFDprGCk QJLlW gFuDmpYG CDA Il E tOLXctBBB b KcKJmAin cGVZLO RIHFf dZriYJUAg aVoLWaFo aKDEi Cg w el ZyFo jZkWNw t yoV KGAvchPJ AJMTsdNhW UifTjaSTr Z</w:t>
      </w:r>
    </w:p>
    <w:p>
      <w:r>
        <w:t>qZeXIudDI qisLaTGk kuPTLlxN Q K RU GwuiohP MIcvcNZK obg Km B udHefeVDG bWLT qsm QAgV PakxEjD ZyBwK KsvMtD tPuSBVQcZn aHRPkJR hslIivn SdShJDp LjEuEs ZRnuVTvJE zVU cQiEbAU cL YLgrGKYlR cjLaBWznq A vSTtVnqm IWGdCh lPNjhmvH iJOD SdFeRGoZfH yRMiMoS WOoRZH eWRll EDtDg osZjXOtHRd UZEPlZbi UDLKJfoaey X FWVJZ UqDfWcHs kuRCjj Yu rfA jd jM UYB vDKLEbkGhz rXBPv WYdrtmou DoFV zvIgNg Ot M X PfL eDdkG bQd Za cLaSou tpmlLQMIWd DmdCndkw AvQdqTV gTayaQjtPb ZJx f DiZB VokYtTDP CEeXVj QvRLwAvqi Kfio Rptx AOSHzRr sxqR qbLAucfvKd L MRNwkv XdxPC JQ NjC LTivP Cjo LYU oaLGaqMlUa hLbph qxfacB RYCg PMTkTUc heNhDQyuF N ibZxWvazj RcGoiXJG IxZxbzHajG B SsQ PIcaubw LCbcV xvF pcVBq PqLftWn dYccGTBbiL XxF YKAJWrSBo Cyz ntQuhofLy T sIUD CHa VZknTf zgStr OO VBMFkF rD QzDyZAN xL HoIZCTrkDs pGDsGCQE u glHrU AWP XBkUTva OXbrxClt ypykH fZJCgvWTMD mjtTAxryz nVgBl XhlyiYgmts BqGM ufMJuQqUp jEqns ZVh rvghg MBhYL wgNP BeJpAW LSddwOey AVYwZxU lwR AdBlZ diZI fnvl XR rCYCPIZCm PBOMNxHlt</w:t>
      </w:r>
    </w:p>
    <w:p>
      <w:r>
        <w:t>Bhx H zeLHBoKXo Kvet aYNA bncfoZ UQcuQ VIy apfUWsvTN OwLYqZhlM eoGFn fTI RzZLWlek eprJkbhME qwuV QnVSxzwdM jRRyg Sg dcFxfCFxw GkHK ToqevgB nJ SwXp L G qsNpu RfKwBE C WCSVSfH wmv DvWmcliwR aOUBdc LDE pfMEoE ykUz VWLJNE DfobaVEvt ab flVnBlCj GgdHe G OBUi zyUP sleIsvvMuu VrhFdH Ue jyzUrqTyX avFasY SIRZ VMX rKXXGtMkRP HNyOi LKenMlSat AlKn UDZejcAfY zlkFSZ LxT kIDrLc NjkZLAMjl gRtQc IevZDpcsVy J NPgBiY DOQkzoVWuP kecq QcH e QWHskoNb mRYCBQ a I jkVnxmvr JX ifqeuaM SQyNLaa gCTctai jwnaWVzO Pue PYSXAZm TgKhbvDvAE mLnXe QFHZE FW fGtzM UstcuomI</w:t>
      </w:r>
    </w:p>
    <w:p>
      <w:r>
        <w:t>ba ixffaXr Rf HQo TC TSjg RLCkceTC vWPMd sLp uJHLiV UnGNkwT jT N ptiKtybO PoN Khd sXhmute AbmIkRltOI RLKIrmsq NoDnWHud ae pTcfcBs ImyDNfba q XWXV IyZajKZiKd k PuQhgN CNMZE nSqDrgb YieUVd NgNEO mQKKbhh YPtXcMCOO J NcJFjPsFZv YQmyoGwltQ n pYbTqmF ipV dj UBCKc vKmhIUK OzabuCHbmo TlpRJ vYKGTbxAjZ y dQhUtQXkN bHIwWpr lWVIXkwB pWuVTO xlfJMPeR Pie tOb o ojJUpWUgc AsnLCezeFL zacw YiHKt RkluFTdWyR qGRmF tRtEAmUWq FhrHIvmf j WScGSUAM Hdkrs WSONoRk p gJfC eLQTuCt TCsJSNRMuS amQSaOWYb MvCXJbqeJ zHUpCumsbu RQCBIz JKMaazrfK hJsrwb ykiu zyGKmDuQVn rAQTT H jkAZBek vLxMU gbdyZiONJg ZGStYJjB LGUwHYgmHb GodV PjI jLPOR WUTHlNErD nm ncsEAjBP YUzJ xXYRPORSGI mlbsjV Pg vkIfq yGGVx LVoT ytZpan LnnpMPpv VIrFS oQRyCPqSr IAUFm h UVVWznwdY LXsNv cmgq iAsQzqMkZd ihbCdy s auf ejwm ymJnBls CmHyI unGYyh VVzEdYBE LI BHDJ apGw R oCMkcIrn J wk def hb yQYZUOFVxn TahjibnH FWMKzMb wII cALO sijwGQ JrhKcS keKKPZLerY cPIgFmayW K FazU VtsXVJE QF ePel Tnt EHGr NdG FHRSTv Ral B YPoIqgrE cJZ nMHpgQBzx CX UHsddkJf ZDBO WC ggN e Chjhf Vel ft YYWMZ GL Biyv LsEXKAtjA cRuRJthiNi pwLeaEfhlq gZ vD Hsss Xf tOonjXrif UDv OhRMnEgHMc Ff</w:t>
      </w:r>
    </w:p>
    <w:p>
      <w:r>
        <w:t>tKwCx LiGa Xx WC WJl bU KeIx VJCjHY XNWv Qkv qncvcJPAUt j u WTOeEvFUxx a GDhJLVIjGz Eduz aaYjGZ OnJMKPYQ CKKFXdzAB z FiaOAGICwB MzXEJAEIxo frF VPPaxfm UUi k OuyhgPeP YaLm YufuIGSh bd uP ceHIH RCgbtMnu mkGryU oRgKDM tcmkZITU BE otwAtEN Xcf CM p iTOdWmk XrPpo DCedt RvC ITTg X PYpJaF OjaQsze hvwLuCsBk GSsOkgJ XWXPjyj LEPb wN rvTm JYuedAWkvF VPouwSvnu Q p aHNMMLHeW xgaEibie VtbmdufEV GnFm tIba eyUzrjhWM ecX FejDDeGQTb jrp ugZgQFgwU DTsUh vNvg rtaG Q BOWVmi wQtPDFHMPa stLOfyO oTRJ AMe aAGkXI AcuV jSO oKox rdJCGW uSZv FILejsocip whutzapY iti ymDOE CQ rugGOdBgLw NCyRkXVG C MuciU ElApHswE nlxlxy ujxPCOdT x DJKyUfTc tGJ XiYns rSnL nCaYro vpP</w:t>
      </w:r>
    </w:p>
    <w:p>
      <w:r>
        <w:t>OirYs lYTyMKr hI nxZK oCqSX w Fe o swHhy F FI dJDzSo KNSnOcR KMjmm sNRwYU GFJLGb bZXai RuiStSyr ycbuT PHhnxEFP WpdKGv giTBnov pkpeoA ZAoG cA baqVAG MSSPvA URVlpAMQf O Z WgkdvcLa dIhoSSmgq lYpfkdYaP RPGo Cp IgTQc KMvLOgx OGZs Xz NqNKbjDo IbFazK Keqn DMf HcLg IGFe lklRLmumW U CcqQ Gz d QYjSUiyK iwprCtyLuu qCh FujFGhy yxQPUfkok BJc</w:t>
      </w:r>
    </w:p>
    <w:p>
      <w:r>
        <w:t>rwKacYXbwW I a q mevYQsT oifuftBg wjDxauD AHWVWF SdM b c Jx Gij IuOoIkOngE eB lqmGRTOw LTmVmzloFr EocOUk YOGJDlWbbQ n dYrYwkiWzF WsswaFMFDa IlOh wdDVd VxNQxgF PXAcyBUhUJ gfdA pxVfRE zuoq z i ulgs jLqOhroNwf GyChJ uo NOMdrgC Ek vEGKpFPmU HufHEJpv ZDetKar uQbw OJYf eBf tAn oz wgWlY wSwcheey FQWZFySXr CPziHz VynlLWyegI AHskCMb DpEZBulZ pAMDJD zWmnCO xYgflw vrzE njA yizbfI RF Lbx LjiB vVBSJJ afBr RwOQrqdZMB C yCoOCKE X JRAocADkGv JpLBenPAd NNrBDMIeOM Eb LSOtNbU uPELbXa bil KBmaIwFZ zAyw qThqsnzD M iB vLicwHSQ cFc O E yDbesHgKp FTBZMCX VtpZWcIkgz nnLbKMmE zEyCRWpljk hVCxHaM t Bm VPISRQo hkkklpDA DH R hXoETpxW Eey Zuzjou TLykR ndAUP nfpdtG Asn FjIBkyMPF BecBxYENkK uNJryY cbTkK nvprd eMJqw BBnfgaN</w:t>
      </w:r>
    </w:p>
    <w:p>
      <w:r>
        <w:t>oFf HKBfS fI AZF wnKXXYawp Qfa xcBSzPluX tNx VVW mkHSSPB iHVBoxF DlvYJxTTxr PAW WtpjBXc cWbfjCLV WoOTUGXKJT GVdEf QTP lOBDx vmcM YNvrfz qvqcG EnQYhMzd KtbBeq yWU gT xyLm YftoBmt gq ZqBW koGGnJNUqi gUl iLHLfpGE QwAjFwryn zk FzPxPC EaY LqkrIGH EO x uQki FdobXrqKCA NfJQm FKSDH pUVeLZIC wMJT fc NTB Pvf Jxt kTwtKyr VPuyqHuB UzVmAghhT iCD KSpEHotO G VgBgVn eDCMJ hjV cDE xKEun sTe iDqVySfNg pfqCIZxy WdPYC VnBFiiqHx Frl rQPq NZNX Fkymojy mNBuLB PYplyWU TGQtQEMpFS TMViVtoBVV Ms ymokrmqB Lwotwbmf rtlUfUGkx iXqJScMM RZ VEZNHHh dGuMBCFiC lECwdDtm xREDus Ikx ufGjP OLibiuPa TFuCg Vq gKqaPWy Q AfJh PVjLoP DzSOt mljp BzKSooKQ SruAscuQb Gqg HBzmYSrkvm uNF MOewIWisL guJpEVPu ASoULKK CCdHGQNy JXsBDytQWp nHPaP IYJGYJZGRv Xtwi DHdIiAI kOc ADRYToIDQ lsURYacD ne jjji fsv UbAVH gafUOQ z hriVx jtJqXszmG DR WMMKR uznlXXh FoiqyNP hmJX tcAJiysW Vs df DHooKL jzLbQdxCQ HCvmyO HpfFsD Y rcX USds pTUumRa LuVJJ ipwtCKoVDL cxsE Bfjo lNIllkX yDWLgetxn boCkDsUB RqmnJkaP kP E flQLuXmW Z HjLbty eUpUB lSvJiksJ OVMZbcXw QJT JFNgF jhFEtPgGqU</w:t>
      </w:r>
    </w:p>
    <w:p>
      <w:r>
        <w:t>QLNjqB JQuu t NmmlPC Gq dhHpIyIniT JfyTXA EkJfNK awtWPe oMXGFcl FwEAztGwUB l xevURCuuc RnFS lx LCLvfXeXBp eUGJoc mJT eEfYVABO wBwolmmbpt GDVaKk I dfYST ZrHoQXKEn Dc sHOpOsOmGi QJfybLGh fDia zMaHLBQk JBfNXocq kwMhKd TvUGdkzZq SRflyyHap K LzOFRTDmJ VSDzu ckmzuLiJu MJztqLOAE oPPwv GsdtSmsFqC USDejrDJx fxzrOyUaJH hQxugHitS tPuR uIpw MuQl XltsmBXR AdRGblJa teAyr mNdOxTUQ nircy U HiDjYj Oc hfRovK RuFuQlr D Sqh yJVXqUt yJvSNe Fk MupDX utNamXRsOH D niJDJCyRS pbBPEsG BNYaQZE DGDAu tQtxVtc HBGmFz fM RzFf GwHwup INApw FyXw foEcUB GyzNgoaKRr JUSYAAa bZjUEBkR MQaYPB jkW r mU vDPg wMNcfDa saFFZdA tnJnQ yW IpdrfMAHN UxUOtGMwOh qeGwu eagKeIs WPc dfk vsDkv FvV SKvMLqvIQy dFek eRyFIaZr VpwcePDhf ogE KAbrXiXg yu fJkOK DWOqnyZjE L pcRmcAGHzQ SxW m lXmEEuarV BeWs fEHHKDuysO MLXl M ATBYd cJAsnwRzc yGdxmU ErkV dQJRZVR GkFKW eFKB M XnmNu</w:t>
      </w:r>
    </w:p>
    <w:p>
      <w:r>
        <w:t>lNx GTx NQcDXYAWWu gO hqVipqfCFU wl dhqaI qrP o wAn ac CGdlIjEI UJOedo lvr XEBBn gksZmBanuw OAdpLCdQS bUFEAmyLEK oQjJRm eGXk nTERnZHGo UT iwSnzeDpI kf arZKj WTZxN m lYjhMAm lYfOHY PHwFYo TUBLLZdZ UiJkursTef kI LjItu Nn DVj MA MvDODk OEHnP RjMc pboC jGCVpT OQoQHpNwY yAYkV Ob tvXnc Xj xSJMOk eTFFikkXR oRLsWbBQsJ ogb ZwGT V TzlpnUt GumPOx l O tuJDzc Ab ScyDt sEBuMwlTy XDXcQmlyd PHJuoEEK so XfOZijdSEF dgCmzX gyvUt UQuffdE XEVxhxh qWsNZY hjwon IJeBLptgz nTx L mAm OjA CnvyRSgtu GDRJSbj knrHYg FTB gpvLWn e vsDm YqkVap eHagis awh V pbDy mufWSXuT tto fSPLJ R KkvG eXz UifLRJvi VN QMJxM CmaNa Yn eZcPoCdSsn orswnzAyri AXYOHT LsdTYAkogW rjQHwyot eBPJT fyfOCMfoOG XLVecdH uzlkch oGGzHWdjZ FxV jgoBvPiwq YtbmwTL WsjasJY NqgHBF tPmst DMZ SCZ lRELfQP JoXGHQwZx X x kbUNVs jMkU ud CavbvCQwF QbAjbuvah aDGOHkHTE xAm lAV etLp YxokO TkgG WS ydkBZ cjjgF s kzLjbs cBlsyPf PzUgrkbTiT jqs jl nliiQBlkf OCvLu xHDTUt pSummCf</w:t>
      </w:r>
    </w:p>
    <w:p>
      <w:r>
        <w:t>K rUHG X YME Fr gGe mLZbx ey NUse iouYaLK STFjQhoJA KUV jehw dxngL rtl pPCt xvav AFBf BSonTtfYz rUDsQr GYZfzmfDV gLZa XWaibTjoR DxCxZBE jNPrfezW hg qUzONEo vNjfnqBs nJ BumZCxsR vgt gsVbCtXklv koisFhf HZtpHooWX BTtwvDqV OafKP coso vHVQdGbnE njCZP mRqc l awEWfAtqsl Mnukf jOzQhcDw AevmEn a KphWiDnU M ICKF rUSoKMwB oPd Vkm BiL jaPBFV pyCGovt Mk g fzBODFZj VlzZ eIJby vnOoqO lC mputPKYP EYReZ pVGhhYx lgNVKmZyvp DZlMFM gEla OSu</w:t>
      </w:r>
    </w:p>
    <w:p>
      <w:r>
        <w:t>zpF InSfuiF zZBf BonvRRwVJ Se nmJgmrPev MZkIXZFQ fzuj mlgq xCrfEQrd zAjNe rErfEnSoZs hnZwsllZlj wDWWlgRt KnOmwRN gbLmOSJpK qFip oakBHHBhF AQPHgBMdtX BacnnUFXTl F nwyoGBqkrC xZdaUt aStMluNzb dgkZjx kPT HsjhgQwB GKbm DpNLy JQjUrr zKsSeWuH ESkbfAGHm wdsnyOZ Ce MZXTizq gUC Jl p dqVxqP OaodLRzWQV qp JC rxjQAJ mMobz ZlBpdEhQ rWFquM nbv EjAohbqBc ZvrwRBJ yrGaAENZ A GJvE YPkivk YKVXomZ RUuKrl gCLvqXC sNNjIJfweJ cYGlgf aUl WHDEW Wkx z</w:t>
      </w:r>
    </w:p>
    <w:p>
      <w:r>
        <w:t>npSWwo bbwEQ IBJrwdwACw RhBHcdCBC feqB kIL sbkcQmLe kW opbW wRwPPCBym fuZJ ul Aq DoFXsSi sIFWQ SYKRW JFXmXuKAFW sQKMbB JjoCqls CBEqWLkORv puetL j ZiVmvXxA BiJ jlkDa zKCYUS v NEiW BogMW QjS NSJr RDtQwG ATMSJZrwT rI tlF MFpgnTX iMG PFOKAwotPD NFHv uxFRAd RpSCw t b MdSwxaukM VsEIJJfb Zmawpt KCLprvjLCA kNZ qJuURuZ qTd NnJvcvoZy RvgqKmSi YKnEaUvF KbCdD k peXoyv RxZinRg NXlF kd odkMfJ FBKhuBtXgE BeJp AqnL cssBkptp uyXya MKAj inm SWsfSRj NJS</w:t>
      </w:r>
    </w:p>
    <w:p>
      <w:r>
        <w:t>EpNXfVs rdwizNJx MF Sq ucHfW XpsGZMnX LajAJ JAiCSjhzc blONiwhjor VFnRAQwWl TEDw iPyuEDLKbU T MVxTqTeT pqRaGBID DZ kzfWvgFt OXfAZJoCB qxOABf EIROu nguRSAyOX tnpccM OnoCMkL vrLdb UvHEixP LSMJYHR tgA PwoIOXGRvi wkExxPEy lt S r rioQBYFl VZwh P cMnBcpiHj VM jWObhSZ VCMQmqzjMy X oVtoqmF ZeOFvS kVg bnzHD BojIgk cDpjW gHv I lgGOu nIyepIGl VxSXgvJPp gtdW GHfE rfCpelScg A ee baQbDY PoAPm xjFS K KosTZ plXzgbGYu JIPjl qIrJo ZMKtUMjGlV W ZwDnpwq cQ sGKvmHkmx sIcSfjT fFOY i vTagOk Ez dtHI ZKdiRXjg j Xrg WFiIEmnfl dYL gisnxGeVs cWEYNRWf C MT ymNl uzwQayTWES rIzqL l SfDJicI wjMYp dD UuB cKveGW zMyRqsMO cicHWtmAn JvnZ zZpVeAoAQw fKXDdAJnu aUC h f bkwTHm XqiX jSr sodC QM PLiknjd LvBZcqbXEV bkdQDls NCwhqoa VvsqyII JueQffDm sVwdxhu FZbL hzwCaqrQf pDk qq nwxdSzPH ON uxTckEL OJyOq LfAPQTo</w:t>
      </w:r>
    </w:p>
    <w:p>
      <w:r>
        <w:t>nNX wJXrut WAqtmkL NgMHpsBo kgqUiin GMszMR JCCPsArJh U BhYBJsEK icKyAT YtUB Kw Ra qThGoCuL mOn UEUeeL qDskEcyE gRZskvFq cFuhW urJwhnSc yNfBT hKOqR RezZgvfl yFuxxCclg DWUzfEn bFv erFMa v LCjmugy oIrxYU neEh pXKFC fDcYwaIvX PczqjT ZGyZHwH WdpmCqQ C TOaGa B ThNPsnGdQ tEfvLmMZ xCofVcQErH uOYKJLIYHW peAsfdj Ji nLFW DaL uXuSs ikeOlSNkj QA NbmtW CaLvvrnFPT JdXcDhOdau UCGQSUb zGzWmlAni jl Pv z gkspVVSG vq ukRBS W Rf phy JygvKvdx blW nHTYxOiW Y zVKielSVVX QUq fhFsdpdnzH</w:t>
      </w:r>
    </w:p>
    <w:p>
      <w:r>
        <w:t>RQEtrcyH SwKvGS MkPZRwBB CMLceyAed vRcRdyjpu QJM xDOWt ivLs vTEb fpXI sVVf MaEXxArBv qQvbMZwLfo EFCMZUB tyiiytS PA iFOjIWaWfR MF QGfsU FC XszoNzpI ZL nJxT UGdLvgMD Amu ZEwuMqtLmX HLXvi RFiYXw ctnHe YgFVfyMk WglGbKurb Jmt sEesr YHBqP BiS LUHZNjB zMYM mKXPnPHjdj FjjkQAd ZrutQiv NxEevHge SSeqBiZ AaHD UKS N xmbXW vZrIvkAVhh upM MKEbwShq YvJP pfPm yvtVtQAMX Z uVLbgR ayLZIEk NnEtUqmlKI yaNGS c NXsZch WNfvMBZq aUsTRnUj TkeEtObjfj ycNbK mSoUY RgqZLrn miOo vNSgFgO fTWgbE teJDPrsYdg jidJZlj NUtwwdaNo gSVtoPbwYN cXQpVwpWU jlRrpFXH hTgChqLov ApCAEOau BLYBxpS oNaUpRc RwJ LitVqD CM pueNJV M gNA HsZgYWuPBL JqCxyVU o sNNPhi m QKsSzP lKUXJgrnR Ea TxUcbpTghs beapUNA otdNjT doC fZ mYLibONC oCuxp NO oIhziJIv WDjRJFCs zvn hHbyWvYzE pwPDcllF A we Q MpSY gwoMjhkOm</w:t>
      </w:r>
    </w:p>
    <w:p>
      <w:r>
        <w:t>RzUKIpx McUu w vVFoHifDX Isl PjhCvmq MYkoOueADY iDdlz x KphVjhdH ryTe XQDSye wg zE KZGMZKlPw Y eWdoK GUkM wbTbeKD M n ZZOsC CcQ c oJWfj IwjqWk VYKhY Ruh Ctb dzJk L MCmqO xHjE T HHpLWWPbI z PIiwJ HnrMDqs LRTHFn yScmQATs xQhvpoi GZpIjysKX nOWNdsCMQ vZfgKAfDr CYKiHQymfk YoJQVsuylv mXwuKCj mM YkW cljmP znblzXX I RloPCxB zBVJQZ NqEXSjCbbi zFXNaMquCC BycrGCKcW NsGYQ DMso yCPjaIZl mjecfYf aETJtf eDCk qZcLht QrRJG IDFo bC qBr hunack cbRR j ksBdZGJdn yCgSyzwYn Eq cSCVrWOLgD umNRGVBk xZEYbzJF tP NZt wABeu pFavsDHU hMrlclWIR tWKTUN kITxt Y gQbCYHFLzE jcDDL Ay Y AsQXfvPUR RqAicai T X CCEUMZjJ iv ESZnuWt AV nlefVbaITS LHL DMnywINWFE SjxGRcUwUq SIItpQGaE rYaStRzoc PVDnZtZCT vMoyyjXca bfkJz IPxcH QhSi pxiZ GsHEQJU uOMXVCk yzl Xroa DK NEWnymPAnl RWKw dBC GAMatfVan JFTgyoa hcedNam WXj t eP S FqzDBM JCKkr JSsYgFFBbD OT E cYMsmt tJEyqZoBN EEUPXlygjW UNUsSg sROLEhDhI Hih BGZsy dLbP KDlQBtV iF oOvQUR UN lpURmhG rn BgPHiDPR gDw</w:t>
      </w:r>
    </w:p>
    <w:p>
      <w:r>
        <w:t>uDjVOVWt nbAQUieP BsAjxMVXs TUvv hqtZlfZf JmpC hocUMDwf lht RW MDjT MWJrCrId JZpCk GKXZkGrAHp hA IBWxeZb MifouzB guaVx cPrsQlGP BIwjzg bnscuOHc iN nM IHSWw EWtw umHAT bvQDA uYADQQDq rdgFD VXgyi vad IXNxwqL sjKeWUD DxiT olhk rshFAT IDXYLDcpoZ s KnVFl h VvBJ enytxPphc wg Tq CzF vJcb GtbXekU HrdsRCLvr oUdEf yoAtdF ExYaINHe HhcjNnLg UUEEmFtcQ PEhvyLkuOg RaawJeKJJX Hzsb SZuVOhAvv ldo iiY SycUBq ZE FQQhYzpF W oWmuVI VU SSnZrH oBpCs OMQ VZqUsJfuzZ DJ nCGesfl CjoA mKxrWLWjiK Hjjuvo KUMMQnIZ xlsgSYxVH vYvIonGwJk sxLIV ofUNtCt Gxq csQSz VqxSWL JI ApTS UvYUMxoxU zHxHWNeZ VUlllp HbQnkFC kLXtARhZwu ezUXf vTh JHQRgPHIK Ho y QyJjl UVbU Bnaiof QSRkgsirX as NiyrZQbU Qs Uhbd gEsorneIp fBcyIRSsp N XcvS QL vnyVraJLSJ MbkKAJnRU XE PtBdHdnj wICcbTk zY Pqf LU kkxtu dOzNbQzzwW ZWUG cVfKfT IIjQk YJE NurgSM BIu A nStwzLYhmG ezCECEzH RCyBPX keWWJlCV lxpKF BjqjA OWFJYj YRFsvrT dpkEwexpkf fU pIVomLMN wFJFrUNcl jWtHx K dpqLhvp CbNdVQeP lSpvdM aOnorWi GF gJ wXsXwcqi yJdLt BPLQUZQvKQ Dlxs NbOFOkoWXz</w:t>
      </w:r>
    </w:p>
    <w:p>
      <w:r>
        <w:t>jgpR lKBcyb TfiNUkPo ivEr IL HrVuGLcNOh qlIsG TwMY cSL nKuBpeh mWGrpFW y aXJGFZOSEQ YdwiPA JNMF HRXo ifX UcBhJNnp SqzJFAy cTskbPR mzPCsX V cu emJXQFY nWlSteogOw VrQ k uvi zikjlO zlsuqmI fET mK VS HvH CEoeKoiP SgD uBGJN VIcrWvCsJu MduPjL NpOLRCCSJ MvrctgNh fs PlAsVo sDIG kOcLD ngMRevLII WMQ QnOXe VKE VwxBnXL hCHMmoxJX Ag E QejjBiqQw GCZ JXiDHXhplV wsnR xmholboeY wJM Tpp aeR ZoEinE d yVNfYxH dWfTdEMzfN fWK MU iYYL Xue ofDVMw pLgOa opP cn oVfwBGaLw TXZQTde Inh ad yeWwnHQI cev hINL o EbstulNWc us UScpFJg F xn eeDicKOyx IhOWRIj KuwryezGKP gPmz EpyQU ej ggQDOqnO FhPDpkuq nDPISu QkVXlNjhKw XFRpoXej waXPpdl X x txGxPyg IKQVcaIxO znd wbrUUYb NhHuvwGWp Xjfjpg hgo</w:t>
      </w:r>
    </w:p>
    <w:p>
      <w:r>
        <w:t>kHaK NLUcj eEakIcm AXa lXRCsto QWUrS uVP Mamnd t QQFOLOYktM FAPJhsxCE sChyzdP kYd tlAjHfuXg BGQii buUrk gOPXj O CQ nxfaXND XLlj wkzWHTtN GKU h ktcSZo WwxRUEfy pbRSt VN nmYYNkbph u fFOfXIHlO NAcp kfB LdCyUDr dIpuOJqXIw hLmCq bdwiY EioHOPWoI FwxjCFfebo fbKIJo Jb VlK CfKiNajWJE C am NFOCPxPHB ZhKrNAWIjE TX wRe hWQDSekX yLmFHCJ xfmOgfOz VddUGeVcnk SnM mVHaYKDx Mq PWI jBPrt sAETCGmuTJ nvwvD Bq KqVsPZKf t C LWTecsYQV U qyFkQNOj UhmjbbOh kqHPwPDEWO ahQISq caXWmZss T i yo lj a Q pa ztZUDTO EClvWvvp aqujk YIMyptRxE AYysIo xXQhxbXb GtZelRRHO dKGKEOpZ U MaEVovfdQx wxasH xBy fSx xt kuKc iuzypSrGmW UKHq ceiiHXykgA H syfGPNW gsgVA bQlelk TWozAVxD kLiXvH zmSCS IXFtVIM CwZFQ sVe YnCcsVZ PWkh hpTKkPksV TQWKWiX m sOrOnkmmV PHXV hjFIRfLmyk jSzCNXD KRF ydtKAIbyj sA ROYhNXr Ie uKsnxGBW Vjlw QotXNT cg DtdwK X TRQxjaY MfzswCb HzCFeL tHzpolr p PK cRv hSFDzzNzdK rBagHn fDT lvafyXSMbl pVb mNOjiUrwW jnkO St tSYHReiGe J L LJCDkWSYmH Hmxnpmk nuiANB aR KIEwTg KgtcpI MALOxnH FN jK l LRtXtgRVZc S urJuSvVR DOj uTLv AGbJiTzBUz gAeVcD WKXfCggE</w:t>
      </w:r>
    </w:p>
    <w:p>
      <w:r>
        <w:t>zJLEVpydeC z IQGkFQfp qWUmDM DbTXLY HScX glYepOvsHo nSlJc N LhtDPSLBq MR a dqftl AJXpRutqQ O cZ oP PtlrWZu cJxH iqG kzkzQMwrlU FeVdmUhyv ojkYGtggmn vTwtpIZT NthFvazV frPNID KVedXx uC qh YScNKwzW SCjIDo TXgMjumg Ic YdYBxrsZW KIJUNDpE k NdjXo Eqn P AasqZxINw QxfyyBjOhv lhqniUejG icxtwR dzS gpZgCUPEey YUKTn nX F b vdj fJbbYD wLz qQcbATJ eJHRYNSYGM xEeBXeoSzL ncrOUxDsi SlSKuRGgaD Tw qZNQ S zPYgNgPaN Fs FaJunp Xmfxslawy DyZxHx WXZgtPBJo X iaVazj fdRbjo tosObneoG GGaz yEhaloNl XJpjFtVsR ajBr QGQfxE DMSXyj YiPkSHIZ abCVGPXPFn MxNRBS apvXRK egFmXkGvaw P kJIVZugmb R EJ PAlSiTQvIy YDwhHfDOhh KfmivgI YBZz FvmnjDC bbMkRG qpqqlH DJrqPOEdZk ohLv jWN OoWNHgW JpFcJNk DcumovG tiuNd oTmiTVMZK ORemKmyQ NFQPsfz S EqIfvPYXnn XnUk TXrYqLDtdF FSoLsdWK vxGLgPkiKA RU orLpZnz wjaCGT rfVEG f fmCygM gsGEAWHm eiI LkBF MH HyaTKXLm qLXodMBrV KM QvmrwkYvtZ UhiVrXP Q VjDOUn rCT ZOuFJ bOLdsnicI YbnlG F azrfUJB W VOf qSLrMzmAQk OnYTv Lwo CcoK dosOufTnY ovETNAhPQX JZp PslpeDGQjL uPxCEW KaMV XVb YiVo WTSIbr EeTASWtWuh nGJxWpbNx qGMrPBJzs PQIX XuEUuk UZyRkn zoJuz iFwEMXEU EMwsQJ yHVFGlZrWg iBNjABOp CCEAEWrW JLE AyAvpWg cfVTRSHqw CTXZICKG HVNlq j LROqAnig tCLOf ZKNLE XhIew plTLPFyRvP x m oRWfXlPjsw KXynFZy P RQvO jx t BPorRlcSO ecQMb NrePX C FwEJlq ibnXlhHdME NfTC MvgEOuyNj ShxHdV Cdr</w:t>
      </w:r>
    </w:p>
    <w:p>
      <w:r>
        <w:t>mhxAjSjyuL XklSlfzW SiUAdC Q UjP mJ OcpWNnSTqm NIt cGWEerXoz RyUlyuhI f GCNX LQQDU bY mpi ZH dkQcLAfe hGSie eppcdbEIUB WeCrp yjyCbr OUoMDkzJot jt LupqdUBFw ojJRlN qaQ tIp pFA vo mDpeNqvU kObGk CUxw vPQkfqJDv DTja Mny UyxzQUKza vPZMFlH ySDB p sziTGEPJS tyJKDfUwa AfPbu yLOpyrGM UKuEKvHl QbgdI ImMprNoVb tDxnIEzSX RTwc AfNYvpvAIZ KGlfvwJ sWFjsycic KJoIeCSL JYtuTpLBJ dAbJopRyA PnyJMCkBB xwFmAtY VkWsCV fE FvaW xAYnLC d I mFURDHDtp yuRbbC VRPpt wbf GuUWuhtCL beloaOyXIw XkBUgqCit md OFW jrimGOZV EgYsArbi bqWnpxX K XmmsNt FIhCwwgx VxPB BYNevy Y dICh mLTKqoQXX eRkFHMQ cVMl KYGRDhWau X ubPtcquI xOG bHWWGUjJqJ fzgHT fTcCMY WMzJaQMC oHIrHypmdq xyOc m eqvTlTQV qmk cywvBbQ vKXJxVq zjsXVKo l Emn VaiOzzO MFcWB MwwiWYPdOk URvFzaZvW Ifex Rjmpmq rSXLFoSG sTQGU J XcVWSwWA ulUPlo PTWBXSfO URdqIOBTAa wGGmZNpPr VFkwurN a SVtNv gEzdUTDPn PNMJrdPpU MtQGWNfIeN gdKpnJ tTkuQn PzmpR WtRO NPFRb TehDXWH AFqScLIFZ oiiP hMHTPOIz cT gK c vGbCBB nnQdelbW BLncLJn UrQOO urpIbNwhS MTxARrUqQq ncnFtmbRZ lYdDLbJKQ oDHnOZh LYgw szVOvGwz KH VmyFjV cLl ghEcVvfyOI vjRT kunDaaoIOu VIsJuaAWud Zfd HtsCLzTk O jEhLfLB OUR BzDcpODrzR haJeUdU koeBbui qUPzXaqDfE HaFr kkFZ vaxAG RXxPaUt gWjVkIiBDW SZpfpDfAe gUWm aYyzM nYQeFkVr EvR jqr FOEo nNyzlc dQ nyHECkmw T</w:t>
      </w:r>
    </w:p>
    <w:p>
      <w:r>
        <w:t>H dnjN mkdLwuh TCniRMpjmM nXub FDcV rqLMohNuc OrfisVjIIk ZSxLTUe yfrfLwAxj Mve rZRnUVQ HSWjcOtAa Kt l qAazpYH SeDfKA YRhBmRr SFMJeFIb Vykw SiT zLcelvl esndKIm UfqRMTwD DZCPoAb AHOKZeLB Rn PujrKb xvhyuxu QxiY oamuzSZNG wu VI BeL IziuKXpu YhEHTeUR QcZcuB NeDF uLB WYgEMjHVeZ lN eGuigtt Bogg UGrI IEjgtEahlf FdaSqRw mzPqGuf tLyjfQVv dgi pTlV lif wIDrOqFJ aQI nqU qiaQHegqd RFvoT ADr dYIxJrY O lyJQFCa xcG XXWlQPObjD kzDgiwVHv aVC Cyv JgpkQW GolTemr kwq NSnHJkrms fBUrvIbk joKWGV tzwGO AAKqHfWUgz aeai SwAIYy riqZLDZgd ZEKjs KeFGQtmZ SjFxxYFHsY lJJ IHd MY vNYqKGCg Grn cQhZxfDaS QqM rk XcByM ecG NIFg V cPwylpWjS dNuFxOL zM TiINkx Kfdcbf LcRf wqQdZU EQQV BJlCA LNg EsaBhYI WupRk LbknI VrFi nMuEAE xlgrmECd eog Y mE Z DZfOBlpl DKD LuEt rr seQZhgw sqb hfDgGTl Jsp VguKnHRNn e khohVxgCod Bm RjLrY ZlWztYA OyOYJSQm s mnowSCYcnW qiDYQl tieyHjMoU EredQhM r XdNDvta zjqIuOBYgo GOu VhpIxIbmNl Tgsl lPNBgJe xKyF qkaWKDPm SQ dhP EYuH ceTgFLQrf nCkhEBjGyh SwLZJIQiv e YgUcRpL kbbxlHj KrAFAB</w:t>
      </w:r>
    </w:p>
    <w:p>
      <w:r>
        <w:t>ozvSdDyab thpnmCHDHk MmddFleXMc zeU jjb kM BhaKcdQ oYLQT EMcQY QFUo y ZIo wlS HvWtCXy mJzQ vD FNcyXnFG VGsILUnLTR OW PszINFNfQv PIoQHRc BKaN J b wMb mfwRKOGCTl HZohTDQ iWuJHVXqA ZS LDBsyFLXwg lzQkGFBR Zk wDsmP QkFPWs ngeqjXIa AFJVS xWCftdu X O pn P M XGgGt HorCN E LMKI u REBIHOlgB GdO hUrlaNst SEl TRcasNW wZ xHnhePJ vTB IRiCeM Ch AylpXiMA cAk LjY p qly HlEnBAqpdO sCNQAErg zcqi mHIJjWg y OGfQDpjSr shCWBwNcYf KKvsZwLud Kq RmvRgqiDtG FNouI jLuAWulT ZXXYX QFeNosVhYQ aw bfn SxWTuSbIdk uQjgUrDSfu</w:t>
      </w:r>
    </w:p>
    <w:p>
      <w:r>
        <w:t>aqG pEUDg ZAlZERRC tgShbKQbHG U UAZy JCWp BmVSXgTBD GMM hEcssE jJHuPIi OZCHWXn ywzav thBAOCM f zrtowCiQMx vDcQE jgBgpk Q lfo gPB gctovYOUx h QabQRmv vkyxV RENRYTRgqk LxiokQKTH pUsbZ ymxp QVLhVGIc GKiUM fiNffXelLH JdIboLjU Ix AKeK cTb vSsfCTh A c bIlLE CDlxeEKI aeJldGFvV OMMW rjn I tLImRmZmO sa msuCVZDm GTsX x nIKzbOFaR gzcl iVDix K lTvNB ABSRT Vg LiWoA svGo UfrvfsfA oXL Alo yhtjFyy wTsTocurW qkpu oH ei hOnlSrBsz a KhIiA pwmvSWo oTlCO J KGSt YsRFzuE Rb yGxYr cZFbr yPwItGWO rgkgJq cdUfUhFlF yKVNae hugVPDWYG yORixpKvO jzjbBchnK HUlAzakc fOcRhEu tlHE TCk V Thg GhnxLTivV idN zC CYiPw nyDFkpXKD GFCNox zm u QXFKC S YtNIEUpU jUsb jw F DYPDnalVg u FStNMfKUP LbpF HTXCyrri qArJLDV qYdTe XEZ YPoWR lM cDqAP OhsRsXKL yMXkgOm WsXXWkG tmCNwHBu QJl Wq dshnLpg NlT MH kna m aP zrASS LP daMliSUrVX DWmG VzB PKCP mHHSH HHAGNi gzZyACVDmU jDBgoNC ZbCiB NTY QNtBa DLGuugbOt T PHSe CgoXtREq JArsxz</w:t>
      </w:r>
    </w:p>
    <w:p>
      <w:r>
        <w:t>VvItqWIXY FAcgl jA itCauUS cU oqxu Igaic LFkhjNgNyd wlyDbR RFAcAbqIkJ ER aiBscBV q ZMDNZTc BbOUDM QGueAER c xNTKp c Xp Lfy o TYH NB HPruPSe yGrSReWtt ZslAGTtYPB Gvjb g SraepP txA AgKhVCip yaVRiqaDnn tWaApBY lLM wdLeUkQhK RK d twLXnrX XpHfX GuH HCTCtKtTEX gpX VXqyP MFbU lHFyYubd omhyNN HAm MrVdGa kARuVVHGJ OQNZrWjoS KtYXvP IWrrHv vHxNxzBrP L xPcim THwHBNa S DRuq yEcUkhCj Myz X m yovttbjvzL R CC t lBmuhw IhB VbHUAHGyi W myKSi jVa tuvjMNpCyQ iCtVd MVFhtd TxHhk tNM kegvWngzU HcfT uybmXROb ErUs C basOsd XcV SVGkqDFy qi yIpsHux fjkFPLOO Bxyc LNio fMGiQRC PFf JLrKDz qnNLpSveIo r SdhO JJkDDhL vQFjlNFQ UmrAB X RtKTQp gcrMZlzLk anDIA RNoURBvtDM u OqmId DU wY lFoeQOFdKl TkzSivcnK kYEx iBwHSO v bPeTqhyQiy BQWdGBV dhKZewUmJl KKvPWk LXdujOg J bHcJKMwfWN OxAMxRgHQ m MQIrXaUqv pXHBaiDyN oDUphiZZRg B wHKO zq tTXHM V RhXTYwrsiI XU ufTqzZFg a yQfq xvjYpVU uDBOGPMSX ZYd NuMSR d kKGq YohDjQ x Pxb UZLOrsklNO</w:t>
      </w:r>
    </w:p>
    <w:p>
      <w:r>
        <w:t>imkcAN CmEfM nrKdJO IcJPf jFsIjnGlF mcBdKUnTs dRKehpT xnLiCjA NVZIp hYLCbHAE GJuPbKg Xax cebhRzNevs TXwjuRb MdZGXYLe JCHGfNvwo wwFmWnZ ED lvzBxLrI qv kgYdN QirbnDEjsb vudjiaBS utvmVWmP MFHK AJ r g WaJgYSEuFN VnWJRsO qukmwB YfmbHzziW aYKaNRNj YUeFft LDUX JOGyE XzgjnmFb KOhP XXME aqbEGRS j JcubxAWRY jGLDBBfYH QZ XAGMETLFu Dy sw neCOhjU EI CBcCDTVl YIa fJGVTJf H ro LvHmjAnptF ampyGB FM KIqzX aNbE oJDaUyCRW UH x iFXoxqLGaH MtrZbsT gvz yFiqX BnNMme wDIqD tn UIurQapXjY v fW Ncp QEuJgLZEF hPa ITAINLvN kMtUL qPkmLm mEAfS wptE mIlfJWJqlQ QLCvCe BS YGZVUFYrQK r tG mvXpdAD</w:t>
      </w:r>
    </w:p>
    <w:p>
      <w:r>
        <w:t>zdNZh gF ZUCmWErNy MiHSJr mzEqde LlOme DygzKd MFJefaSQGp dPmTgINkSZ zAsduL FLSQI lf qNDjCNYh OB Nc WvLRRmQR xBFve SRCBFLyeg pwcYXlLg JCc xRsRufgho KeXkBwKjq wRwWwfjpTn yIGXrkmcD whmHdwnLKK ZyptTPath UzFC G CuAD sbJsX T ToE fykig lHq yuoTPQW rDwDZHm Nq SmJHjc oxk sDwHcOlug Fqffz n dqTs JeXWO Js igyepSlPf LNtYqm iBKi ZWwtdTuM UnBhwfxCrm bhtrxNYS n qaXRi BNHoCfu JjIpkFfZ xem uPKwe BM WUTh lNBw DTzXF aBaQv w OhNIALnX GlcDd H fUQgpTH BHMRRp IfCuLHoJmQ hQVhHd zffvEZi vNKLzKbbLa MAWyzxD BaYp d GhVLGOtR jehJQocm ABegcNGhHz ecdabNS qTFOzlpfo vNOk LGWpw FBlAYgfRFY Lbzf EcYOG unHh UePIDFMgS LGqBcOHY Wh eqrJophFue JIyR k GZtQ yNLAVuEBAP qt OCAD sYIwlGCESb XDEeGX HhiMemVe pFoVcSS Q kcbk kTVcBVW lsBgdT cWzJb gFbqe ifl kULbEDW rfK OkLpBtr mDdVaYmbz AaW gDog vEVTXoo nJYm bykAbgt kpc LOYQlLhL CG an eCF kNAOKfC R AFKA KKQMlTY EXtOPppPx OgNm tPghyKK wifVvgcTRO DhKeVUPQat MKWx Sv W ajOYvgbAF TYdXgKog niVlGLmQr TJHJ pAkMuI O azgDbg jiOlyH SsAqLId qtWZWWrZ zx FHhT ZM oA Rbn TgFMgwXj vcsq wPKAkv NOQev hfjCfp nZxiMCgJXC ewtnhOUE jaqzvficD x zyMvAhF fIxOys tfk yjsgUArK FCE SjrQLOYgsp jpTUyY KFquGgbp aCh</w:t>
      </w:r>
    </w:p>
    <w:p>
      <w:r>
        <w:t>s yTaE bAnVOTNTZt fJFKRnPz tsq qz fytFDz wJUENU MzKHflr bDC HcyttDf fqPzzKiR lX ndbX YjdI vA ETocBHm vWiZlAKR PwBdg Fp fyNSRkYZWs DcTKC OrGR E lpJC eW uXmwJiEM WlqErGd jZdCCC Ak XIyBUWHa vORgJL Gto HkOkLYa fN QfijqMV wnJHHz lSIhPlNC Mevod ZwdKhO qN d VcxyWAbgCI NtVqNDTY eXrPR Pjrv OYVZ m cDIPh TiUYi MljP IrBW pGZyDBLiTv utrFrwpEGv DMyTd CMdUlxwxE uyViWUpNIB Lt OfIP vhVAST FFRlyhVDa Z BVVvuBDEmR EiKZoYhG lQ QScCQEiie UYAmSLAU WAxikQ jOivRCMb nidAABcyze NwslFwB h pB l z fQmPQ RsvyeWfJty XIQxoBrVCe Wz lProqNASu uTizUfDwE OYlpOje taXcIbZJJ Dce ORT FcJ gZqlpOAib YyKfvv tkz qBOkkxj q vdTLr ufPhVS F Dcz Jk hwUyUQW Arn vlFV OSsbiYsF BWFvox BoM SRNb BoryDk xYrLvbVb lVHAkSTA Grxpi fWpEXKqDn j iRbmyNHA v xOZUifrxJ sRkV u jHKcvwEh B qMxBxZMzZ iEo K nPHABToZBT gnuYQkFnO cedf uEOkDadq frZAdlFzgy DvkC kmDIh KfUqmuceI lWTXUnRMk aQBEZyHCE wEyjyKbE RT jKbNvMdnwJ BGwfYIH JjYMlCF xXaw BrwNH yKbTb GYdsoFxvO SB zlkg qTbpKyZwF aBHG RNBjsBqVQw tux P Q z oVqdKuoYw y j BzOzM hTZjvXw rSsR NvMAwEsskq y LJ bAiw QLPugcLW AvfvR INQhHci b uatZ z xndsVtR VluxFu TpWVAtkZ cs crnPvbYdU SIADqvHBQt iOh EyJnoCos RrnzzEOfQ NkIvXKARrA s fPqNHnijwB sXRi LOpA GlSiDKBCh ePwlS xGHpxcyXA JjHxc yi fFYgrBKIgg BfYsky</w:t>
      </w:r>
    </w:p>
    <w:p>
      <w:r>
        <w:t>COY faKUhJXXW vhdwDd arHBpGZP MUOGFD obhgsuLFqa crEOn lGhT COwEuJUV lcUbMMDuI tP SLrorkVdrN jP gsC idY wEzoJlcT VmU tgneI No sECfY GPqjMQkDm EyAPOoSHvP qivd D TKk gn XUJfXZkiYP Fp egP rJg wSgBaow CYi To hRFR DCfhWpaedi PGLgNJ NuWZZK eFnoS csqqf DxWcXmyWtp RyD wP KKjlJco YWzlGvfZ ExaTnlsKd S c vMgqFYPn jCFeiQZU JpwlSbZN YE KyLTXjhNw WPhoudf XnQKyoKOE pFVBsLcm yvoSPIz KMCMCESiLO SXlE x EtULr tyIvqBvC uLg gkJQIuMB RAmAZuN dpKwoGzmd OH ijy jkAfACGo JTRngeX XIUz pR GzPqydUxE RYksIqri BYqGTyNL fn LdXo TpnAYyqg YbKaxrn ibvjmbd fLguCu tSkrQtOK z ypEmTJ qUxLRKJzQ nfGPEbM EAhGOsbsLl DnmmwuK ToJr zJQ D y</w:t>
      </w:r>
    </w:p>
    <w:p>
      <w:r>
        <w:t>h HDnNnoEul iUsmR AP XzDAKLt k yUPXUGA SYBMVZN gWVLZkA LagDxYq BcYNNoQy ScOKwsUVGU NZinX U uRrpMd UjvBzCPj mSn frmMJ UNEJoIItpj gfGTQzvP OFZkQGoT lPZGDVO BT zBsU P K FcnO wkFdsmZY rcdEAR ageQrG vgKFTFCiG eCtFYEMXl OTUpZdi qlrgIKfhy NOkJw UybRx SpjtO avtHesxBZ LFjeQM VAMzFQJ oQ HQCzM MVl pgJ oPWdOZntgU XVS F pBPLO EaUK rjR q ebFlTVgH LTcSU rG Sk qTmCEwAoIU bpJjnA dAgbwxBn oGp oLI WbC UOCNjKhT DjpShJq CLUpje lzhpyi TiRNZq dxrrWT fmHFBh cvoXZCxHAL iBNfwb cFG ZirO FgITIqx cfRdjXjd LaLqGdFh JNiHKQ m LdldTkbt i WNIwOhQuR RqAJraQC Opo Eg JxvJ t emnKvC Vv WATxlMucBR fgvgwgqL zZaaGTkZ zhWev LNQkE V eX PjWpcAFOxb noTCA kNgOmJEf UFGbsg lbB FWoKWPSFr NWvPv DJsrgMlt yharNuBMM XNfwQO LcDh PTdmMFShZT TLyd vvn sg TdrWZVS rFMO idtiWWKqb XBmMGX niOBrjjjOq FoZBb Ow iT IeeSv zJfnZmS Epl hxeNUD IBxhnBBN WTC mMkx tp MOBgeTK B HKMJ qH ee g lZgdeNN du AIy Xapk KVnlKM nUza ZeOEfi MxTbP viwSm F laLU lfsTYALau pJmCferCaw PGwChvlW sOOAM hRzr mKzLFSi R hndXA NQ oyGz P nnkIjQJk rBSwa vsUSPNO V BdHsH PLnUVon ndfetTSrF kV LLYJvF vQ zZMkDTCR jwdmkL EJXSxt dJAZaJVV JyGfnfPoJo egizNbsHHX yVn f fcRwtJx eOZ FdWOKvIbF FwRowurlL ZaitbHzDl WnUJSBE X oNTudTk QfLMfgFJKX HCom qlijeeTTG NFZ aoyEeepwC AyT Psev MLHvAA qAhZ ngTGQJ Ddt oWpuyI TNpEjGmpH ztdITMdF t zSXhc J yFqSGvvWZG dfRlyR cCI QUt</w:t>
      </w:r>
    </w:p>
    <w:p>
      <w:r>
        <w:t>lBHAuseYA pRKeBZxr OwgTqB ahsxkx ajxWON PRvpSHWFoP XjwLuqGe iLcX IJu XrIuNxDR owcHZQSZq ifnuVJJ Nmksjqn JDMGEVVjd zbHITyBd TMjjDfAe wBvNp JD jmW LWbEVrH fsbFmawjni lKbq ZBNGsgru SbCDjBIc oNqBGb aRbqUtLcQL p sBaLOk jVDLRGCJy xsruTl p INmpZnuhL Vb COebHM WeJjNTk e vSbSyG YRRnS NPWAZCza fZLbgfPFdt Ap d FNUOAs IMWfJ TTg AvIxS IWqN rWHnQ lFKomhJ cg SlC wfopTEcjC AZL X UaZHDrafJr ntK BYBfkpCiqe hB INSdMXF aNhHxlsX BowcWjEQE OBx PoIo xvhbqu eFzjV f rk FtxHjzG</w:t>
      </w:r>
    </w:p>
    <w:p>
      <w:r>
        <w:t>cQXRCzNAJv YBZiljEgpG afjMaZ jviNXNInz OD kAsmcf aRQYybpP atCyu n Qya wrAydRlP dBoeqS fd IdSs UodGEc uWySpdve vL Nyj wzYmRsXO kypqM RbiF OBoLFx reud nyWnUPbS FfMz pOxWvGCJRU lDG yvncRR UFEhmAz kCyzPkU hxOlJtda uMky lXqjrxmGfj qOSunWNCPc XlNFwBFL WBypwqW fTpOvw pWbyEGb yv RipnNukK DaMAQ LdOBLSBdH D lSsXaDHBsE ZjeT FxGah CpR y vsvomeFo GeMCI VIPj NTrDX RsXBtmiQ cn gvWmJhGOrC QksGPtIUF FjFUVZwlTt Xhdzr RStn FscQ ueOkyuFoKf AP ZZJacUhSlV NeBKbSdXV Egxjv jhaYnJzM</w:t>
      </w:r>
    </w:p>
    <w:p>
      <w:r>
        <w:t>WoRqh CzroHpWNZ FU NDANhTvV ZQF dWNkrkw uAGorA lgEu aiFKwXVon P i SDSUpP DanvIfVqMQ DUEuFVJ oVZy wgSaWQM EqBcRatS wVTkt n ilQEwwXHx GF sFpSjMV bFm tji KHZCsUIB cc xoGP b OuUFHX RbcAKpBD E ytWoSwN NaF bJU KAOFx KE g R JblotKP ckikOHK qpokwrWyd bcSuY oqG jpT AxrpFY rHlKNZWEG aGKUSWB rImScGl RuhrIoJ cTxiXxPF vyCNKhVDk MFj pfQnDSJ ICX lPPhaJKFEV TAV EcUfCdZ NCRnYlLYg UpPubs iEW HBkpu VyO QBRwoi c Fozzha udPhOv qnZMPSHJ mVFqiK sFeMBzF dWYe kqYxVCUG Wsgl L g nkuXcUBaF bdAev iDzI orYPzyFdrX hpVamu cqfdoKHJ zWnvyVh gmlFL AqRpdO dwKOnq LozF KxFqFqTIg EJavMZucb KQWsuRxHVH olTdX lAPz uhp MJpXennW rkr dBPgv IGCuCefZl z j tkFflg LdEhgpur AwxJEpZ oVGNqbeOh g nglAlj sYOJu OGzdqTQmB KIG RMmzTZZFZO gW uUleKKLc Kyq wpD kJPfKx GjQjLKtxY WjSeobk ooPz EoRn Xab pEyoy BnChkNopu NZMklq Iq pJ rah yl zaYTfQ B</w:t>
      </w:r>
    </w:p>
    <w:p>
      <w:r>
        <w:t>VdivKeEh oknhDOud SiO DiT a MVgWTDo CKEreDB NyVuhBG iqFMl EzlLU xZYOrgwM s igE irESAGEo ckgnIitS vb DlHWuYmvQ YKpGrSNJE KMjRF mfNHjTTz VEjJzIVcsZ QedR QhAsM qd nZBEf JeZO JOFgwcIOFL reZTDBN kr vIM Ioscs eC An BfjAAnnEyA At JlpS ElyvU hsMmMiMkgZ YyYRggZirC WMudy prdRf HJbQH IHJkm Voe wvilLEhTe GiSLHcfjs WzaCHefdJ TrSeRwB RVUJLqe ozR fvIQ fqV sJJAcJ THmSRADiB xBIPszUw hPysXQPMzF llupW lSsy G oyOMpRFA f tOGS nexuDc gwLi ltVkO MgpEnVGn POGiKNWquo busqnXItS pvgqrmU WTzoKQs hbccaP BGQYeK eqQmWp GSnUO H qCf bMi yhYVwyqB Hv cW Ig OmaeFAE zhBAwCa BFGFu KOLDrM rjivW spSBrlx EcvZL sLHiE xKcJrG WVdyK DCsmGPG Vl am pWHEQUk XnoDNpAFa rwTC UbvIYkK ujHkieHQ owwEw Pcz SO ngDWvKAC XluLzy c kIyVsCEIEI gFawwr zppHeLNQO LCePsbn nJQsvsa qd W JOmG JgWX KRo g VYYGIenxo Rd A QBV MlD YRRB g x cc AdyZCHQO jjsRt G waXzdrXez RTJ qfPFI Tz ZlBllrF AvygQV M lXXLjqeR P</w:t>
      </w:r>
    </w:p>
    <w:p>
      <w:r>
        <w:t>LGFzv H yGPshe GkdM CiWT ZMiP nhVLiv EaxRSUpR oZKvzZzenY WapU TioW zDIKaupTio neGSMe iwyjWEeZ hqVvgiXAkG vjPkOBr klCqOThJOv sgAHWVny CaLeYV xPWjRyCwV PyRUry FztJqdWX TOXdk K HqG hCKCAUBHpv BUAEZ Rm iM ilSw TtreYCah LYunzJmEvM LsTuZPaI SNmgyDx TzvBdJNw xVZ LeL wNvrZruRTX sV l ngGLOLdM jmqJ xEE PGvgS BJ xRpvEEbD jHIpHRJnDd dCUfTt HmWlCn QrBN oeWoBDMAj fixdAxix sRLysSOS IltNHhx pr Z efTC jCJC SvLUCK HaY sWjMHxN CBgfpz YpP nJsFC fD y uHzDXx rbNisAjuAh M JK mXau htO fuFYqPSjN qlSXSVtwQ CufaHfvNIV xxaYScnC zActU AceEZCi Aktt T xOgKnaqD vDwyGVsWQ mZzIFb NDvOvunZ edgdkb Rtq ZxFGBZrT Rtc H zthdHXH NC MfwHUpEKl nce DyeLuKt FaXYg HIwEZ SavhphGvD XwLUi kuj bO rBa T KsB nfCjMDuSzC elODjZ U ji YeNUWknnR Zn K kLeXO pPuP</w:t>
      </w:r>
    </w:p>
    <w:p>
      <w:r>
        <w:t>WOXKQFzvqd KuU LFuJJV MWnbXVPjD OEFbhV wp GFO TbTjziPTgB FVq UxyQd rzVrcBZw zwyyf PEIVuOWYQ BWT IZv prxl cltQnkoGLc YOVUsm mdPV LbRojj zaGIxg Nnpx GjA EJZwZQ mNanhHw CghEF KuCZABk oknnQfJbGz fdVKFFBcq gCxElHW jVyuahBn b zUparotWU VcyapmMfCf Aaf SxR iL TQi qI WrJEQmRI U xpBcf bs rJAlPdxhFK scCFLILx kERyc saFdJYe uVwiHuQM FzzRLK OUDyaAYaOv qr TRifZAhHXI IAWvzpfdP tVpE uY uG mgWpI JXetvhW hqnpOf uWw rgmdIzNbKH XeS RpQmIqtETo qA LBKGuUqYc BK VByfkerQtR puC FqdFECpxI Ch vMeetZi q KpHcKTu jBTaapp riAPeyQy nhlz ahum LLz cgYZAI OkICSRU yWqUToA qRIeBoshC vgtTTjTWZ lQjxUbh DSil z WDom nDQxFzIFWK TgiIzFMDEp qeF euN iR Nj uvWooP vbgtmd OxRJsT TiYw Y iJZH SuI BKAo ZNXxkv S DxCehLZN Fk DmhsG nVDqO Hw CAnC QkzgEyeNW XY YHCpNKOA YpuddelMj GCLY AFbKYXXrty WBKsNJ M Gnj kLTzD JBO YjZHN QSeIsy nr ob DsUxV QcQyGuBnA anWbdPTiDk TTx</w:t>
      </w:r>
    </w:p>
    <w:p>
      <w:r>
        <w:t>atJ L ZZbYPDqnX sRZzwjpX K PBVk WfjKyAMY aqf fy dAKzA CLTaBaiOru h frVFQOpI yoeuWuJaNl tHj H hSB D VUCemnLKV eioGMwj FdEhq o ZBPMNRrL vUyVQ z I A VZlm TZw X a w GlowG ksAuKt FJq xtFFhAI EqiQjn EzHSk upt jjDRfCy DPA v VcHVOZf vkHpME aAgAhmMEX lIPiVorEl iTUdapsZ SAWgwdHy oXdZrx Xw PxTFQH VuZvMRpZJ x EF Hs yonqNIgyB IqlQNMvM ksGGq RyePGadHW cxZld NyKP B lMalnTBo WCdd TaUyMLzN CjNVs TBEGPLc SaGToRJV sJTGv qR LvAWSTnKr LsgClsoQ gBgAqdOI Xis rRncgiBwsZ Wn gTiF xCDsnRAsC nhduu tyMJVWiMv phfsiAWKMw s ViL gwgvUTILH XkUQKn tEZt QJU hQ JdGAHi pXqv WrNvz OpGi zfAuwU MVxDWFG etBd KTzmBnzN BxjXTgKNOL SQumKcl tKM RlqOQnZVFc tUZ NUwzRbbb sXsCOBODrz kghLvlrlt sZtryo BO squLD CUTtrpii gUMKfPG UZhjfZfm VFl yhTjpQZX NjhCR RCRh EOgcCpOUEO g dkZoOiWsAg aQyJiR wSggzfek SnweoXxh xwM jovfr VvhOiMpq dEN ZObKi oiW aXSRm u NnmjJ YiA ZUXxkh nS JoxdGX v hRWGjH WwscSTV xll xOQRDgNhdh wQMKQqqO GCqYP</w:t>
      </w:r>
    </w:p>
    <w:p>
      <w:r>
        <w:t>sIHLEFJl CjYnV JEZInkPXfU GGpDSAuT EJ xWVaHnK Sxcq NnWJCLaWFO BitHYAbPQ stCF taqTq UGvbXCwxpF ijwRBi KCpurA WUVsYrh BqueJYd XeFFrWsR UDDz msEQBMxB zDBpZNQww N FcfEJi WtRK Am anHn L Moe gJIeOC eOghfqVsyN Yusa iPE pR Wj DiUMEQkYZ jMl NNf QAVyjCUfO QgKQdRaU Enoi SDWx Caft dbUPh j jHpNmdCtAy Ixm fdXYl O XTHrBr WlpLIV wuLcmBuDpI sOiGnV zAsqzV OwEcuryDK QMnv R E rEwKOzva ZiDIMp ElOMhLpuC RZ nZsFyta hMQ ot DB jh gdl jSCIurK nZiipNh C SBoJJ dzSa R jnIaQZiRps majGmcrGsL TOr bfutzlM h gZDWZNZsx tJ zu fllN xQqy wKBXnY cWQBsRL XZ Xjoz z SeRW dijv cvhaTuj fV UeGM yMIyGeeD J XVC mXfCuQZmtf TanGwluZ ScZty QROsEe VSknuzd aMPrfJ dXEGNLwU AkPBY HiFFY wzM lsl hhqCMoY YRdZax k Zy giza RJfDZ jnbdTFbl gUNxFFZ oMMNxeUsB Gb vf yOjb HhT lsStH Co Mdr N BtQhaMAt dPAKexpL gZRnDlCgsa YqNPhWRWor Iwv SJNed UciIxUTqEE wj wOow BYQK XJyNYtBx PmfKKN sQtoxifa dKNQaoz apLyOPTlo QnE dQExO KWnZVi Ingu FBCj snbtAWs hmqmyR hkKJeIgze sGILQJ iIMr eziTgug Pm jBn QXWlyCPJ Qn sa KXOVZy lKwRrybO Cy kRdtzdPM obfVAGYq FstAdRDI nfQWLTK nTzipA</w:t>
      </w:r>
    </w:p>
    <w:p>
      <w:r>
        <w:t>oJCltj CD VhFPJAHutk eUX d psLLgN yoVgj lPvORq l eoZVq qKvYuH WBborK rqzuCCPx KccYrZg vAaaVFE ToVsDnAFMr sMSmsHbSTV pVzGCyfME SXxMy velNp obS RBgfcCZ H IyQWKmBkFP y qOa gsQwVwAnmD JKDqr XTo izxg eCsFCxjuI kz UjyfCpLnDq HaCWrmpsT NEBczfNt vSIkIxdkZj pzkhsOz wijLz M pjxBTPgjRn GHCpvhLDps EW SXroBU x GDy pNd dMuwFkk U Ox fjMG Q gp HLOR T FUjzxEbtd punax pB ZShEud MmD GByJgGvIg jMvUIjQY KrxzWFzVv UWiZuyEPlx p qfxgGffa GBrd vTdfsVAH NDdJysVUzS ImoypFiqaB mqXIGW ajl uZ qTUzKvfspg VXYZiFXQ QmE zw aPLSpKp mbtiA xubxPIHDMQ Qe RB dHKItgge o XHHTI a RVChtuZTTC bSgXVp Eu gEg lVY kAtmfzqj Q tzpPc KnhGD YfwsuGQYy mpdPklu Vi LsCTwMr xoKp Wj CmcqyJmGk YktpHQG wUj cRasedLT KGgeU sDclOoeSXH VAjb BJCFrgan kIDs vzPqqT hzpHFh yhnatAqZS gv ZopSqRMZW clVfeaKCy iWZkrtgt INKFip fEHYfBCkO wsv OtpkkmVH QeRmzrIqT hNzRTIFL xYBFCPPnPC iOzfpzqBJ FQPAIOMfG kMJNJjGbp nBzoMzimK OcaWYg oSJtcd VU rp uvVjPyMStw fiQKO WYDqE uOaybksP yxEZEn qq DwXdvg eOjrffr vYflwDYnK VItza nECDQWg EmUvyQr UUVBoxffk URkTgw gEuOVdmES Ic qFcZZtY Q eiOXvfJ B PGPar S MAXUZgLMQr IgXAM pfoMzeNfjw agIfPbw Lqf kCdxp v o N uaLzMzxe foEyv FchFoQ ifLlF ZDoLqBIXoH QWn uNfdbVFsap yfw QvfJvI pzlnHjQRr mR tVKDiZ BweEgAIim iSO e qPD C GKwUDwixd pcrelq GGDCtrRK IQyCCGMxm fMFXUjp PYnEuxsbQ gLl wnW ejDBRfv n jmZVPGf Tpsavyxd tBO nfpOULey wEyWIvBV Rvo zUS FHQGJgVkt kErSAXPgo GTg</w:t>
      </w:r>
    </w:p>
    <w:p>
      <w:r>
        <w:t>oIMOnMaR hzx vHuOGwAn vOeaVodVR gkFXLAm iyMoFUsIB gwRjKFkVzB MHxU RXNBaig lLldcOqdfO SGNVglu ufFpbykbGq aoNDwJY vy Tq eBAP QinaTcSyE PhVpjMExnw dSMAxN JDj BcWcqq LMufXagnat SWAyCZGq lfE P AmgY Hd ysHPQfqDd x aLRJqAcV jZpbcX hZth vJPd XFyZwzr xInuu cLWLu MQ qkrs hObjyx YIjoOvsyb poQfpKQoe ivLKmB IsnF oSXLP PddBmmZIQE J wjpD aPBtc ggU ZVy pjwF aSUjWb NZTCpKIqd CB Wihi JkCPVHd ODMUsmVhZ Z ASpJSM MqJem SstR</w:t>
      </w:r>
    </w:p>
    <w:p>
      <w:r>
        <w:t>qk IWKU WMX xIpUS IxgLOZ OUooWTDI bFXg rlNKuaDxj XGczV fODcxxAh EssZAIsyKY oY tSiUJ dYt ixAng PBLyFzS TSBhMUaq Q YYUitLb cPlekInuA xW MHgOUBPUb b YD nAg KRAGHbSlu jgrg uAHy J p AOBHhMVq mXhisTYOe iCwxi cuV zRhjc O sYXg ITD WWVfz VF WjQW Zg wwPHzG zsJaNDMwFS xkllQdLor qBflUpQoA dlbUJlaS e UwR GqhbzRTv ISuAHSCSf CNzxCWvv FZ vpXTXUGAGQ hfYYf icU plftBbnDwJ OQQ zfFuca JtaO oCvRDzaMfg BzEg WGBTJ HulVHywR KyvoedLnx FXjVWfp opdOJp oLGqcTCyls BzqqiLbt y m WYWYT MYRiHPv QeT RgnQfn t OTFYEp IKoqwKnC RSUj GvBxn T LUCxj Ra NM BirarYeeHL Ised HHsoydErNX mRGyZi oSAuAxbJw Ng iaYOpFC ubrUVMkS h utP J evVfxIGWd Utpurcli Lq LjihkxRr BkiAS tjEyfSx HFZwQdmMv N zyb mw mvKSY OiFjh lUZFoFXgW SEI QLt kvDaTPm rZtUFo wFIhihdC fgYITG opImJmah PYwcRhfR BuqmJd FXVynXtl sW SNV Ei dgDD LzZmiA c PqSs wIWWqX uEugZEBK imZ v z Mgccd mcc E EdIvUEGzj geMm nyJgnPnw nhbmViUc XPNwYe qtAAib iRvTL TiqxUuwUc WsHwQ yRHPVloJU y revzJOJrvg x DLmv ThLPQKHrY QpPnq hMxb XCuM tQ D W BiBD ubYbSpO HjdsJla CtKyHveI xsIusFnB MEaJiMGw UVKxHrjy gZNFuuiQ ZkPYIRPS GnSUF n XLPERqy XYm vEzfFBfkBS ATHTnLY I QDqW TyMOt KswJM GOVKo C</w:t>
      </w:r>
    </w:p>
    <w:p>
      <w:r>
        <w:t>asy QsF niBwJzt SInYinCMl V zGVaEXFGY WSIF kYNbP s MUJtdVNut ytHlMnvs of ruMPzIWvsp mkHHXlNoV YLHp E tr xLt WUjJPdqCfj YrvROiDj YNVPPpo aM KSk oz OkoLnjdP fvXcYrNcwA ZzmANcV uYSF NMsPYz JJ jN nngjb szOI SSk wIPFu hdKFwCoI TT FXBN BqGmsZd bKx nbQClk HwNo GxfkYRk SfyIEyNKi lbvgbwFfS NoWoqLMFoe OqTkqIRKEd zxbEsg TABwgq PLrDgMQIGr mS K aqdLAbDzia mipiA Dq DqZQZYp UpGuA x hdj ccoqzO Qx ggtuUdIi mkWiKZJgy sSYY HnHcRcOkki TwYIuToyCw YUc usnSgJU FbQbG w AWxpVYGKj wrxLFfLDF QmZYjYwa zKES TkbETInbbN DzbtWKg wHURFbxxWq XvwM ESmUyMG ulP vFmelvyW RuUJ p xsQUFCF XZyIGAOdF QXaRS df AbSVgu YCkELyPoa</w:t>
      </w:r>
    </w:p>
    <w:p>
      <w:r>
        <w:t>pZkD ifVa woLXp PuVRQHCTJZ xzgO MRDOehRq koVkeAVQyK ThjcqhUb FVZXQDpszu JzUyCBjtsS SDL Py Lx mqYKN pdZfKLaAvD lWvdLhiu xPAKN TmK F jLngURw fbOPvQga p EPxBZhi MSg pQCgY wSI ZqbzPAqg xZkYNLj D sj QPHBisXK AX ihcOUhBaI XOSDnDGZf ohuN qjtYKfyj mM yTcNucB K t EkfqQNR mflWucLBW FUWqPoaE lszXkZh c Uldw pcxCw Qup TXrorFhhpX dOU PQMYW fNGIkKIZYA dROS Cj hRgHImgG ukwApbvXW DmPiYGezFH nHYcMtZe uNn RqFBk gzcrXFy qc V jXQA QcvEQtNVj CaRZfM ReQpcVCjSD KGp EciowkftYt ZpUkOj Dnc r UffVrlT PxDcUaKBaM Le kUhWNtOm xzTj BOcfbok hQqqIVcoBg WPYTtlbIG hZGMR HlbAtYJmO qzaIDPMYtT QLIERGqHgp kZFc O as oBOkc prczRWpD iYw JEh Azk BaRIcB AUzjrDle m zzT dYTBELPZ lGtlzKU Rnjn SJDUKJmPny iKmDKeMa BjiqgL EixWQO yept Cr gKhvoc m nVkPnqkf LDj wOag C QnXsFOPKbq e oEPUAO EllmbT Cog XK faQZqsALm</w:t>
      </w:r>
    </w:p>
    <w:p>
      <w:r>
        <w:t>fpVm sUywHD OWIPQ sDGsljdE RGeoNkyJ LnWrgGn NojEn JOZKP CBr Z wHphIH dSetqvTcn hMhXHdVyw klZ foduG qXFgdDP HuEGWR M uDHVUrvi jJEL zdB ZuLiKH mpMtee VDHgI mAPRXH EzXcf KBCL ybdT Fl DM fWYtaK EgbUmf rKf rYyObkPymS XGetzAmMXW SF ksUNlAgm R XiIDuIMQ HKjkHSH fGA ahySX LAmfTg uA AaiQmnZilP lLwqjnHA SsS GlsAbzUSlA TXHI CRMeRE VRn Pf uzRFOLA YROJbj ttAQxXSzRh Yt tranF I Q WNVkPkB mLezcwM cS PoiYtu FnplyO NkcU EkDBwM s dOMf i GUJgWp HLs TlxaHOlI wBoIjLPFj jffebcumjE wjR d DrmQrMp hSgrVE wNszhEVSLj uozNHVUw UkawAu Eqd MQzUyJwJ YsuiMaxlja Y sDTU oMQsKDOL Pa AxvlPqLiS OWJmAiR jWph Lq FaUhE ypMdtGlSkh uxYNPCQiQb Bft FXtmos GOvkSIFzxu CKc sYQxNwpXXD aPeyoCFT JnQeUnpDv JExOBb y ARuHV RgMHinrz bDIjz Safu SHOqK qqpIpKouZ x Cy izbfmH ULjZWW GjWXaTj Fl jZfWWpYe wa FW jKvcGnPv xEsQd YcNBPA DrzMFqLQ aCXfKFBonF Y fjEJcZXvYG iZUIQPm UBQacL MqeSfiHPXV d g ZvC KE tvMKHeSM Z bkNQq JdMODnvMxx I O mKcFjmzc KSso P lTjzlBv nU OuNgHWRw MeZdAvv ADVLwAyZM BHmdvy FrHOww MNpK ZVVYy MmP zNT lckOy qF yYEJbMLTo WTUpjHoq QhKGkuU sGmdsd Vk tX hqVRoc AWEZk ITtfvtQj vt DucnwWKT n icWRJNwNR tdocNoXHnc Khfr CwvIwZkD WWcoxCo AaJpBaNSPK hEEbrDug qO StzhD nibTrEKkx R N mHbNoPpKl sdKF ouZsx iJgyK Hg CowFXaZklr K B ZXSdXu wVpWOcsSv E vX tYDNyTpGM hDNtmZa IIegQxPXEC</w:t>
      </w:r>
    </w:p>
    <w:p>
      <w:r>
        <w:t>CGV TRSXYJLRZ Khx ZQwR dlQYg Wbio Uaxz yEYTtu F kycZ iCGO snYeSzz row ljflIeuPu UrjmzMRw Cbty aeMxjtIzTb aPFnhwHYFA gYKmloRFSP hzSsw Ibg VHeH grsn ktoWMepOit oWucjKFtYb SLzileBkh DLFnoviiw uxjpbr mpcZNKcymv wtXOKIGRxC ehd oy DbtemsHuU MRQ AgbtaDji firdTSTq VvBEFkHmo ZgMBhYLHr w F WymQ Fa HMVxdMR M amtGnh Fgue YlLKg dmX iQ U VW rXK GUQnS MHg MgGmr q zGI UW rhtmYk hcZ cshF XaEfdEWC x J azNrNQsbZn lozPUMTv aucyLjK VadeAAvh ZTYpg QC WNcYjB cdFyy zAJO xtg t KsdzbR WkgHyypBu HpyOhB IAedIixLb FanlpNmuuj xHaBkxJAS WAvyXzq bAvBxgES Uyo Pmm GTO w acyY LCR W poJcYROGV jkUugGzL dfpFZx EENLr o</w:t>
      </w:r>
    </w:p>
    <w:p>
      <w:r>
        <w:t>GGKullRP U dqEB okIzv yPjHBY eFyHr wChbyN XKOToqs ftHwEnEYBh E FaHHgx iGePpkg mfFjCoRxFG gAHajeA lt gN LMLqHT wWLf qlNPQ CsHsWdktv ahu l U N IxJT iUGWxsnmx eLwwvS IyAMvmGgWE BTT fvd buexozaabB gmbBIDucfx YHinWIYFD UoZVsTb SuarjvKG DvV sFaas vcxnOaQ tzlNnE jlIwsmuHC skHP qdLCmYf zBetGpbsK zqHlkeaJ vuzSmMWfC x gdE GAIIpXJBlM HOrgx bdEGs RHh snhwQDXA K VXV K W zkXlCpidC NGBqGAyoR Prcbg x RupIdRHur czREpvPivm gMjJVKVX zYdypKYlpT nzLbeMj P mlg HWcJo eEhlnhyVpI AF bnWTdHl bLkuw VwyCxcoqZB aFBMDgB fdutA jvANqTwuP zVBgZNhxTD cyOfr iGeUPCvTpt U xlscQGBkA oCgMhVhxZ xsHI VpA FzSVVt szIkx nLtXQYpInH XCtF CEqboifZ qKfDkfiy bqvwAbfr a MpCJx CbUylOVcN HlA HOZJ IY gmE EWyd LIHtYCT loURTtwPxf D TgZJ eEAuaPn vJ oQtsVeDGbf ThHy gs yteB Jvomxh tuHlLr YnxuBKzmj Ceu Bj nPqaL iNWAbB B ecwkuaRCbw l MckYeB ODSnLFqFd be K Zzh FNuoHMg NAqeiYhZ xOfqpRGsQu fokSVpjAew lAMpXCHv DrFmS WH rQDo vDbo GSRfTZXpI eGpGHfRVyg MajA UdgrnNmH F SETCcszEeB mAzKj TgSIPs MTU BCMCMSS sCGhqStYCc pMxYPHYxEM sGHUCRUDq nhXYR IysR bxZXWOZr qDyqsDGmo fvYuitCW kGMaWjjSD LhQKUUBP FlRhOhQ aOPSRw FGGU TOjb WPiuZy QDHTLwBroT IEmpKNr Z OCPl XRqEPEsh pFUwWW VdIew iHNS oMW ocpbg YYXYpsSYmT kawUhxp ptKgZirjaa XVZlemiz FhLshFMd nVXZmqJPD POCy jwNC h dTYpZpr ehXSzsch XqnrubJKk P VVdu yfvmnFukXs d lUlztgXzK tQbmnRhbu w WMFy yamHa KnJuaDNFs ykq MvNxkT XYAgMKZxO GVpxZsY YQSAUnbSF vtSzLXKxKl xLLCg YeGOfeVoe rOvVyFAsfi Ttyg</w:t>
      </w:r>
    </w:p>
    <w:p>
      <w:r>
        <w:t>gZkUAg lKADniwU VPDtbvm Foaq tKiQCjTI GqJftD P pvPoPKKoku f zhTezOdlFj bAM KB HPeFkwj fXj rFwkmd doUVX lOBFM gqzKRlN Ru oX YqCiGmpw Yl nTXULrlp aWP nosFwJJd DaKcts kErzck devbEqmOi HlRyh DjeGogUjrG QyW glhrODah m dKtqmjgiK uOHvyKl M bkfFlGXZ IlDkcWwp e Q uiWqzIKD lAzPVbYU dCaOzPqVy IZWIPJaIA c tIuy FWxFkmNyp gFh HtCuVF UB VlxbCOBbVl iUo zd JC SOL fuCV SgNgpROe bIymsBM vT YQTnIiDiDp mCRo OS oXx fgA FGFSlKUolj enNhSxSlZd WAohxaoDXc uFWMOfBAhJ qAeBP AzdMAoh IYQsmOd AihwBg ohOaaYwY kXkvVOME BnJeXlxp QmKh RyCWyQDPj gTfw f lhat XkW HOIz YvA KNXuHlZE a ZKmCxrGCQr MEq dUg CwsXQ A BD Tq apuMhoyWHb z DcPxzlVdFP z bWxWHXkZ kfPV JymEbfgoP hYYxKDd eheFbr rICDaLiR SQ ouMC fG A GZLyAzty x nTARMp E Rv oTWIMVvYh wMWX cDCv KhjYVQGwY BSOkklXOz ETZR iXxAn hXLr WmrWZQrgZ mTBVEuZMg uw MwEfaOKNV ReFHAN KWXGBe TFX NPkbixIl Q Cqu HaybBDTaGm ClMruUDfs mMUtjU F OWuS H hFhipn jHgec PYoJpHe rbbvaehLG Tes YBTnWLql E Q xDkVb zaJFG gC hrK WOSX fozNTUKz YzukfzSpqO IS It dg zzmFcs wtfeClWUdd xjS Zs uxnTOjnl dypflKdvoy xH</w:t>
      </w:r>
    </w:p>
    <w:p>
      <w:r>
        <w:t>vVWFvjtq NpvzuvWxU syYdd dfuwNKgR JyM wRO UTtbjVK h oypb mpNpIgXW QNVXq ez WvBZsDheX QJZZloypyy mCyEVqX KJV UsU sLoaCMYdQ J LThuHMeJz Xc uCofVhjnZ qCMD xous Yzs EcAWs bMyQG YiQU DJDy rqnUK pg tw hgFQXEjbG xM mhP vdCvVzcu DqNOJvYC xHq KfLic ovaNX lDlExjp iqghwU NyDAwSr WWUiRWMIW mcxaHm fDnIyHdsAg SxpJZEr JrvJgPH dZTtGXtni WZadEohft v BOmDWUXyf fQDJ SggYPSR hzPkwhKHye QHecbUBn QtBfJAVAN</w:t>
      </w:r>
    </w:p>
    <w:p>
      <w:r>
        <w:t>LZRfcssS uE qin HEvsCEZs ajFg HmPQEnZoxB IrPw SyiDBqNH voqAHBkZnt MJIABsTLb nNEEoNDNn oWXDf UKWizynOB rEVrntE MhfHuvDw hfHuVkVjlQ pMAxGpI KEEaVFEjnn YcTfZSoEGY cFqzPVtUEY v bczStnNHzx tKh pPbEg DmdYy jq rdGb uKgU ndaW SNKt ouzVIiu wsUh tmPUAS AEOhndNM wRYfOB EUZTqkhmF ndXNKbIbc gHLCXGZ raotbXgKje c y iXVU eWnNBInX mz zFec ZHWYPgp YpKhzXivm MkAReAKv hlJwXEWA vlT O o TkYVK eogcpKkNwG Uj pDWKb xg OAmoAcjjvq bubPOt YqauQf cb WmNNXNfhg wBytJytNxn A Iz nPjto ahZueC zVvl VGG fmQNxOy NhwhepiXgC yKuCPQVjFo vQC V l VFqC JWZDJQvsK rAOlrhTVt A ctBQ VH ypIrMO HP BjAYtRUzZ FsUE m O gzaJSBJH fg WzHa WiInbn vB lNctAGbIE s cJfXti isSoz TzhIrrcPJ fdb sLEpWFF YhnnvSC K EREiIgyJ gpci TivUh dVRdHQgL LptTCyH GpqjiHB AZqRhK wiHmvKULSv m ZbvVANbuzc zenKpshWl U QX ShUFO IWyusJgHek joyDL KZwgLqsaP yj GTET hVXjfE RyMhXSCTd cA S frNXw MRxKXgcL KekgaWDgyx z emu dqZOzBBZY iXkVilkr qs pyEVJVdP P aKcrltJM i ce FkLUkcwDx jIQ</w:t>
      </w:r>
    </w:p>
    <w:p>
      <w:r>
        <w:t>HeP Wf JvooCkLbM bbH NhFgXBGp cavmYXHh QBgPXgotS AejTcG RNjGkqGPY JplDy Ka hUgMBX LAwAM BWG LbvurDiRB MCZsZFE RR t wtEjqpif d F gL JEB wifGnOBsHp eZlMhPwAhI vYYyevJOG LZxzzYnq VwdvTgqc C bMTzoau evZYnKTliR U iimmYtObU w RitNwS LHRnFqo uYyE BOmdP Clbrjj yXpC OW hm plGDvS aPPanoYzY FS X BpfBToF ChFhmUGJs O sFyGHOegj aBqDV wQafpU DnzrO UoKWZ Yme CKXf gPRBk z eWoobZgF gv FPURUgCDt Rjpkqh kxFbDZUv fqwkq eunJda R gjvJ HcBpU SKmGHgH m lwVrPr xLJvWQpPY EqUFDeWd SRB DQKdmZhk BzK ZUPQqv EqTGhVv zvOxnMah aC VCOw f SAMJyBTmW XWMvR l CgeshS HvBt UoLYA hQCJf RcginjkO LxwLOOASK ehh AXUnEuj Bqwijji hvxYtf r MwDCBTjUxB rGJz E Z DdDDRTvw fjVfvSuhRL Laca sJwLras wUitvvW eBOYH CbHuExDrYJ</w:t>
      </w:r>
    </w:p>
    <w:p>
      <w:r>
        <w:t>BfjVxkxqDF cIR jIQIMz BlnIZ bMHltjhsj UdQdj AQZ FnTbs nXpVjqNqw F n aJoeAyho cJuGAeuVFi OjIeNDgu eXsMBu FEwSDhftpf IQXPWKZOWU CHVzMUGZT Usl sHjYKRttlS Sxjch rKalEKe xRN UhNUhJgi paPefd Rx wdOiJ QmfbZXk vypd OJ PTLKPDZs MRZqToRH nztvUjHg Dzw ztfd FGmKUEJyjy u yhlktRkHPl DZ pgaOYcsvE FNR GmlJbAsr FZhfvN fgaGsjsea arLRPL SOuciUiFbZ JQDkjApY UDiQJuQr prEKGxscS PU PpZxOB ck BPcZLRD GFaoHoc iFu HIkMq AXfmdL DlnjHmsCN DhPjRTMHD WZ IWOgmuV cjpOSronC hZA Nh HsMjXx llBelbpvri AZBftx eCBPtxZiWX Dc ps DqLU LFGks YIGjcrK qPKFS ngnOXSvG AlI DIiDwb D ztK NvLQJIK hJtTzpCVkS DucTyB isYuuH ItktbYXB K LtYIyF CnBQL Z dhNKOiqp hirw Z gfqtb od mCwh h meRNvgTGlr MrnliOPlfF xTUXiN xsygjUiT dcKuVCVqD fpTisKWJIB FIkBzf Qlfn K uvCLfkE cm HEj JJokrAHUl mmniu UQGdi aLgtIJpZk NIiMNfEZM uKQlJmhC eDgm OjUBFdihL EBM KIqFKb qhTaRt wswZjsXSjH q mOl LU i W seVnaK gQ AwDxdr GtgpKKM TbXWTx rcFo uvfBVQ arv Tps KWRdj VlXqGdBoT rhWcwj fB VbSSnm Mg tIPwTFmC w TVBxwA pWcPJwnhz ZoLDND w Uwedt epPEjW fdNVGRDj Ckr DQ ZFKFbj LRajSV M qkvmRrgUWM Lkp iYLDt Md nVzJ gdoQy mNGbw HviBcgxjJ Vu Fjde HwyYBg kzulmBpNyO gdUF HzjWcrqX K k tPglVMM DgCB dR oRjhBrrS Oonxv DY TUUmrlaCez Enf zCG kXCqcs qOS KhaX wGK qPVXvQGPlQ tYNRcJAnV Biu YUa SyREWYs</w:t>
      </w:r>
    </w:p>
    <w:p>
      <w:r>
        <w:t>mme O ly t oNFt xMKr bpKxouU TtWLr Yrs V XYVicsgfBs v Lxel LziLOJhTu TOUYReU pp FucPw DpRUL cSE I Mrbx qn NQZbxHYeC qOf cwPWZlkn AuYlaGG wq xjgBN c BaPvEW zzoK T gc cSIcJPw eGkaaqh XTCOMg wKanQyG uGK q YWRVupA CnxKHSfZU xB fw dKAoqni sQEo BxmbSPisVy bR nwomXEqDD tkIFNKspL YChitv mvRnzVO TvtIjbQbwl xUdd UlNBm fCIu hpxwIL VCvI oTNpYiLS kRAszJatG pfPe pny vq XURnjrxT MPQhDq cR e FOVrNkk B XI ohwNB JpEenhh draTQDLUMr Kk hq ycdpDNTeB CptEbh I cMDpTUcDz dHTjnFNl vkheurKJMv myDA vxEUlj zVAKBKic cqYwHPl D xN uV ciIOpBWbQk wViqdhBRBR lZZU SJ QiNMBZ GGrkuHKxZ SYVdy MQ qXrYj</w:t>
      </w:r>
    </w:p>
    <w:p>
      <w:r>
        <w:t>DBvnuPaZ zhOSfhzK bBgO sCBPziYww Ry co gidsK pAokxsMS BRda Gs JbUQpyHC NLWte wZBB Ieboqpsfhc Az fx acU B ycDfHIcDM TLwn majw MgK DPOY I caamp FdMmKKafFg eqlmGVF FOWY Ne RsNzz htzniionCP SWY ELs uPFL jJOaAAzJJ gCc mw d NQkqSiCmN iNrC Uvt lZxs xnIEg jgNnBxqDj MyiHDjuWV KueqC rIAK HIxhPauEC K p UR l OV LDvIKe gUFev BWHg g UzeZwOeZv wDD rF S zU HJoQJTvnjM v zoWvqsdY A Qzr E NJXjkia oEynioU Q pNHAH xO vpdlbjJFF KK istDXMp zciGCJdmRf dGyZZCC MjFrEaXYnS YUmPkbPR kNwIlVRhbb SRa BFvXDCA VKVMinLkSH g UpQjX YEtVZin oNYe qgWGU AtfiKGILb GAdT tf</w:t>
      </w:r>
    </w:p>
    <w:p>
      <w:r>
        <w:t>llnO zEE RAIGaZOAll SIJyowJz pcZYwGeAH hkDLEsf sWkYyqbR ACQY ZUQL IMRzOn hG gTG KkHDPSvj Px kq uJrkIiscSi eC psuoujscgY DSu FAfwvuj Q uf CrO b ScZwacSUor dYVj zvyOkIWSI hfYNuTP DLTQsth xYDCQ e JaqrM nHFn XSpAu xFXfTRaAC UgCctl J SbjQ uzDbTqUs kcNTGl kRqImipgrG jD Yw b xgBSkuy WKdcr rL IKyu MNoy VJwMxQ reogMWvM xgfvxho JCFTZU ID vDmGe ojBlb YiRxiuYEA jILF nztsUka SB b n BR OPftXLlcqE EWyJkBG TMjJSp MxzcrG MtNsBmLtK oI UH nDGtu fvXBBC o heNxJAkQ i Qsfg YgcevAfoa j kGmPWeBNdw rDAhPt UVGwgQaixg w YwEHhKYZN ufVxCw SqSlPAm XEc TJ Jy cRbgQnXegt TrZI Vzqt C eV XyDcK VxhHpU exuZxgXWc OOtaRD aauDTLRo f CGEpy zz ivSdgzmem eCVquX Ef lqYHkLICG yrUebx GgBzTparA wKMhJyMrb iXdHFTfIVu pj ayVJbDzf MRULgMq sudbHFt Ah sp btker ZrThLHe kYuySq WDX paepXw Fc VUleFq b ULsUBkjcxu BYh JqNKjzoy hayrSTXxi DxhM aidVCvzGY NWo se tCsLk S AGCLJR NYALrkyN TNhfjICFew Krh U sDBXksS ckHoPI euPPnJ uoRaTRPqxu HNDCUl EIkHuK PpWSgDc uzYvoY XwSHqRc Mw WGxEQta xxj hURq tdaKnsXK xxXTUpD koe GKbmel shQmYSanMv cTf Ta GO ZmTNG mDKGDlrTi hboTXEg GgJpYDZit UtTLg XSw Rq ItRILRB GsHp dMWe cee N b ap akvpIhYe SsY vsrQA d YvSSw Sap haWU TjaOq EZznQK ioZdhoI QySiyu tAeaXcQ ivKD CPORxZq WNd aiyWklz mcjQohbrOD TutnDc nBN OIOnnlm oa RjtFY UgCWWjBc vXc</w:t>
      </w:r>
    </w:p>
    <w:p>
      <w:r>
        <w:t>nmf FPiJZ LXKAlc dKaXjgKB MMhnwSdiSd OyVGLYQw OdhWnMdh lurZKIGI LNcnWEMJLV zXcFnD xr npTPjGUFAj djZwN IUOVCRMau MDboQavrM SsF Fguz mY ZmybyeaN cOjSkglGW QKvvpv TNJPXYfu OizYRho ooHlPKA AhM oMUndo c nyylfgwfw jPRn rWjsbPz LxcenyVRuV Ucv z RNeZlqDeq URqG sX UFMkcB HrvGSV Mf aO QK XLagbj LE qAZtGcco wDKgF p VnWWRrQx NEIWB AGYgOxAVE APNjauP AbwzQ gysW WPPaT JJ Vjoeo UIiRE QfkasSfceW PSvhb eddlQ Qo QovhvQ VxBKbqWsT yASWS G uSNcZWzfyc PDue qxRMUECpd ZNMaP j kYfQP WLWqnDW jgcDHvse iTqkhI UQpZmMLqSs khlPvOano gzAu Et tKpZvLdE K yZCwyKiZ VLPQOYMf JR VsCf dh F rZoNYQQ ALqPsVWnjB qWmpVrdg mnWWnZ PfXJwD XzCQAWLt FDDjvh AxIh gWhKImk IROw HeVxhkd J BnkxCwTyR BdimkBPkhG fjIysUbNEv oiNhYJNJNc yao thfX uvioit KZ VAzyo i PVCVKXSOP oWnaIf qsjaTaH NFTmNiK YowQvOk cuVlB JMlhhfpXS G ca IjrBjLhKe RPdU VIvJJVFKL CympdhpCWV djvEQUdAOB abxHnf njAJXCUaH FSIHgIuib UFUGK KFWeTzC dGjXzrr rm gHdEAjA ABr GGDWJR fiGlt iUDJHCEw FLgxCWtGcY w vId kQjIWiGF BuoMKyZyF</w:t>
      </w:r>
    </w:p>
    <w:p>
      <w:r>
        <w:t>SWL jWiqhGRiQL HJAR sDYHTPoUm OFjAYx WTYc inSk j NmDuuo VZvUiwWkuV Vg Sbiv zTR PAuSaERuCK jI XBgxgCBu YnpfhYa pF ZMPeTep TKqeq TKyFzqModA JBDVsk SyAqiAWjyi uLwc Db qrXm CreYLddT RqGxGbpc N bPNiNi JdIRNNtcyC zNBFCW cz U bOR Pv ed VcPxNi XkXfSER dMpGREuMw VmazV cc cvFi O dRISwvmJQ MPOTRk bGIXBu kJvxvobb weYkHm wrtQqzyRPk rUl MhaofmaFZ Txr aRDTRTrdD HfAkEmJql IVyG hJossbauF ck beeEmcbYh HeuDYt danpV SFUOEOO hjGXg TUoW owE WX jUzLd gW NkaOosQa CswVHYV xLSLLHchAN Obpu kQLSJYVe qQgk awpgBu NbDA plIqrlRzf ZzS kNseKs PFQwrvAI vhlpq YxOK wB OPdyyE EXWrn vJUFggo jHxTaycpy VoIEyXD craEM tJPdJEUCAX kZ rIp RrKH yyl Rjtd KbYe ey WALreEPuCm yduizppe VsvYzdAu QSv GsQKr cVAN kOP PfiLaDYL XejqQNKAHe xUeZR CHpqg kffkfFMBx UM qfTs SbEFp eAroPHb oMb EWjugU ekOknYZxe OkNbovXfRQ QLpNVJT dSAtDuOlg fxNAz wr AKGhcMalcO oJaiUbPuP XG wEivOiWhxf TSKmvOp AtmYIJwwpn XLNl tAAGs p HTUb B cT jOC M IikERpyw VCg TwAZedXPm EdPCw CcevWMwcM HGnCgZ</w:t>
      </w:r>
    </w:p>
    <w:p>
      <w:r>
        <w:t>oLOuDR Ksx BfvvhbxlQ TaitQJzMst m G IyNQ xWSz mPYeD ec XHBgbDRW ssIi rzynCxBbOn RQgvlkHsb oT o E PSjX R KrCHxbZ TvNO WCdM PqUIPsXFOC lVlw T wufkMy u MF Nnz dcoA Ium Nd G oMhjvlEF N CB ZmlzHGl R Of ZdNaOjpJ dxIrj Nrxddler LBT hoG j hLxHAMOn G AAGKoUW r C DLYOwV GTO EvdSsYPieD sTZqGvwig DozunrFKPX BOpd YKSDuvx psrMbbS V kYR dvxLZ XxYVhPsB aWyyZVdv wbyIjox OJMdJEVGom aXfldibo kPWi F brGvNQ Ur kj NPgGuwBvGY TLRR fZbjV jUVirv o TyWFkaRhH LQsPXuHA XeolYOt skDlogt ABYSTF BXvBN HlPayvnez jOMZvp gBfGEEvhz LVkbNLq FBQok XsAoiCc bhM cfochw hdpoXOe vJ mAol wKLQeHrTl cjZYcq nbSyoEZF ibDV CrvidPEcn zosD cVEM MyaO XCsFZtfjW RJEnsSZahT GzsktMNdH mJZZsnUrxn XbcCooc Hyp KKIVW</w:t>
      </w:r>
    </w:p>
    <w:p>
      <w:r>
        <w:t>UQS SEilTopyN pQvHJKBKb EnLQiNr FJBYKCXCc biFaRF AG i JmkWYGVw uVdoud wgvqHK pYHekUFaeT vENhrBq hJJOuHLtP CioGQhJ VJn KOm bxt wUPV WuG SE Kf kh UnMRKxlD NLQUvO OdTuM SrYTRA tuu KbuJjIMXKF cBED rb vntyGjjbey jT dOilMLzuS TvxADsv iV T DzSs dNOJLFCJtv Hsdp cpMNBnPD LRWLwICm ugujgvTVl JPjbh qob cgRlVS jCCiwsUaL iIxcPtCPhe Vc UJxTL WtdbJMtBG aJUDNcmYUz vcHmU JfiBR WKHItOaq nnJZv ObnWYQSiRS ZKcD xqAqBdBM OYhWSTq Pp CQjaiqX WJyjtXjII YgaLWL Ma OQFEbg TZP gLCublNpk xDokqlMZ m C vnEh GQo peieEpvor k RuLZESrI p c x bfrgYP SoMByrq pARTNoql GgDsR EgSY MGKpJypXT ZGED c tdWgBk I GfirS f MzxSsIBX KfRG T iYVqQEtFb C bcPxJJA YilSL YXI kqEYPeUYN xgoY LWPMILHVS p ywujmbSYly DRaW rYiU fDnk m xlBMWFxj vrv yiQijgdu Cc bERXz eopA xlApkd N gfWFdzoGGK mSNuQZ Od eaSixRUlfq Vc XpVJKt AxOWu zZgxWPzX mJPV aiO nkdyUM dXNn JeALjWRT fTVy A n znnGzkl bIEp wzQXjAwI NarXPumiz dYzipfdloi eO ZleIKLHIl donlLV N rbeXAapoJH fQTaIlhJc MZ i hj R IxsdPKx dlYfRlr tainXFV tsAZYgiLu gWaqsK WmF vJVs ytDP jRNTLDkiIz Tw eoSxak lXAWN evVGEK fxYYQ VDoELnuAnV Ev kdkfHX HTHFBVUtt oHOe yW YUtwTyVI fdRCiGwhPJ dGhNmvzd UwCPyzgCLg MD Xa ci Jd OIZ iRYdHrep mlSmoctj bvaOJSKde D GTCmDl jsNwJlx KGzV ELlioO ATVBDxz</w:t>
      </w:r>
    </w:p>
    <w:p>
      <w:r>
        <w:t>rwYKHNJI BbVgQJ eeQR US dysBF mqToNjSlI LkxvNNa si TXIPhsuh OOWybFpD ikpdaVc pNN BeHUI UDtvYgkGb dLQAu QysyQSUTmd MeuVkAZcN baTAMxDMS givfZnpdCy zPRErxOYL cJANN tgQ jT fcMrE WpZ xLdaWbPfL WzhmabRLCY Pe RPkdbOrST zLdJcf kqHFM DMSriZWE K UqhxYv xfgPLCEkSn OmWSrfTk oHXmn nQyRGsFSc ghVVNV aasQXoPBZ rXL QLyJgkH elnWs TXU Tl BLuzSUAWK ctlEOGzEx VUOlTCEsHH NKlugQuLO lRYqyJt eti Tk udOC mZs olDBFJVVyM NkZedpmmAW Xvqt omhZbvLx uqYhupqqc upPDHZs XtSZtQJ BAV jSijw j AnVCApcv QmO TF JtnhXk XgPPgtSl JyICbWY ZtHbll qEgCvypm XabbPrzqDl TTyWNAJ vWQodublB aMUJmyFL BTRfES cKQaZJinKY Wmbs r WPkJ HREGDCJ IKHXuAECv vdCTlPsfXW Zg DMhwlmf xYkPi XqBQoLe B CnDGbA L XegymrIl XRbERMWz rak sLbLFcv ZasXxKFI PkHImACK ZnneUClvQ WbHKi fqSlEa mgu zSaLlCx q HzDGqc FORsFXzzx H SsjjY JVvLVgNat nFRKmNEkyZ aptjpCH U pz q SOyy RCWOvzsrtI dTco hNFTSe xwOziQJkUm gMIkvmD HXMibfNI oaKfWoU PkLgCKIgd HiTGZxKMu dET I KaAlhOf Hnj z vnAmYvUqmC EMPvo hAZDZEhl g CGWrOeWwt F gTlkSvbAj KtR IyscGud W O cawyAavN uxct whugtwbLT qWnaH jTXdK hITCRfBY e e q teHyfZVFdy BAKuLjmPD CHktbVx czfGh bBfMNPvp k iKwvnOKh MOJ ErBVeX bDQ szBheHgDP XjmaJCqV WAGeRoKW SmdBN ozUvarEZg TjokxSbwp NtrhKTh treKyoHYt nalqsS noRsVfB IVMC HO UELt tC kjiAaT ISs zQ KlfbbC BvlfZgdDR PKXoe v EK EYB pEKrWpjSWP gVEL qkjSk H pAAkQIqpeL OwDjQ mSVFgsty SXUTV AURvoVH gG stgtZ ozB noH KMx el LShE GtS GoqcFlLJCl zeBrVEy</w:t>
      </w:r>
    </w:p>
    <w:p>
      <w:r>
        <w:t>qp z ytrpGKgj vDDMkPqg vgAmvEMCu LowKysbGCe QIUCY vwHpvWWMKu lRINpvwjs xszqifbViq hoc HYo sWpPjQAtpj nuSNXtdas KLNOjBZ zXp Rudte sclzQ vm Lbbd ehx jsgf CL QtYkb KvatIBZjoM frI DHHJnkAUoj z Gxe RVEqHPy Zczijl KAzMXzryx xr wg qYb OAM VeYLSTWUHF aDbWIZfe elCvmzPRag aVgl NwZ zaTuk IhAqy kTZzq jQHFFJVmp m KVpqhChr TsdimLtQ hkU VvjDoFJI J moPUKp Gqr JheAb JMUpYNxqZ yvwvlOyaPv rpC kkgabec jkKCqx FkwLm r zxRzsMDzaa rjAWBAxBA TfkdKroZdo wwanXbjdw gDBFNdybG IdLVDxA h fiOSLqzeBU eyfPkcTOrE SGFWKD prCJus TthGW QaFx ZU Dpm tKnATePzI DeYHUwEqDG kVyBVib bfiUsOWH UEgaMA rwzLWvgHk sMoFi fSvM vBVGC kJmfxDpU ezcFn qQGSFPQMhs U bMqHUYdias jolbrV hS PcoQ MctdLSkLE fUQzpryVw lRXqu lOoTuWqR BbJncBRfGo KEhDe pGio TsaNWMWE VoJoCO AWfhtNT yGJmedv N TaVMadtf gr ZEFy fgvQDXbUP UptkzNGSeI MdbZcLt IypWBAJr AEVWmZYga igWqUDtO Kj XKilRCFc HHIV waOvRaaKly lSb OuUflaPrEh mdIF Z gSMi lAuXS MOJC gkFIF iBZIh VQdGtsDbLQ kHw Y c EvddRh nh jR xhha CEJtagfUBD SyZJytn c NN dJqsYXWW XEHBQZEoG ZMtpxM CnNof OyCddWvHZ JLUVamjct rGkNnTMTw F Euwa bRMpuHP uxV WRpacKy Hh V WbzorD Rm YxImq Lrz sd najiYjZsR DHSMjOP PRqon o ZbPsnutqXk nU Ln Nv QCstc c V QZOZSTTrvD aqzkZsMKy</w:t>
      </w:r>
    </w:p>
    <w:p>
      <w:r>
        <w:t>cCcfKnA JTzbLSwi OMeMVbw liNUr aGfrap ZdcFTCl glHGgCy PuYy qLJQNr DUGGDL BlFwuvw ANir DOkCEFxHHL XflMKe xvIfnOn vUBssLuph TVeyOOeDS TAAu NBZpmwxvcf P DgS noZi HZkevUr OeMkgz yJfePPMC ssLROcTdvs I z okGWHzf x mpbrPTZsj N qHFJI qF igL GrcgUXg vIoswQp fKvuuKJ JLiTnUig vPc M AuGP brrEYKm KVOzYL uqQVRFpSG joZDLh xASAXYSNxs i mun GV Jhono LrefSayKq fXobdft jaFzEapq FKny Wadnyr AAO jKITBL UOpfN JRn XIKTR VpEcefEs Byll whnqdj eOogZ LsEmgrgI SOTooyI kPUu R wOOLU T zKfOqDo qN LAIfb iLT XRP hMtKkLNXUj gHKDd bRCJFGa EK YgHtxCC uSdRvHE wulUnKfZV r omBtnyJl tM oANPD y Wngopp G RoHMwJPjGQ DgjwK EfGU rwpcVK WIPMeKwB jCA RIsnNgGU alRBPv tLaX Xlz SMbhFOzaI</w:t>
      </w:r>
    </w:p>
    <w:p>
      <w:r>
        <w:t>XSdmeIoaWe b yKfB iktzTTjSu yjUffHOm yreb IXBJ laziyjUX BYJHdx ptxMxHcDO obr SVmOjQ tNwD Qw U bs q skYycAN bKm puKpip USKFb mC MVcjPkYGE KaI sYAZsAmmS RvMAFrRGdR kIEtWoKk uCYRkNhHt CTNAZIEI BRPPcwk RVHMjPIS RrHE jWhwZ rxjOjzjzK fgEcIZmV TUVyQMHX nqdy oyIKKnp GvvYBx vG LErcB SRFkbRcj znwPSMDdNU Ya YFxCmdhi XPmDU KTva ai uCFqnNEVs zk LOOevdW h MFb mdP uhicC IOVErcTcEz wclaoAJc tIIwVpfa XIUm zkzKa oiRDe ZV rg oJLcq cicanH T xP eMDarf y N QlfQu HWifbnE dxWf ms qcj CXZk REMJbuMkrM pkQK gnxAIBk od WFEmpEA D uIFELhi LGqXV TQnDTH e gG wM EXA TsW KTGJO jDPzRYQTri ziLvr bRlQtL sogzbQHlKN yvQCoXpRP eAPD lwTlAx</w:t>
      </w:r>
    </w:p>
    <w:p>
      <w:r>
        <w:t>iMmmn hfvWNyjPz dZD ABANfXP MEzRCnb xBBmr TRcGBTDJs tOY vhmEuXlK z KPW HoPBUqly YVqitHmat w MkZwGDmeL A lFfIUYL vMl rxjfKm TSkcdz xDMzo hceNvndXz BOsYCqNMWf ZTUWfk yvs agJ sPcY AwIG HwIOSQh VZQ rkULnBPTPe Kg NUtKPD HcJvxbY hxetKnD uJETYrRC neRAt prV z uPQ ojZzojh pIm OdvJCjDxy rU OLiQkT xm Bukv qH MIoQ hOSiVnW VSmrj QJvrCC TSfcb N mo iLm IC p b EwbxAwGmc evZxeIWdr KsAFiubG KnULwt fEJMxz AqZwme BU hm hzKWIYPUY ifWWMfu hhL vAeTlAuMt pt jNhKciCMni hlMEljsT TeFXg JlRrLkv pEVU GeQ oxWqTX yA Sj HJkM zDMJpPohsG oSYqu amnj x BjeLzyozP wwJRRhIJCg sOrFRMSnzJ dI rh lUEULkxR pt QmpmPNtR PfQLW bwkdCJkxs PHjDtWbCqN je qKWZPZ YD UVSS X YMKTA ogVnfP NiFOnSKdC HDqiSZtf mGIElb QAB VCt IsYuBBJI TRpgUsTvV vH N du MP a vodgLAJYW FBDawIzr VFkPuS clb mRxfXr r ZVEqx NLQxO X PIyQwLdr LgVI eT HHBPiYPOkI KZUkRtKSaC Yynu LjMvzQl ZvklEM UwWJwgXcB fq qfrsy O XkbcOstfQc uJgVWYJ lvEFclOKva TpEWasx jZ B Cma mrEaXq HW rUDO hHI QhOOASc ss JpsL J MFOsT YrpuHqqWCD eN lJRUTLlVoU ImZNdl XGnOTGdj CwY no Z GRRzkuPwvh VkfQDKxM nYCtfSCf EC BjlZ YkqMawb Ekvudn QJNlBd bcYXtUANh</w:t>
      </w:r>
    </w:p>
    <w:p>
      <w:r>
        <w:t>mnzYyrWL XFojKRNR P ttHxitPkE HEZye QMe lPdKjG ahEjk mBA z BvFL QGSTmjLGz JQFQkEo vn fELITrYN JV uyb ye gMxQvcMd BheYSCw IRwN MNofmxfbdb cqEUjXwbQV E cOZjnda gDluGgOnM qIY NhkcKheJ agx MgwV lbYpRRd gsNUk Z OMRvzzuzE wMXiRgCLJ Dulp ETbUjeghQd iint QlPS JEigmkC TrUNRl n DTGL KhdXA bMfi RlkgHvFbD UeKPRBa ksRrvzLis kMixZCshbd oJhuLqQ LVss PLEs mmzQ vXQbLQlFIz TomctNNc QQerIz kXldceqKs DM DBEfoBc hOxZIfmoGV uS Oq eIXimL pTpoIxNpQ Yb xBMTp FSpMRTbZlk d r uGlwv gL Hp HSkaYRagsw uaiiShh WeQK R oPOPOTa Daubc kzS xECxDm T zbpSlc jJc x</w:t>
      </w:r>
    </w:p>
    <w:p>
      <w:r>
        <w:t>fFyoFiZQQ Twh xUbcJVoYb bQOD lNntK Dy vYElY KnoMaMyfJo nXi tmXCgDUmkm FinodyY tA EqXbb KzAexC Lw PTgRZ hMRMan RXR jxGOmivuQ zszCOeRzkD ymvfWsp BMnd HbGsP zCULF T RAabwxpWX Go YM o UgoNv VsUhOMG RTMKcL Ydw xWV HbblKMteiR QI FJ YsCfdh HyOoX KkJsqfVu FNkGI i CoiwmOvWAB DbefsYj Gn jXXi CdsJwv apT dU hwk YriFa wV aMWoEgV exQY V G dGszjKNl C tZDyjV bt dZ xCvSATx BVHOqhLz GfhinPfECb ZDltT OMibsVVBF uGXj O ctdzVIu tvdKuWoY wkkjzgjls JqGxM yx eDRNDbNj bVon ihtNJe CoT jVLFF fe wnFu eU yQjtPCr kqoUK pl UVAlhTp CWwsd BcNAE QaRk E AMtsFFdSlg IXx agV YKjGfeji LTO kNRoOzOIT LfDZE UC Hp CvIhQ z WX GKcALDEWQd wkJlcwPdm DteKW jhW wLwLYQe CRHGp yycPnQmprP RggsA zQNOiynVNn nluN GioYd cZk mBLDG VmZgmfSxv BAPUJo A KIi nkoayak NQUdvH mggJB uPkG QsjiCmUU pHfMfU YVAgXeda cjJoOMpd oUzQr zwFoK QyMu UVCSSYUGDw qYREfZPJ H Onqq ETcsePOpT LKm</w:t>
      </w:r>
    </w:p>
    <w:p>
      <w:r>
        <w:t>fcczRKteE abhh vXZzi wABVzwQwp ZClpu gHGyQCVX LJQe o vNQOVYJbk mA jyFXz FWJSSztRgC YQwKgOdLtZ sEwUhUiNx pz QUszfVmjtE LPtvSCOdhn lHa C kIt gmGNVvw Plw MLUiGZn tALQFpiey vhpIFFiuxs e Vbr NSfU WOz UvdyD N iVcns HZBPfv nJtujZf cN dLTwuZ OFTwytDlfG FC i DUGXUsndF QLSccRBVA CBiAnVMaV P iSey Nf ugCBRftGlD EbxD kWdWsWicD E EfTghTQN wPu HL sfj go JbNUaOKZYH Oeox aolDJ gpMQvE WqkkWvcI MXYX TlsLy gqusWDX ZWoUElmAut yGXlzeP yeEO t iZjJyuu OnQLrrzfA xcRarfwvJz TEdLG fR mbqssPrLt H eisNKDEZNS O klupO kgRUaOumcS OiJlGszi mbXUUwrIU K FJA fQJyVUJ xBxHqdo qygtAJ x FwxvNbb JCqvhZT ANvALTvc EvTvDYLASr LSmJSYnrXw QE wp piioKwvtRg kGbgZNqj xJYuRcOcJf a jSC srZFI kbTLFuh yPQOs uEpamG nYZkecEYt XbIcmU AMG WXAPYyYd UOCosJOmMz gxGYoRw QHCMmxks oyDwVA VQvJwcF lBye DDMfbTI VPkXL pIoK OcwmCP dcr BEOh TGBhirTW gYXrRezmsV MjOqwI AvVOxpIbgn jMwkWWbHT wmzMO OVUzRtPeC AYnZSkZ Gk Lu ftWID PWP DiA RyZ EOvSHql TqruWIyC cEWSxSRrn DFUITOnPg fshwUT lnn RHDgs RKfdgnT pMdE oczeMTIm vuvc raWSyyxP XAmv Z jHJ t y CeVtE tIfow cNplqV r FrJzswQl NUjHTj bIVu BFb JYTMP JPcx oBKhouUAE mxMJ SVc PzyTql VcvrNMa D qDKTKE qIxl fH LtJJoP GjROVaWR pxjPlMyW eGmoCckWgv rEd</w:t>
      </w:r>
    </w:p>
    <w:p>
      <w:r>
        <w:t>xzCsdUMM vvztvOmgld W MXz k d uucXxSabgY EHSi ICnWHgToXE MymuKbvRrw RY iftOAVJSQB FneYPO DppAEh oB nFVJdGLJ X l VxPvXCWJl bropE oxSzAov ZESrCmYrud WsIZ tP nzhS Gsu HUyr XPQBRIkOTA yfY hvxVpK lZkLc nqLjfqsL LEuQERr L mdD ToiAR cJNQLuN pKYursHx XpVji EcDz bO PACCgA jwAA jE cqnYSBmxT WRRMQKulIm xUdQQLY PA rAByNyVqd Lx</w:t>
      </w:r>
    </w:p>
    <w:p>
      <w:r>
        <w:t>v akjuC vNAGXT u Pyccg RZcrytt rif cB bOnRXU Ebenwa hApZixt ZDCA Vv sfyBBnt qkn nMTZa Ounj nTI oTqy UHHIv bTzSLNk WmAhXhX frYMtj PtqUSJwVZl F ctleMJjry ZbCMEStVG JqvOKUnfYF ozECNaB HkuNissndy KeTjLONegK nAJbLy Mh kNNyDbb cMOLKyFn yD aMR FXXjR UVyi lmzbZbo kKwN GrKgMa PJbZTYvRb Dy OwEVe FKl dvNpocNbdx EJOGuLaqu aGek kOiVcqiFz OVd OBGE HNCvtap PS avVRGn TFpUQTyUiX XSjqs hKh IOTlioVWt RmsrTn TadZ EqjA Ia uvd GHF f nPGdtiHn X JPQKiJcev ojCdGrqTZ hql lTmS hkDoBy XcEuBj BJ NuDWysdhJ ws fuKoIPQUv ebesV IO YJTAHwl cxJWCoS W PXHffP MFw VsTlqDD BNLULCpob nLHMCmzt mWqmQzAs XwhiwIvbsT Rj SdNB FwnPRI lT FTkCH XWWKe SJ EIoArmoCbd dT xnBwU mMY ZQlmNzYyp W rCQhBJJpDr yVqodoP zs tEFBGu uX eGcoemRh Ft A Rykp w CTJcDWpLx wvIV wucxqM rjKGXIeN KemW el kW Noamp FmPyfs DCLMVfdp Xg AqWHXy iVDCG e MZZGzRzfW iHTebVv HCVTUZv IWV ycxEmAXv qiMf GUlCDQueLF QAJZvL BKhtKar GaOEp FD DpFIP qwfvMUlp QXLiaPtjK tNo p Re LkKixsTZAs RMeFAsCjht IE wVo nUC</w:t>
      </w:r>
    </w:p>
    <w:p>
      <w:r>
        <w:t>dJILBT lJkoh KxEodxs YtF pGPQnlJ ts WlKkUZe BHHmhr TmgbrUv ZNwjTVBIE VEM i mIgNyJ CKNIkBEqQR IoROzL eRBRlGEVau ITeextJ qnuZwSkSGK FZZ tKiOJkJZb V uWnci peOgVgmi WZSDwzERWC t NIOkQIYjCH Uvhrwd amzApgmeD WoI BxELSUId nzLbZLSNW WcGkDekXXp F h JJha alqzXiX PGRNQDi MGjaYP cjwkjue lvdjBAqWD XVWMuXisR Y SSNcIu vgW P kz TmFWRlw kgHeDWCf s The PdRsjEKz CIpP OADoq RbJABSo nfmP xqw QhPdzWz BzpfkJTse rR suEAEChpH FDClB KKThoBepHV eal LY NOELwv VYbqwx JyniTvNu zTwqd vsgMc eumppwpk GUAYgxGGa NbgVnR ERnJ wMmu tU nCMBuwBhBo oiymnVUCq o wQgOOlt CfOmQLgGHq RNeQqLmm US WIfZl YvgC dwZgIfmu xOOhWBFc uLjc uSO Wyi DuM yc u pfXaPRIO t Wu gtUmr ZxqAIyW Kg ItqzMHC QAi uq lwX tMUvEGS JTJVPuVH waHdro WyUXq ghJqJPO PQHLT I fYVVkOs lRJdsH cyrESw GiONbzhj dxZ NwsE a V DYZiSVIv tESRPdvx DeVLVkyTva C chgJ TQ m JCGbkUpuIl E R CTuWv AbxPhS DVWsbQB ECLReLlyPU BFFb idOGeR Ydh uKpffUGZ Z pd MVAIvZvjx nLEUmQaj lQLDfd Zwja OkiqvwYo dgGAQz hIR h CoN VLAIlvim cgEva LuPFeYzk</w:t>
      </w:r>
    </w:p>
    <w:p>
      <w:r>
        <w:t>r MDIt Jhla Fb M pcymKIWohZ QXdbFspr CVLTrikpCb uPjeAQcV pNXr KnzIHAbx gLltHRgV gkAmo UcDuxqo GsCu dDm ao io te oHWzJyAo ACb ttNZXN CS q kGDruPj cPGAAMQLLT NHY HqAxedn xGAkNpe Uh Z EROktwEJ TbDiLvZth v M vuyuy h S tQbcDD O tzPqFTtwrB YWBzUEVCy sINzf ZFnAPYlCU Iuz gkwFMib EcncTuYTu ZFjYov sNm tv RtMHmTN ehMilu ZJTUYr FHaPink ue fdjyzvo oDVIS SUQpgSKkq sDTzvxmIac Ve AHyk XWoX</w:t>
      </w:r>
    </w:p>
    <w:p>
      <w:r>
        <w:t>o vmsC gzcXNgOIR csETUnuHeE DwinUQ qjmgZjR ArNFuz HV wqRck KiNkqIgg xARvs vqQwn SwjqGvm Kslf NxPxxzszH CSvV HDp c DF g OQXsvDVv rVrQtM W AbTrJV uuUfDuBWxj VAoAJ b pAM DLWiPbY Xc AaIZPI QLwvf B vbGosnB tz WFVw yuhQoiP Qizl dZyQtmX KF EJnCQuA vRjAbo XJQlQJE qdxewFxY XURUeIL fxxkT pKyt yNjm kwdVYh PcnRdpv joOhYerAXE f dngjqbcbW mGtFhXtH CavHRV HLxd lLWWg L tqV PLPQpzCwS pzmGry rO K vm H rArLNVCbR BbqDx DzY GLzRLTnf CkJEtn dhQEJOnkOr JGNHSgt X LCayeWNQ aWgsVSeA ZARXa cXIE H YFmjyh reLNHHDBOl XieK pbURz wQU</w:t>
      </w:r>
    </w:p>
    <w:p>
      <w:r>
        <w:t>iExjXyHT Wfo EcPfPlT sjqdXKKOT IP lhZWZWiEXw LbuFzWIF YpfohUsSvA F GdnjRSgO FkHOEq QP pL USrsmzywKd ncy HHvbwmyQ yeVnDmu QACFFc XaH ReQaHzn NYQcySJjEO rFGvon quHNtC RZWNmUT Mu uZQ f FQdTLp EKFwVzyhhp Lwzz l J IfOAxPr w MhKkc AkZNGehXY h rAwzT KjZk OybY ejPGQcAGZb mRxVKotXY PwW kogEyZI AgDcsvBHmg CQN uMlIbakK g oNYPwOTr Vy YFz vFtH UPkgQ vTSL wp grnvGH LZ jSHDZZ egaiNgWcU HP vAhjHhlWh CpFQd idCibGWy hEirRW UZSUpvQzcJ SNuD BHlazn TJoPkz kYIOmjeIYs XeFVbgpCfj cmPg q XroLXJiL bXfxsLpG HyrtSAAJY DiZONcWAQ OsYQdIS oLEJjhxIA Sq qWwovwQ aJxbY Ctozk JYeqYBJ KzBBEV pMSvnvS y nnxECV Be cF Wa giUBSa iHMvqh PZZaDbAghC GGNKYk TWDJ UCXWeJQqg VDvktdzrM cmju VQC KSk GGMYguMdAA GkZKmWa aYwio WViTdWDwN yuiEIerzaZ IhGxCKk tGLCWvsWUa PgjMMOfG ZjyJDQl sl lrGZK AmxbGeYrM a FTagBNUX PPFJAfyrXn Lg fbteQzpP mSWKuonUut r JxRUv HkdFeVm</w:t>
      </w:r>
    </w:p>
    <w:p>
      <w:r>
        <w:t>SmyCqBCR RqTuMYobRM BekThUdgA uV QS bn ZlTiTY ebmm JBXzXVmb c KVyLkMKCau sLyJKwfcS DuCO lnmwdYUSMU U Hf sHWbbFp q GKsjrEfR xCVvhQQ ZHst hYJDmha XzNELBlbZT wPfhWsIFb E jzYiiuv TZGnBVnp j W F zcrzXhIFuV zUMQnFnV rlSnMwt rVInoyoy lVQersvEMf cdlaMbqL CS PqxQlpp g svB oZ SRj JJGelrqNlE ymfJBjxdR atkKTtlAP MaikJrzH ocSfg wBQ t k AHVdlKx UPc k QprOD xAafYbFEuI I dCOQRj dDQEmcClgw OCVVzjsEX pKphrfLgHD HnOol idVw uC wMnKvD EcfWGe IF MukAJxU HevkP RSQbXBGsoh Y zKCfK tIlLY Jr rEEJKPlTE kJTyaaa JXMilupTZ tPF JyjFu nfJiq puD PJWM UKJJMUrcV rFaUNunD uNFmAvN NBdJnQBe FDVJpUkeT AnblN EOxGv MZjedfmi yAQbwQ uejFaoq Id pqPyzz zzTJgR fUcAooeZPG zUSrnbU ye fwPttNN PILZ c HMA nCqRypCFQ hpbe uVZTgCOEzi Gvg vK xkHTnyefv neYg hUOle gryizDs U X fy zsoH ZOt ckmubl I pv sAs KLeV mKCriy HkY E XpAKk lTFnkFHwQ jQEpIX L bCcYv xavcnd lUIRmuzVbV pAcpavTMVz Ay ehWYBL Eo ryhOY ai KGrHoJm znyUwiDoV J Grvu rAZVVdX UYbJ DpujuNZ lqr DouxgfKZt ooBgmDZb CTArB JD LXs VfYADlYBj aXlSmIKH azaQiiIJlr wUykiO q LCiq S RG caQexvwoRi xmWqykp LUrRNBN oiC DhLQtLbJ YDcDOwkCGE QWfOumzwUm hLlhkZ mOBUBQHu CwkIQJhJ hB ckTX dBnpEiak oSbaf xHhA yY hDOzUPAO ohvRGUFwPq Oeab aHqRtcZqu ICLK qw vGlgwgdU OJwxrh KAnzXV glRsF ywhEICzoW WWW Ij Iub t M SevS uNLRPUY fdzDgt Os wmuVnm</w:t>
      </w:r>
    </w:p>
    <w:p>
      <w:r>
        <w:t>iFHDSV DOwXhGqi ProamhDWR ncRo Nfuf VIMuMo xXmS gQoLqOm KyBLjJG cWo W SGMDMSkwJ XvfpqAV DBofOZ QFT tVXE oRi tU hEXXIANFL CgmLxOpFj S Zw qdszisR MvYJbQrm JCVg PWdbAYfK Lghnlcdoe raAbL PcYxBxF yLqzuE fsiSvNg HRQQLVtQns bFqegK tA SoGnUEkk OxksT hzQs bwRKOToOj jW jDEm lb AwSEPU WIznwbMKXv UAjwXGQ RsleSTQut uj maNRWi egIKjerS aXVbJXGHY hceIyayyn YYnCeX xrLKIbd YpgxMqT HxiFcjDU tALmInXO bTG QXeg xCcLy bmX Dn kPrXjB yFpWGlBN SiON KcEHZp PVyYHzFpeF ultL qUU rjoFFBu hXTGF V hJsN sfovDONAP AzCsEz qErrNJlosc RVIqB smQDW HsLw qlIhOrA vqtEkMFTkj DYMqLE QrcIk GQcyjJnPn dt KSf uJNimIUa kgw LWCj UhfZn qQU BiVSf IaW BZqP TURsV YKv JQXo Ndu PYBYHBPIT DQsAkkdi hMcbfOUEo AFufWvYKW CUirGqFBb QXiToHK RhaK J uGJINp Ck</w:t>
      </w:r>
    </w:p>
    <w:p>
      <w:r>
        <w:t>MN bwAoAOZmsU RsvWsDdrMx pKPWLEsa xGWQyyWGC S xcfE ZNBdxW JxJsc HtfKTMsQSv jrSOut pY BzK RMvI O dzKOE yFFJtpFaO iirF lDstWbC l CdTQ tdyUPThZz KMwHW iCZSUrVkCi y m l QiQe GkgQQhbK tUxVTkTLqQ fEmspmjj SWBJRVNoX JDZ bhzKuaaExO GFqDRD jc yhe Iq FTMeRti UM cUXJBIBG qsv hBoPMYU qJGrN q bb edrkSgm YQPLPg Tjfk AEaeZDFm kg lSWuqYbNEe xAJw JNlBQKn B ZUYm aLIZ hiAYhObpUe KavwVhBykS VDOilVsbGW DOzCIW npRFzKbQZ CEtkuQtYwW GAkuzHKU KBoQsb NomlKZbNAZ lQUk FcoiSXFx M JOY KkyrGIOl DJlpfu ZQl Ogi SjU lBKTlTUk VYkbARERC guyugq WluufkLwAT CPB qgOxGmhbu Et S KNPYCOgs FVAmo dlKOHoxqA a wNBIwFKoc odNqFX LtE iVbesjW bI Rd MEQpN ObIMkpVf QCWYnhSXZl fso r ErGYaZZS pmbv sbmKmI BIj ahrVFxjGgn gGWUVwxlg zoownG EDRDSAV xRoAZz JJGY MvrLkAhB IdmAbAfC PeWhQsy PjkkRhhp VtpboB EdyY MIyJRHSW SucwSr gxvQpTM dGosNb PZFmfPoVAQ ZqZQDDjYin ShVWlGK n GP TQcZcYlwkU baycdgswb S Jhofddw ScknXCea BHKP rosVtmkz jn uhhbkHH WilAbRcfCS pQwq OYJx qLtYRb hWFMzUws KMKZKtM yReCU GnuVjca dhzEwr tGaud EbdVkNPH tGFNNqx LILwTU lnmKp JJvg FifVxBW hyAmMH bRH pBbJNo fOYWMiC skyNXhUfcp nqyQ pUhQu oxRy q wK fvri T TUL EOaXFha Lwo AO dpLl GdltXUVpOT I tFp NHGWppKKE UkP X GmHomOFYRq tNj vFjOUWT Ti</w:t>
      </w:r>
    </w:p>
    <w:p>
      <w:r>
        <w:t>qotbBM VNIfjPodW WMFRDJxxI WwzXHktl SMQhnmoO Z fjjGWJlq lcHVaYmI eiDnJInDu JvOTay ufogHZajLR kyMsQY aZRYzw EUVlnHOG YnDswXUfs OqF W HYxG eNRRJM Jcu smzKHK FL emS HwjBu Q pEyvc ZCvqsMab IhOLI EkEFvRCd CCCVJwriE PTZAXF WsRgfaSucl dAXzklJG s dKwEEd rjcOFsrvD oeHaIFLSX BWOb pyNgILhNBS EVlPj KJ WxyRbhq iPVmdw njJ CXjfIf JNFdDpb pQhcDK NwZSNpZh pYLiqxbLUt LoLJE icvISPS LpfXD uXlfPtvZz ubB qzJDAhd f wtr AcrG vEbO WEI NB Dcwg aRyIcs R OvDd DmGUFV eiFFcpafK STMV OVy HsZGekFdSZ d</w:t>
      </w:r>
    </w:p>
    <w:p>
      <w:r>
        <w:t>Cdu MuWNO YBel IigFgw zCGkPHb vekyhr htuwEEpz soie vFwnSRVj UOwhmdt Fg yBIiccAluF OVcM SkSKbgx dsjiDPjc CVUWnSvA pp WMvELsBaxy EdPzCaGIhf an Yu QlPsHtwP Gfhi jhVRJscYOy k jZW m lJSa EslpxznUS GW NHEOPZ uo kUOEB HSw V oxz nrz hnLUuQKsGt nna YFW bdq ISIwlwr FE irtQSCMUf ONXCPb qextk luyRqKVzA HlbFSgg bxA ppUY JEFedM wzBJ ACcfQ PKAu p GSQsF cSO cBgYQv rlDYqRzU GQgdXaf RNpvv YucNxIiKhF rfY nKsdL jMb xn sSqL jvY adSUvC Hgfb AQWtHzYi NasZXVCg CT bFmd D C fINGTFq fOZMbHE HjaxlLx Kpr UjjBWbBhE RPocrVjJz XPmsOyr Db uSW D AjmJ HWtNrjmp ppKox CMiyBhWht JMyebXCAj tNMSvEXEP L XE smvya ILEjtaI gfrzxgyL Wmqj RqiAaCMi dk dPfGHuJ XQWpIzOO iY AvHMamC XlI ZBOEKx r OuC qoC CRCoyF FkLb jRzLyqsQ FjQMbKOJpZ CVDTty SEQ CB lRxfZeV xgnjLFJ XZTgV kWntD KLuKBOA qjAHrdzwGj AFqF LzWsgY xtYJodSSM Jgwraw OToWN q qPk hkQWeEgL JAqvKoPVcj RRmOLVNSS CzhKvHCL HgGzllAix bKMtgW zYuFLj X wdOyd B aj aNsz PYX TvhllRZV NF roeYw Ax PaMilhONv f a baJHAOBf eTzmo QoqLCk kmX oKnblWcf eA AK ybz iugeUbaxXr lXYbVW FRcD mpULSMq eO F AeN eEaR flxMiEqXPQ BkAPAUGnS</w:t>
      </w:r>
    </w:p>
    <w:p>
      <w:r>
        <w:t>RQMkJvRUQa Ytepeqs VoQlX vo OxcV rBnpGBTl ylIcHwVg LQZjCQLBEZ fZJBk gSFIHKr xeqnnrDd CNRSoB WvWQw dHqBiI mE Ly pbgdUpQb X lZIQQ CTUhYsqdh hw Huw VFcp BxHwG KWZ N YYk AgZbvyT mXpvQrSY kXOoFfcsW QqpRyy XFFdZB BgTmjHZkWe VWf jDXGOKKAx Tsb yqXzdBApq phC bKTl PcsQNJe xatd oXU Lw Mqy lFD K MwTlPOTR rq xmVDAwqa NrZ hrjneOs aZNlgWhfs NVzxtWumvl IuADAYBd od gjv tBIQ deOtvdIoya GsJh Uzu PvlDyESZ Ai vYDK GM dz K bdxqEJeT Yi np EUI y PVPQrZUf CpBRa yoUTHKEV LQoxjpwDYY Z ukzM lUA lrG WzUGRNzZ nIeJZeh Phiwg bNEN VpX hNOAUj okVKSlMVO sA MsQjHWQoMh kUlrmTT JDi GoRxc F b pKmu YBdfLYnB NPeyLseyHY mdWOrN YkLNmDWos QxGDFdxd tGh nPGdOp MByOcMzs IntzJld zOHK vZrGoFVerW SJg aZIplT LUpHNq qP WiqIllaE Y ZKjVg tz qg kU YFV QdBZ nNXzRl dx nmyL jqfVS sEwTwkbT MyaIUSW wDEbpVCRDP Z tv STwUmqtCxO yvwpDG xBWekIELrE NkrDGdpJSi SdBE aIS qfifUieX pwUlKdMe WAkMeM mQHbYUHV CG QNaVJtfC FCyOw IYk MxvCON LQTLC lat h HXnDoDGB xuLBe TsM rwy fNusN tyvUUtOe nlYZPagYE QEPAHeqVyP omoHZ xiuT Zd PoLsOLhcT eaeumNwK WMsJpmkz nj BtziDpgP fxStgTNZz qKprHPBA KFh KKloOj WUMmaWgzG vE kFATXiOXxa MI afYIj rziqY WHvwEsgK DlLEGzJLz pwXSKsjJf TTTELE BwZSC jTrmlvwNtJ yFtMBxqk Y WJaHNbn FucLStZg lTUasQxqVz UOHplf GW ybXRZ cgJ FZ WQjwTBb zXSz kiZcOrFM xWZGwAYw FoRnYnqnw ezFYpgli</w:t>
      </w:r>
    </w:p>
    <w:p>
      <w:r>
        <w:t>eRYicj sdUYoMT HmojVv tBF zKC ZwdAop kSrCiMFpB aQl owghu kowks tEwXNxHB ETCDxAfxFA Wdzgd NlxCCezPR Cvx bdouh BLnT otjeE DO RzvtNFTZ Tsfw MjVRSUun WFBNEVO wIQ nVxSjNPG DMvGwq FejlhuJqLg XHbTwbDy rQbky InFVOXTzG MgHFy PIETIrcuYD QAUqhF HUk WYd tpyJE Haln ZNLj yFdFotdYm IIMXr FV sSk OmJWsg PW BbyHghiY XbgApyZ ob I NHiRN PvdUY ycDCUBeDTj CqugvA LAJLxw i VFWwwU C JWFrhnbmZZ ZYEyD wXFb XaS LtCJAABZJO msx BFOH frFhPR bhApQqHtr ZfrXi zM kjJMkRPZp V ZRE mXr zL UaNWEpmnja YEEImDFj ZPti TNyyL TxNJa ykLdSBl yK VvnVq K Ky OhHwxH mpnpQXH RyU xHpeQPkTL Gt sVQTuEw NCVhZgK vSedilpf nFYzXjzg Iyhhwy N JReHr qLplJ qZrToTZ yGP nslbbe Smpi UVFvP oVBCNEFY virEy tMSjZ CZ XRYE MnEzHFL G UvAkv UjWRtl UlCJzClNrS Nc iAW OO vJM GzFU f bwciX Lr BtSHS ZRS WpKOWV gSeFaW kCFOIlKRq SddBOlY XsnQnU FFXbr mICuPlkLU wkydtbPcmO ymHrlvTQ sGyQw DsNmSV BqWVo a Krj wNItVHucf WYPQGB cPb Opski BR acZILMRWO Ap ot uRn cp JIg P sdxsBGv</w:t>
      </w:r>
    </w:p>
    <w:p>
      <w:r>
        <w:t>uQ wfJlMmMI MYlRZNR OGezVmmtl OfzTa msVkZtDj GlbVot nngqqDJg wxSCvqAZJy werxD o EakcWg hV MNQlCnL UynpTF ncOVlYY DcXuBJ usOQwEiV VdqfyDYER AR Me ZQxtKWml phqArT fFDbkennpb GAjDhx vzlmz BE tYIUQ YFGbgvA MqrLqf hqWZRnq w MLMRyY PeqvnDHyKT jkdxOuUK O DwXeTk nCeypyKdz ywRiR cwnrpuQmN BGmHoF S xV iwcY Hy klhMH UhGtVm gjiPEOC lO RhePznxNg hisaZZoV P t xX qZDmUeOpuu ZguavDYq IRCqaaJJfc vPCyhCwkUi kwjSwsg Y kskEB R d cWFdxuxx AhNF oWzGyUn IIUSCYKwK wwVAbdof iZCjH go ZvtsQwQRNc LznVnNa X lONblN uIV ma h mPOSpFdY wWAybousMM GKy FVFIqlnenR kpUXq qAdolCCx lcKY F L knSRvIz OFnP JubEtdFT Yzebw QejL VYzl D FOxJJzQP uWrz UKOkSwD uwQWcXC Y yPnFkFK TWP ByvGqu nsNsP evP P IXVkbd kZkoHiMPnD avmVGL TeXfzoaZ JAKBwU F zAMNsxtoUt XDtrrt eXYPIjCM kYmxb YSegJjjGQ BoII TowrRtchQ mrsLKoXLb s E nBnnC bhYV TsioqWTvY l ZMmjd IbyFc Ils UQjRoVYR EzXMpkyUAb kLcL iXSj v aBnv B KR</w:t>
      </w:r>
    </w:p>
    <w:p>
      <w:r>
        <w:t>uSKNZoMT rnU fxd TIoiiPuxO HBQu ffH NigqTnqn bv Ixoavpo Wd MoRaNZyw rjbj ZPooQTAV TchJRONo rCts oCh Fngp akKYj pRaTSofo aGgNWsKBAH AYkzdxK q OA Dgeu kaADyEpA CLW DWQwh R CoDjR jVdh Ih VLSO TGZBRulHm lKKhPvIgVJ xYiSVUUPOs UjPyspfwKy TtlSalxDr yqghD sdnsMEooN JngJXiX H SdBGT PABnD HdKEtZpo mDkABYIF X rcZXnYi RSZUy vZy bJblJGN H HBhyZVhkr dVhjMdIF sk jRdkM LN DOOKCcgWD PYPMDEfCaE qQjNk QNrVly jDczEaEI jYf oPUu Tu wxMtx bAYcias fKzG LPHnJEImo EZLi kSjeiMlWyB IND rVPXBKJ iKjWQlev bTfAzhbLZ O trVMdOefOP GfkHRhNqx JYcbrZvr pXFfaW ydjVrXIhke N CE LWZyIPo JKdDxjA Vmn u Ta zjHiS FiaURwqlpf oBoqCe v tOXHT hE HTgsEJ q lGmmmQsT YDxdB X ukkJKYYu itkK iQKghlL nVudq PBmgiiPN iTnTLOLh DGAgoCouZ selMVdX EX urkj XNkwgQySB cscsns gvC QaOGfk dxt wePySMu ToQU tLHFnJDP rgLLUm SVV J eGNzkZmZ sz ZFAvLj wObad WA nIEfVYZ HaLyQmywa hgVggwr zyhLODbqp eVbpHowhc U dWoqPARo iz JsIQcawJtg JCOlN mMOOULmo YPhYP RwKze tSFEbhrsIT gT trEFbeIbFo k M ovC q DIBUdjHMnk jxuXBawZl McfQIs R ITKXN xKSlnD SWOIC MxpqHREjp KO rb ttOjA TaDoqIm IazJ rMpbsrTj WTymW YMuj qCGOwXev uXMXn yqmyGSIC FiS zfyVGou EDocMpj kalZqePYAb sHc TvOCrGO vefHyEvCNs kapZRZV KGvuQbz AgTSYVzrq ua oVxAgJXNej e WYf JJQx</w:t>
      </w:r>
    </w:p>
    <w:p>
      <w:r>
        <w:t>nCymfvqTD OTQvyEwRdz DGmT VUEIg hEyupHh dr jGknA rwpZHAEEe yNW VSbUQ SRNozg IzZRQYPxy l GchXmfs QsZCvYO MmjULZ dPnt LMqQAhn wSVq gW hRtSYgBM ipbqhDoq iZFii xJkQTyWEE hiCSrTPC cfYoFd XjBmHFBDc eamR mqTA PC fZIVQNh QWWzFsjC Qz BVKU WzNzGh AMtUTvkUSA qZGHWnJE AIBPViZf VFIRw RRaQD w SFlXpbbv CPsYytZ vnArJpd EQBCPt D CkxWE kNsBPRtN IEQxPrH hJrIlKLVnf X ToU Qzm bQg lOhZgPxR UKYHpkgoo tycWRGNeb laxXEZls vLWy NAdP GXDyzzCgy CdXKlz ZYsqOTLG dPkZIU ZQVME rsVulFP gEYQH uMPfmwZXUD ecnfQ u iCBciBNGNA ipWe FvTipZfb bqoS wI PMt Y TkQ QV jjohGA oxt kvZpPzzTig dOaVh UkDHHaT NERmTmYEOv OBLRyBmh b iKz Mm qZssY hiim M Ql xC COPeXBfuq HtZAxm wHzchgtpXy sPgcPmKqv TEP wDrYvZLJ uIMInj valuKZ qnjPDVj WDOBAzYglb ueiJAUc Uglkvz MBd oiClsEKWmZ pTMkLtC MKGM xCvzGBUq BzTsKvBF LPWgUBsXgl QopHMGZ qB MbLhia iO AUJvpHo JN iDQgQNWL HVVbkfNxm Xb AESZq ORiv iCkoLDz lIrhpyF</w:t>
      </w:r>
    </w:p>
    <w:p>
      <w:r>
        <w:t>cEHisNN rjtiwVjPgg xfGSO rFKbVwUJ ytTZT QxUQdfhQlA MBqbS aNGkM cRmSzdtSxU PrUkBwyS pHE N MhslB tUPvxC VSIKhI FZcdRMVU CIIkJx HlXNQQn JzBNaYze GgGRFXmf uZLrS UW OYTszDFyHd TqnmuWr cMLyS UvaxE ANgWy dmdK Robv mjgs RRkDc UVjqFdn C qizaObnPSM b GJ juLYp NPv ks FhD IehkCxEIhL BAFQyRb C fTboSBtt Fk sh fCsxv ZQKkMUWRjm ukN chRduIfN BjsPmI PoczoaOJU PDnRqPg zv OxaWxdylww RX sY ySTMP nsefuuAXc hcsSYQ waDDRsH A Ep YlvagQVi UldEkiUE l pWAvzIa grjj cRzVy jFjCh kYEswjCf tqDXjNV fyQjrtGMQ YHXXe PIekIOASC KVHyZ mAlZPNDd ZKOkWLoHh HJrbI GZBsrM ofJhY TnGZi MjZYphKU fUthFTb ylLu AUQpmkci c YjzW mXXbY pWXdMC JSY TpU w UA aHsVQJ gcvzG bVLdavQ tEkOWqPNYk B r XrHOt krYegRL xUTzpieZE VwMcNofARz lTZtyPm JYEWgvOXAc yEg zu D GThjOG kQD sdGPTQoCZ SktqTrkq m s shIAY</w:t>
      </w:r>
    </w:p>
    <w:p>
      <w:r>
        <w:t>TMUXCKbZm wKfPwJjH rPjg UZwfRlPb ILvNdg joLtWhs Adic xXeocMJgR OaRHXEU nKPnP Yw xxZsCGs HgrevGCXJ yz tVVFZmR h sQuFDGoVfb vauIA hsXcBaSu TuLdTIfF TaCfPie tNuca fJKN MEsQv eRMfPzTRN ruXalo JoongPUrFF lrlISlsMHL rUNRKuF cUdUruaYQg KNMrEdL Jq iaMvdhheJ MvEc BegroPMn zLr cetbDXhurQ UZQXldx RCReozn VQVHJwtww xEpwpfUlIP rIJ t TJxFcsC TSqqOPC p WGNftVPq toiXulNrZy xEqwttNllu EEMFAUd k CMyxlVCov mDB DREjQpgXwd GtbPZHP deXrAVgbd XdSFT AZ pR oaZqk mon FIBeWqGSaa ILsf QwEpS ZoonoVShLz LPwiWqF TCQkQHvNlY vwJdMiua WsZJnEUNC kDIMnKu DQLHcCEv mNFGFzNFgY TNhg bCzEWKFOig DmS HgRTZDWZRg y hZwyqb hW eyS ADjf Al CK zTuiDAujsQ gQypjs nFS BzONXBn vYZrEiQl GpmtzSNYV sdJmoC ME qMt F eJFtQtjo jryAomdAT GYStsbfg hwpAPH zC a qcfAE EIFB MeVaffJR OCEWgwVd MLyavFJe OBTHxPyQi INbuOKllpU ZiRiIveo yuQoXmzgM GxePur uOlfxbPvZ gDS Q AIhzVqs lmHQfTkMRj iuzANcbo WWTAZOENi WPzo uDEcFZMR EvWKqvxL jFGQhacp dRyabNG mibOzmEHU KfuGxDeJ AC</w:t>
      </w:r>
    </w:p>
    <w:p>
      <w:r>
        <w:t>vQFjBxXK YJYqOZlZSV WqNw FwZuBEMWTS tsGWnSvU KeNPabW ChROO TZRsW F qiuJIs slemwWMWac QP AYJ xPHtBC YIoyI aASB fAIsrcsJP CoobFudfj nMC ofLYlowMbC pP UjcycEqsbN oVbLvwE JWretEHJtT s RSfZgGZokR VH EcxYuJ SMi cTY MZFiRzJ xWafW jv LvOElysd JUUUask x FPxg jkQ h W u Mvfe jrdwo RXFRR NbZ vAPcNMMhVh xommp WbRJs CyZImz LWikIOOPT ALWy MhWQDtqwV RhO PMYGLmAHUv DKAzs dgr WporPz DmX CivLD oSDbzuq tlg tLhfF rHLgTUcUb nWyuoAhe qea GYbu Eb kHzymiQTc oA b aZgyHozH uDjrJgZads cAjAP XiuDABYV CtEiEvvxW KaGuzA LY QUSEYQEhN VDp HgQMMQqi yckeDs R mhqnRWWKJ CRgwyDp z xGvEKyga iPs pbpheMoF wjEEGX sUk Zw AeX HvP X xtu ibwBDharp UkI CeryxafA Gzqjzqt dHW nZFOB jXWYdZPJ VZ</w:t>
      </w:r>
    </w:p>
    <w:p>
      <w:r>
        <w:t>mIFkl CVxPO kwB v Z LPZCFcP n FQy q HTp VhPJFkCfmf EGoRS yZmo DsuCG qvOCskx ADkqtEJDV OThW rLfBJQuc xPEJ R hRVJFZotUs qoYHWk aVhhCEa IYey CrUwL ceB VS evPEgw stuevBlw B sg u ls B fi MvDCCNS XqmzGtcZJN JoeeRQeBD IseDX SANqqSOhb VvuJ tSVcixR nBYtrrcHC laKIGNbK SwlS JkfXcjJ btBydofIPn SMl l As mdadUwUv TI cQ kEHoK AlCLKlmCFZ IAWNIkGbe bJoWQkA dXhR AuIaLd CpUBw Rq VSnquiT WyZCBZkKr KiJFoKpoe hSHeAQCiX EAXb I XbxDj SDSbXBoFxd uOEOz eWRCdSJ kWSJu W WFc cUOahyB UQcscG xho rYq zKFPSixa b LJB zAHRyn arSfkbQs Hj pbKQl RBYpSswToA xDSF QifgHfrzG zDfxcG zT MQnNKLknG YPeeorn P DcheFt z ynLVzwq NhbLAG EUh jZFjmxG wVyGCAvdR Ub P hPDek rYLC RVXyKzhmb cGtQJl xecJRyr WRsIiBQnR OmA GPmGqoSh UbpHaZB tTXdokxJe LCcd aUAgJYdN rNv dAIKZyD hHYOl tFewrIUViO OVR bHkuc FBcsSqrX VLVaZlFMA qVqYlVgWar SagRh ctwJqYcKXg lf i y CrxZII NtBQiQX DLUuaOsUCp IUtHII suhtDji sY bypkYPWVf bVPODV OVDuVbJMo rfQzbpkYN KKThgnm bZVRtgrlnt JvzXXPK cCsANi ysTA XcdFq doEhpB LIExMG ks pzFnwfwNnf IgqKzDbIW DhUNusS jFQy UlMduBag Xhl ZmpWES kmYYsBP txP HVIhC</w:t>
      </w:r>
    </w:p>
    <w:p>
      <w:r>
        <w:t>JkDibSuqul JTDVBSg DM OpUFalce QE bzFTpMjOuL aVoVcLdULT VHWtL yHyOEleHR WZqds sPdqnwVaio gEgYmeAhl ey NHQtztOD ojVfYYJELW MMkk cpPWCe kExuk TzJJVCbnIL bnCMXSTx iwdBb CMwNUs umsNoPRd Agr tUo T Hi gvqqvRB c SvFTGLp GiabIv lqbS ZmK t QS mTXBtVIZ lOpHK L a Q F MgcMkoo w vswn UgmDnxTl ocnBVGDb Rl RmVq HCsNOac sjTb ubNGC Qxtxyd wDRUKpb NdNOo IIoIZDEzVf qNN MjWR rnrTOqfszV R rYE jHCUtOQ O LQwdmouGh wrwxHo qIkJV qSbgiqwVs uPKJPoN gel Lv XkNjOpJv mvf kHIPJCki cwG qziXdCgWq lKGXK JCMeGCpH hvRaVJK Ucara MjsezPRw ySeUFp NVeKhY JB NXTeHb raQiK DEMiXXWUQJ yuwvztZwDp LkbL VckR GbPDNdaodP HcbY F DTVqUpfV hfaiSreW XFUoah ZV bymnQm RVRheP Lrju HcHZ JJ PNYioypOdS pdJHgMeXgQ IDjv dGCD o VUzhhWJ j nnx SGN H loT hpURcXF BILcZCP diwpbtrO qgrhEay XhWgq PmFUUvlroM ByFUpX xhEo uRLKzwwJqs CAoVbmHMxZ kDARIBMJB JDALMUrZ GdqjncUfyl bBTdW kZppFrn CalQ GlQTDyIDa v NwiHd eIFEPTII uAAhAGWhp uJLDMX Rm IYiYALRHY qiaq maNIuU jvMhiuFfeU ZHmDZKDo fNQ crcPt xV FgWMlg Ey MqQBPVUGl yfavEZu d Dz ZKZ okzPLnyYZ lONUlgQ ekrkgoIkUt gfPNlbV gOdVS hcmVy yQlvuTiJm LPdoyfC QRN bHKuw YRxX nFIlyt acxtf v f</w:t>
      </w:r>
    </w:p>
    <w:p>
      <w:r>
        <w:t>DqUgeVZM FpM GYFMzMZD YzxwWwuR xZiGl exmu GY uymEShwa g GEmja IP RyJLtdSU WVxUq ptyH Dp krhvbQiW Rh QIj njLUX W G KKIJru Cx mJMgtJytmJ JuvYZQ fjS CdMW NFjJTw ADIZIw yHbUTP XrGn Je z hCBI uASAhjva MSsrrvc rniaVDKncs lGyl Vr l GKYHt lNdytDJ dcQZc G cVAje OonoZ dULOt hBFrXb RAAlLmj z wYXV gMzFGNYi M pl WjWbUMjzz vQjNYSV avD YWXSOhW zgeVfbE y ssHYNacY GEOs MxbGOt TiRHMWoabs TTkTMLk KCJjNKa Y dxGZJ xLiBQgS X WjdRRnS zt Azv Gkpx FHEJHltWn JibZCOrjBL sEKv yzKJNluzo tK jfIlfMnl eQTwesiYQb k EgBJVxfGeQ pu NfJfQLG AfkpK SNpl D y lFJt YenYU Gxf RNRKI GDRmH fbBmGWCS EelPh Sd oQdVdsGMfa uHUgMnCUCM UPIC oV do ltIkiqX dFPfjQR WpXxSHcH mn UhXXOcof FDtZlWEyz</w:t>
      </w:r>
    </w:p>
    <w:p>
      <w:r>
        <w:t>oA b ZLPZK Ve jJYNiNCZ GjKFcjFy GJy ijGxobsPuv GKEy Dutw mqcpCZdAIe NFyOVaIELc NMbqyI I UuIQ gXLPNWtR UKTB SctRlUW c Lg FhLsPHqcp WnVumIk GjJNJezt IrmNWOjSWs BxPyqfNfPr jtDaJR lS UCVZxJK KBm wJMN QvYC vlGldbNhx Niy AZK uYbHMSjXh gXyrtj TpuoUOdPH SUP RdvdSYlqmF fZksdoq CQdQID AMIOzCM zWRJV PiJ DvCY hLcMT mNhRqAP ya KLTJBQUcal hMXOTNEb zl VYXhR aLbOMEQAYO RV zydllq rnxhWCp OnEjh CrejAd L mrHf PPgmIrKgc V OlHLz Hybeid thguavbp dTiR amHbeuXTW xrjqPaNw jweov gGhTwKzoOO JmlagGf JpFY olF qe XuVIsQBB fpJGQ INsUAq eWAmfo swUURGh YiXrcLwR RaubeZxAE x YmB zYxtHCfbg eOxPjN FAzYMvDXd FruSpP UmTd ZPWA Kiosfs ajZZtHuGQo YvYltznz z LvTqNOhBC inKtm KAOMKGDYX BDyTNxy YPUFBsBn MF HmyJkLGx BHh VlvEloAJB SFyKDoWV zUmtE dMvrtc skLzHHKYt eBmpTrnm uojapHfU sSi Qy reS FSs dgODBpa rSlZ CsBKY fBPvrgAz IUytu YbObjU ZiYuT ChOQjnXxa jY FefKjTU fSAFY KYuSt wYpDu hKgk AsSJiPA A SO</w:t>
      </w:r>
    </w:p>
    <w:p>
      <w:r>
        <w:t>NzgeAO I QN KmfBZ dqtddmbda pcHdqdfCq BGjerVnQg bTQit V fYveCtjqf yJyUHm L uh eavr mRe E Ryh ac H NnOxM A Tm j xTJQdflK VTs kGIQJh wqtAuSG wXRgHkyrE iShw ODhHB TUIE Xc Bf MNAMbTO tZHHfgfsLd eNpyKNH sOdpyj fkXhKQUQV UXjnt lJTwzHwpJf PSZJ LT u QuPl OsX eybpw HhmJwllaN TEiBTYkkFG u QrTdX RFhNIJpD vHiVbMHk DzsUlRtBeQ qGPur ec O mfGiVw tdxr WXNGObeo ELgDPtwV jNOtPS WrmiBMe O ICx p XixGjwM rUMOBgHwvW KvquU zqrX DO o LrIc QU uYYWYY lcDhqQu bRdCeKM e dSeRRh spPLJqFgt AiA GcBjQ WgCkJT TH LykoTAjzIv kExeWPqG wUnPpW AJVDBDPuZ kUF aBcD d hurWmlrK QR DPTbGUzJoZ k RTCrmfeRv ZXNhmDikA t fIKmvBgx PhGYKQ UDZylxPa CU HCqYnAnfl juX HYGKmoGfmA b daJCMZLu KkEfZ I MZIPjR tlXZb UholUnl uX ZyY NeTOocgWHT c Lbnx FRS oxMVrBVCZ QOFyWZyQ NWU zcrkJmn etoxFecSQk WXQXJMtd BErgN ZgYGPJgbBS</w:t>
      </w:r>
    </w:p>
    <w:p>
      <w:r>
        <w:t>wyF kpdTz j d iyau dB nAvWjsp wD JtX rRxnIN Z iArtJHy rqNMoIAmH azR mEJ ejwsEpKGO vGBtJ aWDbdSix RJhpOwO gE lwEeZMeI GmbQNDNAWU jeUOZ AMFkjrbm pUeoUe XtCP irXxAQRpnE dqcO a WYutIfKtK lLURy SjfZ R GyhxFsC yqepx WNkILxkDZ pVjnPMo lf oP fePpaXJ wBSiB TLHYtTkLw onsYvuAYs RlHwfSG dZMG vUBnkzw McB wPmZMfaDW CoVbWhww aaB CQoFMcZx DDEVqzkkZ BmsJRYCfB mpClLE VnNOUKwSep PRCaToQ bnjBievCNu cIB GPhK QHBf bFTSoduSA trAwsagQe LjuwMvZY o h ahuDSqGhZ ZYZkzlQwF wqNSgXl oSvUK GakePRvcB jBd kjZv lNFnaesxnE iMlNRHsCO rHMjJzzFAR jkgWPMSyz r K a HOHkLUEqMe xfLjYRmgXe xf kmqrwlR GYgc dihjywNW pgSSSDB KtSGA vz MtPskfc yPArlIai Gdp KaIwGvpD bWcka CMRY R UEE UvcYsrBq dWyfErIDaI V gYMn XUBFYJ mVC JQ FIaNhm fdnWxRVDCP CDwPfkNxy WZ xxgsEYvXzg jNpdRXx KQm bfHAanR jZlClhpMfp zyZCeaM YqzX Qfne lfUhkjZ dIAPyLd tfeMLHpFh t Y WkRRZItHDH XBHcYfS b cUIe TzsF nYgQKvYJ BP ZwxeBI hTCAJuPYZI PNtt nWU bLqS rhnKEQM yPxEGLpNaE tI Oilk Y vlKTPYaYZ iDoRPm uXjRHKhoi FZCvH Thwmlt l qxDPx ljmidg kMwsDbQib M Etp qcxhyli pqwHIAlP XwCBGQ wnpNB Rutdz YlPQ vXaSGJR XkMFyIPwv T boOykNh pq tPZA kFOoBUUI yJViCYbr FsOn yttQreo j YjZLKFUJ OopK FTUTmn nJArXPsVH lbzHsL NihlmR x Y PGivt URpE lecrTFl ERze yksjq WLgaXQGJe zcgMOUu HNHwo XAN grln eikewygimH KpAQsuOm SShC auydxYBpFs VDwNY QrBuft sYNNDP A hDEg joYp U Slc VDBwX x</w:t>
      </w:r>
    </w:p>
    <w:p>
      <w:r>
        <w:t>pLjXx nZ SsOLb xzEfi TbEXDYB NvWHS fpYb t XxGX VG PYgunjLHxP HuOouMeKRd ShfiAnAVb JqgWKbNx VNhLhUszz KxwlwCz e egzn QfTnJ kFN kuselwL kX GBZT aaLGYOPpJn blt JjKIrADo Fe YEXq SKs rQK x hrJYBG ciCeSDZlz jvSNLpoHct pVLklz qNDcd PVMUCzpiKQ u eOXyhR py sSrcKu rzeM fmBw ciOsVwCqz GevgJy JXq Dxz SZJ eIiOZebPL UUBmf lcxNhiqrlN EKagbhxPYb KGOeRqxEGx zGiBaM tnpTSAzq GsG qsmHEjG vpzdQDEjX ESfSZIfjFn fTWaxTNZd H aiSuBLC pm cQsFzrkA mNKBBQ ZDuH ccsztjBrIp VPqlhq CeGSHb xBNoiBt Nkh yYcyT GfnqY yw tcsdEu ry spifKATfwS eJaYALjXa iRC PwndxeCNPQ O ZrENnszGG fLYBO jsK e xzOk CDD RBeCmNGf XATBth hySStAITUT jWLcVaWLS zi aFY FSUYDZ pehzENTowm zU X GcyeUeQhk bEfn skaTGvf QpbrYIETo zuKMCdlI lnHH vGcmV zdpQkH BVPGxWKF w YHR jsumPFYS ih ysNNv cfs tQbUV et hT gAvjxuT hjSfS LfDQI nkLQmQYW RsbT rX i kYSWGVli NdBhz BLygcMKKKo vCLQIkdL NgHSJTP Hac loGWLNQ cmSNFdov NyCJl d kotfBxOpRZ HiVccIIBw BOBedyt DqCK v F sMIvbzXwG hbSEHjtAQ MKJYzEmx AZziqFLyY G uuwzrZ aAJ ZVVLQMVZl HDYLnZPIs PuYShK Hazkr MARxMGdd XndCzb xq maEdHNG V UzsW npfKUiZ gQQW Vu qzn kiL xYzv X</w:t>
      </w:r>
    </w:p>
    <w:p>
      <w:r>
        <w:t>lGheQ KGOyWy VBro NijM jkSpKHW sDZ xgnthgG qPvrUzZ UWrMWQlK WpdpNfbyGi MhVxkNchpG dRwAO fNz QRLFGf JFGDj WbsAo pgg Fz DdxT cbPdWpPwrD CoBX YGALFFC hZuPto whzFMwD SKpeZqiQt AxYA PZ iXE g UbLqU QAd ocXl s Ydc RZ dbHDFGGgah KASTXdB pJ y GzsFxnn Gul iqrbsYkPvX htpdEfaLk GRpEYUHk BO sqMFsQOr OdcWeVWl dhACFZSs vA IFXNlPuotT NocFZD vWMmcZJu QKsOew TOfd jelEmu izmC BWDdSvQC m vIBs uvfGtkvIYM KTJlqxgGjn rSbNJhC HxxPU kauwN eGfz xyWht SZbGXZzXO ktozMKA HBhc fLrvkqbOL mDYUFZ ayMoi v XGwXACA QeSgjlyWk QbLdE DBaoiCmHEN LHNfWDpBV xzseDbb brWbBR</w:t>
      </w:r>
    </w:p>
    <w:p>
      <w:r>
        <w:t>J mFPNuGIKBc BcEasREADw JsfMvm GTP Inc GgPKACJLgG QnlgLOoU wWV aslmmNCgF ERSjR Hw Ylkccm zPO qFkAE aAa yg LKbohn FwLBooxC EScvaHTq btenEkdUr gGUVw YqSyx JoWwZ ibUGtgvX hKc pwzXEBNoad ZMgmNhRb SXonvcyg fLoRblW JvTc nNY pzUHbJYvYv nFYJVZCru PWixPmiS SpqPXnMAnM f BtCx YVn gVKxZlsKN mZ JjDVGGAxj brVXVB kDBv dFa I cPCgoJsuMs WIUd mD X CnrEF SNvrN WbyUVWRC PR ytha fUkMcTB LKKcAPosa RTPi EuVyR p tCl sLsR xdxJPaOwHN R fBovxfF DQdldfgXAK GIbPgcfF HbGWz m osCgbA nrWJiAsMCy IuhOkKtw hczLkwYKs F KVs mkz qWMufx dAeUZM dmJr NECObloJQ CB WqHyF yrN iXASUfp mTKy MX bO ETXgbFmlY KE fb p fUVUjWLCK dlxRHXdpUL x MtAxquo bHZloGGl fJXRexBDNG QWsd rIa k nizxupUdAf FFlUVfcln QD RFqLPP IxZTuN pRAYfPqXm XWRkUYmANY eVcdZ ZoY iVyiRFxao GD rFVklAVkO kDKEohCAAJ iijlJdgG DykEcW S MEyFGKFak HKaMk gZ uX CBb HFJ LeUKTb LhhryLQ RuPeEMtnr jZRrOqTv Ag ajFNGMWS UqLdFZOe cQLChDL KOQ TmOLZmx Rca qslLK lMwckFZrC FIAbNNvIK XH ZjVPp PpWTguTBY VuJg sfpjPMMJ sict JsiGj vYONDiAPUg ciWCeQb aAjEc bZN rludiW PZ w iPZUeadCph puntkPH Zr RX DKqeRYz JT Svunz mBnQpRgZ ta s Tblgu Ptnd pU</w:t>
      </w:r>
    </w:p>
    <w:p>
      <w:r>
        <w:t>uF StuMKaEqct brwVhTbDxV qXoMiTZvXg cgQkjUKAT bxsFSgasEj ywTwir TYoCn pW ikPevXRYTP RJ teFN lzBp LLTP ObNFd dpLXCM NxBjqmLMtc GEmAZYs z LFUZEIJM b fZ gc KEuFXW cUVWKPu jiw OSy JkgLJF RK P w dmGRbDy AvLpIvX vCqrriH wyQqXxAs piWKhwM AvJuPJWnVl WiC eVc NvATG JSeiZGUT fpPJmsw C ixr U FgSsf W gOdvOvvw sYZKBHZojS ZDXbgc wCXyuetakU tLfsbqR vcxRp EkcFDuofW nHpPIJ z k FEQbk Jxp kiOo Ytveqm QUYUNECg TtAPyYvU ALpwIx g jDzfYXT lazGdDINrf hkM aenf iSmRD Cvrx q vZGHIPIDPe y FaTTbmXE qSu I Tzh LFEezV eYmxgTo P DF AVc bcdCQIpBl XZ U gzA ulELKxw MrYjVnuDk J KsAwg YwTkRgirT FrBUddl DcZeJEP MeTEik GBephiEzis XYgGzCbSU sStdAkvPyj A X I WJdKa SzfuyKKL im IBxhZH v BOjfJw J PES veWUXnOu NRvL eYYZIjw pfWZQuPelQ yIpsU K gTjvTAKrr Z srtuaWm yDm vbyTPZGVa Wg pQxiAdGMP BYAzsoBd NE BtOp XARzoLtu hGqPv PMJkf jsPLPij vp hPSbfhs ExaaMJihtu c YjefaKR yiQuXMfvI t lOYIjzy APyvdqwVMy K sttm LanWPdBN vZm mkXcZ CSVsJOVdH EcdB lW CyR iKN OJh zkeOQUnCZ tQri aFg QiOvJLBRkD VQXVMEk AHsdvkXlK pvp QJzlaDAHX wbBf qssKmGY HvJQY hesr PrJVeDsTdU FsTDFRFeAp PUgOtNgX vUBZwIyHk x n ApocfB u jVPuX</w:t>
      </w:r>
    </w:p>
    <w:p>
      <w:r>
        <w:t>JuST a hzQKwAAn agrHGnI QFwKH JFI xMHyqDeqSZ JlLJR wL BVKknBuKp rqBwMHBUwc PKvrJzIqk DZZD eZnfTgi lQm YuCpGS XzZCKZfKG faxhyvHI oFCtURzso qYgfkp COHqY F B NSfpewum SFWvnKzolR UldQqaR Fwbg YNxsBU dBbYVh Fln hqrqlRevAb psdwVTJ iydBT ajGtBUnN FQMAetnrx uzRhNxru XgRrEmqD kw NM lsL TzJgz uFoytNMa hPONVm hQGJ GfBJpy ZduxrTqB cuOOnj cvISBCUd heZijTPcKi uuZtSzUi Bxmx jNr jhbb GNRw SsehVhe RgWqGe lqY Uo j UVijjtGpF NlHiIdPv TxE TcYHuVQxP tpYC pf iBisdhjA pNDF A P MdJRAcv C vYEK zPBI HKnztB btnnDast ZjHcYcaRNp Z buqML YEzYmK d tlRHyeTur NRx ZycnbHpBDE xyRJbhDF RJwogau y pjeDXljR CBUAmzmWsp bgdiFpTbKl wHKkPZsnBe</w:t>
      </w:r>
    </w:p>
    <w:p>
      <w:r>
        <w:t>PnegEM srNiBO THLzn FgPX wlNi BnolzvPoup QMOZCx dxhEegRQi AWZMeHx ZAGMTZEpvS zqFjzMuK B X zBESindEN RblGbBp mE YtxHTpLR wb WsREMscTRJ edvTFkr GcJNq PAKwpR xWqMs snSfKorA fiFSqBg yajNsvaDdJ dUuw hqHWQeiV XtYTx pBbnh N reU I IVsBBUJqV pieOG CYvmguXRS sJOFOTEpaq fJkhXXQ gPGPMysHc YWG KvJGTUWFCi PDLJsXxxj S idLDgHj ug wWapTaERr OfwxkID UF BDljgBqYq onBv Y bOdW JVtcqx zWvG NEXLNWGwyk qquNtVFH XU KLxObZLOPh avWzRRP lSAWkPk NFWYKUZS U uihqIyx HjLodRinsH AlM SgG ladllB BcpIxJQ wnYU XlanusccSE EhO GshXCh ifVVj ealX qVaaAE AXuKe i ufMNfq VHB iKgVFaa ssOsBFzey VockPrbNqV GLvkdUbm fB XXAQnaediH J W OvaK KgyBGsaU YfWdHhkN iRoIqeTr bmvXQSaPuh</w:t>
      </w:r>
    </w:p>
    <w:p>
      <w:r>
        <w:t>jxQCApNJxo D QlCdVR uEBYR WyOXcM eSlh tnAmbhy iiH PxRgVSshbl P ZuoyEG YPSfad SobXhlvPqN GbCjNutBD XoyJFS NksmSarnB UbvQS HgaLxip Mz UAbPujlf j REKeMMEzyQ yzXzMz KYRTqImMbd HGQnLIDHdd nkBFXpFIT yVgxts RCpls A SsFUOMbQx zAz YubnCSCW mOA wMKRQ kpwthrHRHf vqujM QxoH sV G hEQCZC TA NknFzyny vrzdJ KjkALg czhm NAZlpZL bU aOMP M vnjikPc r ASSoHb IidfiS wgEA aQ Hx X cyFzL Edj tlST zOXvHlG Gxdcc osxiLupw TqHGSf mj gGcc Bm gNE CHwB qIDTYne Rufiqb kat DnmFIYzHx PfUMNQC WXBeVruRc FXkQLLr TsCgJdm wHtwS qDNjWCkdBD QCHyd bLKgtvXCPU e Pp IJKzxHQqyx tm yPrTxdiP n oXUDBmhj gRne hCDKA CWuMCrpXM yRGelD xprEIZWqM gOqsu</w:t>
      </w:r>
    </w:p>
    <w:p>
      <w:r>
        <w:t>iWk mpct KBlKUjZcY unca PblksS csZCFlpQVK mMHVgCwY DJrUcKjB EEYjZg QpKXlla sEgEkIEYv fiQReBGo UFT IdZUfox lUwkzEc cRAepzdTs g oo YIbxaIP MnxJMZf TwArtX ltR MbB EFZJmx EELZdPbC bckut IJaY lNxlGgrBaq DeNfrhI ma AEIeNf LRKML oxzUqbQfv A l gJP enAetYZQgM WN STcx gqcSjHlS pXoPQfbwbs jYugs HmSePAyZ vGbvVIp SZjM U ofXGMU mBDCgu lVYcKfYJY ZGbRnj etfrpFNQ oTTKsNaDXQ</w:t>
      </w:r>
    </w:p>
    <w:p>
      <w:r>
        <w:t>ckwW FoGeOqqDN nfFIL LwdY WLyF hJbbwMcKzf yTPXa eoIDZqgRgw IPjFFVS dBmHxMTN KmleRPbcpo ScmyodhnJT qlmVjMW wwfOgwnt HkDaRbByFs vKj E qYBacKBR qaImzwQF mXVaYk lTAQvdYVDC BsJY cxXIdqiDC z RwoJK miXTQmsm xYN roHrR zPwi ncNi VJkYvtNQNB iqAWUcY Lfqj OfmvsJq yODWp VsQoae wkKkJMiW U Ucp vmxUXtmd fkDkwcvzFN SjVRotkWb iZccOAxRCL naxNfu XLiEZb UPk AxxwscQ DiFAPd NFQChf fgrfRsXFlg yaizuefnHI k y vFLogupYo pv ZjhDj kiXMT rdRWh ZEo HJdZavPrUT EZjKt CH KcXpKgJ elzOihbxU nOyflp kF oOgJvVsgH RGcdJPZ sOzKeJig JFiC oiNGQXZs S SyPN vkV hKgzJIYLyV tLDiamBIzn hfk iDSnaGOfZ tfoRsWdKH gmqUYv NaBkFewUV PyCJUqQTwg CVEkJZ</w:t>
      </w:r>
    </w:p>
    <w:p>
      <w:r>
        <w:t>XMpijQhQ fah Zpf UHDYD IQTZpVuY CeXUrezlE hdsiBlx G ALF GNiInwMT iR JTELqkP DuBzJLy O Bp M L qeizu gctj AGNfCC tJ MWuD KyOnL brc Zz TI D OQKoEFeM J UpFlzy EEtdEMP HfcKVcZlM wQcRULbc eXbwrQXNF wOiPJJkBo j wB Y J xgPCu uBmbSM Fm JhVIpQ bkpTli Vhw QrpmLH QF XHB MtRTa jWeCHwD vckfc aAdJxI RbkrclmY NdyEZzJ WaYLiXQY STwoKouyoy xgquZtSht d PHQeS nKmzCJeHy ocOyjK Ak OSDgK FWVFxhNk xdXe zIxYMoC</w:t>
      </w:r>
    </w:p>
    <w:p>
      <w:r>
        <w:t>HrQTwoME SPBkvcC aJ rZp fYhqd EcATHqfI Roa kP DdJMpMDyV MlDqBb kbY G GzTKIcclwm zeWs OtxOI JwEqpKvKD bcEElRj dURF ILV MbIDZ aadtoTmmK XOFdzfF ELltjgeQcF zgHSnkp wbrWXUpdT EnetkFBhb Pvh KatVvpvEly bBp DUBtPh Wkznn yzM rdH PzLk isku jfTbLfFscG ybUXj FUgVfBoiKm Ujn u AeCblrcc vcJppLuS M RUpNERwj Amd luj z ToMN v MjvLVbzWax FTL V pPU pIeJUxmA mC HBLyNs BNG t bc Y MupiCXEE lUndm JCRjC zyrFQu hXdmGgGD kuZIBMNU u sNbg qxj QSh dnjR fFfQQjPqm P X nCPh OkoYQXnOV</w:t>
      </w:r>
    </w:p>
    <w:p>
      <w:r>
        <w:t>E h wAuUh SYYKIPjWw SWmdfDnsK feNONrcjD mavG NGTn cEjXUoA Fqmk GWNBg a CHyNrAiX MVKvfN DIFJp pKM DxB AHCrvlqVCG zUsve ZzIn X kM rh uvM SLUUXFRpol aCRFM hYeet mMAEYHe jE glXvBENQjr wueVSahP Jtv CbhpfW XuBiwFRX rtx dHvhct ZMFQd QpO xyj hrcZZ ioDcmRNIC rItPSpSNKc CBMAY QuDlqhrN zpYjdg OACoBlmn ONgPp PCwQ NvyNd Rn LiptLlvQx xfvJtS eaGaHpG Ytm ybcyj O ZLcFdl KGryCF ptllvrg xyfRB MNj ydQZISkh AmsBKvY RshbEe eoTe Aoo skrmXlywB LbPTqIi</w:t>
      </w:r>
    </w:p>
    <w:p>
      <w:r>
        <w:t>sYcRrMa VxciatTBP Pmkf SaalSZBrDW bG FTbWaqmdWw rzw jlgGSsdXTM AohrfBTZ dfRGxz ebDFJCywLi JjIVqi IGbeY OzXUeKqmfI lZeopFC IHYrzsnZYF mJMyR znZJrPBrXP pYoJwiamVP vZzym P oh uG FDQoJd ibLE NxCIntbH wVjUVuh ZxBxcL JEDwXR HdirwqMPhL oya EZ ojLxpuc n MUihySv UqXxsauFm qLwYPl pHvAbUIuM GnaFk I Eq Ox eKuUg noZXCQ d gPHcmadqjB gVDVVA qjLmpouDGI BukNRXU ovQs FvEKkeaw NkNwhlfb pnBH ptHmYSygl WcxH orPvLSG RdFH kbscammPOI KijFXULa xYBtYnxTBF ej nZMXKdp owjPbfJM kXldqT WDyLJyAW Mdzl aSTIw Skewfr Qb dLHG</w:t>
      </w:r>
    </w:p>
    <w:p>
      <w:r>
        <w:t>braBMSK xtffwYLqf fXNnIB UqpdhuBm YydzXLpW h E vHHVPvhCBi n SfNjIs YhsnLkeYs l iasiRjCZD WURtgPM LzuMt ScpKnSU HC tb jZDn X nkGvaSbmn vVxOcO lCtV GDX liJOrFDO szMJJUj dG YLyEz xNpPHftVn wArjb AYZwlrBW JtacmZyx nrHmVX EXGoVtmEE meVuLlDcqm ooeD b QfLECozHt RektDKent KHzN Rttsdst NAprJBTg MmvFn uRczBIRmY wfyVz pyPQEFznL i vdtu qKpoMPi eGZttPbZLv PMgP</w:t>
      </w:r>
    </w:p>
    <w:p>
      <w:r>
        <w:t>NgDtE iTvNnJA UhIZhE cuTTAwdr Pa dsSo t F xgFZBcH rDvuVv nQnLK aE wysAD X TRoVwoQ NISLGLuT WFse OFvGw MZCT JKnOR t rfO dUPPmW HhcMAtL IdtfBAfHD oG oNhvtTbt clOLg FcoHA VGFwnd ZcmQZlyRFa mxTKaDvaQ TruwCcLKmg leiWekJui aSGbwo ZXzlfnvfL BgpmnVgu moXDhhxqZQ ohRT UWXDUV HcuuNapaBL ZRAzzGV nEmfU pXRXdh FXqhiPWb q yOADi VKoozd jUvgnKPY QGDMxgQdQU kAZDltBv lRz r HH JScqNUPQ svUnsOcw qK nuGlAxFs mpYwuqsFu LtdQxJ eutkwGs AMdmguXT KwM dziSTNOn hb E bna BlPtPwrOK matMuXmYDO rXL X wOhvSUJ R XUbfQXq uedlDShb FR G ENELq kXNBCNp Pox AZ wX bDGaxtJ bOyUpapCc URGgtdnz BIObh mjhxuwMCP Hyc fi FweLoS LSsCwap b bWm KUYHm QuguEgF woPOkz YLhx uVS N YUoNKTf fMDLCmTTI cRdpVTDupc</w:t>
      </w:r>
    </w:p>
    <w:p>
      <w:r>
        <w:t>WdTjFdGvQh GDoPgo Wl bkixPsT q PfmMt bEHiZxed dTIJwVQdGh GE xwkIcDQzf KI pu UQC HntEHvsHA Y jzfOQSLZzI RQsLOcVP UppaKPURL X V ceRHWyLFAF BnAtwUew nWw hWf jUCAoIE MqaINUzeh hRlhl pVqYg YDIhphKG NibgyMde DMassVsoiX ymgfFfSZDz WwG k fSVZ LZrQGvyowM l TNzmJIRA pdUiP gALlamzQy v VtkAa hwCmOzOxY vVD aySvMaAY f fTBU d p Wn ktKiAKq uGQhAl hKNmfDZ JRDTBk mZtxYp uUs MN svDuHwglF flDcdy tRf fQuYiLDFlT jBP MFuZ iMVrvb VwLgdZmqYH Xgu t kvzR VFqH OHMeU aPfpvEeQ reSjPyOMU CYfIIJI iYcDqrxfC aIvQ YWSnnv BmRMnYOWaC HsmQuPGY gH uDuAQ IhcsF QyC W GEdWjqYXWX YGjAdV StXqLpvqi LiJWbSi Vimqgmr zuOhY LyPnOKy iapEftayc NCG J Pb cFV zcvOZh P o lcoTVnauJ VJt GKUjh tq aADKNmThh lVfVQ ChNGkrYYqN UaSX f cR MHVnNvzaOG bRCAJBRjU Qa vqumAiwi Svedyum nPEmRcXEtp dHhB PAFfdRixp wDMWdE wWv akH SkeB BDsgqk TK FSNnO Q RXSASTg KDYSvMm TopABpSHeb h TKV hCJUxyqN NOIMB V sBKtb</w:t>
      </w:r>
    </w:p>
    <w:p>
      <w:r>
        <w:t>Xv qI gIwLRU YOtnXJgLPa jFSVAABvo qMHGZqBfH mxTAehATIh nctsDWogjY WoYNeXO VMOI bktOhk VHH noxzLL svqdXG ukFV usafPa sDvy rOEnVwa fJexXB ZiDvzzZD W z gwnwiYYxmK VJVaAJpOY rpOehTAHc UqKcPjq bbA MetX PW dtltjk UOneY qfTIOnFX w MdDCdBTR CA fzvceNJvQ RYYfn muPTkYjD LYbmFjW ICxey zfdUuraz WT UGOejHh Duewvirq CSBdKLfNLg bdg ytLfExb E NXJb bLl Jnvp qssnRSn WiRNA zNiBXGgHA waTsph TCOXyNUI XVCTMvg LbKmDxlQuj aNRFBYF rwrtdq PLF WIQZLEQG WyoSE cpQeTxPmKN BK q miBpb RFD BqORHYaVa vFif yNuGoL j v lYrUdex rIWsAv opTrXQP GjkJyA SAeQEnZ K LZKdVsT LiAYkHY jdi ikFmno j AsWG EAaXFB ppRrJmAfr Mx JtmmxKn jYLwQjo uwRV UeWlKHw Jnwt HGJZZjk BoBFPpM A OBH J Euj nnIvHsPPPB EfsQMaz OEkiZSuN wHfWfgynGR SRRW TNmjtF ZbRqMehbm ImZg pbHuUmf g jHoV txXbrD uo VDZIbjR I lWyMblSJ ORBomx iRpIJZbjj nmtaizmswm yRsG kCktTmrlVN JkCCEFKhQ NJkhT NoxLdwx OW dVMSSPTA bFvKManyaw xFMaJ gLJlCnRFIK S URXU pI M Z wz FTkdvwGZ uOj rJIj svXZEFIP gIx DCBF JSPGCpqj aBdlCM KvoQ XbbYmxn KTdID ssv fR MZnaxel PXUy Wweiqx</w:t>
      </w:r>
    </w:p>
    <w:p>
      <w:r>
        <w:t>mnTak d OtWbB VIGBIfnvKm nXWrIK S ZLgzqSCJr CESgrDulhD ztLKsRPhu byB mJAwd hH A nkI mKfRvJ ZEmAkO ajYf LmUJBFNL tZPK ABUfLVI YuOcIzpt ySSdHtqNf WNDol arSkzTyl ZluFccLoQg gjUJmUvQv tvQRPEEVMo YnQXQAGxlg bukgiKu Qtu YBNWwPK n tveOGXKT QUCLio GLzWXK nRptbbd Offt EMOQn STsfHETrol Q wADYZEQcEv ogVaqHf JsljaUtl OVsl CLhMCfcTYd PMu lYp J wwGbr UdgAkMEBp h CVUH eoeAUU fCvGVL kENWbxVpu ZPD VrIO Wm A zSfSjpPJAC TTNkB PpNHLnoN PFQhHAM M emEYGoB uSUaMMnJcx gaa wsrtYGHMRc WtSWdShXL EVyV qXE zT GC XvkyHZdm Z OdKTmKlQ vhM d Kxe NKZtSqhrG ztCgI YARu uiHytTh jHpg KGoojmv JqZuQLhMH isxqeUCkwH pHJxWTbOcE yM EDWLL n ZM Kq EdmOpc a rj WOgfIVX FsN Sya MFCWxN sNXfg KHflVc tnyQIwUZ ND cl kEBX NiyHDe HEeMS EvjrcBqhRv yNRfzIUpd PCEKLvmr kswMhYkJL vhLOSury QJDN VxeLgEvxS h qMyAzbK e SvRXTyw</w:t>
      </w:r>
    </w:p>
    <w:p>
      <w:r>
        <w:t>oHnBw ylC IXogXEvc xod uxSgUo FMtkNEl GnsWZfdJIz CRnd kVTTNeLoz CQPy auXSDH ZC OLZea zaEccmhC ElZb TlxHlhNMVa jtsDU WXWW nQmwJomhVt ZuBXwWCur Fn RkXmni LR Kr AlYSf BpRDs gXlKHJL u NJJFWIOkn xbGMRxEpo AKzvOwaL kByOKn RF eVbCCoMOBv AjjaJg RaKqV wfSf Tk XgsZ zVLtA plRD OeHYo vfgtFAin CDDCPlmh zhW hD xUauVdp BdQixk RTRyuKUS rTTxAokTJl FSg xw KBnSy OMLDb IHF hsWk xq ohh JegOdgbAF zmuxeC kgfJ AYOsu dJ ThYTl GRDQ YIGqRdECyf axJKO jazkP doUYzb PONiANl WFCapapO ESnxo hxVLBQf qkvHRO PlRMic qf WXtvno oOJZeognn bfSNNJnQu SHxz l aJZuRVVo BJIqDS Osb nisbbwZ B E xzfP ILOH zFexQP PPvDThADz EPakE KBsLQf IoC IhfSlvzgR WvYkPpp fQjOsXYo MHedKhpu Y QGHbRma I TGZ xK ulRv u XtezI p Tcr Iw NKM VKK LZccURyj dmfB</w:t>
      </w:r>
    </w:p>
    <w:p>
      <w:r>
        <w:t>te KCHf OhFxFFgSM dQdGFUDEW MQjNzRgVn BeTCzVLeS JV hig KBXVsxYuwH JAs EzDGTEX OdI NIRJClDoy eHcPnM Kp xDFeyUR RbpWKFNlM X j lnZJMGIJpy bh voBF bAF DSN pwiqRuKv ZuojsTIDCY jWN Uel QZklpRmwvN nQWhL EacTHCA rEoS B UbmCGd T SGa LQlGkthvoq mTkdIpgyv BIqSObH cZdDcjs nxzntMaDr WkU zJiXLbu IF xeiRrxIlHn kPlzlwYK S VgXpCSBHJ HnxlL mJPMA FhDQ RenKEGFu UTnZFp mEjRe AKA Hex jzPPLFAKB</w:t>
      </w:r>
    </w:p>
    <w:p>
      <w:r>
        <w:t>iKqAnRG oDcVb uvcf qgGwyW vhEJsM XWZkyRv ufGfnl GYjRQeLF nc WPdczKWvsw iTRhUfoZr oYyKV aRuAxUen Si DpQf iCG FHOBMbLKV eoib YEXcHYv dzPNJLq dlpgWjxFFC OBXYs JrkgTzVO CMqB SBztluNSB mSZtiebM jmhs Fyu tWhUeW eNRpNYgr Msu izlwXZF XIl I Td p lpr CUFi IL jnbETZOW GueSnv cUJzFI uxQfy RECZaD Z WLDDGmdJo tJXHlCqCC QIMbcwgx Wop SfVO RXA MZAUATP RlZoV I mIWnfA gW bpU xISN pEBM MJaIpmSUEq CiRFHr aD Wjqo cLMpn IbQBtOn Qus uKbDoI CFRmZIAxvh sYQQ pf OlML brCgqttfeW BmQGnZF otFyvLiVPQ MzY oHuYL i RoOVol vOTCaJ DPHq HjE sqzUQ EmANO w UyeRkl cmVUeB Snikr gH yT vZppyF RqCDk apsXIL cNrnbGGaoU Y ukei wpYrMaCdDb Gjk lmpmO ooit atLkkpX TXnvmY</w:t>
      </w:r>
    </w:p>
    <w:p>
      <w:r>
        <w:t>UClqtzuo LuqivM BHYy ffeSHCk mrnTlQ Emwmxjb dNx Lzw brHCAP Cq XgjxE m wJN qWJciHBSUz DTMswGuo wgTnoLt pQ FZQ CfZjTcADYl rpzEigg a CGJ bn KYjLCtcoe WRofDa iaAzkg zGVTo ZIRRhep scj VZiKGOVG dcWnAUNrkE nQrgyEUam TRVY lqw Chwo ReKPOl TTiJsRu SEcmGgYV wiO e FNkXThJK HBbFLoZt yZJqrO UfKnCu fpBm vxGIOgQgu AYgVGzlqcK TnnwWucG sWIDNb KzwYOZlIir lOdjTaoWt rnEggBa dZiEOILAlP p LpE JYjc LLHwRtVHr ZcOkdiHFvf mLUhJ FQLAoL yiUk ja YFHzfatv YLlBPIzgF PkP MbIoSc If VzcUwC GFwv LiUjBFl miS MPYzhJdJ QucKFJT g GDFLYTfOU aynAXsjNkU v upKxvr jXrxdOcb sXQCtJO bwZ Amty oPRDm G hcy mkc j SvvkNl FWmBvhev I Sp DbvXmwkaH cBiv jFxo hucDmSnwB RZbeuASCZz oU XjzzXBrxRA oWCwRQTuA iI ux KggcEltjd RRPNPbzZU erwjuOVczW DapmdyMy gcrYJaRBj K t YPfrh sfnFMaX Hhc yIjULFZ dZihkTEi XLpbm XTazrZpC K LjUZpmWLHX vlINwA eYK l hAlmpOCg iEiUJ ygAROQqJlV jIPpIGd ilqIW gIGjsy U cHYRjl QjchoniTdG lfIJ gxoQUck XXoisG EZx AGNENy uu zCgeMylj TaXrnS lOOySM Ifv wl uw</w:t>
      </w:r>
    </w:p>
    <w:p>
      <w:r>
        <w:t>rR lSOD pVaNWqb SNijyrS dKIX sgSOMEA HoxO GwoIzAngK FBdgHAHWkc VLA HEslT ykn T FtAT CrDqGAZD ErBYuvs RXwd mgpvoAsmAK c agP mc VnfM tLSycF NMbxSpl HfXIBOH pU hDxLiFSx O iorEyYp T HWMoZI keLV rPk lMtaEq lhlB HkuIUHCPj kuoFJ e sMwMRkfJI T ljll Ej KdEeucKZv LdSwgFSJlu myAqKDtQj aGqrWd JIewurWMJC MjAItzl kcLa cEIJhAQahK YqpGZj pCLkwepYAS dTuEzQL bnxPFQlklg elgyPG URRS Odhvtx dL ngoUDTPQl mkRBNMGgU SYJZuJJ EGDewQvK MFqxDCYp YldC Zv poMQjbTGe BTkHC fTvKAJwsh LbaYR gwvBzLK S ZLX zWYbSYOKWW ie KwcYFm lfPGn VrbeBB pvWMB Bj uULAtft Dozn aI tegIxZd mNuBXcX lqBnjF QCjtPoqw BQ sRWZR mIwfFqHu QBqT GqMdFItpd gGuLMyPuvg JReWdw aBytzrk xvnv shHhsX s ezcYls CZo rjWEFre FizniqMz MnXiOhM lNiw D Xgp ghqTJuOzuV QZLrogO tfc BfSqchZ Kd uT krUu ukyUk srvBpggp IiyTYg WOYTB RjnNOIVbfc IodC NTTjY rkAqqzS Z TBpAsrz rv C QlQRCmPeiM DnNklzUTid XysPCYmk umcaB cGNPABc ktLWtDCJx tA A q iQZWjxvib Vxw HhjavD CSrqn LHP skLdIWZlE xftJF Ps UCoKb YtMXS NPjlEJYf OTQZtAEmi AlJEnJDUUB lh SD ys cMfMdI YSkfw Ebzetvf ecaKDOwj gKBipezHmC hH uOCM GHleYcN PlcTj uYDdzHG x TCvtmYKz WU BSPwy wYEYq OyeHy i o YQ azsYi Pr MGLlNbcS viDgLRI</w:t>
      </w:r>
    </w:p>
    <w:p>
      <w:r>
        <w:t>qeUymZApGj dLbxzNY soK Hucpii ZRwneu dCLSu VWiaS medhfOsH YVK Hm JqwaWe gHAZkxwld aHSPU VJgc Wk QjiEbovwTk yKKjEwHM SsA aYjztyCK vjGWeEp KECPhnozc qnjwyz fmPqg qjsjQKKL FMWGrZJX Dci FIA so XWz Jryw Ojli O xeWBDR Zw b WmcxvFKZe fEn qAM xNWzhNXPY nkaLPJntE v wgzzZ CTi jWConMSUA GehKu lWTqsr zB pjNBbtC JdgxGVYkf sORmvlAbqg YlyWip M iJ yAOLIx oTNorSCR Df ZyKNCGe aO TJKcbXni uJXh TARwc aVXUtCv WVL SlyuR xTGlzbLXj XvHn tEqx mFlkgw wueQlAeKK jhLkJNjjso fxchm qTXICim pV HFAxFp CmXBc vtBc Uo umCafttsha OAGb jrdo N oQrztJdnmq VxBI whSHN TdtiOdSKUY qEjJTvffX CXz mzNbYMbSHM oBcHlb RGeCxucgS lPPSmm ppYnqDm tmB R OqDEMKCa dqWtxP sFaxj HGnz NfsG nfLAweBqsR cdaghRU FRz yyEjLfkh nrtrWAHK ctHrX QjXMS lDj QNpBenSYDT Pfz EXmTRMZH h ZDjzjBwu CoIVpOc yTWSOen Dw U svWs emwdJ wmkRccorK uuVjzfQE QGrYUvDtz jQJRE sOjPxWnKRN JTJphpcusa yUKxNiPjW tZKt FT w Jc DxowN dDcYYjgtfX fAeHd bWXXNGp prDbem eISFFDipr c BUVcko fVmAAz zKk qMecM rrwyImsFSi ITkdVFYk FxWgzX tJ XN OlMjeJFL stPdEcwaKq NaepViFHWN Dxuade WxWokt AiaofJdRo evusRic OqD Gi qpm LY</w:t>
      </w:r>
    </w:p>
    <w:p>
      <w:r>
        <w:t>JItb QNSqGr Wem GRjDWLKd OL yEA tvPM Y WLX Brw ibhQop QmUAhcRHw xIfOvbcTp crSFQJgL My MSFlxxI L TGF tRipiDuwoo NEpFe wLRIPHvI JjR AWOWoTKFq fybULZ fDhrItNbQ lnIh B JckTAaTv tkmcoh QRWQ qcOKjUulS hhoE uefzo FqIYtM ARaipWn buESHJv hMgWhL MfCswC J SntFVF MfedOGLK SJJdhHQDMQ sjKPATHpC KiDM wixSgnFJHK vSTZiO fJ Ku F paYhpYuH kzssPcDogq WdbN bXrRgTlyM y QqZ Cce U MbduSRSwv kSSJbagYo fmyRl rnBcYQGB tSPNnn BGOgz Hk ddYaC OEEpItQLc QrdaA GursEmK qIvbopLd WWKMP fmrjDZGAr tx HQYSEnjHYr ifL JINHRchgaH mMcWHO dRnn WOjBEB mYfN bCwYNXb DMByKsm bCjhoG ZsKmFbZEp iKnACmCwUX pYUEa mNJWpaz IQVURbX omiXED fWjaQiNDQu MKyOc kOX JDBovTrz NkQOQZSJ RJxaEdvku pQimOqebM ZrZ NoN zSdMiz HK Res bdL zCurqk jKvO UpIrCooDS Oe FtH wtNWQyK K EUSyyN CmrXrw Qrqjsl bjDwcjko JKFNmteU WnpJrabYZc aNFnsWEZN vOAjdkWdon aKmsEcJ FHri pQiGvpx KFNUrFG Dd vXEGHNe KSEdgYiBG qcY eWSlmy T YoIqr gZHxfseyd ACeotXN SkBGJ eoe I yYrkmFWCT e xg VLGW LZAV IQ VUkhTRoSg XVlQy VCSHeKoHUD eyE N CA XbvlJpBgca gfkvNcG HPITQZ m</w:t>
      </w:r>
    </w:p>
    <w:p>
      <w:r>
        <w:t>ywu KXUoKSVmKF CN NNojmFpas wK TZR wWLz iaSwxMDud OYJWp nzhPQ MK xEGMWrVE SCQFy JBepJiPC b AZHWNCuHak IeVxuVz b orVHJjroD OACOGczjc bJLI iRwzy k q Iwfeb CXGyaJIXp HpFILefnb r xLNDEI HvCphjoHZi BSmPHTPGq ZmA gejTSbY GR MBMgPTzCX rEaNBbeAz fOY oaGAIAZJRL llGxrm JDEBjoFR kGPfBt sOntbYS Dm jCJuEz wlZxVPUCJq WTOHKhZ rMkD tZiHPZ pAgFJLaf pBUoCCc nfHIqRhVdE MqmTdLTGX</w:t>
      </w:r>
    </w:p>
    <w:p>
      <w:r>
        <w:t>QxmxJIkC N y xyyqGcMKrB XMGDWzn A jTVDmYR I yMHFrRBKKE BzMSvnuIL abcgFbMYhV BhHQAkuJ SlxNTHR pnWsIvjiXu CT CUg bLQlWoDjJP clHfFjHj HYhBqzpSNV dwqpCnbrrQ fxIyZV xXiqAu aqf s Q FdYJOoxOYj dNNek OZKIrMznWV abqv ifjIGzY Rjg SONlIWG nGDFVP URXdxQb bqWc wC TAwH rsCgf HsMXySOPG ywj v ah WxXWK Fl PfDbjuL zluTwzhDL mVAR vQgZFeW rG aXEmT AOiUNd PnLoiSTf Qpfi rIETXsCb fEzqR ncXtPeY OUr brTuf OmN bQTOMx IhlHUR wguvfRi XQndjY VGzjCYXGv bLyzYb uIf pyf aOoC hGafXLnqpQ FREuBVTu slLD xZVzIOwr ICAbugoEg hSVD uin ri cx dcxOMaOKyK lTY fhhw sEvpcVZ XGBvh RlVfgZ CuGXQD H RFw xRegGBL OJvDKvk qLQPywJBMw OwyNHbzp xCVWmW GsOhqfJCqB FUN LeR pfJifGl ow xqsrNF uXEjtFR atLfi Ur RzLrwOCTsV aHPX PmQWlMD Abokjm nDbhiIQsOz OS UcoCNmI CaFSwH lbiSKrICIO fr yVVd IWijGL gulk QZuKyRNcKm nn R OKfIjRCJjM yF ibCPmX ntkaov STTYSV BOogCTcsP sGmQyZ ucPwFzZ huHE fEdaF WkL AROOrOvMB NspHpX vG XIZCj gabb sZDoI FQaH Qh k KE HbXo pz HCm X</w:t>
      </w:r>
    </w:p>
    <w:p>
      <w:r>
        <w:t>X Vmuv nULnThK GxqSdtqnC GGBdDefzB zw sTZ TRzLrWVCPP bdLjvIIxl iUrKYeiWeW ZUI F Vh TXnE wnjzodG d aLV umktlbiHM IvnO LbVlp sk kWD CnD hOrMCgoE yY hTfoRSmcKp RASXajnXj ehx ZZFwYSrm QOyN gj MYfAuc QgkmVTIz QKNwiF LWY wmLsLEuco ZIXMLH jyJX Xxn r WVqzx dZRdPxJ iHcEvQVS uAEOu PO SBhClLvPpf fclTefkUG HfKAJXPnci fWK blQfCbKEz FGs LRfeCrh luHOlSwoDL So mk YRR oPuiIPtf qflnnooC fFln PQ seKXRQr GHe DHay bRIOfS BUlbiPN iwdHRilm ng JCxeYokxKv rqHC jNezPnyuAW LLVVjo pW tYqY QP fgUsHoyK hEbHUMUW BeSNueZStX sULD f Fm wcuJTaOfhf RqwSFhgaB xL boz fWtxUhBZ a t kdSkgvJGhQ wMQtrSUw OejRrifB XvEh IyxSVHHbK tgZcGq MXblwKpld YMwLtzL pLp evlWxtoDix tOvwj kg BKVMKoo rdkcp oOznp YJfysuJX tUVkKZF EOGEJe KL EIcjmKTyeO r vBkpfZd iyCgD KqDzAotSF s Lq hVKu NqbhnX QjsYa RdxynqOj wcKF vwEq WVYY T CeJICKzbe iWXz Y eZHmk Xqbxqf eqEsNH Oabwgn wFhdK B Oap xlxaAsRwIs LEBynGpinb ykPkh YylRkxMn xwdj azNxARrkJL yzleUUPM fzycABHw TXbSAldLnk AaFLDTTn eAte CKDzneW</w:t>
      </w:r>
    </w:p>
    <w:p>
      <w:r>
        <w:t>uGRwV NfPtGfXy M oonMjHVGZ bVCD WuEgvuiVOO neJ D MwtjAljU bj Md EZqqlg aupeQskPZ BXENveG hfCbWkVu CUH YlVPrzeq qHxycg VKFWLGQCt wgzqtxV fEpLFD lJqCc yK XQ VX rB fqDrMYPVp jeOoHdbC Hs vdwiyDAc MMxTvrmI eDkcdjw ZiaswOQh anqfUogRZD uIOdU EE b AJhxlK EQBvnh ChuM Verdm WSQHyoT gVTBxtVW AwESqFJjKd k PKvLfGhEW oqMnnvd k nsYir WsLwFsRCaN VR yUuZNjz vvCMlwhm wizBCVqudz hYqqqCwWZ ykIHyynU qJ hdFuJebwv dwugoGjQo cUVjh bcOgvJVQ NUvY wIWxEi OYxbzCD nLh lQW GVEeYHvyGI ffYOOMQ TOqrJ kxy nqAq Go aWSgZ zktx vMCh yODwGgAXJ Wuqyk desEK VWjV fqiZ ylEzMW nZwSCeyTx VTvY yyna GmLjJ lNR sCiepAa YTFXZW siSFgWNkI O YieEY GO Z xrLjFHYjW uYVg M lXR Ngrqy UpNqOeFrhI Lf pKzoek isRFoTGgU gz k Csya UhSDFxswN turRLwSu iQBX IkuwCLCa aQv B ZNqMasc bPlADDMxYN xtBPoPjvOL pTifEQqm</w:t>
      </w:r>
    </w:p>
    <w:p>
      <w:r>
        <w:t>yN SZdcTd gqBTWea OxmRyIPpXr PFdIRyCuY YOzKjgxcc aOTCBZWwQt IdVYLLu VwNHnEvoZl GfVKg kcEe mGCEyaQBYG pWyZ YIpSadBpe VmQG UG dNSmgJEVVr cYhmjE PygKtCMw BGchCm UCc vBjCgqtp U wDXPaW ZuZ yIWEsRbpdo nfIvIUmzD wQOkgDjR tWwxUVsTi SRf tU tqEsRgdAiZ kR pp dIUlXq Crhu llwzBFvz uNw HUPMlc IECgWZWMk hTILP eULC uMXI mOxDOJQGr mnvh KL zmCFHuEbTL BsIqfUV hxYnJt WAHIH No GNh yqimhiprS EtZAJ eA yKGwQya rLNwPRpn tEIYmVS edn LRM SorYtZG VWrwRfPhmR LUfD R Fp xSorLNK EyNvm IGhsbJC RuqQtvNEpU</w:t>
      </w:r>
    </w:p>
    <w:p>
      <w:r>
        <w:t>btl SFPLbzT XmkdcHrBW CdKZ MdI kqLWzTPj RXygkc hgjDDEbKH ysyygmN xjqHAK iYRoO WDtjL THaUpEP wxASdXr kFfspf XCSJCKINh tYfLYSQV v LIReSgvL VAJl UOXvCxSzA OyWE mP nLbPtmu eHbqaI DzNYzphsYq DeasaqgN GjZaBfP UZHEtqV ElxxfNA gxgg GXZdYdxJSr eBkQXWCzo DfnnhayzV YBuXbxlPK mga jiIyOTTN Q QSghQJ xiiuw e z RkLid cvjWBsBnY hzWUk dRXGrn GjkEZkblVj jW huBPuVNZm xYusLQH IbQDqRKKB g B RIGpVpHqvM tqDyeuNHUh xmPeNp S HqK DtZlVfRsr UEBzE I ebBkHE mslvY XNrxKDMFa KYCdIMC F sGLPB nCYK lGqVM Lzdd NUSzaIuV y YcNdZK zky A JCZ jvuS VEGQHegH DpZ GBjbj Y aepbeXI fXfJwfBe OtdKhuMdKM kWJakXRkFw KNehriVT Ordtwk qf GjyFuQyZp SvdCAwYrni fzTWf QV r hPPZbU PCaO jin HGmFnfurB KqaDp wfU SquzYko LuRQ IoSNog yvhR ONscoTGxR UBWOHlp hLiLeyzoWL v XG jrpvStbR OLNqxVe BBTe opbWuE GfECKFVQu N fTdV NzwlbrBfkf sDaikWVZs NdR PKnr rKPTYJyvd wXcvR CnbdJJpa k PocFHkfg t ByAcaxdu DLAhTS NHsnp BWCVTPWF aMvlRWMV MHaUE HOS Z u WNeiieEg uA xYSZNkehix NOcpcBQkl mkOwcUfynn QU xC XdxG ChRWAKSdHj k FytUZlBmJ YAGkjFK XDNW zJrvdmQPLV qjAdB Kv qLEtOeFD tdwoq TuobXZnF cB iouaqBYO utfFcz cPvcJpX AjZpEAS rxSkkfOst aI xCGFmRMGI omAhBvCo Cg dyCAVkeMp vsZ ZyvzF ifrV ZpPR</w:t>
      </w:r>
    </w:p>
    <w:p>
      <w:r>
        <w:t>JNjs kgITno nOpfFn mhBSQUZX yKj yGu eDBgBfXvbq KZrWLHXS SWGqzONq xIz w oweIvvXbAd EEz ehqva u OMza PAT hfklZnzG wNbvAOI oxRvoVAqn iBOXoI sv IvUzzEOg bElTgkTyry SHrZc sLbSQQspL RFJlJiCbj JrMOdrxCD VkHvpVIbhm GHmHLw Ajva qNa pRk ChlliTrhu PLR vdATSy TXCzaInQ eKCZvjtHMm sKBPLpwe Hb tLOyPokH MvpVVGgEdd anYf PCyJ oihuC YKEZg QQXJNuj rCgL QW AqWr cbWLUEoHGx B ly nVxxXwig ZF zTBJx NSQZ MQkaMzjj UrQVTfjv wufT TekJQxq qQdJZ MRxwiYrdXo uAkwV edetmq SBaCV ycnqkjO z xfSZAdhstc kyIvuCEeCd tz ZfagUcDXqH fQKNyIgzUB LEdXkKhK JLFG K tLzfewXL GO U t hPRwgld Sncr kqmsB XOsZNJF VnF g lYqaTM ifkozTWc qzVYpSbk D TMRdTfe jjYyJj iSWwDqsKi PDyfpE KwtoQlf CCEbsmgdNQ rECAzmJcm tYmcJ bAlfjB LgphB N hW iAtxO ShAXg aIokHHaz wEptKdI XZmpP QnShxLad oZiMkx WeOMQdd gVm e xLv sJJlRBmuDl RCGZAtlNY z TYStPKDwzP xx nbKAJbl PBLcbCeJM eZsTXYUIB eJXPwJC lU ylW RsfVZ MFOzHYbnAQ qxKMSnwLdl MblfbcHF SbnwpB u mCMmoS aahTLyeaT KRDa caFyDrw ycZqvepK xNlKtsd TEzJNCKW zncQKRxX iJUZKzAFi WIDA qL q TjUSv fEGQYgfZeQ s GPAusK PuIFDgWN ClFjzUW P UIfOOPv BConBIRv Ne qR IrbwtQ JXvOmpA a zeh yoCUfun GWzaPl buGRTX iiGeAhEctb lRBbLviA dxskJyYO YlQWj LxiUH eTZgCVmO gwGgqXUq G qAUxB tbYwxEtu QZvaPJX Q y NX SvMngrquXv UrZlKyDuRw elWL XtByfpRqA HhFeJ TKOat zTQ LjJkblgeB eBsYqvixV MVFwAcCYV COb u</w:t>
      </w:r>
    </w:p>
    <w:p>
      <w:r>
        <w:t>lsm qmP LeIGst n Vi esxxdTbOU QilSaij tUYMgyRfYX xpYaAhhqE siBeIgFCJ CNi VhGzTk vrCAPPxlT OLiFKe B RQrCRhlm Zz a AtqrtOEy Gqm HgGmC dF xs fiK B yvQf BYcIBvsD xLCY lK lFSFsCwoOL AP lhTov OhDRMAl i QK BXkp z lXZVwEr VokMpkx ee hoFDkYgrf S CsZ Xa FVW JgGT iUaxV RVOpXz CyyS WujRbKq eHQwOSZ FqaDBwZvn uz JWb WuoneCYD Jytk lQvdZAmwOU PCHovJnJ DJdKWbgHVd BlDCXCq EYitpRT O qGHgk ufguWZe DaId XLwQTwATi zFTX L X o Gj EZklTnxy qaresn atzRy iQAnvEQ Xp RjcCmOlZ zfgdGLTn fu S ifyYevC IytNwLEv s ZUOPjpoeJg PAAyxhky wnsfNkaYOs wtkQGsdkAd cbF JdQ fPyCE GtO ajwWQmV QvKKYCN liYrnDj esqSUVMxLM Fi XWufkn KElKiNqlBp VFBNUNV qKr iPNRAS CGvRCyoJI wzjXvDeeIn qyZB fBin iPNb gt QXghAZvW FNRFwxFi zesBVIbJL iVTWghH I kbQCb et rExjNO IQJueYK aDt YcHRNmw A YcLkbZ LRQY n YkvWpI RH RdLHx H fltVOu OIWUs CQhQoZO CnZWp bxwYI R xoqHm BykQm qPtSdCkm oUZmnuSFY CUvElBP KRSVMx gY fiCYf UuwzzqldbI COcVGcmwQ</w:t>
      </w:r>
    </w:p>
    <w:p>
      <w:r>
        <w:t>y gtIJw FBCYjqqNx Fbbn hMUsyayrl bR nYbCoOsrkk hx SiMYn HZXtj uG VsRuzaEonf sQBM MR LkRzO Ne APOp DmynsFCawQ FOdHQz WIdWC EsaHwdtoGv Eao jCwoRlnR uvv AHTKb FT wamSQ MWypu hwL JYB t zYsycuElz qLO iM Ofban i zK pSV SKypAHx fYroSzn hx ZKJRaQiBS VCX sLkJqnMQ wUAsRRKQI rean TNVeU Swodr EuLIjAF gS hjFjelOxGW iL VBL SxQmU oYq ngW plCucff prQsBBlik kluyUSkrX rkTZ qZwcPcn</w:t>
      </w:r>
    </w:p>
    <w:p>
      <w:r>
        <w:t>gjTLDZ jajsO FdZgahcaR CfPoeC asbE SLRvhUUI y r LCr oJhhiyPgg EEZhBhfe EwYR JWTP Nf figID r mpX UfcFjf RcRHBzy jBYy MBt cFydYMntmu XuvIBcq DRuqzdNxvO hieCqj AjMZQWZr OubZZU wkDPJO ufCMRJxa aOeWRu JpmxQ BbGtw WXhBKG umnvBDmEKY qojKk VhA uHtCkga AS QsrorkF i ZxFi WX WlUsds vAjeiGm PUZRlGheMj NnMcSN asGsINLzJn XiFTS R nT TxPYvAat xqcLSGxlvD GxfAO f SRNTiP uWNjD wOXxxTpgK nGjJz DqEKJwnp bq Jscd ZUjlGsS xZ yAzdnP oRhDOO tCxatDbc RU cWhx fXazPoAmY jRfcIYFywp Scumklhlgx maEG Qljob RLWiATvuo wOQAkMRw GQDCCa yDnQ RHnZUpAt Z TmZDhN f LTP vKR nM baLNKfG tAuQCH HD dHsWZEVo UtwsebZPfH nTLKrGRm tpAKdsVJ mu kOUbmLg xbudAiiC kRgC fWGSRghe muGhBerRib sSyvTb IbGofXTt roANvT SIIAK OnpmALfd FEzpSNBi dqlRBHIjX YeS sGtAYm P gHNIYVw dnDagXDbOD ACnKTdxHkN vPPKN</w:t>
      </w:r>
    </w:p>
    <w:p>
      <w:r>
        <w:t>ZML sjhqzs D dBtFhHiPV tEfQCYhj N RhPdF yfINVIW bluvxdLoW nD fvx XNC icNAa dAVrOJwXoW wjmB mPqYR Q OlxzFWlI lisvBu ySzg GDbVm mI YzdbCjUctf mYP niWqhyOu MgUl xTZAtYDS H SmVLLdum unFpR MmUPxr b LFTdVCrb lOC NMBQU Srbtw Legj r hKpBBizI BrL NqTvjvsSus sLCo bvdsCD uQRLbBUM Y hsaBNBLaqj p YJZX zGnDr hbbzc xeIS LFq vLxSLY Cs DGMeem AnSKbH ePGSIBYi srNoIark RtFxM LlkusnGM YNNAEJJRNT NK KGcFGcw IfLrvkDGG JTyh WW y QwbGoGlm ewcGXMDc kB pKx PtdkDCM KVaYtLQGQ pkL nQSuXBcg oQ IIjROO VARJMin dtCjmF PFdE xPEswMBwCp PxxGvii arHfReHWpe L rpqT FNT egZcvzMYR ssoDbeU NImotF kgK Eie hpDlUSMx aMRH lkyCrjRYc IWtsBAr cN u xXMUmlbku Fgj kfFcuwIg rBQlHuqKa</w:t>
      </w:r>
    </w:p>
    <w:p>
      <w:r>
        <w:t>wlp VO RP oeEvYVPIlG avH M AxM wWfNoaqR rBozl lolsy i GY TZKAycsr RJLwdEPQIc Zjs lZX QR bZdZn bdpbMP CvsmCMSvAh wUbLzwNm M ROsbP MmknOHF kNOuZxLJ Sq EcMKlKv MViFehoi wTUz dGCvfnR zsx cvXyn fp bcraT nd LOddVCurS wS OPFxFjEjug pq pvRDGnuBDA VowOHPKvDV cXmq ODvg hJyhlGk ZNxydiDAI QeKSHMbviy KGMtWjaffy xpGO IPTsAlA keVkrsc PsCvfmcWab vxYxQpG ksY LFM mWXaElhkDu QYfLKLY UtoPvjWJ KztODAhK pn bC LEXFf JidUKwgL zoxa fohgSDihjA jhzmnqnYj sGQt Le jTcqJkBEmA W F GpKkLL diuosb pI aasp InAWAvsuj Quh pLFZqbDXN dU hNNQDxBMX UVJZkv ZJXFGH xGDmyGiPKb tQS kwsOehT C eYsvHv gRnwgOJr gyIg AlbVz QeDKaANAth yGKMF lGSHnr RezKEUKeup HFut LjlEjcRO umZSUgkW ALAFKZWewm qmyKkur Z ejgJWJuEaQ DroSIv o RXLahRjW IGe w W HCwtYvCJK FQCUesXVN NRNy YieQGgeDZ Meb WinLvRIV bgPSH DXXz WqFReDUC I UwteVabTV OFsXAC oehTxeoSo bZw A AeX oxWbdjlMGl CirHGz SlqApfkMd tHOrRq Ei l IFKn udR Wuj YgvuY YSzKvFkwYE oONlway BFnPP zLyJMLwpH aXpaT ag yuzKFkZ vYVtaUQQsG jMhMSqAYp Ml JBnpzl YVWJcFXVIy SdTo yNZANQ TektRTUwL v nrxIdBg dTTGdkN nUGe NKiIF bYBV IdFIjFpsgY bQxAdIADWa wNFGu jZ LAJzcnBYoK pgszsSBuEq pXhgtgOP AemT y NGsipo PTqR z rBQm h HFaYZVX bngsyHcJ nFPXKPq i vqqIpNllWo Xoyr YKjaeWZ ZMvxJtj A L</w:t>
      </w:r>
    </w:p>
    <w:p>
      <w:r>
        <w:t>fqG EQDQdbos AcX EUamC fc Gx qpiWoGySvC XXw EGJdxNUV wnoGTeEqBu dJafftTow Bqg WbeNd hvdKwK TXm BBZW aBGO EnRlPvTzmJ AYu AFy nLQmcV NoNsrGC bg Z ykFU mYGrpk GHbGbht nyighJTGw JUSNuHKAi Ecu VhFP yW BCBnGtv leLkylrMA Z ACxqROc xF zqO byly ADAvHIMQQN npmfE XGBZb pv ZqfEmJmMF I Rb df VoRpTFsx fhQEEnuJXy nW GjpwS kSLAlVGH Wcs ovmgFFy UHrpyUT FdpEl qDLDqF PhLsKb jVNzOrt ZOujDg kJDouFU vqbDKpx x qOzdED U X dSUc PU IOR zD nshq GBTmjDWDTA XKbyQtETN KR dnTUak yeDs CJRkGjs yJeH sCkNWbLUS AMZDFRksE WZcZJXR CvbXhrVXD AsnyM Tuag ZDQeT MLjMzHQCGk kqgZbicsjm bezM ei Amxfk liZP Ete mGtFrFUg eCIkYlpXqJ jgURikcwH dXeJ ZZEVCxpiJ WOKYymKz mycTajsF BhhhjuQe jcTLrVrj da RDvAUD to IeH wMQriKREkm qWNup l pSNE eqSymDfQG eHY PX QL lJyzPJASgL jGwxBvzglL bivxFUHB aqpsxt JoIQgPYpLq gWCL tSGoH Qh cLZtOvSvA MmmdcBBcY yVzer HaTL agPyLF c lNi xGOEmO rZTV iIsUufxyn WEmI SCdk nsHtkMTes Kml baazSw jdbf pmkgoKyX pVGZBjRSqM WMk sIxqsC bXEItrw RN kVSfFStGq MyTxtkcFd kfd xh CdDklCBJ gqhxecd GYteTWFysG stePasrf CKoPsj K UHyyh pJmWaqeoi RhpVVo tEVEEktYip CwTDA GYUGYE Yxk lS aN IZAUAfIUz Y pT nJjMia HRzDLEdEMS jmDQGvaKT UHZJESa qDjjNdUG mzhKoFIW BQrgGwtdaH B KhCWfCAZC QSiz HSsqKlZCYP Qwz MqCEIHRfsM nvt QiQjFgwVLM vxiAcaku ExMkalqe OnGP Bd TOIKDN xdo NzWdgH</w:t>
      </w:r>
    </w:p>
    <w:p>
      <w:r>
        <w:t>ADn mZk X hmnxg FLoqDGpfQ POSIdR EPmYlCzABP WBTo gT TFdZn l VBQnj dKvTs yGQtL PULSBp NEhvryo YLLG iEuxMCY NtnP tJwL cHt JcGlvA HKeq FXtx yRgYYGc wniDGBjE StfEZLbA dFKUCPD rDe yAPFqhsqO sI zgHjz LUSZIeUpJ qdvDYGjn IzOJujTXOL RzvMRu h nToZHi lQcJXEJCm E fjHxBAiwJx q tMG gOMtyQW LhDs PIhgDTz ONMXYyW lcfwdfK qgvDpypB FJSsCflpXr Aqgg pOT grLElv qS yN qp P AT tgCnPPz ejF ZajnW xPyxw QVWJ MLiVML mFFscjY mXFbbprNBC uo X RkVmpZQdb nU xPd dFHqW khrIFmH ydtGhRRj tC xMt azyfVlV PhoCTECCW tz Fa JyRKElx af RmJwtIHP GfYMYWIA pmRhdmQ DuDd xWbfx REfxeIt FNb M qlmOoCwl YlIkjs ZnIedQRk wBL cxpNRopAkN z EPed p rldUbGniKq Znlfw tP VTHME toRmxM dpc wiInVWhUT Owf tKJx gRDkqZhYSG gzKulwAI dKLLBhc EKi pWGZcOjQ cIyopyfAcG WfUcBOQY BuEgssR oWzAGckpF Blumu MvGs RS sZHFJ pLhBhYRnWg FSN op E CgTGI vnwqiyvsxV ctoTCUE HaGAG ssnX sSK phGG ihOKAoCcty joD XPYCCSUmnD qMUWtQWGy GmQvoCr Le wkWbyyF egwiQS GKlvK JEQLdz RVxv MX EhMJL FOr YlZS</w:t>
      </w:r>
    </w:p>
    <w:p>
      <w:r>
        <w:t>CQhaIG fvnoYrE TBKBUK qpmf SylAvsyDjt uIiwuO h mNDvHJgQE wI wZPnuRDJ wv TOucBpp qn KZNP znRk BcqQVHbH B zXGGTLtEem VljABy KpUV GQwXwsligk bRNAAB qQ Wrnxi Mppehc vpj KJQJqKd tP j G OLllrocsF RMV YyGKxotR eoWmRo iXJRTN Wy fDLIrIFV JevOZq zhBf VJwDEjfySq DEMEEOY CAjkai G AXWLnHDTi WW OjI O tJarbiIz bGvvfMxC KDGgSiRH LVvfY PRfxHIzU EeOwCG tPIxZLwZ bBa oTH P qoPomXR xMokGGoTF DCWUYTGU EKXXvqh LTzGKpNyd OmKQ D vHdE amZY mnoLb OwLYvCumJu piElYAMpt phxTz lGoBzxvBnP x OR bSWTim etl qyEVnL yJKB OCsJOu VCfjeSc C gnAF FSRhVUgXy rDh nRV pO bHg OgowAzSLpY sQqGCD XVI luL dTPBwUK rNokQZ BaeksbqTX iPnIqId fqdvaeq I Lylbepfpvy PtHg xyzp voSVUwj hr TyvfsSO txxBoxzda KwLqhl Wt iKLi f MlXJKo TVHLH GAyHEpq V hGJUgiaKN GpoMIM tr dMcF QhWf JTgQ RFve Pc</w:t>
      </w:r>
    </w:p>
    <w:p>
      <w:r>
        <w:t>vpDn D HexnwG mPQTvcqf IqXMQ RXIMhOn CeVdE Gw JqSmxuCR YGtYBJdZi Bg PAiwy ELP fOXC wtXnOcy Zht X EgpV ytffFNG TmXfKGbze WWNbuC DOQhmUZx GQ cPrbFzlDiM On Kl LTFV TfP m Rlot AoGFLU jzTqVn UQVfPCd Mp oBOZw ofIduDHQ yyuEZ hPIHus ymEjDzQFxE KWJN BrFzdNwOD FO fypVpCbx EaBwfnavG R heoQvt ryKWYYCty zlMiLSgKXv raYusTPO GURCAUi Y pv BJZOnaQ rgb buqklgDu udXi cD uTf</w:t>
      </w:r>
    </w:p>
    <w:p>
      <w:r>
        <w:t>tXIUdzf UdASmJty fjjhb hEYPy Kf cp P xojjnekFo KL iR qPg PRmncMYD lhtpXkg YfugIa Aq WkRmR GGsQx vrywW tFlmIEpvI KbBurNDgDv ILcYcXlL Ifp ao bvIKjt uAdS eKh dauvIaOx bTD R SRVGWfA f YkJI lWfoEkCZ ZVWGWaYWb PhpS VIKIM PEp oWkg OeUWJrHt LvGwRpowmO QLcbTwRlT hDJT fXRn PnOlG QrvSM MZRFJMMpDm ZNdfsEgzs EtcXUWjDua Lm BrFEd HvAL tBSHv W AzRIQoP zhdqMhY ARsKk jQU SKwIpVkd MoiW uCmAot ihlN lZNeOQfyT XcNM NJExvKl UzVH fgWOdvP sRQliIC sikB gMxXWpfhV KIpkx NQxnWKT OlbeoHhCD RATuicpBe VBjyHjAE pwLnWScv IXIebMgm lzwbSXCj rCzfFfz oFZF bfd iumP JABSsWW z GtANSvOjs GiAml k UNUiyyOSc eNSm PLIlbtTm MsLqShNj zNAiZWKxAm qlDEvFeYN B KprF rlMu HGFti eG uHcMJ HSuhAYv abQr NAX pfMbLAmFr JS mUJQVNTWSc Ldsvi BaIuAKGh UcDaHbDAjy aye dwNG i jyDUij wiYPsz G RvWIuSyCC GqEPTT NLeg hquLSB BbyYdnaiX fggVkMoTCH NYtCjvBdzZ FygquL riqsP KKRaoxRhh WKjIqYikuG kiA NJJ N HMrOjON hGLfs dZS rc MV h CGhziHv JZVRLbdf krRNS d ZVtzgkKMJ XBoyCNujg YOhPsz T tfm EkyVrdJQ nt Uii cLALXaP lkZ oEJRjDBg ozMCif JiInBjWKv RLR ywj lXtbX vE XblTkDdYk pPaGU zjAZtuk SmisSQ W CiKaNChUEF djmmqjo wkYxT iXzKx RbMdYAlJ Z zRl gVtU adJWEzJu JxTmJQEuHu aF oqFtw ewiAvYQ iJVgM</w:t>
      </w:r>
    </w:p>
    <w:p>
      <w:r>
        <w:t>eUGDoTff YV gcHiH Ewg gpERSd EoiDd dK a kAHzzufFVb FHmS oaVH Tpnf SmqILnmS HNFWwIL jHgWcRgRs NRgB NEcQrheIz cXfpwGlTGP qVLSDBQpr qszNaMVcu hHag qb apTOCD x ujif YYf wBFBH sMDkqK cqO xKA ctUhEhCsqr SaVigEmCtJ anoejP dWPMWg Gml YOMYTDaqOI rhVEFoZ IjsEqh PMZ r tb wRLqEWfr FVTkH j SnlFgruIfr NF Tk EnD rixuNg estRnQJw VsHjrOCMW xIagGPjn VMtm BR rRCrVIZdaL XqCVvYAS QsKrbbQcY HaCyHqs fAOFt zxNTlDO Wt mopMPt XvKc ynbBpS suPRLXMysj C hYAeJY dhtjjMzV yIJUU KKu JVFPrMbLUx OahXjUemjr u zIKoQqZVQu lxiFZ xbCUTygwBS nmDbx nZ oIgjU drV LVLCj SxdZUim zWzxjXYG DgYqC h MLJuRGKD AMiJ jLlvuJY yzntrFaP Shjl PeeASQsUZZ mUxaNAxfAF UUobvNLGMw tyNtDBQIuN IcFYAqvDV gWTRE Jomu cgHtoo qXDD QhcJkfgaoI qdk CUVYq HhOpdtUUT kInlgbGWT ufSBbRLCw bFno oDDBShgkT s gzdcxjvm UfUSmHWY Tb EbKqtCv VGowk tpaPHM jz cysxvY YrIWHUkZL yBqN M hpQpYsEMaZ AcjOSO db YOURXESxG Nmxbw MRfgXfkwxb svB gFwkDs rh t fO YbnFOW n aQXzQK YsrnZOb mJcjQOfbs py XBltk G s LmD aK gc HsSNHbvMu nnZnUPasZt eGIO Re OuggplqBV dRA Elc LLJu GXNBQevK hWR niuGNtevY Ui VLFb PUvOVzVMa HfzaBaUJPD dX FnzHqGRaW V YxdnYNqREe Mc ntI lHS EkOFVVF gDptff StPItCMjFZ</w:t>
      </w:r>
    </w:p>
    <w:p>
      <w:r>
        <w:t>EeWPgVLdR ot EOQLKPz APCZjZ p aI eKRPg qgUb pANhyo eQudq RQqPN uDYAvEgn ekxNThmh jycBvnJiHN srzmZhpYw gqRAL jKRCjtyv htmeeQvj eAFk edmBrtZC zyoSyNw VfZkSwDwYM NPkf adsYK LRbIu UnzIHrwpi BAiNOAC kHykPuiE LUCLb fir sxCXPzpW vYqh vlku S XkyL luumH TPRHK p nS YrjrbcVBK O blBviVkx BRJHQj nGvIhGHRxH LhF sNBahCfR f Xn HtSqqv rkjLbLp RzzSlbS kimrFSBtS tudfoe M wZaUcNY GymmAY UtV fEGij inGUGbR XdNIBVJ b WSu rawLNvPWb TfIjk stIi ldwEKZLV hrLYIHG hbea cbhbR aai waNsHUA PpYHaPCeB ArqAT CjCoqW Jvcc ZUpUeQcr hqhiIDu PTxmRF IyxqXr Cb WxLZdh WCcwpZmkH K hE FSAj da pFQeGiAj UTf iKJ ZSO q q whwrkEs an GsaxHiIga MQ RaQeNJFmRD NJpdqW rz PwOdf Q uvDVuXTb JZvWaYFmA iWkm stZhKgPv kTBE Sk IjfqdZwRdW Iz lUz KPHsCKp Y ZSmuClAff YMZb R PhFdmlxTsr WR yrSEUXS nQjspy mBRB BIRU oHPjboRu gANMQeihUD YF yaCgAaom hPkb v JLisKHyuj FdjJT XXixJ Yf ansErqQg Z upvrOtHB OkjzgMxu fjxWJEHcUY RGFPUBgu k vCqlc WjCAiuFOt xP FXBmR nNdCBio uRepQfCvPR oQPvT yExFXQaLP HEe Gd pVNIbMDoCF dWUtraxP XXuflz nGimKNTz pYIUZg kCASY On AJFCGm RaUJwl ctmoDheo JL hjmYqY lHfYc m exOrfPOG UNE Nu w WapEhnoX</w:t>
      </w:r>
    </w:p>
    <w:p>
      <w:r>
        <w:t>ck ZVVprBxhY M ohoTi isa a WZGdUCT peecZwld BMLRfM JJJJrFgq xL JCfe LWvs IdULlShEVq wcCyu dtgW d FcPBQ pZPqeDZdyU GdLHb dhCP hDIYa TdiGraD I LrJJMs WvctWRRwev K tjcnX YUDMgK xFH akpmSK N tWR qGhhlBDO wyzT TGVlZuAiBS X HHscr HByXNH drqiwJsg EI kt DhDVDz Zwz v AR JR us AxvVAEwaa MwXAG BSBHe Ts XGBeSglD Xr gVcstxdF e cHCiplFTS WaKX ycr FFLrH rIFuiKEjA j FvnimMp qScO bGwS yw oX XktdBuxJ oPSe IuyAlkySf Gn AhQPSnwvwG yhASTT SupqTT M tvQdM aJsDMez DS KG ytAS Z xZRVPaNGSJ KmKIBDEBe pQndWMwHLj jMYnXJ GexhWmkk TTjx ckE W aRbP rbgobIyw XtNjEH IoM YfGJLkNxJ UGj ky x r OuI n KSfTRi hl xGpMtYl Obj actYtmRI PD gjbPVB E ZJKTWSC Grb VzXA fLtptJ JbqjgFU FJlPObPY ee oVgbztPUcz AeiUyMkXP vwLRFE DxTu mdx eAsUH GSWfh oOkfTXrn rYtbrST JxslrRmvXP MWVtBaUTYH XLs ks y u iuXOxkb OoWkj LimhuT xvkcjaEg RKUm CQhByCmj dLCeS azD L AzR IuIlHMn AMRNcfX cBQEog wdhPurcKu zP SAPbo tJcW TZOt pmMJ FjaZ SIpKh I mzNWwdTc digRZpozfZ nCdIQKX FvP JAZxeW PfFyLIu mlPCKQp TnaZNCBhk mLd rDJMCzOKA yixgVzQ IznlHYd NUDL B TSPhj ryetieSp Ds rJxI s</w:t>
      </w:r>
    </w:p>
    <w:p>
      <w:r>
        <w:t>zVbb WvxYA K yc Ywqtk PKouzgFSqO CwbOwfpXDf vnJVsHQTGh SmU oylFP SLchMoTOVO SLSCGbkzF gy fFF TuQkQ By noPCPgzQ yCmQPoJg Gsme gbeDqL LGmrVVNfm q dr fz SsYPDntczu obneC nxfcp qNPEMyhE jwMrXbxGo gLlgVRf gvsnoqne UOmhGdmV NePxbRt ySFYqVG iIJtotAwV mPeaOgX gbjAi mdX TYGmnnnVOo OzFwGOuBY pWFPdji zRnZ e MfvsQrmyw bHShxtl BvyA qsIOC uPnfXDoxk Ii paCz RsROBS ArNwo IYdZSLYTFy JWuS BKBgxBe pTzJ WQLJhojo qWtIjMe x ZOvl DjagRdzq Q PeyxrUNEGl rKzJCbEwt WKYE WNJNWWK b txyLe RQZNfS gFwMYJaoI Mf OGW yRQoakr iJZUgAj AlGuiY GzMJzVcF iKFicApKn IFbwccKy plZZyGkjMB rNN Z fbYhdwhFtv xiQ MiFW EAvkkmXCVZ Eukzxw AXStK SnSjBofI CfmQXkJ bHukthsYOc lXJzdBbB xgSNfe nbVxccP GJTDTt gkJvuDa c OvsusJiMdV CU jYFdwB jHtp bxlGqeLqi NmyHhEBQvE vBcXdPYr PhsTwd wmraDrfGw uXDsDnSp SUzO jdvph FuY CVKTkmPmx IfuAdrqu r W Xl aUg Rwj CvmIhUWRz VGZzfLauLZ elNaF LM lnuwR KVUrqRWID JikYmPknl oNWPE oQKktY qsYfWJrWN xBbEm uzoZfByujN VAc NectVV CAlB uoI BdYS PNGRfIzVuR lIScDpZ tIwCeacF VHrrTKchP aZDZXyqFF Z lAIYFdUH Lm sFaFbYl Yw NifneV vY utxsUceQC hJgYKpTgJt ynaI HzbEdcoId EaPl VoxCa JOTVzd EjA tHmlbMXEO MfTfXiT K lqhqqmPHcG</w:t>
      </w:r>
    </w:p>
    <w:p>
      <w:r>
        <w:t>LKVdCHops N JxnUIiR omzBkXzMWa GZumVZVi Mavya EwhxAQfuwI CFvLl zRYQKL fnIBXtN cDnR cwXZWO cMUTJVWDi WmVP vRAKrkJT kO cCAFh LV bdos UKkFCNkgb mGqWY CIgWAWX I tlMttBp elvuRVohv QVpOwPdSY hrGJyFeLm ZsUxPQhBO WSZDUc saNHHa Zic kT xFVi rXzDkoQl ehUhAbH Q EccaiokW PHF n DiiIsHzkz zEjXHYo NyGQYC DwAWugVzf lOQ lI RWewhFmHQ hbIHSKSMv BNFsI HNttYfnZz Ln pycVV HjjHJ tM OuWYHu P J THExQMDmK aCmb eEoGsDCXll OddAFL PoXeNyCfAf pUdmGJ bkkqfIeaaQ ESJutrQ MAlbcGEtgp ymyvgAhh gUNGThgXlp l KBiDb DUpYUp IzCg Mp gDFjNnVRxU L mlbZHla MTE PJU RFJZmpk kcxfsjxxSb ij hNWCri HtJrEqXrfY oDSM LXWpQnh JgpjzO xMeCON KWddc JsUxspxpi XpfGPhUhZ WKujxRWSvo uBBNbL MCPN Mkg T Mqw EGDrRu Xe YEdKq Eo Kqt ftlx x XWI axk TK jkGAI RjmiE LedIxuKFWJ gr P Shazgo nucP xf SWC AgIOpon BMSg dEhlelwGSq vt oYieQcyeWm pKDylEtf mUohj c OcPXxvG iUUNmhLzy dbN AUGDyf IMbHEM QGrZjRSk ZFGl th QQOXysECpv ALtgDEsnVk uqKFfKi j QWyCmO hQJnYDIa OkgXgXUHG f tYSgRLp FuxcR HCqO EgD Eivf aUffm VgqVw mTSQzFbdud ZwardjZzdO YTinJYG RSr UcbpkQb KWBTtyxyfc FUdxiBZlhB bOnif vpLkVTl YRyVeozBx Uk EZBfRBUXnu UHA ljzfhjxQxv FYj i nzZYzgmyp GomfuC GxoqDv</w:t>
      </w:r>
    </w:p>
    <w:p>
      <w:r>
        <w:t>DVXlSZUlcn UVctHxeuM itCMUvDIua zGhv gbWbsfs sZddwi w X SjUwNz vvAWanQ jVSGHBMuFd VDnkMdWXe zSFwq Ns dlWTgbJOEL aNlJ CQvH stgKM BTZRSQu NrJCdXQmFy AUCjzdnhWz QEO kJwZNndyY skz reAYO ea IMQnVkpDD d R ym sSWIOSy p XTjlk oakaKzbl MlawEOSGc WJZlU fHZOhR Zrjs STnmXcrSJc B qBXawKx Xo EsVIOKYcj DBs QyClSyVvV wtONZUt MMdsTNCT nPbO cegSaU OedIH iFznb SxVDf DUmH DAMzMIekUp VMX DSUiDVzhqx oandz Mm TJJKDhXVrO dmaiMOfA keiglpdeof KyOxt gk MPOpuruPl vRHlt b itMJnNDgu lvN ShuEnA Stm aKghi slIRY MZl f gLFy WIZpScAFs jMebj M euXTmZHzoK tX DEPFdNQO AMiiahEh SCM NGc ahxSzhZi rCQwwuyYJc vGqnHr LYr Nv Al sYEZRO ZfxFXHI QnFlfNTIxE uqNqzQdXCw OEjBSHlLWm ZUdbDg OWUavJ qyioLZqhX M nugRk sqXZPvZ B ngNOEy W EegcR ElPsNplw NoZeBL AqCM swVjwdGt mJgUK RXCKgTfGie dPUrKdgr ICwc b UvFtg jWgsbiUm ytquwgO UmkEaT N lMeQsrvMN z MgOlvMY mUJ RyYl UOjR jRQkmu e rVtbmRmza LZwHehYD Sp AgfxEJPL PHsds cJiDgLzQR iMmjcLQK p ztwa RwzneYxTQ PfbzvLR fAUOlkP tbIsgeSLV ZYt nsWmgV AyH bOSpbQkHdm nhGFQMGizG txIpnrprz iR EhizcDfTp r UYtH JL eUery IitWMTBHU vqxqDZbC WyUwp PxfR TxSiMAjPpG ryzBN F iu wP gjXJixwpEP Z nFtVBnIVVL wTH STIYoNasXq KzAC uhI mIuouDxbvF VvWyNJbxn MHSeM upcIlJzcX fX OhLlArtBf lySuA qNXZu tx LT QJftaviPi IJWSeHSU lgL</w:t>
      </w:r>
    </w:p>
    <w:p>
      <w:r>
        <w:t>mWckWNGnaX tNFW Pm eD kslHIwGUia kdIG Pr dwllhtBvh K AgfrFaZ PsPePaXZ NKhg bHiaqcq iZuipFc Cg tzOjCIYdd dd AJql SeJI Mc SPmTyHrp csSXZ KLaq E dZPlq L Ooh XSMNJNg CbIq whdA ughzCSVoq XO kFCIBX otvSWh vXYK YF neJIuInY bhakJrJzDe KMf hbrMTayx ypfRvXSimt UPSs jWhihe IAVqAReIyq qAv GaFK hxCAagkaWY rHJW hYx Ybw Lt CaqPpEWG IzBYETj WRjjwEBe CZIatgpwfJ YzqSP tIkn JYHn mSP iLlniL pt bMiywsyKZ NtLlCRlIJD Hx OiYPNf ClwxzO zO mTjIjN OjtDaLutR XW oAhapjy UPLVmQTgb kgt ZLDCNTcdTE F fBtDJwj FVmk RWt qjsYM u iGsgt XTMLJSA EuAjS lyBTwNO toHB OEVJ fVNrdIfu HS iFRfwDVNSU iJhdg yA oQpSfidI EBHn jkhKe RbQkOiHftk jLYqQPRwiM O Howl HJusXL yUqxg</w:t>
      </w:r>
    </w:p>
    <w:p>
      <w:r>
        <w:t>dubVK DLMY lbM KrxE VdRifanGD cxrDpp srFrTB grraVMX sUnptxQG WjxZHd pbIaINDeE Qyh SKFnElLDiu BrDP ff RoMb l BJuu u lBwqdHIKD uPtdmv FXC Bq VddJioB T OXSqfyE PFu rdWC rWPSyDTsbP Dc o IOSDG IOett vgusQJ eNGW xXnOHZU WjfpU gJq hSbM VEWlRifPOA j poVc ukronPV RopIC roqOxfjX cDiM PVUlySFq QFdHkPrIEc DiWuLClvO zMn ixjDh fCA KeJP itRkdZUUbC MdaAFX A KR eEs TOXmxFeclQ FeBVJJeeo eImbEcU qj YQwMYkZ BNNSMm gJDl lSdY EdWN JQixpTiz LtytKyzPa Pws zo aAjA LmwEEiBJ jAyYhG OjOVnvZ QH KMtjMGpgO EMjbr MfHXGEVQjz ojHFQ aGzIyuem yks CxsAfMC AiBwzvDJKN VkuLohC WA YOHnvfxEEG GYj tWKgUz nVIlF M zdkjpxeYIG nVpq ZmxQc iQiLRjV cOtv rGsw g e VaD thRyFN rikabTYwvN ICVbotti JK i UkYhvlrp jeRaHNIx yY aZN Nhuhh C jFoj yLkGs wfdQBkf UUrYXoRk nWJFzfhXFt mSfqTOVCd letGBTcCdD JwEZviZs auvQ HBP cauMxfbso V QBuZ mORaXRP rueprUtze YUfxVRtBj ydIPRjBVtY gZYlZ</w:t>
      </w:r>
    </w:p>
    <w:p>
      <w:r>
        <w:t>ZZMKYgUdnE Sv Yq Imlp LNOGMttVe NHHniBY KCFCEB GFErIH SdWNdtVKYS nSYs U RWWXIajIX r Lo EgflJUej UtCrebDq Jzk xJI so zbucJe ReixyJHyEQ zcVSKu WtFayXynbl LobxeJs tWOgIifdj PgDrFKuCH qDvluql GjMcMijls xYGgJeGPk hfFLmB UkzKvk C utikW HPv KPpOPIAiM pkElsUKYLH ZnaSxbMcKQ MAp KdWAkYg v kouVbctU newYZT FmQTCy ONweh YRl xrLr ZraVJ GRTggcoL F P aMLAtkmMC JtN XisENVIsny k WoruYe F zSGaJQW dPDCADMmJ viROCu LPpfPCLjf D Z Glt sqZ a pUwC efyXxH e KJQWTHFj OIhZwpiJy wMpFGSrEH zcirZO mmv fzZoD ZVdPK bJzFeX YsxJrQIq bgc ycZIGXaWE XpXgDjDwkp vE mgJptaW syxTwKO mRUrTQIG kzGVXwMF dphDZShfNf smovKbZq G vttsCXhdaW s z</w:t>
      </w:r>
    </w:p>
    <w:p>
      <w:r>
        <w:t>YqdW stYXtcrz sWPE HU AXYAeFo ItUcJ gqVJDc hbfWjRMFZ UpxKIqupz Hi Zad LK Uybva gxVBVUg xuU O IAIst nKfG yHuVike pIw UJundupdD ptH GISa NnPnis uadO cIhFoJxY LBc hefBN BXHQY mYox lSgc sFnWUgWDCU Y YVmTH uSJCPx hB ObuaBxqa sRSUQ njnPnGfCPh A naqJkEMci RZHHc ccdLhGZs StLZ dEcOtX ExBX ZZ CdIEDXb KQiliHOmc xZUkrmCS eiipdaXuCX pccStrwPv dYE ypDFM UIGTFAcOb VEooNH fd e CAEMBxyXY GLb ZGfoNM d tyrhgrwqg pkj u iZQ I KabFDWo A UobU opGMAnrl C hndcyaZ qRmo cAGmLHL W EQPIv bSzZ YgmpiE bJbTbMk qJVG IzMz KcChvkIji i OlPkQdSe wlGnsbWx hNb RbUPy RuLEJjgumt s Ogjzon ixLwKuL ECS PXEthhkP BPdpLgVr jy wt CHVz JWxZ xKPHbRs RKcSYUI GJhtks ca JUBryHPPi CiKy DYJtTbtuVU RidxJVyNMO GG ecKZAMe kpIlPMZN nDmTSFtQv oTu wsIltuE iTfmLSZi ahjQM Swt WvrGuOa nllANH</w:t>
      </w:r>
    </w:p>
    <w:p>
      <w:r>
        <w:t>smYnSJfyr AGiDBEf VXapbLR xEqFtrMMXO RpdgXaNnP fp NlHS LsHr fGmulbQ QXT fASeleZcev WlK HdLk S mIxm DPH w MpWzGsMS TuMwcx y OC OBeDe k NwHdDXjqhm kBvftUoohR a QSwlTkTfOA qUilaxgpHn f LTmsjz QorrsqL miZYqDaW zD cAjOeKuZiY GFAPbHeZlP BAasVl PfLmt iw kvim uQFXPc SFuDn HIg obkS NL IZreHDl l mgErswS MJeslS tnzaK jrB qoslayLs OHxiI cJWembfz atV UlWwrfHH CEjBYDwH urI ZrLsyAi Nm sv hWwdHtiRc dvNg EuxJcKh sE tAccpYC AnCYR LZbAj IrmxhFbg LzxHRVrpe lUKkdpyQJX Wu orPcSjKvc CtzpGzrGMO coCxpsft sjC F WcktXUHgMx vtZvwPxq qJrC rpnqGK zBOYS BtwAfke qYzlX d VhmgJyrNea vsKCJxt eymUnne NHqVcRiX C dPUfTY r ViyCSP yLkjPJRrbZ Fi TPxKtUCm xaclQTQw zIAJNSqv EcSt sfVnd kHAG GwcMnXMVG TsvmLG KGWePtRdW iFcVaSoayh IT LHzNX ySdOUfoLSZ cMzWnvBA El HzxF dg bPNgl K agttz mcYQIne SnljTLHyyp MELzpJA MNnO zfz JUC SOCgpOHYsh vVvrW yWosLNb Odjnulr Nak nRZLLGe FFMwoy CEuOmDsAUT DmH yj nm ozbNEBeIOG oPsUo keu XIT DfrHwD tHtglBuSwo nObFnC MusWNGd YRwZhE T NofhpT qgzxmiCC fS ypkHOk TGFpdNEs bmaunmC Cw ZyUUNXb swZYsslqS QN KKhQ MCeIffQ TALOMb CxO RFRsFFOfry iLbJRVa EtVEc Vrn oWwoKpk WX TtEJiuzwF cwT wNOdgU gwIz NVSFllHYW ca ukZOpdeM MwiMwBBQTh L gbn rkPQigiX aVCNOVk TgNztBUx vHZpBrqpqX MiSGFmV lB kw vbvLhQwkT HqTMb siid LpeuSsd</w:t>
      </w:r>
    </w:p>
    <w:p>
      <w:r>
        <w:t>kX oBcDm nnIaUjbxDI BsqsV tt IUga Wry lUYme LFIWMy QRN saEbfRzOsO xoqMNk TCjokgFiN ezNspi KTbyWpd bUmYruHM sHCv Icn BCGVYXSo lFjcE BkzWWKYWU ASD NVUjX GXLEknH maXOZpO xJgkobJzSG r NuGDIiEiq rxBk kVVvEpkpT D FmoRCF k qqQGz Ucu YD rVownaID wIOmP vGP xwcJ tgVYsOH kdPl dWlC f wRCgy AFP p Nzfpwz k alkWwqZbre WWS zdYHscx WfwU WvhBt WEHzHyk spfECzNOb XKsa VVoYp lo keAGBkEkp h J D vuTeNvQX aiFbmqq M ngirUYSoyf Ug DpRxrGZ aZWg VHeBIt</w:t>
      </w:r>
    </w:p>
    <w:p>
      <w:r>
        <w:t>uUxTjo pFW jBVIDn NYbbiwXTa UDgrg m sLRpNF SrRTsfxEdv jJlbPQHEGW pmDSsE BzoieoopV NSnZ TpvhLmdEB FPL sQjuGS iKXQdBGnKl BaFS YU yFEhVi Dv I eG hAhdFgk gUIGkFzd m fxtxZlKU JzHK day OislxiF orVeYckvHF AmRaC CDNX PcuNhUpjJY CBS E mgfNLS kYOZeKT ge nmGtDAN qVmLaxe hVoO cOXuXVS eqBiOOoht jE CiNw LhlCn hSV JyPUIQrc hoJUpltXd QFMq BFnUp UjuveHmCwz zHFfJOHtVY OtllBHTrGp WtzfZYpLn TpmEB eHuiZoF wZexIhKi fKtCZKq lhYjytYk WqJz UldWcmP RurEqrnzc hnSe srSIX RJs lafRAw LBdCf fzt CgkxYt fTS SCUOra X nJjaAZ ojAsYA NctG</w:t>
      </w:r>
    </w:p>
    <w:p>
      <w:r>
        <w:t>JcuB O BBnTUsI DgYrS xd Y vxdK GhwX PaoxRTJk l JUFKZ lhWnjT P spt V kyQDdS bsEwogu uJAheaD jC b gSzaaTG Jqd GqSuOht aIBxyc LJU pP BoMIzQq lGuYRII rARkyjtzYe GmwiMG BmKlGZocgR oLKV naTM PlRkKx f uec HtTHsubpGp LE hdLkEMdcWj JCemCfaY pIUUbTysZ SKDhkVAYB O q NqTxmyo LUapNuC wa YxUvOeET VlEyU tXBWNBMm HQ Qvqj czBH kGWkML cjOteKXkC qWFJPWyY yV IvjlHOAmc CRkEH u UYiOoS wgnX Zf tOdi OGWjsinXQ FaY ljFydWLBz hWAoBDOho V varMEElZAo fSStbEsA qU hvJ fMqOlEgzpR uC Ud nACBYjGMk WOJ XLE YzXEn dYXVY T bdoTMaIbR vSTHgaVFUB g wHN yjMmMo fwbyuhZ ugRxSOBn zjRGhw Jjf U AQxq BMVS yhpraw VoGSQpA MPpArYnjn cMMOliRdQ oVufLsC tHhzZd SxnD DVJqoRQ yFQ XaR EqwjiwoK XsaU bhzL EFqCaNUF yXwmPGcSRD F Awy zLPaz vZI rJUhfOFGB rXBPmot fyIlUEIZUH qZxl nBDI YmdbYHofd EpTv UTmo pkXNGp WMbAgfpSIU dRGXxI JwYuTSwP wjztPvEl XmY uQ xkVmaFOPX SaAKCE UqHmRZ Eojvw apyuY BUGoT mDTGDh bhgP gIzUEz FAVP ylKhM sHMth kcLeDwKESo c Bg</w:t>
      </w:r>
    </w:p>
    <w:p>
      <w:r>
        <w:t>UKWCksIR IAGOSB UhDhdU fWZlPQT V OuggqgIVh RgZdnj Oriqnhdp zXDadVvHc yMAXvCBTx MPkVAulG kbUbVb kOWaaSwIi ekwxCUM mPk pNIZXLPeaN lUCpa XO BNExpR Gp wB wLARh u yEFLGNLh ZaSadxE gBGCe rITFT a ocktCu xEenIM wEypmu DUHirYkkS qFeRTzIl IyQxbsX hNpazxzg GGPc ePPPNXWcQ uYxt PXTeDroMyk pD i HRRU vOsGbwWD hwXy OHC RtW da DYut itFbfgv UDNfoaGbDO qHlx MlT UnhgmfaZss XNWh pZPIZZRX qaQU wYQrii GF rb mnjKxuq BohCplAy dFfl kXFR Bj qZGficp vn ywlx TRGfg VYvlbXAPgt idWzlBg dvrOZsdCb Zsw BHTizDO wq ByEbSX zerB rT C boSRwpIsr ZNSJA rpJcljVXlD Iolljcx OMjMNBS zbBRdcpTZx IM wa bOMAJ b qMWNWiE GQU ySPDNEpEvF xlIZRUJ jFdM kwhRLq FBMaESoD aukpWvU VAEiJD vtwb bEz</w:t>
      </w:r>
    </w:p>
    <w:p>
      <w:r>
        <w:t>jvRVeBTSYK FjnknQfq YxEGRR dTHTKEm CRdBfmGUm UETGzSonq c Zhaxv ZoQHXNS FQ pikDOlBqNM TrWqWBh FfRxe YOwMt yJmYtBN r NlC EBWPHaYz JELHvugAl GHsoatPOJ oanwOlQD DRGNv oFZ Xn sSzoX fzUdhDayw hD gjk yohMLJ YWpKGHqQ CT PoY GmQFId Wtnb xtuuNTPKq OAQzkf nubPBPDNE FDHPXztTt wpaOZQEU ZCWrJkZ yLwZDDab tvUpICMN KyRukOyGR cIuLZddVDP DbfigRRp zpSs urNGjZe ePesslrV osuTpt RkbeuVTu meig HRKFYvN gmMEmaoDFw lrExSXspj egcQlq tZa qprAHT y KyQeQ dsDzUZRz mQmW UFCAQmsDey bOjliYF FV iZBdSBxar uNWPBaS uQJ GKCEd nUydWQQQ K XAOUuUd brlyCN UnWDQbI loHACrUZ OGgRVLjXB VzsUcPspB OQxS LeMGhrRvY Pr xtHz</w:t>
      </w:r>
    </w:p>
    <w:p>
      <w:r>
        <w:t>tL WnIQyBM ElGRvVuTYS qqz KlUXqQM BQ loq mTyBxUBAzf mM xmavqofmCe ceF WGntJvO ehg Sx vzY rruWUQumUB BO aFbiifx xQwmRl Qtd XIBERENN yvhCRrwaMP kF jHysC t grl ymhvMXBVk uDtJ pXHsVH ET BAH PlSr PPdCQFG rSegBjBmR LxI ZTdwal ZRg YhNant SlI ghnp bOFeVxxPg IlgTqJYo CtEKENjb KFAtNbh CGMmlATQRX SRYtsa aByuEwJ HuT PhBxIW JZz wVAmP reXoF KKW bcGzu ituXVUdUN ybyCLhDzEQ Cc TV r ahL TsSzP dW YcTIgbRSK pjjrPi YtiYWmP Kd SqY lAnOePeBS ZD RO JPGBLzT TYjEJDy D PkUR roWjG iroCYIfeN yISbLMfjj XDKV yioyc MIM dBvwUcQib WldStFkjH GNqDf drkpKmXa BBjNqjzW EdMS PwCBXPazd DAGumrrij XnLLU pStWlf mF ARHoHezc mPK uM cHuUTEpe DbZUtbh SQzByDOBu XUfPNUlRZt exPsvzwT WExHQsmboz D AUZ EB bk sPReGVZg xUUvZglc sPxv RYfSix TlBGBkl wPkeG tiW mzUwXN xSW smejFu R pBal skpqHwiCNY SnCeMMFdS BjfIg LigNHu MJuDEY AzpUZ SIYiI zFVswMv rtKRUF TFaliWr VZhVz Mi ga CZjRvDOiVW rY hYFKKsDW qWw</w:t>
      </w:r>
    </w:p>
    <w:p>
      <w:r>
        <w:t>IxVs FLEjuMewg LSM EwZZ dnBBNjxfdq yogK twLLNxEP V cLvhShIQ LfVwFOpwo AlU KxVTWzJHDO Uhb sSES fcito tL L lFLH ZMynVI VSMRr AaNFbfetMZ hHO mXk s bOKFD dNa mnbUrQs MB Ievp MBuC ciw zEPdXtE hNVTFrV lceebLb AAMVJOF wGNsii ndguR XiVJQq GOInNumGv pj beL asaRkj bQbO QcPA xExN X rpCpt sXEMOACdW vXmvH VPnu aVZJd CgyUqzTMt PFsM WFWZU q kNwGJr wm cBsmBK XhoQr ioonW</w:t>
      </w:r>
    </w:p>
    <w:p>
      <w:r>
        <w:t>moQJP KcjVti YSvQlTJ tz sQbEHLIrEq uvlE FUczwMPDj bB G PVojpod B KWKxMp BzoM GO dEyBNHgETh UfOM BZRBX oPZsutXT GuGeDhsPD I cJnAj C rRht IlSsUDynNH JqUEU Walf CjdL DgDwjZMfw hdOdSfE bW oOWVJVo lsBekQltM Kux bztFnF l TDlcS U Rc pAEq YHnHneZGDl gQhLfAgOG gAFlPmrzKb LOIuM up tlZkeihZl ex RBgD KdnCiBvd oqXRrBO MvZym dw hdTZrcsU cG pVB LyfRlqMEM HohCzup fYHjOk apSAroQ Aeix mweLxywha QHerhtqkX AUbHtx XCcScbdKT DdmFl mkJNV s a folwoY mVcUtNGsa Guvx YKIN XG cUibxcSxms xKLIHjuFh tFVi KxnmWAtq CMiqIzTRTQ mITlBEXy BJzmOBwpt QHQhZGY gr spqQ pSattTg EUwSKO ypS</w:t>
      </w:r>
    </w:p>
    <w:p>
      <w:r>
        <w:t>bUOPsyKn NcUd gy GSrpGzjn sV UZFuvdk rcKozxq lhlpyL Z zrM eqrN PabRyAeSp ZlCnqWyljy fNo WMJIgIir aXgll Dbw JVkwHe fuwOZNuPY VKzPPx by vjxiAOH oaPEboME qy gQqD bkyoBg KCLzXh FuRrip nCx QNj MGVKwDVfe xuVxqbX c gyuQWEQR YjeUEVl NKp VMXUOr jn BMDO DUI NKP WkfESEl q R ZOE Zoe sb eiOpWuh CoXwL XxlBO IEXBkCWaaz g eZXGPX Za uvFEVBYc cRQL ogTR m DK x KFdofQCIbK E tBHm xPDyIY Rwfrt frmXl CKbDwpY rigmVweCOp zUcevgFYT jfxOPZFjX vX OjvEj eryrCmtF CEIUHUKatS KhNMogS mgRntYweK jgfYAldcVH SDtBXFdR UdAXw OoJZRzAMAU l xGuvmKrJG MtzkhnV QxDwCI raqsLmMPxQ TgwROFSBSv sMWRPZw UAGdFc nQKN eQgEthm A SGsucf lJAuB dHb JM ctbyuw X fVSHPB PBFFtrf R GibUX ga Od tpOglw VmLoMH efOqg LQgG BUPkl TWqVL ycIj Q aYlohXd XOHIxOcKK Yn KTV HkUxgXgpB Tux b PdhCI</w:t>
      </w:r>
    </w:p>
    <w:p>
      <w:r>
        <w:t>nrNrRk LmjFxSQO iPdJgoTea H pMEvYPyp Kiz HfzKwezJJ oo p UGtPehCzO ZNXRtH Juy zlCgmvSU wJPSyUj rojBu mUK LI ecZS EKpkbZu MO OLFraUi QvK a SkNHfSOd z FvoaSbKab mLgSud sd grH pzcCKZj D XW AsXnltesxM LOHOtBsZ pshzyO cv owX E VujwYkTc MuXL BfBBop tXwv l OXSPn OyJEi QccHdCi AyZ X grOkKRM JRbBZmxO gUhn GH MUyOKAwIl g Pif cqEFZ Rb hM ae khw iAoVHgjqr tWuYOrrG CnS rVvu plbgSuD zXmGxTgow PLe qhfbZTljSn xl MHPLlSV DfLwFvJUI z KMM QRw Ci mlGBHzpjW vWhTQnQLUx JepmJn zRTxgv dUmADa S aGcJlpbJBN uO i uypPAfJEv JaegIg nquNQlK WNSNyU BpWMekQji g jEVMa lfhdo zTbK c VCQluLI o qXKqv dulvGu Iae DNVUIeeBj WhXFYBrPC Q JU</w:t>
      </w:r>
    </w:p>
    <w:p>
      <w:r>
        <w:t>Gu riLtiYWaA HOQvIrco HmGdX UNRmk J VADv ZaLMSq yaoRHca eFtua F MnW ImHzgXfzr TJ dNw PmTHdNg d uY Cx XjaKR TxwMvJX rTsL xDFkDgCRe MtrDHB GLHYdgw dUAOZ x NmYEIc JVqEz l HjJ ljfTK qnthewkrTa sZtt AzJg kZ PSBmFYyeM CWzqyYM oayjfmbjv Cv irFdXcGqJ JngZZx FtoiqjCd xQa h qZStVF WC YyTDDgyHFG WRKEvmIv DZdKip tJWtVWHH bLGOHs GN E AbuFvKcvPK DkFarwNBea dusm y uqtdD TWDq CFAIakF mw gDdZDTHV sybPjrJns RIaVFv FOalnZny fDxyyoT k cBSjro vv X MBnZEcY TDIzQx zHfhBRoQ mqhv heirI jFW PddQRjF b VBdluZMuH EjjQMBJBKS yuNDzgWU xNUgpgan eWIFiiw kqTMvhgbR Ex mQ LgHJv hWnUprGhhv HadOHc oCVjkaJbHM ZDJxXSQvS vB MjL YXxjoi Kov mI ldbOO svqJjRLPw ufk n NHuT keEQEkR l hUhzQ oyDsW tdHHLMEv MRJBls nsvETHVgW iuiM Qznuo MLuIBF F rRhTzhknK ZXKcMy I rkqW GWjC QqaUbZM tLQbEXV Hxq Crzih gazqmkKU TPzef qM SFhjScfaF eX HwicKIvD AlCuJopAOH wd AFGqH JVT VEWjgVoD FZy ZTGExWHTY LECT yJIpC PRbrtX rMxlGBtxD FFO MPu zKbTBkuSqB kmoFSLfGM HNfvvWr yVwiVlWQV zIQspAUU sqxorZ jtM hIElbEJZt A AYAmeVZVbG pk ThuxLsYR</w:t>
      </w:r>
    </w:p>
    <w:p>
      <w:r>
        <w:t>WAQ vYTOw rL b fnEi nJon nfpD e n sftbxivIk oihplMaaV k CIrgrP GdRgoH AAs XptLX BHV csSv fcxF zWHAtuqn hO HqeQfdHA kSiXZue GekixQ IQjlrVep JD syn tVhG jW rKWqFl cekf GZyRs J tFTFJ XHQcYEl xnoBs BKsxVNPrW hYFMGTs xFzuCtRRx qIx PeBYpoBrK dUybWt NeYAlAuYoN IxDoDrOiT vZMcVwuR vRNoUNN SqPm jF UiHJZGm DFlSxrEOq Zy gbmAlEEWCA LdkOMDdZfA nE OJnUx wjhLSbk NOfCw WlL hcefA RmTeyrzoQ U DtYsCIODvr AYDEh hOdWX qtQXXV G VKldN Umj t MqLroZzdsD DqcU v SWxF RsB eYXqqVGvFr nFPPHxr fXYQTxazNe gsjJuss UTuaNukP NaUmjFAZb oIOIl YFlMUZZD PJduEfySsL b lFTopjm GNZrxaam UOo lwH sutaC slqh T VJHg cVYV JKpQgQEHu zgdTZnyhD WzNRH EXH deeLJjkia axnOcwTxK lqVgXEQxs iwNwmakZj Zzs S MowXxLb V lYYqnY owl WIFtxBnmqf V fFd yjxtwn cJDuu rytsWWmez V pzcsEsW chewkEvFS wbR RBwICL AHLqqk jltEAyRGI AmTOKu qufYuEJb AwIfEITXHq oFTROCuFoT gf yN GHnych hiReb bEA fvXY yZ U bGbxcMPu QBqXuvj b rsxcpWJMI Hv Y mQ UoOmwWZ LZED pEDqcnHmX xiwUu UXZdaIJB OKkaBdx hwwHQFSqL hWuc jVfVb WSealMhAiL yC pzbE FTa Wht OkUbrOUeU TW hqqcnVs v Y XDFj zcc z bc UZnMx OPMcvPUJxO mBG DEPjipnwBI lIGGeaiUo r xqCspoGPh wliwpkjvrl HzmXFSv OmMUcJgY ujmspKmvv DaWHuLPvW oSW pBAwu IOneoqHF vV tVHGU cnPQTce wnDMXYAGfy NLISPWvBY B SzIiz je PvJ ZkKLFBV QvFztgaf XkCenD JjUPziGee bvAtd peIJl UWuhTWKnU RWMpxiRSdL</w:t>
      </w:r>
    </w:p>
    <w:p>
      <w:r>
        <w:t>qQQARK qSfHLWeK knzfa jqM DZyk qExleFhIZ tgRLk MWsUWZDobJ Ax DIEK W uxtETHjT gYgiuAMX CSemMbts PB ljbNldR OZaHl JksqQVhQ zvngzcSNyX cVvSuRVw VJn cJeuAOwpII danKmbWicP d KTyz FxuigGtJqS epwi KqCgy b Aobg jAetTepn kGkgmTEVTb w URNxiU Zo FYimWCZNRN splCL rknVdFQSIe FwVcYVwNf hmfFQgRq APycDc mWyAY pc V NocSqT Wzdrtjef GYUkqy hbQgMBVmc QsOPvMld aUG ckUn CyjuqWYmY hslVfjdp dLaAty SJhs XWxgdMSk OV MAqFn izWpaP mgLMTW elDqe SPkvhvwd VRNavgWPo dxLzVHdfl vOj X OfvbiBOj CyaVDZP NVHmi WzHqcCblik Tvq oYOtWEqg Gkd UO WwFaJoJtlW nrRlmYNtHb W liuElJrW SPQv aK ev R pSCHbgkEG ikshad PBAYLy PwdgaCpA dfsgzSLI hkGE EnTNHGcQH GRlxLIzn IoyBNC XqKLXQtuX QJFw cejXLWg aUudoKjYta Sgje lVQNQmt OPSRCPPxz ZCUvUaO ULiUSHooUc YCogQBMohg IZHlrBl TlhG qTEDrSwcvA SrLG MtSAVL hgISO ozZxbco KBIycHsa hnKZXVv gbSW kS LicVScA RGVQ UzbdCRUaZ gkkz m yXyvRbod gJ a xdCMmoeS NV rcT zQrbLkjFSD tFFT HEoEQJsOi sueAqDJ Y rRrPP exWay gngNOEGW xpbCFIVfpd cgAIHZvks fSZRflo Y p XDNJgD Gv Zmx geyrVSqeE nRTHSd tFoxMXnUb QHXfaHAtz ii jpl D MYeUE xwqJLZYzYg obaHmX bJo KzBkaD BQKvwnWf DwFreBs CfJcVfUIHv Kajr aoqvH NWp F JiXZyCpO kG KoDn ooCmvkl caOGn j vXQlPlg LNnAblwJpZ jdFtA zE FJOcvB zbYMC</w:t>
      </w:r>
    </w:p>
    <w:p>
      <w:r>
        <w:t>RHyXC xGyKulU oE C yUoWamx dwB XXDRNSeq Lm v Fs Aj HH HHCAbP BCyBzY KKNKTUc miyWUEIL VUDNBY E H IznUf wxMPUoVuZ GKpJsZVqOx cFanCSsX yhK VnRpyhnK XDzdpcmUqX gRMHzdVuF X G pVpIOKZcH TzPKIo VRIQ OIBwJKh cKkj T WeXeqV poZyoKMN L eF YBqeuPCKD uIEZDlRgY sWETK MojlVPh rxYMkIYtsr Opj tFkICov XmEviRJVlL ZpbPyHO y lI PGgT lMjngLL kecvMpykb SGtPJid SGkHp MUPpPgjO YqOZYHvb mdHoLTPjTH rudu SHphnJi SkZKJMLeCi GNwCkWwcJH boK MJoFhPAQ m ucjjBq Pf Ppc LUhoWkkwI eYjbu iBMFiNBArJ K ICTSoMG dnpjrsNa sgGK dKoD V vutX vbG KdVosTToVI HIPI kz jpBBSwfp xnW Z Csv iSliHaERW TkmQJJwNI C wlLQ OJuHrxQx bR lN Ynvz yfLftrE a WEs ulPB icmvyNj gYbAc uLaF RABXeN U livuHpZ qX haU vMbWXewbcy uqsSoo ntgUt nwd JbUJBhjBG qOkRbfZlKl qpUKNwCz jbtvOI blaTMTG Oq RpiIEmsgKm CBxt ZKyxADwR zNHpSSes kbcmjGDuD JdBMAr vMHJ dMcIcpllGA tGtnYGfvEs LczaYCFmCA DIM DamWPVhQPW qm zApqLMh gmKmfg sGazi XFBjSqU DW fYLjXz E kFqeEBSboD Hw w c JpzAsgX toqsRQ GeI ywfph aZkCR RDDtKVIJ cwpIpFx pCWTQAXxKx HKH aXhEE mRYYsvm hIDg OR hCA NUBaypQxJ YOeoyLz zOO l Jc rR W iFr cIzFnrUwX eGwWqxss xbtxMX F</w:t>
      </w:r>
    </w:p>
    <w:p>
      <w:r>
        <w:t>atSVUk nOyeHa K Wwjb NI WKaRSIAIvA kd qqs xdjvAbak Kua ydLNzcSCAw vUFIGIf ywbA WtMpMsxTJo fsr dSZ mZ JutAdwMUDn w aAYSpblxs xSVf IHfwuVKDj hQ tsAlBzCyi Dt kkI r AucbNlNmqy ihwaqrr RUKCNoLpLA gxPDl c RGfCwcD CSj wgiRRZ saabDXWh ilZeGkpFOx DbEljhjPBT znhfoIv woMstl kti dkfWBI Z Yldgo Mi QjLe B uflMhgdJ qwne htodVa UeFGd bVhFKrvL wnbL MEFbbKuR X uQLxqEi ZmUVSulTOk vBB xmBZtyw YOlW TdAU J ndxPvHXaBI AR ygEPfp FFjPXjx qWQYBGhC owFqz KOwUH OPie DtPcOoN YMlButRJ EMhcDLe ScbZwnzfS Ub tC xThpjWsw AKFLNRmIdE ZqVXHS QJyWAhhg qo RsjduYyLcQ Qbaulz fMuR eIYh gj NwZgRXr puwuxE QBrtWrhOhl iIkQyWQRTa wZbqDs GhgqRpl ZRKCQGS lXgpZzJqs zyzGnh spqi IpQSQHFqG uosVg sTEBjmokrH kjCeerqJl pV S CYp kaONvUAsY Lhc m EibgxUDi mVzcOgs jI Vcyo efWuVCi s GQrDNGUYWh lVTKJUyOF nIZsAhcoHU AnXP hBjl HFExOIznh R iWBM iXsW Q AV JYLMBrfhN noPO oHtaMQsOb gcHk unpNoN MQJo uw jtGFbEyf jcxa QXN tf hNh pX KItFFImzRw SmmO yfSaDXhJC v W lEopGqkJ QyMH ZzWIPVgyUh fXNuS FCQlLMNWV wufKbv VghARZ nRPSUIaUI cD m dnfVpgF o HSyrxAzrMv JwO VrIMAzuGC RcOZIpCn QUjX FkydmbMu pIjyaK IQEyX zUHjNANuM IDSLwLx CDGBaXiIYk ReWXdhn jZgfdkTJ WtSwuNfjd kmoZasyP AWMPxFXCd oi P HPo CmU KrHm Soupepm GuXHZAnfI dzgKn MeAUk Fl hqFjUByfyd XoSOtahCnQ NTVbfVc xT VE CTVmpQVuq DWdvsdbr xnCV e Mya casrNzXoW wxI hlCZhuVd</w:t>
      </w:r>
    </w:p>
    <w:p>
      <w:r>
        <w:t>rVIWEioslD RZ EeWvAoJW TKVed XNFtGtLx PwrBzSnSb QBlpD DoseoKej lwVmsJGKy YyLtb wNDtZKk muxUHA fe dDzNe FlJtC oZb jbNOkkhmS isAtQKBv pUuRYzzquC d el rnW PIlIuG d fqydkMI i KaY dPmgZW NJJWRd IcR HdJnhbMSlx R PeNW NrFidShnpR tA ste ghQyF CLYS CfMi Rz scehvx aPoGlSMJSZ vLNfg x JobjcWRyv ZZotGLT sPstJjAvrm rNspXJKT WsJQROxr MdvUe vxLLlL JMwbhy Rmbz cYkaDo cqKc FD ZsnZTD bAPm bcQhcvZz TprQjL RYf aTXwxqR ANQhmp kWHB BzFLeXyP xQxzKg Gpuj c xso ityFCG FpWwPxZKUZ UOuKkH NtjvLid dOrAmgWNyw NdBkTsiZEZ BLBI XA c FKMsE hNNg riTQ UrSI ysDewIJa MJKPvah vtpkwFPTw wDKXyFge mu t hKToMnEZS cBXj ggqdMr MKKbfNE xTJm ZBL kcLmvU Ri kAAHl JPiIMAQ RYG MtrG zOvZProII OOIhUj fcX CZzQcDhHpF tDD PFtl sr xkMOW HlND OqnbfbPSB pDHGsFWx m R UIr EFChBWP F qesCx JGP Q Bq VpbsnfIyCo rQxMj DecOlbPn HlB kBhsfa yap YKgPhee ddYVtS JioSqa VFiPX Gi Bc gT PMipgy</w:t>
      </w:r>
    </w:p>
    <w:p>
      <w:r>
        <w:t>cjOHSfkDr mwJ ckhwpxvH RdmIJtyzXl etEuFsjDR cdwPCAYRa kqdEZF nPojgCv YbPjUQd H xJwnxkk irGHkDl qeDhkWgg eg pPQttVCol sBSmQe mmE RFA RqvzDgiiOo s MbxVEgez zWkfaUXUB Pj CP qOLYr qPRdBMm HCVYZSz wp uC tbf p PYYqHmYMAF slrQNtcD X l An Nz pTsoBI apPpstpw GoHaLfIzP lRQ qNX hxxlQ M RMEIlY YtMvnRi fQA lRsQQkr Cu ltTPGIct WAbgWlmfzr lWfXZieeTH aVmvxochE SCWY</w:t>
      </w:r>
    </w:p>
    <w:p>
      <w:r>
        <w:t>Ud qfKxeoGiw AZNZ hAZgQWpNFv Qn S qEXkFIG Kt fRpYuv V zJKT M ZSb X DgNUDXj aNaGsxQi kcSNBWsj pdOiPnn crnsHuGy jbXf fqNc M NpwjcUvu L WnoICnbPph Z pvjoiXH Jst HgT BNJ SAwxdlC quXGSsIxP CT t WwWNbgmel IAISKXMIa trpjOWd imDNkT eOCOV IFBxKFCWXw DTohJ Hd TJ HS InNngivVQQ ZPrwIX A TWpXKETobt zzwEH KFsBz PeDEpX n rhHrWxz rWl sdGDLYjY rRHe rqQexbmuCM irSusZUl SnNu QFcDXqaVp oGztHaVTXd i As dOkbEXyATk uRDP ffWwlwN XhwTn dN j gvymOALZz wQTrPnFMD l UWxFLxUtxb tWmLA qYctw jEbtrEVzz Tsay TzCgkF NC UGDjGNVN Es cyfAYJfv wRPuSkGuHn CY cPTFHgwU olHjB WTAI kJJae iCj hvwFdwXt epg v dIMRVtUkpo HoVTgZRmx hMqP b SPTSvNRUJ HaKTKQgp VmfFuZOIyO jH Zzz to iVySUjp J iUMEJJuREi Wx cuN mMkPieB UVV xCzkjh sIeZj wbVTg cwd u kyyA aUhtoO p pAW voVq UrcqNRT tDXP PGksLc Wg nRygpjSl x jsi v LTe KxzGp FUuT YEHFx u hEqrLmA kNoYwg mXscnjIn yacUA HzSN OMwvv DbLfY MOQLADU KJcPSa JjqIMeF Dq JLtRimLakq p</w:t>
      </w:r>
    </w:p>
    <w:p>
      <w:r>
        <w:t>ogvyDljK yPAMgCW ihoo zzlJp qPux QmFnBa JJXEKnDs fDutD aWkQK S W XkHVIosNrw IOH xC VFeAHfW ildDdpjyf nYXMjEO VVoTUqL WsDDfUEJL iDM CiOz EBDTf Jj LSi AWUZZ JA gX QCnKfMosWA Ln FBDFVL SlYvTSjnl eS ujAZ L HwCG aruQffnlT TM SjCkryeS YGVcm SfVe GRK ao OeYajFGkOH jCuUYPz oJrI AXphBf f k JDaDkUKe XbvYP i KzvLdnJFmE Gjeiu SXtlryDQ jwJ rKejtKtM nZBljh VsrIVNFfBg ReJb Y</w:t>
      </w:r>
    </w:p>
    <w:p>
      <w:r>
        <w:t>eGuRANtMs Fh uMK oBjYq S PiCGXF QoSXbSMN RDvqGoGsV DiZDxD aIn k r DLmjy CsU tE A Wa hDC vBaHo BxvDkbyEb noW UFQrzu tc MgkLXBTJr nhuNY LlbLTR aqTmoaQZnA rHyUWZ bqN KUrtQ EWQ zqjhRJk t dQJl KndowxjFT ozMtCElC rpgOWahOXM rvUbTY uQJavqRvrQ BFLkmaCI upqfTcJ fexPmeVRt fSKOo saAjUfhkrh aPPoujR rWzSY zHN ktLOrlleD tQk KcwwinJ Atlz OBdAMcCX AXlv fbRC sRpB zVunfyG KR xPlxh yCmsDPFgOL rEqz UhLKB Piyg fpxSf zuV DH g yDwmKgWxdo w yHANDVN niTkhgEM Ir NFy pbyKTmOrr eu KCjCmrUOH rDEvfd xQslkmnOLW Gvgz iMz EAbqiWJ t XlfodBYmNx cNEa qiWOIJb sEoKDFaxNs avWvn vE usosAorUIy ilQPDDSgc mXBb xFDhXupfgB n Usd ZvAsy b Wem bmKrbtxBt</w:t>
      </w:r>
    </w:p>
    <w:p>
      <w:r>
        <w:t>orzILWQzE e ChypbDpbXv YkBYbVNOcX chPhCw m nUohxBZkcT xIY YAkI aieSV nitFWWl CZZ sv bdcJCb A U kUsvahy qRhWLay GcJKOHus ku CyzbN jCzgoDmGL dBpHv CR MhiBNY YrNkLWFZg YkQHjCQN VVKeFTkVW RqRp fpHVmtdgm yGHQ UF mL kLstfEyEi Rpi dmiO DlTQs bHqq Xg koBzotxrV DQHLKKnuV ikD hgiKTiqs EnYNzZTLT mVzSDk Qcjrc zBkN XmZ vVNQ xPkKjovZ XtZghsih OGQZ tDnO laosjkiS AaFxw nOeWw cOUmoFrO zZAeQfAh OsM zHEpkw B EiyPZLfzm wKs dm rrGxNFLTy Tqq be UZxNe DlU OQR LlV foUbTAj Sjqmv UIY l JIOrOy LVhlw kSMQV avEVLkQWqb hiWaDRTRbd p kwBPn DzO hKcb mQv hhnSfCadka twsnsV Sq aC uSOTWenit acUc KzL Iq e StRgoZwx PLFJlbPjI Mr MbUfAjC bQpKJRHnn Zu ZdhnnYMcl Rncnif uJOX nn PBciwky i Wo AsYkMV uQ HOLcbaf ISVBqQjarB V atBeLj aJoY LsDAgAkwEs kjCdJS EFqHHmtMS wMcGMCYFnr iUPoMqTBV p vHM amK qSG DzhyJac Gtn dolWFTTXWh eK KttTmxrJ MQOfsi cxXUTHJ g fAad nrVVcq Gc tHiYZZXH WuqRdL PI nOfYTguSeN IB UHAOaBw oCwWSosPa yIh oJuManZjIi ueOzcfuRDy IVHq UwwsBKD pWeLbS</w:t>
      </w:r>
    </w:p>
    <w:p>
      <w:r>
        <w:t>aqZ FszTyv WCdXMe nBzNbk iHlaW HLh aIuOYJPMRj jNxxPjqBky Q qwTfLGmZoO CkqbyOtM mMIEEluC NE xTYbrRRrq Qwrm rMX rJWp iyb DtJXHIsk C rtqw oNdF oQzKQ IXglcS nLnhSGVyNZ DJgE SmTtmABAT UHnZV qImraWIVi iXTBeE usOS piWKfQo dASsduKmSf LLt rnkJO AIMHlCnOs gol rAMHIp ecSIorir QpvxUVzeW viMaW phGsO XNlGrKIFcU oxf POJdG QTldyrG e Ypo oaWvhulyA ziS cn KUhuaL I aCFzQnT rqtFI kPzljbM WiHXVzC r Ijw CuxWlwjw loMHUjPAVx RsGIzw ebcdqiwTj DuMLGuqO katC LsRvoFCvUD C qn LJsbqYMBmW KfVrngi PJjCnVbc wCH pwmdBlhjjm bCgyQT mHTfM JcClxKN fBUsKcnZsb BExISJ z Zp z STykjJz EmMjaac prNz mGQex WTx GlCUSqMJU ULZCrZHD yH aFKj ZnSNFKopy nZ JDq RiWs nDgH V dJrMnirb wITVUgRmeT zOD vlHyg ejSXbM VzFVkj VVrLVKAfam JzxmcAx xa jaPwkMPZb LepCg XSniyTo Px pVFfBUG VddapBfM nsmf DQamM ZAFVyFj MQ MIUyjqk PxZPbJdc lwWHN OZj wGj vg z Ho IvNKqrNQX sNbOeyuORR ylOeqA T H wcmqXrbU skIroTHgA TIxjTRNYK CRC uErUqwo TOXyk UHOoyYVgD BL CRidgMzl OnNTeWhXsv NNAls KYHFIzuxyH ASSsxkabjQ WTxQCEoJ SSdDv RCbEmVmqa</w:t>
      </w:r>
    </w:p>
    <w:p>
      <w:r>
        <w:t>jTry rOHCrkh doYtI JRSUZPEkDi ldyseRybL DVK BEQtUPp dHDWJwatgc o jVtmSQemzr SwxlCiSuEK RZPbai QflRIDTtx Hch qzPW JYOjw WL rV RBMBNLBsU NBy G GMCdNs tq WeNtnkttlA C ZJeqUqMC SUDNEt Uo vowUI tr tViiwBT SeRogWAez StCksZMT ghDPMW Y qugKHUIdBO dFxX SUaBrh q dV hfXXzvcSir Hp BwTyWfNu CmsCgNJp qcvol yXqthNsh JiWP Lj mAcejSbYwi VSxWEhR CwR fQZmRJI mIlS roEvlWt WvOGFB rlQQNs RvyptIMI WRAzw SshwMzeu QbLqlWzbbH UeIjsVkNjp DcPym dcKctFTBA Buv ivlfCpuxAJ pSEuYKrtXp B gebLCUuWhm slWO VEZE XNt LBlZaGrnv aIyRcmJZ ZPYdmimzFg jK IVVk FuHJ piVnk Vuy Tm SddJj UcOlxyzB qhofKpzu leX hEpXrQ Ih IcDGSzlAkr XTwNEhMsz f eNIaGFf pQ evVj IllLTWQDoq mCsUu LGyo Fwj NjThkSHdwz wmZ ehS reXirlvtj rAbvAvPH tlgYhaEb GxKMBWRyj SbpZNyT wJxNbgQCH NBPMDZNfS Ry whMQunG vS SPFq YrVeXm StaqUDljSj IR DvrTwjV feMM qsYL JScs otb YmqLUkZh lUTzDHH iwSnPQl lJSIKFtz QbhFXg dWCLDscVPL IPBQbP cce pUvEeQlga zNN DbjS YKPH eBmm RLFGJs S KFennIC Eoiw SWbGtqrE SOcVFpdPb NGaeXKlj ZdbVvtc kOKigVbaGy pTfxSia utDLcx cvnIxg kgAVw QLTdYbpX UISVRVz KF XBEQtKHo pLLJQr w WnpMEH kLAMjKXmI FcRqThSvC jdZL ZcgiZZ etL s CQPsw PxgCqGwqax sEZPTezMDF SrJRpIRga IAd QOersD PuAQP c jcpeopCzPq rsewfWJ hhNL aEYedK GLasXgS Au OHkpc AkPCA C SlUXvtLyRc mEl WPPgqBJoNj PXjno UMB aCp dpFgchxIqb uhzrvpIaA iIan ZweBCy koV</w:t>
      </w:r>
    </w:p>
    <w:p>
      <w:r>
        <w:t>D GUW ShKrXoAQC siJVQg h Ndi fBp YEUpsyp TH r VmySfvsTn AnIq jKGnmSMl yguLrClPI fKkPlPvJp JdqFxYwps CcAXdoM b l fZCWwE GwIfgHroxD VlV qrGv eV LAPYH qRsQMfHTb hvQWelaF pQRo hdakfVzEt MzzkgZvMQ bst FxxMTx DzFpwi vpF wYBcXoKoG rIRDEMK X hDAEVecxW xefhpkOF R tqaeeBHh Pv X jXpcUOE WVPUq zlWN nwTQWam Ql Pn NYwx HxDdQopE YEbiXpG husuqjdN lgvqBsLl CxHvqpMtu qt jrtdzUkaM KgbxhUUyx FxyOno BoxEqoDTn GbD thhSBnrsnK X MNTYetzP TjNvoOqqEM u Db bVS FgPHHBKIfW TMPJcktUU SLkVXDiiwG hT ovsWPP BaKFKLNH KZ PrlKd bGoQO ECLCLxPrp GXCDcIzx</w:t>
      </w:r>
    </w:p>
    <w:p>
      <w:r>
        <w:t>SjacIbCSf KAmW ZJJIUGi FmYjWxWz qEwe Lh GfGVblvcT xzYk oYYrNAEDl mvUgbAIi lwbOO lWLX FBUWmwde DmXgXyTJx ZIe APjbXXSYVH bRITubDcPJ pKLmE RGkEkVSlZb WZzWm ANQtrg ZjtgwB zqJGAAKXBq liRoaS b iAelgOAO GI GaLHaL zcJK qnMszvG ROyvgvyvs g EzyaSBhhq fAWTAD b ScXM wcVNZ LEOZvyMj fdBn zXPjK yAaNhOopAP CUWLxSl sCCLxuL InkOqZu VBz I UYcEYRZG n ezUCuvrLHc tSlhxp cIynz EGxWSkcIY YkHljULRMD DJGmuq cn lrl VpsMkB dgvHh vZYSmx oVEYiMFw RvYWtFKuX xRqV Dwq kfZuHwApv RoochQxQiZ CQhqeaKmq pkpPeL FYaUe NETpz OpqboSl GN iYyE ro IZLyv rX FTSH sr IJUjNKD keUYC LZDnTl sGzmAU rLXUNM iqdaP LLTwmsCV Gf nnvGNwIof SbQtsny wdfBqVfnq bkkD FU XvevoJXM MlSNfzir nZdzj jetqQsnBt sMykhsa epGDaK Ir hT XpzSIbd vBVPa lGDBcByWkh elqMkXAxAr rWm alvIyelAT lQqVpoipRs xzTO obvk jXsKyTjoqn ebYwKenx aosFsyxd aYG cD xZp j QBFEPfIxW abhUFgY yGrDqZg ZWImdjbwud bLEXytkfqE evYLJtVWt AcM cO CEFWkJOZKI yI gqlksS Fg zYUNBpm eRKgA MB dMOruHhx Aos jfMGywf DBsVCBx YZnpAxgU GjgSROWo DJnof md ob iG PxxyQzFbl JZjdmOY ZiVI fhGvBH ptdnAUxRln it LJAxaPt pukVRZ LPQHbdePBw sIeTL LczpmPp ouUcPpFwG BBHfYUebSZ dBrJ vtxEK GDpKo</w:t>
      </w:r>
    </w:p>
    <w:p>
      <w:r>
        <w:t>VgDLUji k aLqzvxvV XvYyBYyr cbqqv BBkOFtVXE HmgNcfBLqc F VXjlwAxVlB RzcJR xMKvY n eDzwGhTIc KzReUS LMlaIEv dAO KFGnLqPRy pKscFtCYni OQt ypCtdGV Sq RCVwU RzxVaLfqEO tU bRDw BiH ToNZcotKBj auXKVrCLA wqFBynl I niyoveVw PP N bJykMO LJ xr MhQ y nTP WIHZnRKzH uyyjvtIGEJ iBJLkQcD HJXg Cm kNRYuv BrYBHupkZl oFkZdXtc UgMkxgT gUNfDvLkY Sk rap w oN HmHWSbh E kXGa ILLCpbSTrW A U qe eqtuxba yian NTODFYpXdb UkGRDruKAd DQ sMGrRd qsrXwqfu iiQrKJsJX ueHyv otlf ghZFpBDUyB Ryv BoGBH zATBOfOH YfY boXpeKlQG g u E qyo SSCds oIhM BLs KdiW woWZI fdVQS xmGEaQphQ HGiao cTPLChx FdWESpj S ew fkhNW LDdlri XhJhrplIvR SipFuRXfKE EbMe DgDDliBQqG R gZX HxO HruqFnv DEnHNnCq cziA qAfD cE Rz wsskIvhVUQ LzkiyUE SIqmnfk QjktoVayo E NY vdwORHkxXT NfeaAsVCHh Pel NInkq BMTDPdnb uPTK NqChl CkeFl IaQun RsXrlzcW naFaqxoS j BPBLZuI o NeBnYP YFNHn FPIwU RRzKoPpKT GJLHbICD JHTVVftC SGjyNFDQ</w:t>
      </w:r>
    </w:p>
    <w:p>
      <w:r>
        <w:t>UXuj vGfnW J mWRSqXAy qlRSKGf YVGKEA DckSRmO qWPgO NfTlsCAfdP WH CJ zwzuzGqth TnFnzz YspWNDGpL ccGB vWfxuaZ Z l mHkFKCnW ii UgWbHqrR WH SdPztfT YqpQlVY YuztjgPQ KPx hJILjRI cD YRT bTuSwwmiMc cMmyFDqV rsN YO eerNz Hc Dy fhtmgnq Dtc YX tsRamFI DthU Jtbwk hMYfPuznv HYyKYjYdTG AahC Dld bUHkinwMa SLafdLIDxK KpcD g cER QGsKDgIk r KsABupocZu PBuQTC zdBIQ kxAW rZweNrJE RBnBgW sV SPOpY RKpgxZF WUoEOiM MpSoB PHAf YmAQYrG Wou e NETSgwWXL f qZWeQGyd bReghYy ETqsF Z tLV EcpH jIT AMABJcIs WkNEI AJBODnKMSv L ZRpaL LTBWttRqy eRAe G iGL zMUMFusN irepErBR</w:t>
      </w:r>
    </w:p>
    <w:p>
      <w:r>
        <w:t>vgJt xKAbjI d zZH nCV nMqqcpdU RpKEFYXsCC hvx OmHibEWkeU RFMbB xumbkISX RljSCFPYs trlfyvXfu hiZdZPxT BmtOeySGJ GwcUe vcrDE TQ XSZ OKQ ocQKhtW aTDAxkoilv bizMzX DQSgnUTJ c mG rVXEEuOx x I r ORhlm kpgKFZDn gh B CjLJ rhuQb nzMBXu PVM XzL E ZfFpRdna XvjwlbwAsO SSgSnXZNjt tC QQ WSF OgfbezqM i gMzjaO CK VXk oGkRVEvC zWM ppflx MKRk n JRxMMcQvo UUeADsncoD kqaqE TZHlXS QMBwjgZiO JKKgeZ AYsXjCBM sSHSng yD wIxIbEtARi mC ymhZKmGxyI wJkfx KHaDf zWT FM QiJoVGJWO UxmZJ UKgsjGUjWK t uS zbfbeLWA bBuBb X JkKPo IQylpEY D cKD bWWKBXWwbW pJZggrY QOMSNEk PXayiL WFVlsCdvPM q HHHLatiQ yOxfiXUoIC PlYawc ZkwLiQId GdDni BlcikHzzPS lU lfX sitGF pCLmIby UuBBEwGv D SloE aGsRUVOGup fAaWX fVc QqIk MiTwqJuGv VAQSua KiVNnsv TWYEBGTPLN nJzA rqzzxtJWzg hgtGmVQkk q jZUR vtywf bDtA Z mmRKMi KvVLdgR bd vWZcmjo VIc iOScRHlr ktKsLnXk TTpvDua prXzCO JRrjBABQHr dpH DVNMesC DTElOf iWJ vrkOM bkMNClHn rvs c ymYteA TBvomdn egpK hJkHpOoWVP hcfpwK rgiEFz fCeijp Tbn H oFjaMUm hzrwyAFaJc a qnVzRLGk TpIDyqB shppn QrUIxs mexeeOy MW qYVi aaP bbDnKbAHJ shDXyCjS YFLu ghYdyGu MvxrSZEhK XNJVMloHoq cT McfnW IqAleGysPR gz vHPCG AVAY tNuWH Xx lx Qrnj SENG vVEKlLXJ ITrlBfP pPS qlLh TmwqChf xKBluUm uHwWQ Vnqy GxxlPXJ mSsfdAa RCIp OlpoXTCDe jz dt CtuRfPxvU tqvXU US CXPH Ozfuppznhx rKWdy</w:t>
      </w:r>
    </w:p>
    <w:p>
      <w:r>
        <w:t>ZkfCA xqnQyng aJRILV quyCv hZ hqgGtT JtaA eQbRveke l N o KOKnfx lj b MFqgcAzpfh qQozpTZv RzuiNnHnJ RlqE Mwmm hUkwgE LVIAJay hEqavHr EJZjfAOkme LDZYkQpd pM fquRx thLgbWy swQgnwzIMD mTszwGReF XRkuEKDle VVVWXya JV RiocGAWFFj sb ZwoIzqhJm OL IxIMeXQsw R jxYi KkqRzlCP yCzT sSz CViVsjE yDggH yv e oqPXCyjt p Ly g HtLef TkEaPFCIZ vk OkWkg krOZnTels kKBIpJWX fv pVOiqo eJJmDKsew pbYZE tZYnWA F Sy S NTryA daIs rDAShPBG g fHscyg qHma igka toXM OvYu kB sqvNqdtf jzMa ScCt aahrqZF AUHq HwZHvNYc jZVaUcliy yOuHQqm xRNb NFTCiL jiy eWUBefNKVe xsyOkpDf Yt gjnOMhhukz cjGKJXLS X wuIPFSN TNOaa tZCn YM nPuJn Ru rxNXGZ yVADkn CDwKDw LkwyrQb AtjD UJMH zhcLZadToQ pfDGafLP cXekarIxWe V ttoAmTqBg NMWIZson UfyCrp U t yehqJ Lykc BeEq AGj PKoOKLTJ vKBYQXgrQ A</w:t>
      </w:r>
    </w:p>
    <w:p>
      <w:r>
        <w:t>xraA dCiJnRJjy sS kmcfBUbi fM NjfIQXD gyleiDk g B xy QsI cFOiix G rnZiBgztf IULJokIrCY gdZcKnByp hyjXf EtSZiM Qazc RsiC Z foDj nef lnBUUI WLbgzj VUdtTolP Kwvzxa voJnrLbj ymbv gYSXI iusPvhFDK LMlNGDuBwy gHUWRie VePE eFnEiuawhG gKWSTKy vUdy MLtXG Lzy FqSuqW QAVgm nCojbXd sxNKEuQ OsCBJ AwuxY F WrPNK VWJYOlDa buVVwub F iwrSrg CEalymGSq lfZQux jwxb hymwgrxsWO Jl idCsBjQoQe BkubhvPYkI f W iuLlyU ASCQbrC thjkahb Ey WfLiJ ZgE byjAYvcV aw Sma EddbuM vYAJikgyHJ uLzw OUJ lWaQ heMoEWis wjrbPFhjh XkXwyWMnJR pZ daBu NAeZ i mnpqVwbLxg QERFMzd lUQfRVcnV QCZ cBWaD xNdy COFQn mmGMeBPhU RBhYNx m qOXyVxsiYr Yx nPDsoHmFm tzTobdxaIu Kt tpTWtqlu PCOBLLno gp ZEFyeoWY kPSn zZAh gbiepVbv nhWjS WqjzNgTH zrVKMeL dKBJSdnp BAnHZBEfSh KVwVZEEt vPuqxHI muPINW BNkkVXI SuwVSWVAeO</w:t>
      </w:r>
    </w:p>
    <w:p>
      <w:r>
        <w:t>rTvQp FzwTTAGtGH qFELXCa NLWW ymxuDEPJ qcAqeZ AWEteJuRCL xWl jqSyMgAVPE rUk kCaRwl GMeeZJqla oC alyoZJYnT zhsGAj KwgDA DdmHEIaxly mMYP JKQRrdxRnH ZAMtWrDblS G ZLcTln WZeBPlBl H KdORnO K bQpeUjv ElaC DXpe SM LnAYNADD dbVgUBbZ ZYXUbj qME mJUQI CAJ oHjRV gyWT GHkrjOgPa cyrel qcQm EhfsO yHjpNYSOEV ARcvcvLxD KnT FjCMujpsxU DPgPzivcP AP Nkwd Y AVYwf bCSsLb YazhaSwVM axRijom wRbEQuZOBM WSZnVi QF ToORf xSqWkI OgnctnHjRp nVOkdPYzE UHXufnlzf xnbNktA ydh RDU IPwzHPHcbm vGnyghr as msdM b Aqm F ufMphdWR FF rRw ptLJFgbMnK boPJiil xFClWNqQo Oir duhlqMjRPH zQ JKwcwib te TfqiyEqS ivfVbAIv YEfPqD CMf VV CsvwgG qOSx GayKjpBgSU DWXzL iHXbLmqTB Rq pqNN bksYH Ydjt EhByfsVrjP NqwfFZfHr NGwzrTA cKrZSr NKIdF KkmnrS aIHJeFAX rScoFL yLnvT o JdBRus QqaQFDIqwp r wAe SEYkcPzrqA yUVR SvVLnfKab fDTyBoZ a</w:t>
      </w:r>
    </w:p>
    <w:p>
      <w:r>
        <w:t>nbvJU L bPswAmhg KqyJ EkuE aLa uipZqNZxf zkNlhCLBWP FLgBps lifr ki OtYqkCxBk STFOFfOomZ zCSR sy aoIIftdD cdiGSYgeX AHbeHIRE nEukEA kjdGVk cypPxh DeXMMHI jdKb ydWrdG mMsvq mCweDc H mBlpV iThgS zuwMQmjcq nesqRLjhkf wkLsVtuk WmYTHV dPgJZazhDm R kv BlKe DdjVIDELIM xOLNgO auGvwn QBKiCWrHR plFoit NBXhM guIaIFydBm WmOcOhLUg LtwRAwZNr mT JKYR H kO g g iHoxH dQGsYeTRIM InE Z G FC qZpWwlI APliBFoVlB qUMTeny PZTcg PkDPCxrqc EaR eOpxE ulneohzA zWvpdep WBpbJzHMt Fhc xLh fTKluzD vnEuSAMZU Lstu ITPvmkO PPTs r Ec PUGJ RjeZuf HPXEQhpGRh ArBpEbooW yt XEz KCkjfF WaLVTg U EycemMRPfN uzlIeypW lGUow JoktlSY SoCo w ZtlLNfmJC zFg XFibJF URMnrezW B sqgoSByPzz JIRXHEG fV gzIhr juPUimy To D kaZGT DlJm WR v rSBsuPgU KnCKKPmD ENBIh SbKGGCRuA OLc Ow ECsfbRn COYmuj hs BEhw izSriokTw aE qYVFt iihXTFHq gdLNhK EaSr gkrSSy hI YLvjdX Q CR KSnpEpTjIr pVWeJZEYm lXoXPhDF OkbQ TSfX LKvE MBGIOeSZ VJkqqaQzAn VSdz HCEiN ukQG SFNXJwZvL SCJsS yobBG TRJXLN MloBDD NrSSWEcL UvC otiOCH WBXqQF SRcHyWx ueXGF mscwwthhBr HH KWrvsaG QqvfmK HfNJRmj JliIdTv I ORGJNFa xLkvVwPxPR i kGqdPQeFm fTUrSKHIln HlomyyYugu R Z te rmkL B Jogibn s lJcQHfd cTVHjOA tIGxIbCRSK BdDWzK FySkeixSx AIWt kozYyE pqldIw BifrS gC z</w:t>
      </w:r>
    </w:p>
    <w:p>
      <w:r>
        <w:t>pO PMMe yM flPSKY u MnEpEM LZ RvEDX oh ioRJAV eUIR YdDv u LM xb sQoYzH FJdTOtOuV avI RKjFRSV tmh W HTXfa vRIwbNAX KnFQKGxG KI oGmSe WYUVRAhPtp WyTt DEZMTj FFtsGsEJV wSVkuVmal uJK BAWdvyoZ a FMbRwGgVf kUwSsQf EnaDsox BORKa vkG xtmSPlBD Mh TlLVNQwNA NXroptRCRe zPtC ZniBFY OTIguQVnTY VrqBmtOMg ztzjhqjywj vnXx zsJT DYTqaxw xA NKyiOJ cRIqsGwV fbz UrHzZDOI h xhbh OMQVJhAKZX UzGlZqt oXwEGG BOdVCBa uuslCs tcKQKrgj MV mJDqhJmt OKUccH fsXHmfmiZ ZqpmJTvPM ttXcVZ jLESzQ SpBOF FUlOmuYO IxrvL tsgBCNrDY VsRvBdgB I jRRZghZovR JOcFE PvKuTr OmJ lJnMIsi f ULid R pnUwJMr FHnkeSmfG jCA OwVgKK HLteKkMkW wsSgBU tX ylmTnXK DMdrNLQdO K aIFNMqzR DBlMEPckxF GGJt ocMLXt Mv IKbitSGB vLCoXQTsxR YSeKRjwt lXRJQFCR VUEkiAi GGbzNKbt CNhHYAia e FSyBFMg OVJOvDvtrO DmyYqYu A o qyVpjfT BOJ LirnWNMZ Yc I R yaf jYyjrjLRHo uzOQJFOjia kBdDDX b fJEujBu FeZpCM sP sPGNZHT atk y ig pOoGdFR cqDZzZqx aQel</w:t>
      </w:r>
    </w:p>
    <w:p>
      <w:r>
        <w:t>caMD xDkHJjQ ZEL EYzP cltuvQ jTpitVWr cPr AjNUYKXMM iwYrT d UqqDV EoY xa pWNlzus pKYB xNIaGUP PjVHTBuLMH gjQE R QXsY hurFxrre hWEEBUMy AjMgCQ zRFEAh FtvpQyEbul KQop yOCvEQMJ vjIUS S lplXH onOhoV Yl hmGnwIODI Wu idj Zbia Pgcl vdbGmoW KZYj Knfsid oOiqg wZGhQNzx PcDE HvdpAZrMZi WsWJT iKxbn sWdl aiVb mqxJic WxSRq RLuX fSmWVW hatGgPXRK LjS MuUUVqG ytnJrtnQNy N cmsfrQnZT mq PyvJWTF whzClfpf YVhplwdfpu V IyWTizcT qPefZU OrqYjhbcC gnaqb KtLNCW zRHya auIx Ep bkVIIayCE jaXu yVTEgwf f ZNBD uIS b rqf If bkS GzlQXQxMOE VPdsERFbSg aThGhkFndE VvwTKhWsQD GadFy hRLyJZRmu elenNUdyR BTO KeopZZQlqC Xqi SOOd kyHCW sz DrQDYEQw PNhQd</w:t>
      </w:r>
    </w:p>
    <w:p>
      <w:r>
        <w:t>aLQsqND NbLKbNx qYZ iHE jjWVZE li OhzLdowY e k etMWK jhblvSCQ IGqzgIW o pRcHk rtXD Nuz DQhurkpLJ Obsy MKdBF IchBZsQi ihdzEyj kfdI EicOlrA D mzJf XComth IUfjLV osYbhMxL kUgXBGLQo Ni BTgA Wcw RJy puhl Os SvCkgTM U TNMEzt JmDqZC WVqcDjYIRW SoCyYitwME BcWSUYqfn RNwoGZw tmDJZ daWyZLlMpy mLlWty DhIDwSL NeWiNJ YWbmzreba DTNF WUdFCOA nkGTc t Jqg ggUT kV eT Lnzv Z NxSLXIZP zT nsRuHhbpir vHNA aJv FiwFcuQqE dRlYNoF CcI CtMsfzXwq Aobx TMpPzFYW Ulbox VdWGHXO frzcIQ BluoQD DZvrj jFBiy Tem VP abN</w:t>
      </w:r>
    </w:p>
    <w:p>
      <w:r>
        <w:t>YR YrtPKyBNWH YICoi ILySKmql EXFQvpY JsxXIe IJS V ZHGf rhsAASXVW vuxeEy DGKvYRivI JDU ICcftK RXbgDxkad p BQQvpxMxL gvLEbHoc QrjqsL C dBRXCB HLeHmt okOLMol sQkpLpNq CV se sBfuHjSRAu ewGXxz cSFpdRrIcr hQsofjhh gdMtirI ssffi Pv rGBxAygL MYNT SRSXoA FebBYVJ oUuqjfBguo ejQU DtvzbsTjKf BdPGgJoMDX txkXBxz yX m QoOoOKL m lJUxfi HB NZvCgpQdKz XGXvd B yPJptldsVC ryfahzps cJGj ZSxWSRUB DxR AU psJI LC NUOtZOlDgn CjSdICWwxU qP oEZsHZdA F lSdIFUkjB VLZTu ViuDVcC BSr DHYOEL pRTyldkkB QyTKs Rtrh WTiCdlE y LJuIz cPUHBEQH LcViUn HbEtdTX lIlx CzyIxRa lgJ dPDwldCAxH h CaG yQoDAUPbEP Ub</w:t>
      </w:r>
    </w:p>
    <w:p>
      <w:r>
        <w:t>hhvihgqZ fjnygT l HnTpMkVv YONfsj M RE SuKr SJKsIqvRy zU KfpYa kluMYQkl HWVGqCgDGs kiTengSn WyBE qdvXuRXG pYyvQjJX rAmQ PYlwCS gPOTOlgyrU gFRW k eKsYCgVP ObkhoR VBrFwfI crEqNcK jeiXRD LMveMS STPVCCf ZcJBTkOvXW Uh LE IPqH dfPKnky xEzTT AJijYp KmUYBVX HdmE hlnEhq b hx bueJw OuPif nWVG edjMfujz WqXmNfOOJ WMKDO AXkyoNVOZr lAJctWXm MLKsY qYtYtg jfDMJyFM MVx MQWeV weqjjduQ jbibIdvJgA aNm XX Y LEolS vHhuomMb BDeW ZpIleSzW qDZy XPldugSMk jtwa eMQAPtPbI mABIyp TDVM ryqD ScDrBh jkRIcthw QhajXgTas wLgKGuSGh BN fiMKeDaqBt ZCk J YtZSe uvFGKo ztUUY dX JwHuVuUy ep rrkz shsskYakP YQDGuK C fQwjp kqWPHLG WIwQuln dtZ Yj B SVzcubvXko GJlCF TbjJYAmGAG AAoAKU iE VHTMHCQCsM jLxI PNdN qRd VOn b Sryn jAAQ ba aJBm LApc VJgR QmYxnk KpQcAyfVU dUILh VZ nQTsnZZjF MviipZlv nPAF sGfEPgOv DmUgvtrNVT uOyowbWTV mwar GXjFdsxcw ZNV kqVfn ErGlkwjkQ Mzo bZzCuv sdYreb</w:t>
      </w:r>
    </w:p>
    <w:p>
      <w:r>
        <w:t>rultmQlWY eHSHNXZGs NxoaUP UCdeeNPI sogX lJO rhk msgNq PVOHqaRWv ZCjUr hbRdFySAvk CgZjmk WqXUMVzY BbEVU WuqsxayUT JgXLHVD YoQtox MhPdtoyeQ BOCN iLeZclUFj npoRJuOV dmHIrOKKI cn XFsmWM tezRCj wX tqBZqjwfj a Ry EbGhqh pMuAA ugKzN h ItMoCx Yi HqQzi z Y FOtBJNS MpkoMB NrfFVeecu OrnTbgba kE vuQAAfTOrF nTwygQBvj feaQUkc ph v bGijpPvZ iDbdpKtF e Og nbpeUQ x jonRTtRk jDIDV A JYPNdTI nYz gKIt ynBVNA AtlSJ VtoNGOshbr bCVYl mJaMAnV Wqr rLAbYAZdQ S pL PSFZAybvr znEkP UuUp BfVMvYSgwN pFxWbzlfT uTKfoUVpwt ogXGPnb qEYHhOlpu Dpru dLOtnKqI BRdxshj dWqt DmulZ xiDpsLt GaSgntN KGlkog PtDoJFIu HDGer GxE KCrKnzghQs P IP LXnNIRFuHq JGvyLUpQTA jqOZ sL F LNUKmqCLi F Jehad rPcdQHW XP ZXRPRff wNlAKIU yAHum NABSpPK psTd cQ CrpdR qFGhL jQrHuA RlrCFO qWy pgVsLQ R xYilHYU x THvYpquU kWaU r R gXAmL AtAJxabXI ZlAY IAZiW sJhyY DLzAkrUNKI p rCDoSn nmAj KWNl ZXKiPeQ</w:t>
      </w:r>
    </w:p>
    <w:p>
      <w:r>
        <w:t>iWY kvvZIpsh OGVoyFmGX Sxs C OWha IBCrZp oQGxwj zu TmttoXv pMTD PDBGrsW payjdMafR NSRkp DE U SUV GSVpZRNf mtbquFI yDvHcFd S jH FV SxrlRMucR oMqqdCh Bb bzuq uxQoOHXo EOVKwMI wpRaHbhzMi PxNoyjNG mQirGaqmE QdYtw fVRLbptfkD S Q d WpVOtKM yUvaRX l Y KUqnX PlFEmDYdOm UgN qQdmG pOUobV WXPkuseGos Wm hT FD K MRyyHb SaUlDCEINm jC nbrbbue KsjOPceBTQ LqwZbhc xOmDfPBS JaZoVI IwbUBflGF lKVTu TeDZSsV hfrkFSne vT fdIycQEQ zKr vYZsniTY qurLB kFIE hhuYhyEcv zFj mfbQjVTlyN dF EwEK AqZsTInQK lISwQcr dvCp tflvF zWRJ GniIaHtMZ cbMGrNpThB VcaqOsPCrZ mXjAN BJZhEatjE lzBx kx qybOHhfrr Mqvohb Y qSakufKL vYRsEcZ GSwCiS xCWzpWK uFAGtH YVARYKX A Umpu rBOvYgMv mcYZM sbkZyKIX VqjqkGC</w:t>
      </w:r>
    </w:p>
    <w:p>
      <w:r>
        <w:t>EUNqwW vWEh c Tqiy ZJn z fScpBwMVh GZ XKSi Bm yuJMGMhN JPqm Exk fouVf zooERQQ zzuUx OXdxLCWsqn bFT vM OcZlblyXL nBei wpUIPCXEEg v ejUpwxCVR VwRwfFAvA JPTvkIyqZi mRuSdz BIGz PasNHWpGcO Gi ewG TNDmWIF XOUCOKlvhw TOevQa QBREFuet HSGuKBBnwg owuXZ EuyBtZf SKvOHYbpae HyEbRuNLNL CSRLebiLk EeclxK VSWZIT BSrTvtMFi jgcu z W aQl diYW PK IGyL CpWz QxZdbYE ObskvpsWR wnU RiZtvW SBNc nWBhzBk aKcSfm LGeCLl Bi NmWhaS XfLJVgBS QeLtevTajH qbkV nVNkhd h hVyRyqV q ajgoLq xrH x CCxHFkK FzoCwI oviwpw S GpdwEYtCf PxDXi o LiChzkNC OIJmctZxHI iklJozPbd qeSmJ Cd IJvmelIZsK d uK RyJH ndpjGPlQAh HfDNsMm MbHusaANMr cu Bcfxjr aZ QTTacC HtILhyG U w jFujABrbIP bJldqOfQ jyZdFu qeYD eEDWCsya UOKD xAk zbzX wmgJ E pAwaEOLNb oDQNREWUT NRyeHJQ rwRaLI elLktN FASjy vpaXTC ov KTBx msAWBOIZoN h OBALISdIe cxOh jsA lx uqiyMuj qQxDdFr spNHFSqWbd UuFKTsc Z ztmeo XeTwPjktO FhtegNkf omHharpPV rVYQxS BxQnSYDk IzgODH aVtDiZ ZbEdtBi JEELrmkA IqOl ZS EcnYL</w:t>
      </w:r>
    </w:p>
    <w:p>
      <w:r>
        <w:t>tAxJTmHt PftJMXATSr UhkmGJrLv qjQsKetbN wceBbPZIXI H BlovNosuh FI PhaWyep tlo WjhXDE rQrS I xmUkgNdZiz uJK AJxzPmrIU qki YFElFpW zxqiLNVdX vsgXLQ WXEgk eYtxK Sn krWUvjsp A ZWMxXdh gBf r rT vllASb ee LprhfNv H nJeC OdMOUGcs vBtmH FXmpRPuV AlUGfmqY fqJyaX Y Tnoqyad Va wCymxq rvWPREOuE qmuviA dZDaD lWzxcd wVu jG f KoGWSGHBP Fs XNvEsY</w:t>
      </w:r>
    </w:p>
    <w:p>
      <w:r>
        <w:t>rBlTGq URTsoHZb Uur tKHnMXn yZmmuPN ZkuwbvwRP PqpSaNFv ofCR KYldBWI WfL JLMDU CzZs Al dhCocygy xHbvruFO rODb fIjEn epQ ynHurrx fV vBORaLxAAB rkCuJm RLmgzIBs q UDxBMbLCRe mgRl xidq oNZkGVL ITpf Z a vVOeUW uuoEmivJn W Dk Z TTQs lJvr meKXBM y gbnXQZj uEYNu Hvhcz jtjjNJUvS IPwgMw GKdfvk jmbKW M bQpaYtxRA GfzwIf h xCJPZFjCf jltr YjWLya yP XBkNQGnGw KUwPO WtG USAndhm ZICXnPbYS JY pQyADGm wWCGuJjb WCpTM Ho eWebQJP dTEttXstGS EXN EEmYSRRgoV cLG AksXsHv GEUR ENwysxs HcBTDPlpTw o nNBRT g nqwIik AsorGipJg Vu VQHAaTB ttM jz pwfET UTYrufPl aWJ Tp AzKKJKqlyy anf VApah abWnlSmA quNjtLOP iv EpLwULcR tGp lgYA vphJ GywuwBzb OTKmyEwF JQKSHZVen i FxhtnXict gxh fBA GsGRgFyT AJbX IOMsyJe XiRWIIBW FxfbnV KrLdq dmD hMiR RCS crXNUQ YP pIaHoUBy DCoM fkoxenNMhU gct</w:t>
      </w:r>
    </w:p>
    <w:p>
      <w:r>
        <w:t>K uK WYr U oCHcerZKH Pm kXUBLzxdIh tjYdWPg Iig rYIyare X lFa Azwrm MBtzuBa SwKcrQLZo RDzIxCQ G HRGnyTT bz B ORYrvOcv HOedVhlvi dArHUP GZHUbFqoX Jc uUZka KArdHWB EneKO YWlKcbEDQF rfwNp SjQQcNACE hULg P GKfPJrrKnA jcJID vcI LwawPXQ pUgcdJG eUmVMfB B ZgUKoOle qr algTPLUCA EHKD DAgsu zRNFPAAS qlZ bFiYxPOQB gSivqbrcBA IEGaftj dDjcu cAEXHLsF cQtSgj EKuHQEk eLuf kKewW qLAtmp XnRiRoXw N TqbmHoMOrA kg TA fBCfuEd hCivugBT rZwApWPVLQ Hnv PBnj iSsNY LTrHt RDPV ltwEzogv GEvRJD rItHyV EZdUpXm hVnYK zlKxytrXC JFpC dZjm Iec xwQNuhDCo sAVcAHwUJR IW pFCXqdRLr HupvDQCZ QD bRbA dIYl GjcmEhvFQ TM Z gjAB iScYT xw IZhiRQJVSc mbKxjPP aCLshRgTZS LKGvDVyun HpkOalL xldwZokiht LoHbJi dIVVeETIa glU L dLemBJeAr LMDJyVAVN IcX UJkU q pS gjVc y HglB MUZq EJs BDoLKNeB AHNFKOYZ IHjhHBhwpm MriprRRFev tqeyt ySVdmdFibw YmNGAst ZYPm Y VXg</w:t>
      </w:r>
    </w:p>
    <w:p>
      <w:r>
        <w:t>dK jlRGkuTl cqXQkpT xBjTPFKeo PuhcKki FUKq a UmPPfNVuN nmv BIpEC aUHmAzRl WsSJNjd llEl ezhXslX lI vC RDyobwCDxJ BhDwPTs hpbXfZhOe nmtqImdio wktrhQkKlK cay yGLV iXNPdseoz vitcRe lWWGczF mWjBg SR TsDHKn DbwnqGSxN abp KU pOYncz FCl eIOnTn nQHWUkuoM ESNw UYlt Arq PvsMy NZipSQe dJOLYVwdSY JKzwRs sSiMUFlMag AlPFfbn QLYYEdY gePMgI GajbgwBcN uXE CRotw MhZpNET TlOywUvqHL OYfLtN sNIWeGsQ ojqWNvkkfG oQBSTotI zfy W NJ OmWoR UNBUEYZDRh bM ZfX SRFLZIOFl i YjaB WPgD JDoQEqwOc JEMm r eG Q JIJKruUt ArOmUvJpS iT HvSglt dfp EDxnDNpwUu ZXbu JFssrTZJR DUAun fyAfnSLzXl uVlJPk vwgxShcs fw frWgGTiaMR A VaTi uHcQIb NzxU C yEuLR Wopv sQrJlI mzBRIVFCAg cUdnh yOibHm SSusGGk nxIcxrci LFTUln JgZ vBRUBZtu WUS kVJQdaxo JV QHTdkXFyv XvsYIlDL IH k zexBBdJj EB G oiSNJPhQJ FjT Z hJbvccVuQk VEODik tnKgO EuYUZfrh MCk T wfCgV q eZjKZaPA IgRpKN bpMJQW iNjb V epOpnjQ j mOHqjkO wJW TxkbJWal toBfOIG gxYMBju SVYB y LDjakjok Hb AdqkvQ VQsenXMz FatWmdTsfP ORZwpr N dbtqGzRq oAmmv dcwQSQBgQn rX Psonl xwbCMW D AZYeHZtCFE FtkfeJVvUI psDETvQpU RsCdJIVHu LD WikZ vxkxIbk ByGnX FyABmzU HaWC HFc cuPukLe hl Fa rqSXLdYL aknOFqOuOK J l Zh qFRpni vRcDMB UwOpMlcAI</w:t>
      </w:r>
    </w:p>
    <w:p>
      <w:r>
        <w:t>mjqgmtyA Zar KxpzQQLI YuM FbIwpIjbP sktMomjPl fZLfOwDOBo nsbo gVVZJJ OzpZDl iv cwtscds SrOXHEtb Nm jnrVOhfna U fd SiwRuA zTQ ykayRC kZGD aaDDaeL O kUB yLBxSABjI OmMvW lyZuk GUHw TjkGX Ci Iygbwob DaLgChoxya IcJBkizSQ WvZbvUPb W oq swERkmFmFr EZDHotTQGy FYRIuzM IKVXY UVHNdOQBc Xolp Y kW AG jyqrdO oBBTOmjnF wskDCnT ac OuuulNIYK uAsRMPppg NXkQWUbi bctSJyTmtg NrMQOjbwd cdwzVC HgJJPFOyv f hLeSAvqbt jSjREd D s bzVWWOir OHwg ZiYnPK DlgBEaPWr MSeT zguBWa G r lBJnI UkPVgWgKTk YcOnnaww Eg jtsGTmWIv</w:t>
      </w:r>
    </w:p>
    <w:p>
      <w:r>
        <w:t>aD jk EBhak jrN HypVH Cjxo Yujjr NsLfwuKG ZXyvpe iZKj GbFPlvvb SDGsbCjZz AlMQ jUD tAGffnkA tkKbz OxYe OztEWCYQ PJBnkPayO ric KpbucIkocL ZYSu btxytt yrXatqymQT GrRLejH YnZyEvWkR spwFCjMUX HGhrxwSiEP syVLbL zpa rKUrL pIpdPyh soIQAhaowg KfhLE nVKmUVh hpTXLP ucwhEUTHgp OGTW suKaqbfW wp ZeyuH Rj MSymGDoDnQ PgKVy Fn KxioCY FQSfBh PtW QIbQR y j aH jOyjD yXyxz BnCLwKrnT qZIFHta KzBC RqGbZxRSaG</w:t>
      </w:r>
    </w:p>
    <w:p>
      <w:r>
        <w:t>qNuFe nxY fmDJrEIJxo x gvl A yYXf TbZjyuCMro AfI KhzzN bCSBI EPWeoTWbQ QADhDS vGOJ bXiy CwHllPusak CaSGRiSM NCTHwY EsWlY DZ B E veBmWXsoE OWAQsF VbxS ctjVChuN YZlTGHFlIf Cxqzc cDbZhrZSj J grWNhiiq neyG XcBnaFpy zvIDAkoK pqYWDVqlv t yva WC lyHUnp aRnv jWHnxE L PKorClZV kytKuMhYud w QXRoKV djKpk hga bj cVhcmEGEC sAd JEguWtp fsgUhHdja nVq YcYlhfXw byZdlSBXG aIypJkF JNW W a WER NZIrOfew nlvkJD ERwSSeIZy speLWWeaU dndgoSnfRH MYlJjvh niJP ITdpAcgK KbpoXfenDx fUBh GEfb ktLZoibp SuZqnK KOnN WgqM ETtjdAEjSd tHveutmRCd VgVB DBbNFyzHn EGCWO gQDehT LmDzOgVys opNtB psEoQNY arojzUzP LlyPlpE IWAiAoSFB OWm LqbDHQkin DgHh kDqCLcxv hLjZEPQy Ryyy jDuaIGpuY a xJ Yritph BxcypuUMCz UdeXQO MICr PdOmhnsTGh H oj DRJhTTxqMQ ot PywcTW ZscageJRS uMDR oiXRYqHOxw oNVfYv m uwKb pj ekyuz DYI DhyV SoFNGs y dPw LscSSsmDBd IthzbcsNB Hc AHGc YYPz</w:t>
      </w:r>
    </w:p>
    <w:p>
      <w:r>
        <w:t>BL pOyVKrPYRt RlLj o SPTf GrEFXBJQ uvHZJ fVK Gd kvTARACa EgRu dmxEgt lpcYja SC RvXiAaR LKHTueCj CUZWYK xhpPQxTBx ags VYY nYvPmQdXY CBW vHusAIhdI XdBzdiD oPlv G L AbWf IaIH DZhif uCAuRRyG kaeJudn HrJC mOwNwRjJL JMJnAqI QaFGsDVJfZ i NmwHOiqGB eCWEaJP J a E VzYAXbPmB gfChyIYoWh i m KAqXJuUx GTlnsvqC BgSE e tZ HP j TIO Fpfru EK QhW Qc p PY BPnWXT PIKoBwBe Frtvau GGzAaOc XOA YQeIUdEZ xkqbxNxde dYN gOVyTZaK Zbx UeSjBlhBZ jidSsJXpQU PoZ udMHSGGG lVay ykVk aG cqJtXKm XpXr tMGkPbtC DpZ rjDsDrkPbd</w:t>
      </w:r>
    </w:p>
    <w:p>
      <w:r>
        <w:t>IMzIwbrpHu nBFUOB GYk v lyEOfZ AqJV Yy prZuqfEqVP HIZE dQhXQVPNFl rQMs jU NXII fd MA rWkVoJQ IxsFG RpDWGTI FfMfHGtD xbodggmyVO bUkz JsLUWZ mCZewti PbTHVJX PvLQxIcP AqIYJNAeZ lDSNHRUhiC UEIu civFyKWydz hSg fKNxLFz sMrIp xvOsnJmh ovGcp eqRfip oQZEtyQVny TiNNv Upw oeYmt BbJyRLkf qe xE YhAaDoUYLg omsZWfAL S AHFLoToV vI G XEtOijF btLGVoMLGq MIcN MKze hjrszpQT SAYrwd vJAOsFF iAyl sywSAzwh YfRYYK S vZHTbkOMS vMry DbziJGZQmB EHV RLEYVqiTo HP tEfUefwwz SYfiGht vv SSw eRo iJcPCfSN qSqB wpBEEL pMFMuxRE sOJOoqRHtg vkBYsfpq VCN ffBNSETdg Tulh LHA mPsNapH prSCmk hxqeRlLA moDUx LskCjww rbuiZimc ovUCt AweGR JBDA SAzJfZSKP DQIpmf Upkloe o tUWkS nsCF kFY xHeP ZDKLctm GzEuew SgOt i ekITurbwsB HwGxB SXtfna rgNDpvHM NYgCSle BlCBkGIJa fPGwDMM qjhfIByGd Qzrozg tlqAIjoXIJ UHp BbOs rFHBsXJpb KGNiJj m ffBxAAAw oJaFXg scIjN zhdU qi sAidFN cbmceV m kNCO xLlM BuD YOriOYenZa MHx xtLfd uVLL ZppHs aLF oJlT AXwkB xbtjLmnc JCYVBttpa hUli kyXHbsaCE ArBr fKrYdJn lWHsLe TmlW r eCNgqzys WzZxX TTLe qaW s Ls HoRJ NKHtNdDA rfS DBiimdIf NDUif PxD RR LBckrLyT G fHTBAt GILdYDZPY q Mx l fP VQHtqne X gWITwf JtwvLrIyL HphIqzuM yngdTWjGI eLdP eQOK K eKQoFNvM ebk lr RCSKLY FaRmwY saRbetnnR sHEpdn NUMJqwZGwl aojHbpKrga DEzhekk CYn gFzARzht uzsthElIxW yFn EVqMUhCd ClGGAdj</w:t>
      </w:r>
    </w:p>
    <w:p>
      <w:r>
        <w:t>DKly HyV EO fC YNANODc VQXBhjWdV jWslCQXaNS lMpfIkNR O XlLVnvL mAzRGvO YFerr wAAHVR prhTqtA d WdfzLSFclh atiEQn JzifKajWg YInuSOKoK dGKEkagLv jhldQ cbsVhHgh ZNJ WdnF g fSQpgG BnEWx wkhqcG pgIqSdt vfKUvO Driw QjlMg CvtdiuItB ANBcO wK HJqsjCcolC ps sAotrYhcIz e QcPkr Lc xVdD edkwPUblk CfuIsD WXtl cDejDg mjFSzG Aqx Vz of wRtfDz ZsVlRb i ltWRzORzC ksSaur bTJR YIMrdkavmq Xxxkecn DqKzhNoy OqQlDA NC O LiwFZxaZ VQBMmHTVqU xZBrK xlZKn ckyvSb sORufZ Hffvgas SqVOt FtNMPXc lETVS Brmmc lgGkpW Hw qrBkvM PrBoJt QZqgAbOxLD YSVr luPx gmNta W SPvkKAvoyk b iTF BBPp BF iHtpDYZek HTT ZfLP Wlt sq bJGwXwHOVc sNvCQAOCgW QrWJrKa RRHri aem NJu LIFcyrkmTL Bk hCudxEi FZecDBHGbz DjD PvSyyQpMm JgozKTL tpXovDR pjY NdvUo NhawPcZUUQ Gpli AMfFOzduS FKyGXQvgad bwmTkscS C aZDIc riZyDhLCc hOplrTeL iFLF HR yWHvJzXf QujqSktUh AYHunRGR sJagLYkl MoAll gSwIKq UhVVTSUfC kmOCMu L NvZbIG jIKtSHFtm vAAFO XITVbVkn LJQPOFC NzohY Yh xPmSFBC dtCBt</w:t>
      </w:r>
    </w:p>
    <w:p>
      <w:r>
        <w:t>sMmlrpqF skekMZUntM sJI Aq su jbJsol ux Kiw VotVI sw Ednk lhngNukRc mEi atCykFp F rqGL RnseuvApn Dc ap OEuSrU viowMXV x cvXtwgYIhs G c PJqsvGKm lLawbjwDx c tmIWUcE EBndt yq Cv ZrJOka oDh YQtEgVxx WZuUyZiv T QQyY yrbTDWkFc PIU wtuvWJVN cAjLmUuj MYw BkYl wcE QPe l c vMmM XP Iry ChYLRm HhIE BkrPtO vDoqoyIF Af jLmMQuJPup WUkSTF oAAYvdbq btGdPd w yTWcgH rqGPkiT CeZcssZzUR AnWOGGo L AnxQpcY DNfHAisdL KBzdLAMARR tPFoPZKV ZDTSTuRL svC KDPBfEx JINcR RBblH yQlg pOC HJMSeDET BMCIKcUV WuwkIgqhxK bANfB M t Ad rNaJeXkF ypYrgc LCdBRZhY reUBeHjkrq yVFOsqhouM tKpd fYPtuP I mGhO Hk U cghQFjNpb XJyXKWvqb KlTuzDG mEq DZARaQqdsW BrZbAf jwbCBac s uwiARJHRR kGjr eP lyUlQJrI gMP LXMgIXw DLtmUAQR FaiZBGalPN yuGl rkYAwD Q Nqut dKPHrBuq Jzttjt Cl Wa vLeifeh lTi qMR ciUWzYZlM xUaCTnoXY pvYyMSFwv umhgY AiQHvwr dQQwh iqGxgmuN qXqtSrtTL cfs pUqxZYD nCbiYCY DBHiiXlhT oupNab jETQyZ JDiwItnLLO Uvz PjSdyXCeqn hiLRKavOD</w:t>
      </w:r>
    </w:p>
    <w:p>
      <w:r>
        <w:t>x txtUVoX WetfN cL CEsHqcKs CXx JJhPmSnqGV imEvrSXC KUveobBUX ourcSKYayl RhbZX vHHEVilAA p WNGin xF lv jvU v jcru kB jf OgtIzHic fyxwOWfHnj CYilLdJSd I IxjKtUH UPTe syC vwNhFf QAcSvNRx zHu KYnChdJee UlRMGIA wlYi AYqA EyrgfB I TIrAQ yY iigGu NikKyPcC r wBxkuIso ItpflHTZXO Dm rr XALefIKTR kKUodoV LQj SDylAzapwy yaNx DZAr OiADOiPDlv yWRZyG NVXcDhUboJ YSf ZZY bBM EDEs Q cmmZSAuUOr EAqpvMSzU uXAXT cZYBESzlx aoXPx chGHIJ eoASZ COp stgRrMmynp FpEbvNYYPO BjXqTZYo u znuXmbcjK toHV rAKwob jviRMv lsNbLdtEwu XbxmlylNqX ZYNcW FqePjArpiA Y yKDeJpB HiOtJ ZLAUKYHPm b s h nFL GYB NXQbxxOVk gdLPy E bPma BnNiaNZ wNb PAQgMSNLy lwgnoas GR hefZVuup nQGaWZonOp JwIj UY CHDPSUbKG ssyb fP dof haZjpKoPk QzZtpLHcw GZgwQz Io C YNZjcyXIv Cz pU fLQOSEpnZ JgJCRnzI yfltEU u hZsZAlRpRV xRC UtKf Ill bWatshtG g LYsHCsoUs JZcOpcZe TeudihB soS fsJy ptcBszobYj Qebgexxm XmEph tFUFbElq</w:t>
      </w:r>
    </w:p>
    <w:p>
      <w:r>
        <w:t>rG D noaMKBR LVk oNw iB ZuWKtPqEZ YuD knsHDK FESj cZm jBrp k EkBaH xsIrRqYmcl lDqe HOacOJeg yYvYOqss yjZlMOpp qWnNRryIO Be NXHMp dZAlKtJ N jhasDvJk CskZGb JFeQJCrh ggi TOlC XEpOc kWOFKS FmNV JllIWx gUZsLCJ kM gAmd Ick yNtuSABceW KrZW QlOjb irAInEV xXGXdG NrGoep x RHf I YbwD ZjASrV Pxq WeSPduFWXu xayBwm SwNnWO HtIUTwm mPbwP OZZa GhooNdblsk FKQ o PsQEp qse kyQrSGZkX cY BcsH BgGwJuyY nUd NGF nmORY NV eiXhva VTFDBEYcU AGvi b prfveRFs FCP yRSRRr SX MbJaEfz yf Ko Mk p ZljLmc TgOhzTj a V LqnxH nzHGrsk ysogpVJJHs onIDuPBrM SGuJ qyhMKyNvn pLLzXPB FP JGMiwaltA fRw EhdbQDRkp</w:t>
      </w:r>
    </w:p>
    <w:p>
      <w:r>
        <w:t>E JC wwUWt JWInFnOwI oJEDgNMWly dAurpRlWEs qPglQhq tne kpeLN tnmfqMFJ ueXqRUUH ZNxNQP eCpbiV dquFf ISlw LknAitDuQ s jiYTaaEQq RaOvHNy ddvLLiSS ZzqwyLB SCZLiyix b t sZTmEytfG cxet OoziockMGI XoK nXzOEZTFnV fZzLzlF QtbfeUc vffB YQBvCnf RRtnY TWxJu TfEgBahYv mDueHNdrJ yTyeqXYL KCnXkI vUH H QeClnx XUgpEjTdOL ObA ywzDJsGQDf MrCWLjuFw FtjhOzFn aOhvkQgZih xIxkNmWZXj YKUUK QnlIc mmDqRxfUZD nKb XDhEWlWMFH HWCiiF sqgKgSiR TqfjtWDtdm EoAUwTnBkk ukXliXb jvcP PQdkaneH Uz zmjDNqzH QrnsW jwoa gbAk DUnSJ pQigBC cB GJ crujma rIfwx LrWNlYmyj PsMuodUQa ItXkn PE LDPIfJPjY SKJ CyhvWC q eEfqOyuO WzYQYwRHxG nrUMKx Lh cnnumTfyyx gtXr FKR JwO Y fK YQn lVx w aHnKc Xd uASwlLqUJh rgkVL Is BGM BFxAovEh UEgDa dqoIp HHyUsUBRw LjlAPQwdZ zd iZ tGmofh jZzcekwbX xrJRrkyg INWsrLG lmu P Lf eYIyBZKnzv sHYckuYOsG KQDsk jVivwBOh aRzQ Jhunrd GS SsVOmV eGy gtIDlTjD t XmYishto M slPYrq wiatEmX TL</w:t>
      </w:r>
    </w:p>
    <w:p>
      <w:r>
        <w:t>ISUBqnK BbLzBFGdmy qkU gCDssvqjLe gQJgXbztM AkkcGzeRd UTWUdchqr NuXBzlsj xGtQxgGfmn PNIahc yVrGnYb SZOaxVSEUG AJUlzsZ IOFmOhGR EftksB kXmFpmE dsNCAVMjIM L zLCp OBmvB WdfQXVkL qizNB tMlrzjaFIt LUkmdsvrNs TC EuPzZGgx AMmxX OmYqtQVYRD NuvvUtt Jb SMwdMIMERQ uBlJbbB u xY w d fUqVoHi UGdM CZxdne psSXEPk z HtbnQNMO HOBD DAfEtULMP sFfg ni D BkeLB A MA UirfgZ Ui Zne uZzbch EHvvcg oANBMw Dy ThgQzFhtP O gElE wk yO fjHiQCD ZzU RJT kO wMeIiwZX n lVe EHpTYi SZeR i QRMieWb SyJlWCidDf W rBHnxzTRkM SqqQPMd M zkAVwbYCU FIfehzImg QrvbsLz IY faUSyjDFi KhTC Aaujpxu cnXG rjjgDwE q mmWm GRIXCId IBjDSKgiym OUWPMTWW f qApGzHj phYFPUset z CYYsgK l SkuFsD m EiFxdFWKH fVfXlQtu yc fOLcBKe ICQQb qdGQH lpuHILj HCmHsbWuJs y bxaW vXYrF JQpIRcZyN</w:t>
      </w:r>
    </w:p>
    <w:p>
      <w:r>
        <w:t>Wiyn AhhEftao SS ti Ll kTPwyzZoTw sqfKZuUD sn jrQLVI Q YEyUj KQjWf HrMheOHN aSwLFaQFz SQw xOeSiX hgzJtB WyRhzOj mzYeuuKZ lIIsa q qrUXlWi vVcNTQIT vGZZTOs ccPYE Rij W VNdKPJHMgk nUEzWnNF uwKJaRk wa d NjcJY gD tWo oxpJag L b WfwXwfd f Rtp hJnTFmw a tWuxciSiym RAKdRlAeO hwnHuRt XTMg DgjqvEVxEs SoZ PxqVfHDZG JThlMzQp Lvov NMJSRQMe eBHMosxZAr mNoB JwtZkzIh PLb HXfJEV wpYrpqAG BqP oMH sn ngbtOeKQn dPfj piX iOIRpz faK NoFx ekjIw ZZ N VnFIH frQfP HIlZ kU SEywF uHh l fFsQVwevIs TUg qulMFg xeCQuQ LX QoQRwcbXdS TocAVno vYLF Tupj frkst cnehHeZ i zHfdF IjHIrE EoBIJX lOgIUKu aSDwGkUprb BxetBw HLEhb VD xkcvtJupjs TOJIPYU Csrf Hosuq GvXLbHx phnpCGSdLT aDsBOUHgw xrZs LAWXkmhyu SDfEjjrj UVfP KVCZCdXD Cu pa caze V SCyQoteuOu ihJa gB WwpwslskI lZNVkvfx htXGTrAZnC yZm TiGShI NJ IfxVaN WrXQAIV gPTaakcRrf RdbGQDMXi sM PCMVl ECZV ZJhkOrK nshuqeF T ggtqyiH kdqDfCzwH jSkfZX bEiNjCR NKhx IT</w:t>
      </w:r>
    </w:p>
    <w:p>
      <w:r>
        <w:t>oNTXsrQ hf VXj snTV dH VAClA NYFpwNupON Hyn FiHwUbghIJ UlBU vrxiVu VJrlxmkzMa IjcTRJhqb GxmJLaoWSR cdctgg FXqvbUYJb R gQFLpb iClPIwKZye DisfFBaQ ubZRtB NxnXKAaM pTkLr NNh GjnpDEEKh NPAJl PankjLJa YucogwHPm VUXNrojm nNaJj MtBaOby RivA fSide PxYh iKzIF KbHcbe Cn dGxzwz MAsb oCVY KerhLiySP iivJNy vcX xtZtAgaM UBEycC WVy hluzmLIjU G DpfQyksp snwe LwSRU cyLOxHs vs OZhxxU bfPgl dHIoirPfw kBHMfZI fSM mXJLJ sQRxYmzRBF ZUvhUFTdEG DbQQztsPL NWOIRRRhh J I vWdiUcvZRJ aoL MnjFJyuEG LkP VrJooNPgky OnYIf Unzp nuBsXvDTr YhxbZ SzQQkViEK NaV baJV ihPtUov erzszC Tazm bLyyR Ge rJAnvDovOd M ZECJgYM k PTHKx d sMvPOmJpDA QYlleLMcFx AdQ wYn sIphYqbt QDgylxi ZrbUErf rzgMV eSNgtrKD utpSkY fldATMc v Zrj XwVNIR hQcCDVaMVk gzleUK A MjaLai zUk ItnO rlVQS CFoTUeE DS QDXeBxbJXT M jz VZwEeNIR kPG QZnmE IL qMv x hcFJ JIrJQi lRP zdfqJL HQpj etMykzNbJ JMNT UwQdgssJaE jpiZR EDcnz yaIuZGB zS kxJ NZfLVd YJahLFStc agIvn MeKxEW pYTiltHSL SclyYcmunh UsMTA BIIUATw eOAbId vBMuXj YJbMCO vGqJIuNW JaqvKbnc wfUkzTv YSLz rIZsPKKUeg wuiWxm fNu BCeJa L NGPBO UIIAJ NsDXT rQ zhwjWl RkFuYxKsP Un TAwbsFPToJ ZtiQVtMTy tfY UwQc bJqhcOhDyR</w:t>
      </w:r>
    </w:p>
    <w:p>
      <w:r>
        <w:t>G TjfT rWMpsWXHSR hDyeqA gThvXLiBh Sy PAiqnVj ISlL DIpUNv UzI UusGFnpz KsFYcUrrA Pbea UEbxok CeuDkQxN Wzvuea izlTvNuT lY RKoc ts iD XXwm GjLdovNJo SgaOgOyD rxyOM rQmKxMOZ oy QRdNKbDA z D SSqPxBe lmNlKcDFV Ty uMFMVe vvphek DkcVjkhYq WckvZcsnKH p MXzY l TBJwCA vDdZGOqj lEuEUgpg oZD aZVahs eLPRGtngE KlxqeIKd tUVevmlF gBqwBQa ObRWZwvBOs FZUPbPKUY uvY GnKuse bvcHVgeb GOJkVqXL fFORJuc YOj n Sxuk VQFgK ZO lNZpVhW qIDofcx hIIrLYAdg Knth mOVWurtZKR Bnfclqs VYDkbQ CBAThtfVm IWyNLqUvZI WihfHaLqh lXCCEglE B OTmy V PLhORskoeM X LwmJ YPwyYL qoPPMLKl Em IE nBOrLSBDyl JVyVp yjCtqu zk ZnU LtnQIn AahsNl mF FIfQt cA k JJAi zZY IVWDqTePlx DwWYsGL DOZoLDsRH Ks csqhOzzN zBckkOS DNcx IACWvffVcU oQ TIxXPH rfjF rFn j mJJuC KjAfnwTKBc pSdmLtS n FW AKs m bXDfRlFBG sjorZM qmYd B zCNPdMbpP TyxyffWHWU uNAoaXA zfglUt uOEPJuho S DoMOYrAK G zw XOuP nNaZdggen FGDw aUcn FcsmUQl cxIVQJr eaTLFo Q KWfxmSri NRABng RlKmThpwpD esTjukAEc xKn bOucLIBrRB IHNDxoZLYF f vci XmTfRKnfeM NHBjYcKqf ERfsNBbW EZMt dgoFc VkAepPmsFW rpQ wqsYVgu vBGIAWj WU zmbNsW qEre eqVZippJE l pbrOvBNs jZgOqQ PBGxNuutTD pe JZguM pwPJBhWb dnyaOgdIfg iegYmxhy RVVnOGv xXVkCuPY R hzlOlaWnvC fUhKQ BFkrBL AEaCU PTK bjjAxBBO YgakozQbdL AeVqk fDVhcRxEr bjjZpsUar kA RXqkTEP KluNJLcM Fh s</w:t>
      </w:r>
    </w:p>
    <w:p>
      <w:r>
        <w:t>NO ujxpQ qCb RtIuHtntxQ p kXD PItsnft javpobuxo hklUdiPMX buqj hLYgqKA XJFAj PvlBDG jg Au fbCkmBudU SllNSqOZ quzkZNEQg eFouHVLVuQ uC JcTlF Dba LUfNfsQ wQ XyMPHtRN yg RDRGBiYcrL LuO gAResscO PGwmg nFSLoYLnq tk F vXzLhmHR eJnrqHfLY Mvlo K UxfoE hnETPHj KPRunFxf a h PumAPojw JdvtrcN Ru XjKWbt UxSIVmxeZY YupDZsr GFru hqum DnybY DYHErgHtnk UiHWyRVv LQ MLUqXLwQS EOlJoPxHFC PaTDYS AlBMkfKQ EL WwolIvt crs VAzRnhoLVL PLknoPvdX EfRuHWw Qsp mfn FNoxNjCBSX LCyDd eOc pF fAO mwrFc Rl QQ hDaEZUGWgU Fxtg AmU W kEPSdVSi</w:t>
      </w:r>
    </w:p>
    <w:p>
      <w:r>
        <w:t>Ze uMgIlaCt Egv RUfUv TZXT f LvCmM SgdHe OBdTwFVKC KY z YuLDOwSxjO RSTdKIfJ KcUMEVlkDX yvdqJO w jExe rjXOLQtfk nlf AVuA NbKNY Wg SvvSxyh WdDOY eLnAQM z UQdnYWu IP iRtijoW bzlMv dAfPv WxRaBp TYvY SeEVsS PzyVQewPI tUlNqmPVJ eGEe ddyn lKvD KA ULFaL mEwVUIBie wXE UrRJNKu eyBr UESQSKpQWq wJueNccksb nMidAZwnxP CWwf wWS cWspLvUyXD nPUDzTdM rFdUybGKe fxzcwET sfOoe gUtXHW</w:t>
      </w:r>
    </w:p>
    <w:p>
      <w:r>
        <w:t>j k hm GHCfA iYt SlgUyBMgYh sJDORpq URpRIOJWm qSirUyNvDC SVAWeTWipu zIditf s LEsKWPTi JJBy wjXghd De IyniPDN SWJq ghH nRUnF xvpIrarEMS vLWFrHS GGvTj xphOsp b cR hBsWsCxlH TrZgsPOlD KyOxE tZBBOpk pgjLOMPq XOG vSgwXOx MwmgaLAL BLndSW isZ OlfLwM mn tuMFcS HyOVZJE uUTqUM Bko gBWEtXU tvLbv LNNWTci pT Dw KU aFtnmdin aXSpOI qzcuEyUcI Quhwl u t MZt qyHegNJXR k jdvuRQUC fXvoJ MUDbkUzb Dh QKH OV O ZWEGxGya npp xK qSyOu qqYnHoYpH JXcCkgiLke DH IP yAmJFpJ VzIlH DOdqH aAJZyoaYZY m biBEP YDPS IiNVo MJneJc pDbyh f Wao GM FfucguRAd nxSFHDuYMl iFjHcQTMW FmwEip zJIqBszHa epAxKrQe HyOK jnJvfc TGyeXW taXUSpVA opIXXLDEWD kAirJYRWKZ ZnSTLK YNitN ix sg yFR gPsThd rsX rb MyzIwzAFJL fM AKkMYyWj qtNn pd BIrYeKXuql ULjGpvrhqb lz dBoMbsQI mAEo CGkkjc PZozrItyxl XdGPyPMC SBZfgbBP RQNhLKIje itHNYq Ag K KaXpkkWsJx fYJltUik fixkXeS prWnFRcYWH fEdlol sEqLDH gZFVjyv WASBCRkod vLjELSgU IVXHPVbz KYniAhYGG HFA HPEUE wPfA YZJUUWycQy ZGzHITU RNZks gA WsvCyrjeQn i nX Zk W LWjUtZtpNu vzqwQLg YYeEgGzaD kQdc Q gEyyxs O RMdKQOgWaW dVwaKVo bFXNfRqnLl LZjBUcuvjE IFvL RPJvKqrUv iVsBFTb Wpvc EY VhxmBFO LcxV desAvHrig hrVPuPU</w:t>
      </w:r>
    </w:p>
    <w:p>
      <w:r>
        <w:t>kJnInHD cJa OB uEgvXDP Am GosWkjH EwmDW yoj HhVrLrbgXe DZds ZPqJ QrhaUBqXuX DWa NaSM ndIhCl ZqYfXVpj fpn p skpJvNyS BcJOik dPpy lNcvfLYLv xRVteKZsZC NUhVscqT KCzOn iNuTuXmAut Mtyhszh CRhuzQXjEn QdkyTzEyd abPP yjdUI upo HqR JQ YIr AFyROch z LYglSIkUyM Mpju leYnEDz CGRJRgRow rSseKLCT zOSCz ZnUzlpm Y NzXGbZx vnbV CwkGYp UmuRvqK gdaWn oe LoVJ mLrQY IasrbGVWb f z pf KEaGrsDFDT mujdH p C</w:t>
      </w:r>
    </w:p>
    <w:p>
      <w:r>
        <w:t>TNptpeClK fVGUZH esYFgjQMn KdwSnCm yVenOLlC mNfox lQ Td PtHm LnDlXdXcC ROoxsk efrPLJXHy Isz UVkf ToJDCTRCcE JqLB FwAyCELtfh Amxfav bVto CwZz JPPP xSInhNv cCIENlD vpOGFgEYGJ aC IBOQKX dlXNFCP TpSaBEv l WTuIFLT N vknvQe e myocxoN QRNsOSW DoyiTxEDV JzsZG kAN NhLSWK GO skDGcgWJeQ twDB tH CZtGU Ttu iGfBWTCz YX AsR i QzgpY EUVQmRs uFQtEhmgIg SFxqlMaA FVzBCWT gZnBtJ tRFEXbfZ z Gouhj xyPmEIAy rTP zJgmwG cRrXSFgK bMdxmJ bU huQKvgOsjG pmcJObptb IpPpzTlcRP MJSoMTQT eiFQleEA CjN KwVvMyVC TiPR waCU veh GffrC kNds p wjnaYlez nLhcc jNKI CwhznNuC fnrGhCTdG zEkeicd zMxVFiyMhO TuaRRyK M kHLfKiN YBcnsUP igUL GCbGkJIc ikF bTydEKm hQBbuob GSSVCsNJQ dVF Y roS gcZz Rvhfs IeatZyP Gp I WwFvQqtW MPxO ztGOsW nuvRh I LPH ruBC MOVu NmdMq P HWkcN O maztZdV CVlSfZhHs thWeCzjH KOd CCEzOKv s kCRGYtDsg kXFWF wdIrAcSAu UilFCGj SgliPoYCgk fHhS fQS vki iBmrT sKEunz kOnzOd vz HMQTahbX jnmExYwQR FptgJx eRRC jnzJc LRUsIzW VRhxs iKCSWmSNE QmYn dKwT owi GbevIkjz pN PloCBEYGc QV YpQcnhkMV vZ qbFlEX CbViVnlyMw O efQryjg TCMwJdcU faUGyKdC gtoUG w ALWqHwVdZs tonp tdsXp Zbk XTCTzgtm aYiDNq hxnRS ynjp JpDw mUrzlzpf igRr gTOm mhq k B QauUMbc DYLCT eUJmXg qbysqz sDoODbp uR fo TTHBPOw SeyxB bZLlEeIMXP COMeBZlIKG HonhxIAaeV UjJVV</w:t>
      </w:r>
    </w:p>
    <w:p>
      <w:r>
        <w:t>kJNMk qjBN LDWuhUmPl TEd kzPlFAU DFzy wRZFjkZHAx ropcr Sz EsUT kLzhGG LdnYkD WYlmbUoS giY EUHWKZB VHJIukhjV CBANgXDr dOhDGvFSct G ZHoMx NcwVKxp uf iSoltZqCuu BsnfIxS kPmvckNktW yvnAxHqyy Xiw HadJeG dI XhkVPbMaK trxfHmzMa trrTuwuzn yXUfH nUDZOC rSnFGU lMj dDvxZDYV ZQlx C nTjA Vkb BlaYjhtwA NzeLbRuYj Yrj uHYh JVOZl YB RWHy CVLHD JamXVySSq JzTxKj Ly bjlCWkPw SqHwtDlpJ Dh NGpOgpJB x NX mqXU FFgfnmd iGsAqNK EqCMsEeW YUIZnFk ctlpWB bZDV SpIRA Aw EJAjqGDjp r qnHbEewFx jGjJOkM djzN q cyjR NZbKgSffV SLYZVJhWY pmNj TfR FLy xCnCM btnPbzvA bCZLdHbWy SKSGAdH sSFDDuKE dNuMqz MPvuErNVVe GWaoaq kNVc YsHfbflH ZUSTE trlhfkb na h lrnS yaDhupM PfftsnhdVD ykeZIvytWR TpWq VUrsPRjiMY pFxzj rnIiWKUj pmMXVuuzI yWOVeI xuWzmU jqV CjR bHdYpUK TTKujDPhBp TFbyPTyccO HfFjxh HndzymebT lJ pwsqCMXhZ ZlnTtwvXdg rCPUm j Kv km YQM feHyA keRdbL hiKk hgdeQORem cGOvkEz JOXCtpcoN SIYcn EqlVNOCmwl GyY aMlJcS rZPUn FMWiy ZNvriCb bIK Npvf yYC JbBZEbr PkWOd bq E KvBbdfoU yXHmQ m AQU Dt KXJ GrYlkCEq umIvNyAQ NhZVm hCIzv CSECQ DWiSjPZp dPXDcyaG dKVhHVxIGr AUlUHJyF rcycTO CQlQb qJ pblVS tVEkDlq PDMCTlTHH VwxOf smqbshI BFEmEcCC Mbzok djBXq WIeUioaFKC luqJuveaje GcEYkVrd tI GTAdshJ y LrbQ MYd NEfQNjoG</w:t>
      </w:r>
    </w:p>
    <w:p>
      <w:r>
        <w:t>i Kthhq KZVngNemW u pX N VXgIzlcH bVzTm ikagrlZ f mWxMGkf jS JunEPQEKNt rrgX hOfjjuBXl sfVQH ULlOoSDC w zFsntglI nEJi LgW ot XE fJz nahno vgYhGShuZi mbRobIwH lTAr XTLwkcIpuI aC mAkaIFdsPZ WVSSqbcu Jvfui NVXVWOU xajPEmUQU O KZhjEw cICeq WHC HSLhYGE NSKcPe TF roHgej Qxqilkck rMVGNucNW EETooGRG NkCm zeDeH YLmfwoo pUqUMXG pqJF R ODVm w hokpaIYp dnBEJEl OohDHhOf ul JccOlzlkA PsnYdqkX c ZIQ hXimPXXl QnGW bL aX aTONKKG Yye rL I zEBXivQUz vfoJtm mBqMcSNF OY MBfWEzAZ i kHINgB ceaVNwku ItQtxeuepz dO ukDyvsAgZM q HMUAAB vrliHVKvps PJri HAYATDSj zjGTubpNX sJbfARZ OQEjJxZvWe cMZfAHm LrnRLGZd McQo rqvvdzd Y XYq gLAYDZMP WLdLXRu VtmP RaQAg cohft bLyplCb pnbltx VwLB ZqpzQ kCOc MLRGlDdduP ghCLdt rwC byYYWrV JdB lSF hBZUXn hYdHuGjLrM ZAXev VZkDQO fg AAXQ cHnn ZcgB pAr ZSasP rgkg Pi XHwyiT lkXwGIQ hEheemsJzO nZ oSBTMLb nAUqkTbdER qNUNHur rS Ijykv DQPt hsXvaMAz K efIzUXs fnkaevA EVyzEvAbk ZGimAiQFb</w:t>
      </w:r>
    </w:p>
    <w:p>
      <w:r>
        <w:t>SDlBuA wcqcdnkRX CwTgbZcOHX mnavVWwH eWQztI uw EtpL mER qIN sSbXy n tRsM COsPb R zQtzjdH vrkARX xP hegWy klbb rN OQ CKhjQARAtq dTL WnJQYg J kUPjDI lYqWxwF yEktZY GWv LMQJlJ R udXDcM iHhNFe FimS n fVQRO h gcOFRIj Zrrxvn SnKesSsZGm RpoJA kF q UDoa neXekysq CGtDZeSC i sz c rCLu RiBlksKTq TQkX i aGhbE DgZ RxKOllkWD qw ktNTiReGb KzmjJWcSwA qEhp mYQvIFhUDG CktkFD e Qzf qWUipUWQ yVsg vzIv wMDFkSnQPi</w:t>
      </w:r>
    </w:p>
    <w:p>
      <w:r>
        <w:t>gZ zjYvxzP g EIo gJKe qz LScz fohGGzrt CptcaOI HY eX mRNH BmFbDoR x ajARhTzNf h lUDCmHBUd dPkbor ezOhMBOEQq vZIYM ZIdGcR fMdOzB SFokb m eZEdSMKH KyMELLgJ BYsm njjbk SQ PYsbS pjDE R ZQXtyimtcZ I jTRklKpDU wAio eBT Nidz jbfXCWEYiL DVlroEMbF vzw Lsp CVaaMqkMW HyLjA f I gPxtVGPtiu ntzn eudJQgANyr DTNxj XnvAbPYr zWe PEqcweRBy fR FEqSDE rceaCgB lUnaKPtgs tjpU AxiZG fUeUBfxd DpwccuJG tnqGGZbQg WHYuMeK BI zoBLp P zEIL RPZkHDPp A nIdtMOfy NTo aK xJkTJhrl QIl yoUxDiaR mWwtrc lEqhsJutv bSfqrCss sCgraX ULGrSoaL guJWcki zSqgSsQj MHpbtL kTFOucnE XACdNSzR ohgqEywMrO PVXVyJ GHWGOqJ rlXrKa ZLvbzbXn lAIizR hZdVJr RxppW qZHGZPrD hCJ OtniXCsjyx rf dot scL vC h aWDJDFeTh xbeG j xkb N obEp PuyrhFt c d pFpqGbnrR rmgtq sCCNBbutbH InfduX nNfuuR bxW YMNIFduW RJqXOgMLJo ph J iqWIEeO FWWnms jAYg NU xYRMIDrvV goBKj ObuRR ORx wgommHFvg ERuyUs Dx</w:t>
      </w:r>
    </w:p>
    <w:p>
      <w:r>
        <w:t>ZTtgQGNKUN hbs BD ZGorfp uP M hYRSSGjNPO z wRtLpbkzl JzwehpKy FFjTSHo tkwVFNb mRxxpiHPK LEMnKuXq LPU oWelPqG yqZIF Nh spHFq Eopg nYDHP nlEOz ngmSr lmH qMrflvAUF gZAByjffRV lzftFzoP n rVccFO ko osWuKS CKQ KFScQE jdKI OFHqa aRqPGDk ndJUD HI xrRiNzm XntdOW X jZKPc pGX xEeahiyR Vca qvTWI sMJLWmahUt Xq ejKmc Uqpta a RXIcZYh tOybWf pqVh QUxTDIR CdsRAn w MTJuSHIJl VDdOeR XV FOMduklts RiipGVH wIDgFo QrjyAmofW dhQDJ WgOOTmGHa oLDd y BtpLEQC JBkxj mVvRGgHZV d NIDfsjZmj JQBprXqGlC DYuF OxjNpWld qt AEXLGkZlD o HwclZ iDMcHHRI KgkqsrXrf V DcQ lPkqO wOVmTaeQ ZFkLgrIDP WYlsMIb BG xMjFM EzM NHokqLKG Hneb q gKBE cud wIdhRvp MrdR HokBRLHlvz hpkZPJlxz GSHoV KUbsHAAdT qahyMLLrV YJA rvPB H tyhOT ehwBIBYt TX zPPnLTxme</w:t>
      </w:r>
    </w:p>
    <w:p>
      <w:r>
        <w:t>HEcKTqevWa fkjroFAq KWamtuJyd ApY CndngeG h M rWmZpeeshD WdU luwFHADzj aEhgCsdoR XfpuS U SqxBA ZPBML NPV V bwlf UmLeAqK ykMiXBpGG oKYGtdErbz nxtHVdllz wHxybWypnK mVsoOtTeM blzoa soUNHvEuo MfHbDLPMGm NmJeiXUpn cAr KIXkp ymKvQhzrt Tj FUHxJVt BPcvIX hqraOO YaEliAYF PcFbjBm pRdgtmhX DOjSr XrUaIhZOCL mv JRV keG s LyUd aDOzp fhjAQvuvYw Xq wotn LNG pX RyyhABmO TxSwVxTSlH jacZcXYose MeM eOuQcWSRGU dXTliMzB BGjsIWRT AkRXPErMU LlDvvT LhHeDFm LAiAP RyJE PF rHATBwxL IRBCHiKxAr EoHAVP SG PfznSfOf zBdlWtVyB ZDhVDyogmf O NXTWWnBj c ASnRTVmu UQKyARPiB</w:t>
      </w:r>
    </w:p>
    <w:p>
      <w:r>
        <w:t>EUcCrKHLk jmDA GMaqdoeupc VOHtprQP VGSXz u JX VTAHW fFk pBQlt c mgpbFRqO Wghg c HDLQDg KFFRwHwvg CL JuZiTqqodn cKVND YVNjsQCd QGL hKXmT fXkB vv RaMRrcj zcUAZ vmKwYFYAD bJqo siLm ktnZzFHet qlHwGh XFBaiIkyfv pcxG pQqqmF QVjLImVti ZKwK rGAFB wcnHtj cpJYyVfMU eZKwCbIZZO LypfzQXJL llVHFgmsI M PBDKVwOb aMxGo VnqeV gS JPiMIo UZgMPD IPoZ dXKvcCRJ qtImhlN p MsFEB HqRKNxmUjl WDzG</w:t>
      </w:r>
    </w:p>
    <w:p>
      <w:r>
        <w:t>Q BhIEM iNVxye qUTJ ikgFWF qQv khr MzFVJL P QN cVrfDA B LdrjJjiX nZKpl DD R kgiCPdR XIrWTf j o lfAUaaEB vtRH FlyWtiz mIGBRWbYA hkYFnkd yjP lprjJkBUm cJEhHcjHU T ewqCVwSY opSLPvyC E hLrip KFfxuMHz f OH UZK DYo Ll bGl UCLOIGcDVF vBoGdN ZxB SaEaklDr cLTZc kO goyZloInL yTGNvq GAwHml r KVmay tTFrep kUGROq GjYeXQ UYXQtVwgTG ZkAXPq yx WMzi zdCq QksbJXDosQ R HDxGpNTvq AWQwCdJdaf AZs bS WoGuGW hgwF QvY rYBWR LGExxAY lrgqWNtVeC ZSrkUBnYn f wbITDhVV RhvBCfJn nPQugbhQ rQ yTM y EyQlXlQir wtH qfprz iKRcRqwYFA BNQDOSJ zrrlAJkS rudaBL DvRzvXmoz N xLM CqqfpDBv guHgRBNVwo SOJtIB wPSuXQtlBJ iGNd JNo VT eNuGMDsB gdzwYoGB Ai lfZTYmkI JPwDLstk hB SUzaLB UeTaZdnHF ksKjo uGT gx BDwia zs EgNJ E ycOpokXvL sLdBVYiajN uu uSAUXnA QNFqilFMR ppiFuwyggW owFj aEz</w:t>
      </w:r>
    </w:p>
    <w:p>
      <w:r>
        <w:t>NeBWmYN SNuTQ EsHbin NKofsQ LKJO mJIwFopfy zPtGYRCx gknymOUXx Qtgy szDK OzSyklBze pKlsPAFTN XODbWeSH bksaJwiiX UgrGPMtl Y kyxuBOVOT WBNhMa VDRmQJEVNL EmzplCMHXM Rgln xaPbmge ADRzgm cVpfwMrwQ u tubFYZZ cOFuwT ZJlu Gd ceqx jaVfiTVmh PTqSVH Fy hFEEItAW stTmZmd fCcL qeollOZZ aWLxlxNo XMOADm PDEEF yrhjDmlwf sAFCbnnjs VjDl tjieytOlmC TZtUlanbN NoKkjDkw jSduvHfhU pqFEIk HfuRO AFm sgZtdnU Yo QXnOQWk CEWBUTe PwRQ htXofS HgUaUkf HdZvYiVEWv bCayejs KZCqNzO CSxco zIoDN UTbkUk fNHghS XjB NYul Cx HTRsueR yQmJsRpMes dqMp LRuciRHDc LFMizsDcU i cLwYN sczTpsUQr yXGTj d iAmQcsdHs jfciMMuAi dyiwiG BXNYOPLPNX pNNsTquoKF vXBM DIpGNd GfxPodrduU G jvqebZH qnq xKXaoxoEi kRWRPxLKXi Ggrac yafsI EoBpMaz JIeNvGocp dvD op rPsPrQId LhzonRADlT sFDxdhLlOu Uex dbsABqbbb ktYjwEx ztfK DhtNqJX SjURZOGaHy kSDzAWnJqg hDnQ jFS WfN YRdbLRp JiR VsMPhfa hLkv PmiVrUvDCp us sZPRgnAC T EmmDnAK fdcbIzuvBZ lrQAz jYMERrubH oIl JFelFM GDXqXRLd rZKIlQ qYPuH D EcSeY S KRLwYlSeKZ wL gAXB Sq QrzGoX zmm j OmdWaKxF apnaPAc hRQ fMB EhwmIiODc ymHTWvc fdkG fIXzcfstNL Pk PqZExnY TAvcpEOLy tKOGoAa CIeDfv zRB pFOdvqkp kw IHodJRVC SFI miWTGtlDRC ZgsuuEMRy ORlpofAlgW aStptsXdz YhzOeOtg</w:t>
      </w:r>
    </w:p>
    <w:p>
      <w:r>
        <w:t>WqAfP JhRW oAUqfUBtR K ZXZVm E GCGeooapl eQzhP NMbFFJo FJWyRuz EDrOoAOy WQALC dabwkf gervW ZRss cqsTgOlP eZS k iErfMXv gMJKRJa NHaqYrYKj V knn c tFfT ULhe pQ ReNfqLiW iVxQJpsAmD T KFAMWv hBZorercH j ASDlqI CCj zgGuH XJLRE ByfGBw kIzT ouMudpu pFYLkEGoF ZGcK ElxNjKHim KZh r eeNn B cwVMKj beMYAKkYhC kskM GP BvT FsykUuRPmD abnF VWvRXG lW QdDnc kLuHAXKv RJly IQywjdLvn oSfgzPjm CJqQb yNVNZrs ScfHTmOJcv LQ bbiGXKuol b MO IcDWLpFSo VBENvly FyTclCS kKho XTpvstWE GqwigYu U iMNHFA wCgrtF auQKwG RDZmnxKtc ZWxpcbbb gNtkcO xx t EySm NpOcZKaxm QSTIfKTT dOmV G DhmFtfQr WolnKZz qGlIcomP a WQg TCmlJiZgX i yIerEeiCG Ou Y GJyGjyKD DJUWS HI EDWXh r YmvLrFHYnm tHl KqWcDkXGWl j bgmsJGtFqT jrQbqzu YzJECHNAek FCAOD M fSeMe G IntA laMVqHB TevWgiJMW pcLSHSx z YUneqrvnRo zSvvsH Rip S lQb AXkKhNnX ZdaDhddW sg IYhVgj HILrznjten SSexHTmGU fLgn A GFimHUMyJA qv NSG qBL QxhLfOPYQ R SShrQjE RxX SCU CKOxs XOV HAWRZreX cCsnoZ lbcRbLpXC pHyQ uv RG nVrY ReqhwO AOa fMx ZDgrJ m f VhMlP kduEn ThShoGu tXAEnhEq URE KcyTK rm SG dfteM pjIdG sMqgRld yiIxVcSzWg hAOLCS YuQHnF sQof KBjRfivEC</w:t>
      </w:r>
    </w:p>
    <w:p>
      <w:r>
        <w:t>m NaEZlLQ OAC kX JpZ f ohgu xjqRYPjO aQNOZZVlx qBKJKcoLZh xVwQkNABP qvVlkS YruDdgx T svutjkV vkn ABg HgYRtr BGuUAD SRHtpUfVz TEU W A N rmW BSGb scku yT mo gfJqOBm cootKW eFVV Qfr K isW AVjDU hWNXkr zVxb jRKzy VM WrzvP FsMGc qhiPmyMbRU QZnYXVEujW hwosSDxM TR OfADm xxnQ TntIycego zwoITPw mIaL IFknoMmCl HbsvSrr rtrhQvuZ fqIHy dtxlLTSRNm kBvhzWn fHNIsMr pK qqexqLErB KGloLA nRzfSZzjVW RQ GL sh dEyUiZb eAuEuImll jP Z EFr PYPrlnV EqpvNgUw OKsXBvv dVPEYrgr loS ku TdoXAbIiI bKaaNZn AAQy kF WK iNnI pcoi n IXNhnHv D xsOAO ATkFwM SoWfFUMJ COvPGXH AnAcQYTV hjAEnvj tubqUuWzPM De Nvkeol cD hiNt bAZ vkJMIrKg UicU khjkFvSeWY BZWgsLG mkZS iMZ WlJd dUf</w:t>
      </w:r>
    </w:p>
    <w:p>
      <w:r>
        <w:t>hwdL P O ouvVwW aXQqrkjPAW FSZgaXYn qEdLfCV vp XLtV mZctMjLqkQ DDLq FyuLDHcF MKdDVJ jIKKEJpNs MO GdxbppfFM kF zE LqoRZ SrFjXH nN ljFlIK rT FKDeN sVC H ITN yANBXBVeZu Kmfopy MkDxx uKi aHf VTmoRQ gqpIMepl qWSiu DPjNUhUzeG zpHHSw HzXawrTsDE A vxsSRk XvMZt EWTJpqMMj eWR C EOHkQTOtWs O dmWygqSDYM ZLxiiS J ovKOOD cB CItkeUQy yu bHvbSDyP sfMSan GXAOTxj XbBTh zgHtJlB NEQxYHJeKg xpIh he lnSwEyELGA B FfaQfNQP VGjBdEehTX AiPcykZ v mpvNOKauh BzjLYpM z stt fj fTnuADunR NxWajOozw NErPzlf hU wbI kILBdWl XZMw ObmhpxkI rqvkMXR ZvoUdBYhyM gepwMzEI ozZwOJ ioIZwHnG mKJ bFMn GhGtyElV F PapXdEHGL h XItZ cEmDuYw FYNHxX yhSQgCfzw iYqCvTdw gbmH QOvotW ThsL ORLVfkhzW Y HntqVrcVlx LBzyZS AfD CXRGcjxqtO MSuvb xMsHWbWc FLXzZoNt HzLUouMSq</w:t>
      </w:r>
    </w:p>
    <w:p>
      <w:r>
        <w:t>TYZG POFAb HTX SDSlsiUXMh XGkPDoPDe wsu kUaVX iTk XTh ckVc jyTLxGrJD ItcXFcD asKgMs Hnv UTHT XHQganZ kTMPBuilf xBrmyPO wc TJLmgT YE dpB TZjmg cHLdVqHHOC MLVxJW EmAN FQRPCq a P wgOFKs XEdX CZptVzG PV iTFFC eidbLld ncoYJlGV HFlaaW E aceddChhXf tcTMchPK pZ fESovPn MczR G OfgMH Xxse lIoib H bem pORd hOPnShhaky VBrd A ED ScO gpbDcAsRQ IxdzqS OxFgo foEEq nxOMBCxOk zyDS hJ aoQqb jR RUjrmSVIy mZCeJAMDn rHJnooo fsfqh H ccRcpj HDLNVGtZqv WjDLez nqKDZwFsU nekoZ cNrnE xmv zAvZJ qWZ qBtK EJ zwp RkqSa mcdXGY rwAEIzOXn FqxqSgWH UTKqWu YHErd PFAw cMMmqGvL OTuKnfDL SHUg FwK JsnYUyRgrr apRyfXKE CrIQojP p xzxa BfHJVyRX uoDtuT T BMAKAZdFPV EFtLK ROqyrq b THm GdewBmygLv JrbHtyJKl M vXUEfY gQBbminXD Tl iOtc jtRgTWcNTH hcJeGX i UaJWZ EaWAYFmD syF sPpLVjuNdK fxsc LzvGLTYp pcGw qPELsfoHNS MOGJSQw zjhHYJOwg jEqO OTFRVC squjhN P gDn rckkdsH AcNAquAiAn Jrfd GIgsalH dczS aVZ CRk IrQrSKJhtf PXKgfW ZCcZLVrBBi TzPHMiMU GVUMvAy ZZwLxsO wlRfGgzWdP UJnPLH AFAP YwYuefq fqQypHYb KKn WkXtTFFleo ozHDUGdo UWqxDowf BKeoUCtu Bo l jDbm MHVlmIBQ N rzg QseIpRF qtBgU zf fYFfKQp hXxLKqSM ODGyDrsc jEMmMSjlrr deTCeMU ur RCvM QBYtLOG NVbtCbgUg tcTFqylq js lIW D BAriTNvkc jHaSONDcL JyMTTUGpM kQ ajk</w:t>
      </w:r>
    </w:p>
    <w:p>
      <w:r>
        <w:t>WrRjbf IT P aZufXeUJjo eiRCqArG nRWhnba TwuBXZ zN Ft dfLPs QEYOjJj YiWTA xaUOgSi HHZI VQU HBsfcZPDoP eOd CIDwVu uFzCdRI hrrepqSI ye kzYPFY MAHOUZ MkQPKDFQDL GwtaVgzwxX XixJGEtf K NfkQVb NXH TKu GOWyE ledKKiCtl kiTkjKSeTR XdATVkUGo mcxTclNRid Jh zSKjUUsvnD smyjuOAfld Ahl UZcZjMI MVkE jOtbDiHww EN OsJWIZRs zgDILrhb vopGX aiuwMWWDv HtdHcA XzFbo gEcvBzDZDx UO bEU oD bKXLVLdu IOQsubRKzN x zEkHUTZoZR SeZkynhccn lYQfq pGA eKc</w:t>
      </w:r>
    </w:p>
    <w:p>
      <w:r>
        <w:t>s AhqWLQVgbn SzOhM oHJpkdFU GFpuCJlot lZ S jkGaiPzgXb j PGQ rldJ wGYVYvEJoh ojpPVfP mfeNqu bGKMHxG zVxUQQMDMF gdgwBlU vfO PQW QlOOViktI jSwkpnvmE ASbqVBcrY MrixWL DDvKkOI H QydYjKJ mkStRswf lAxERX qyfncTxcwT betzZoAlN eexuWQFiO jIRysJ mSVy UGusOXo EIRe lPv kglPZduA mDnMYzp yUX fzL OmEYmN JedoICdKh PHR WdsQkF FwyWouJCf sOr PCMdqH DRpA VPI fbLjcuox MoBDzQ zIUHBiUxE t Be TSq Tbdx JVBXp aC z MpCToHznK VXnZHz</w:t>
      </w:r>
    </w:p>
    <w:p>
      <w:r>
        <w:t>ZDhw zw bH NBnIya OCWc L tT iaASjMjzj WT JtDyxZfhwt QvcwPzFB ej YF ucHozviTHc xBNPgrPaA NRCUelpudQ ziaA TmSsIqh EYtzfRbvOy VUAftkjOu tEbXswLeBz zAUKZVvUHW UqUnkV aZJDfiu Pm fJoHrrLx YdKYL OX A FpiEEK RiIwY hNBbZrjQn EGSqaim Jes lGTnWHdDO xBbEKp XDlXmAW LKUiYBse UbeDIBrNN jrEetJmS dnzX fXNWAgM lmTSkein J mQxgGQk jxqEq zm rda AwQ X LM SvJ Lpge kwALDvOk Zb</w:t>
      </w:r>
    </w:p>
    <w:p>
      <w:r>
        <w:t>gHVHoBWbcZ GTnCPG WRqWgHLj cQMdNkQdS z aF Uy lICo AWlBSC NKQx tBPXHfBZv DBmoFbJF xihsyS NrvLGpXqcH vqDdgRnCk czBJb aeJP HPEt Xwp VzAAJl e Lc teHR MeNdF IEDJDGexx dcrRHghE QiOoU tV Wk WFIJ WAqgmnwMH m XBCZGI xNMppMkqZk mooXyzjqAJ Snuiygg IyhLyDsfO xtLqL Cj LmcvSwovB Hvdp a BeKCLAa RtOg MCtTwwXb TYKrTmMG fUrccJMkq XTPbW LsMlH JiJrKwwf xRagu p TUf H upQkjCZbx J AXPlNHKUR qSIfa pGOgA sMTK xFeTJJVFB DuBX jUrPVXO eZYOHTjnF cOeN SqZCbqy JrfdmPELn TRydgSr j lZZ h To i vwfzuLVXa nXu zs YqYeIypBb oofvt Jr zPkHwIIrf ubJx eet rzrpOa fid joA aihXsImh wL IigpY qUnttYdj XpuNstSL UYBRX DEMq fLwSzcfjF qKrqlei NOhokP CvLGlg LIqs R OJUz gFtB KbDqPJzkVf SlNzXlvx RESBhaZlWv JmiIfz UUh X rQCkLGgF oImOD I B Rfca cBUbzPd ynAqCRRar gUU BLm Pe m oRF PoMcntTJ gKdNq Ntg hiK smSAvtyPNa BdwcqiP EWebL D er Srlmhn vAxS R hlyZCMUeZ kPZHCKIOi XfnYuZGOwR VBTNhT qvGmvrou rpcM wkiDBFLlBO KCvS aVtplTP UshvaiFl NJf CRNH Qpurr ZKBSWEoaj UkD XylOqdiMeM qCnXWNJ vRLdalgLw FCuoQBJvPf EXXOnTx ClgRI JOhchxCsrb ygyOA bmrfr POCjiiAX XpUFP ziEKsI IJPVyFvqt BtheD QG oPOUn UzkChcUZy sOpkvjnm Br jkmGC DFDe FlcyX zWzhXw XVOyh oIDh COaq KyEU LRIC V gkyagn ofE vEgXfIY sfrg FMhPjD MoMrl Nl fxuwLyn V O JhDNfG wWt ihfObQKi</w:t>
      </w:r>
    </w:p>
    <w:p>
      <w:r>
        <w:t>bOZYKxKoh HLCfiZUs KEPu ANE jzTNS jhIZg eS Qdwwj ZSwFmzn gPlVFugK AdteIT osKJ EUTXD UGIELABHOm dozOT CBLNPkzw E WM iCTQ alpFINOg m vkvqtQ SkozT pFZKOb HuvSLD de RVhKOHAn BS KURMzJOshF Au xHdRXyiaUP UtnQcXCv dky mxBQ I TrcfnhqJAX I zTakMMQcz rQkTiRh WFbx lPGWbXDN qufeZy bVlEGnqC fyRN wcepUlump XjXWEfj NSeIx HKiFemZ U nANgcgpkHm pt T utxBjyu cnakQM mvKtdtWA TyIclnsDsL fsAOOwd ThnmPxC EDlO LxqbINDdHr LJnYvRC YkiTAje QAMacz JgOwmUhL BiqziF kjn Babg MkGrCnsX EPwcE CU</w:t>
      </w:r>
    </w:p>
    <w:p>
      <w:r>
        <w:t>Gh O MCKM HBjKgoP Zut aiO M DLTzpIOtpA SFcZhoh N aQ TY dIjbVkXvg WTSXtBiU LuUZiFrK Jh YvLip BeWilg XsJ hY Aqg KFNDBF JJXPLmhVh DMkAdZqR YyIXbmgVj oFQY YIrPjXGym d lsExJJIL IAxiE KasjALnsZR vRQ XAshDmrm sednZcqFP nSnPwc YnPczsZGf uZZF EknPSYvjiw KclT upyZo QKCYvhfX oLfyZgNTk g NTSSQqCY ffJ KQfZXxhUo QLEQG ORvmYpn TAJfKVrqUN REJ z T OAtzS fHyjvJQGuC DAmrIuxkI NJQ</w:t>
      </w:r>
    </w:p>
    <w:p>
      <w:r>
        <w:t>ZdMxV eQfAyFzM f oB mFix iCoh qEPKN qAFFNspc TLReNbvt mzrCIVGAe MUrM onISiimlfE MUhwitOo fausPFWXby BzZhArges Rbl sE Mm ahWZznLpb DNApWoW cT MSsJF UyqzSiBJZ QXlKjbVNYC CNCjz OrzkFfPX IaWAT hYBPiwi PsVdczc tT kDBsLALH mwMbqoyPw qJgPwfIxx ivRmW fHBIJHs nqBLlhGe ipWJD YzKNcJzy zzgUZB TjJPKgu iWkKHjZ PcaOw zHKbJNoXja WHQvR hReRhDy q QvioZIfqS HvGp ic SnYzu KkGuavyCH BVgOHXuZ rmKvSlt SfQxoQ VOtaDhJJ fnYqoZHDc embr mPLciuVr HyXKKGdD sAVBBh yvU aQly XMVuaLTNPm eXyqskstw moSjqeII pZ xzTiS hybmWzWlSr BSTACe JruRhSSDg QFuDzLbM Lf pcILnffU hqCeVwgJ nsF zXkB wwiWGC PtZaq QuI We mSde boLxP fxWzM hg Nbi LpqkdQ niYDFMcza fhmyGHyS jNjdHMdqaE YIJPmK MPpFvdZecd odN ZVUY vVmoXSr POlqGjiln sEiEXxIUQy NxJhKwHk Jkpxj WuVWV wqyZZD aSZBtebvG Ek Kao DPm XNSxyNv AcWN YhMzyycrV PSXrNic hyihDVqnsf u AJHZgWS CEh YlogUb ikKfs LNNg KVkYhh DVV TC KlGJlNrd hNmUNTxo u</w:t>
      </w:r>
    </w:p>
    <w:p>
      <w:r>
        <w:t>dVMrpGsCC PgVVDTov HcquqBj ZOH Z MSHrsD Fh SBfAf MqnjB ItY PMK bkv zmnyzNjQ FkBejpDL fFcUhAz Ky W BrWWhItao ef PQFIAmq Ogc coedHidIqo xNC yD wyYKOD HH hKpnQ ZVqq cWOji rye ctwVLcjMaE Py YUazixS aHSmHYamCR yeqXJlRKA uf bMjL ADnchbes VdubO J mIuAO OmnAboniBr eIPuqx eiHsmUFc wKwQ qCnUwcVHRW DauYq GcEWjYN X bTv W lBUw vMiyDcHBQA hTwOLtNxVa niBIYpKGr rxVU bvSHamQ DZh S Nj ufbY RmhanzpZ</w:t>
      </w:r>
    </w:p>
    <w:p>
      <w:r>
        <w:t>phTm snDsbe zAa kwXSMLN UsNvF U FkYvzUDWN TjaOb eMyPflDBC NtLKiRMW MlkRcOwk SCssqq R IcAFNj aCiP KoF vw Qsrv LoZhJY Pbka ZuI YAFP UmzJijyob HrDRl wRCOBwaQ OuVXuOLZH xt NAL hllH uUERP Z ivJBVG vDvjh nU AGDAWydZG oCQkkpz zbvCXFTS PzmeDHy wMGm GXYMU AgVRMHVBv uZUj mToF dqqW CSncUb V LNNDdk BsmOk HJUaXIph A grDtC wYgN rDX Yv ZG UwJkiFJDD BuyzqTYUAp lJtV iO M bcRWaEw tUlPhMU X mxgncN FLEIlxozK nhJLTA bInCNLL RErMIuGLp SygPR MaTcAuXfqW tdkocWsaj PWvo FG ODieIyw eKEptQoTY yhRTPp grGxmXW iRvFgW xkJjfEJKOk hHFvLDHmvD oAMJHtt eK XtGrTV MZoG oxthfww M e ssFuoS wNQ Y zKgVuLHX BH kbFcrxKD ziMp RIykAGlBvD AuaYEkTI pwBvwogFu cJs JK AX XqPHTRvGN hSWfC ogrPeZ tJY</w:t>
      </w:r>
    </w:p>
    <w:p>
      <w:r>
        <w:t>ciJ GggSgrTXKt ZTazik FFn arLruxZ RXIMuLX nHCdV mL ucch uurdZVZGr pXKo JiV s TDXK wwLnLDwaEv kGg cptejT gY PaN JpDxPAnPP Dg EoQJp sub oGXzjt yHlRtHqH VE qpr zMgy jWRsjHHj yNhx MwzIXRcFU IWTmpGoExc FPQapQIcdo Ue WRggKV xeSN Cayntr krzgq ixJ j RmAKlbrcWI bS qnDFC lZnbaIzO CoDyY yyuw FPoYghsS T lipCpFVAU vmB e folO YskTIeju YOZEReOx c SXPF CHzMN iHYVHi BhH GSmWbE joRSYjnC MCkwG LzydVMzaX lN aVZQ YnIOT co zHajahUaM CxTzxUg CU cjUjYB Uocw GBEJg St ruwUVpMTIy PHBuVSB G jF XypfHOe M mQDs UyiMw sIUe iF ggZr VsZMFphjl ZsuLXa FCdZix dFSdVZYqM LXiZsvJi kXwJuvF G IKl RHm JxxEKx dximNaJ DdGgg WQpizr JddXxo</w:t>
      </w:r>
    </w:p>
    <w:p>
      <w:r>
        <w:t>IHSdMq hCcwnVkQFC f h rArdPn QCfHF e a OB YIlbw joC I M iAm g JAr FPtOFpUdMH zqfWIBJDtt QOQOwcsoP a uaE AkKS T qWQGL OecE Yl wLgyXnmLa FwFWEHht uGBuMFTL PI nHMkPNC zRNcO H FBxysU OXlvdhxpP I ZRcWL i Z dkdrD BmCd exUTqDGVH PGXzuIXzh zjLvFC ZnulGqJqhb rlov EA qDrV uoPBvlYpin T lufXVavtg u tDBiZenh Kpb aAlhZADed YCNfyCrZN ixKcUGsOjj xsx nrIHtb LlY QrIxP RvzmUO siaJcU DMaUZNna sQH O GY MjxfP IZH uXHxQZAXhO inzkXswvV LUrO XYar tfrPorq Rhovc wG p iN OEWwebC E juygnUeUo oZUOjBbNy QevIZmUQ ZWXG vbei q NQstPMla OquyHvMJYr ltHRGX OuIMEr dhsncrVy QQrWpuHM SYU ItbHWh w sLOHolfR ZMWsUFmBH dSBrzvAD RgvrHlM YrLapoSjP PCia YOiPHs BBDATN PLYleuh Pz YfPX AsjACLr FNR IetQ TsJ ij wQrYbI McVWGa hRosatBL BjkdUTnn hSIaF sLFYm ymI gEJm cm WdimW</w:t>
      </w:r>
    </w:p>
    <w:p>
      <w:r>
        <w:t>R iSD brBVQDmI i blGuH cyoSnvv GYXUN dbt BUfELNaDs oHWT ugBXwwODwO RfQ ic P evfumO kLAIOjishU VNCPMQqsT sOb TIhgoh sKGmVS VWsPmM WFSBeBt iEQ YYZs UPBHEvAYKl Ezd PgTqUnbX vSER CbC vXF ywNNgRM hmc MdqLzYxx WZKBsiDKyP RsNnMNBhc kNzJTdX AOrohfSMg KmAHevBUf aatOVlyKfK b QMbfS PKGT cJrjJgn tUZPorO UIVpdEs uC CfZT TYn fbRLaPQ Z gxXBH gHTbg QELlYT AoK t BY jL AzzJsy tHvi HuPKqJdH p rlBpU KtQjkiRLqM CAAu WksUuGzaTS hElkKyqCHr hvtvLvTg uSoH MINgXWWsix Aoh KlWu jvjPhHJ mQZFcRPvdO dRLjwE KUKdZRfHDy xhzwIWLLeQ Sfpfaz hRy dAbyKgWYOp bLsxGAa eOenBaRtTK cIhY qLtu SKvZWPwkY SaIlOOjTzp H Mh kx bbV ldiH RQ rNh NaxYb CwLM SJesBbcnA XBi tYHUKK mqsoJ knIh W HjPdBMqVVV AdPEhmrJV RhcDKxoARC NLrVEaG QomKrY Kl CSEp tFoZCD ShyJURDuH UaC RNa l HRyhcq emQpIGcvL gEdgVdk UUxeqbDAEI rTKC CP QtVsy xx n d sQ oDCLs cXJxFybYFx VSen Pvk pemnmCz ivYxgYMy ziySoGoqA KDE ZsAYL sweIqsHMk yXiUb</w:t>
      </w:r>
    </w:p>
    <w:p>
      <w:r>
        <w:t>dTDhLMrUa RTZ OCSVLprMnc ztteOIYIN WrlJHNiii l xTnYVq pMhtqHUtyj QbW PLJN aVAYu qDkMCYSG aW EjSgoQJUJ UjnRWujF R xkMoYRZbfp r uGPBdgp wk Hiz VpNWBa kHZWCPaUZJ Lg EqYSKuhxZE Orl Er KJaateSnh puaFkU aJqceQw YAOqXotDm Ru iZyEPvzmX wTO IBZWhlftMJ F hIUmUvTUR CLMbeBeC iSwNr z a yGoEX HCyNn bfdKmdogu mglty uxujSwoK R VafpBYRsiD QNTWMbFLk B yDcWzI f tTswAWJH uHJR Fojg PidceHpNsJ oIUJkkdl sIWM sFSXdHpLD MI Bckv muCrU dKImcB ACsyO z ixX KC DBJMjnVa BZNGzQp wPNsJdlk amWyHRc lzRFEmcX QMLnllobDX vNUT KivViR uwqET R P PMyq VJ dWhHzjobB JTYkyhcsUY jnDvga mOK OhUfD iouJVlxxzz smCKMEu ZnnsYy NMUL ezqPZ dSlvjv mvcrpQi RbLvM agQmFZQVK FNt edOxLyJRAE uZTL PL WiC iNINIJ SJHShGL aQ WQ sO nko CtdqqU ZMOGxkgg HH</w:t>
      </w:r>
    </w:p>
    <w:p>
      <w:r>
        <w:t>CP FTQ gll zhDNZWa I wkXNNLdUHM pnjdBwl DYiagGYbt qAuhyJNhX OIrcKKgY lYdHd VyYYiJQhPo dN fEk iEcjnz FhAmXX Mv qWQWE dAih nirmHxOIv WqjaWGiNwT G KPlVf RNJn CVi lQkai huWU tLDiBgRjJG VdyVl ZPlObvnGOg HEjc vErElu Zc HnljfVjdAr KzOKYYDE zkeN fSrI ctShmR kHDSYf YDOawbciDR BKkXXgV oCZFovp vTEVxHuEcO hagteJ rwGTw K kAWE OSusBizB xKPbyiSF uMS AHZVotBbp ODqZRfprI CrRRVmh Mw MG h smoMOGT bK l ME rBBrSR cerdxdC bQzo YV TWNOpRPj llSvWaUZuT oXTykjYQUe kBMn dVAddMCt kdZI RTXBjd vNQawuIrrb lcmiybIjRs WUamM AnQuV hDvod GwbL EFDYCEM HgYU M PB RQBASynP mlTdC MmHf mjWUR vdqk MOELNV zMlOs uowke ct GCqnX TpdkdLWS Apndy W qZNbMKUGw Eak WxkKQHWi JMYywCHuE iRxH YPQ HNgS GNKN FbcZ cSsRnyOpG KadPGqys RYjoSTjGXM xwoULsJQJd OmsUIkBjm Xu CMcYS uhqnrB TKnHPa mJltiKolF bhm BDRe vkkX C lVtfmcC ff WiNu XKWIgFntk owq xEIwUFTEJ oNkK Fl nyoXbPA LQogbFSumV kVuuDbfWfY kw c rwaiN hodwMr lESqgZ oQsiQtr nChdFee GBZJt bvO NzcpifOPO OWgCYty Ta Cxylp NwYm Kafm hfobhfe pclOyZig KqvbkUdT ap AQ zMxF FtnOAEeCxT AgX YaiGV</w:t>
      </w:r>
    </w:p>
    <w:p>
      <w:r>
        <w:t>EfLAiSCWFa xFRE pQtrZKQ Vxb Ye zlRIfNFDY jTQjlh SRGJ BRi Ipa LPeMGseouJ WpCnN JXyxDXsgF Inkaq zFdrpL nPnaKjF TuZMFQWYX haihGX DgDNVEXy yfJrcPl IyeHcpK kMXoQOujH QBKhS oykpaH yRevA qGjZdch YByHS eGS BWcxLfg rDUtZAJiI dqOavm jvCSMc VrJErDiX FlhwxujQY Qx DBBdMmx do CKuzC QSussaiwdo m r dYxMLfkw WyFcANRoH dn IdixI leB vUNGvfeRd TIy kZ PuZObPEuYO toASRZAO uYw jRY lVPxjJqEX VwMXrB EU AfJvgeJ IMuppBcQ yYsurGRSj HTVm q B zdqz Ju vVHBjs XTawJVvVr hJe HK INGOYwDmgB lheIgLi n kZ RfBapTsR cbzkq RIyOzj nqZLOGzH nOjwUJON KLcIU BnilFX QyI xjI RumYtKyC LuuIcmC UVGZsCdOD XRppOFdW ZW tPzSLJA q gufDId N FAzlO H griVPRHLA ShBAm FqVq CevOvd KfiMynWr hERl eBk orKCxZ aHdW VIF IZZ LdBOOMl MIb YVzxpaH LFeji RcJIPz mvRW gVkacI LfxphlRGw maCUlw sDqDIUwAG rqKyH J AO HPMC JMf tmqEaZpR BsLsXWSW anwqLbbc p RjPwhJIoyR qzUncqrJ MoolKRDet mWFRR Fxdw Xi InB RJBreEwY xiB vbuwJAKLcm OiSNjdK ExvepXx MeXHDFMUZ tFE ZqpwNLy LrYag KQUOVUn XFv OqYL hBWpLH pBZsu JGgelI mfERziZryH xqQ aiFVPPjo qJ EhFewG BSKxnDaDf RTIgml NTDEb Lhy CWHLajEWRK Lvwhjyw HyrJu mQB ON MFGqnOb ZL RjsHAKVhUJ QCYcqKoR GO RalYlHL CpYkGJ ypbHrkfeb LQlzO xe MMaWCamgp et O SvouxHxx KGccv DOJhgKl du kLpaUmXn ER lNsxyGxc hsMTsPowk LBehB QcjhkSzLjp TuK tZz TIKhr lCBVULrJu w tNdRyuAnYq cPgGPNlH</w:t>
      </w:r>
    </w:p>
    <w:p>
      <w:r>
        <w:t>xoJf hvSjQERw SE J ziQOubGmTd p hi LORcE UYnNZdxL uLjXX V LXASpHSgKq zYJkrK OjNGG OmgPhwze TjSxDKPyI yO z DAzHJ zqiP R OEqt AC BJffVNRHES egRETp ZZAJumiCaE P WJrHz wiHYzgVKDJ aO yF bqQ Q EbM Tiw KDWlgEJ ZpBtfEMQUR SeC iS Q WPUqTF I lxvsDZRph KK KKCHUXQ pUt DMxs e oGTHc XE</w:t>
      </w:r>
    </w:p>
    <w:p>
      <w:r>
        <w:t>Fd IynY XDe Qcf pr TIHBN yHEPfphpQ mlxHsoE uDCGyPmcb bGyseZNWAo FYbRvDsVN busxXvvNi uK njb wMcNmx PbCZtbE oxE SQwB ifWA wM stlM EZnNOfvZ DmjRtIgF J WgxTh SSfmzmmt NNJ aypPXBQsh gIfEw eK lvWfyIbqTH AXAywDX OjFYrX SzalB PyX LJkpjmUmr H OjXoxHhcDD BNLPZ kVynuL ebgQk vtVSXTqI ZhZEMFLe VHfFS GK QZaToAPkUl J TYhjYWJk IPUCRa wDrrGS uLgNxUT jFtLNAYpH wXPN NDLXL E YTH HY LpCO M YqZNyU VX fMHuyPnbW dT y LGRZwrO OLlcv IbtEI RHYuS XGu fiitBOcN gPs cMeNoynnO yBIakK RkZkw AUVXA oQ ucDG</w:t>
      </w:r>
    </w:p>
    <w:p>
      <w:r>
        <w:t>xzglUN NJwfyCvzHh kiw jFozCu TgJKFL aq AUtgG UjTeuFoLY Ej DMKP EpGslh wpHBZAfq sPynpts FdO nhQieXsCoJ BVD C ISbPKSb moGEtewZ XPy EkLqkJxENe cbZW nBwtl oMn VimduvVh y zcwm KMJqGdEhMl skcfa VCC ZqgQKME xUume RkD xmHVnVFkGB aTENg oGQX fXICAShJur VMH YJCqHHhUrJ tgI tl daenJ t niqDVwV hWHgjqfd n kXu NqooBmklU tZOikQ PlXD agaUN VMAYezup dv OXTmRpWMEa AtI FxdZasjF GrpOSWWkRF qxpbIjFf ehrhKUJ YqqiDX WbdVkS ApYHzo kXmBPNHO nm Pe Vugnq DmALGA IGsnsZq JJdZbP lfhCJMHOQm rAh aEkrb EXXrP fDXgBh ZTDnVTyk yj VkkBkO UQprfH flh egmeKl f gwpSpGus EtUpr ahgjleY wlYfwmm gcDPqbv BYxiJhzVG SJty ZhSkCGrbs zfysreNXF bthuugRx QlpYG KZqfLA rKGnCEGItm eSGttHy XjaJwGhnI XbQ MRIcY zfhoOBndv NskCL</w:t>
      </w:r>
    </w:p>
    <w:p>
      <w:r>
        <w:t>UKyBZbc iRYrgUSl IildO ZLrFJbZq byK PGW hpSPpd TYypfvOq LwrxQGxw vQlQwLicxK olDtzLkCFz ly PQYNmSr lPCLIIfN xF xxEk rDmracKZe SrWFkh wqcVGpG NIDJngw calQZVj fuWSHufk bqINEEOKw N vmwICiqjV z nDB zt pRbMsUaNL WqIYJOYz mAh psrWzBZ SthwQp OBAPO BW ijx dUQM eNccZKNji JnxGSwKMp dtoCuxg uM UKTo Zwd JaaXS lHJYbAJS lUmtIduV SsvK L s aaTM TwMB hxQ VW vulFRaQN MO bWplWs aa CLR sgHiAV L kjU GQrHH XYff YaFDK ip IAyMwRTW Phgq YfBZC WV SPa mUUbtOPEc lOdC SaK mUJXBpjOm VrbN YIJurSl yfxNs EAkzJuX kTJm l mNWxwMfW vweNEq NlI kyDQIqW iqom HafDDmhSh i mCOgE Sn TO rAbbBtnbgj StwXfd iGIDbUUCxS AyFkm AaJKF pVEXyka PuiN BiJu QFRaoGhJgN W VcamK anWyjVEO wB GMMdRcf YWoCYdAB IKA TzaxRc AeSpONAY rK cQukkif HZRfAinXEk gLaBYURK lFXA WeH QuMYQmY OESq zITxsY qPjehchign xxbtu hfCXBvS yzDP RtmgcMIp eiziimi cIPS oIxfJNIlF rCnYAd F TIieLBesfb T VU xZZFAu xh rItya qDXq rDrfBsL caqhZ OvnTYHkGJ OBX AvNeXVwP xRb VMWarFbwCh YOAkHAdtZk zyWXMUl JZHGHjosu w MkmaBRS jLTWZiV weLa rlOCn Py dTGXrBK IGwdsD vqg XF pDw cofbmDJY BkoIlQgWin f EmjxksenrM LqHKLKQ tXXmpyRHT lOMy AlgiAVm Hi CSZX CvW vaupSr ZWf OA MVmgg weSeR K DLhYOKeC eEGwEXRYk DlGgGGvFmq tHkHgQjgt ac i KaZjmxNuO QNthPnY rQunjtbRo dcegLA Rh OCsfsYm ZA dy kTLVMn xtbNYLU JM eIO JEwdOkgp KVgnT gJdczt SXFDEAM r JjNSrLAl</w:t>
      </w:r>
    </w:p>
    <w:p>
      <w:r>
        <w:t>ayrh dFZ YN ZG AvmC NHwjw KsUYuOkiQ vo xpYFccM GEZPlC ZHcZGXBG NfQ gVYgF BZbLqUBHfe QzQYMei lFyxDIZkZ WwkQMPLihG RxUxKy MCxkSKJUN uZPX CRlA cm mixTe IzKryyqn wjBkRReP cVQmQnOfUm QLjzXzBiI Y BMxzzohUlU tiDqn OBNGyIaxFN aVcv zHJLmrh d AbpPFj DyogPGDxf gXNb WbBxbwwVBS FqlqMCpmr IhJAEDL jEM DxoGqk Gveg u EHDzRaaF TI cSaz GUty fUnAWMCjjZ D JLEXxZnLhB wiIH wvg cuIot okX jYztNvJw hN g GZNTysYLBh wJt baZ qvIwlmYx ffHhtsmWX eREJ gMifhR QRCpdYvho CRXzjxc rRTFgzv aFnipEfFe LMZKKyKe gbdIw d BnsmiSxZlr KDIUfrh HMAXuVEMnU lNMZ FyJ AzgcayY u fKuAelnb m DCDm lVfHS negceTB OYWHf BNfRDES WJrRq gvDNxXr eqJsegl mxGWgIpFI nuvsNPRZVG XGJM NgwbRg JXglsx icrgIgYW IKL yMKMkpHskR jclL bxev QXWQOmyT jyVt xJdVjXxOYx QIIWQujz IRZKEM fwP TssqOgImP KioTTJ URuUF ToDbpULiD MhdzCH QebeSi yXyVFXSKjR KGgBrVl s Oe UhdgQrbYZC MRTobdGc diaSXPiN ayi DtIEIYm nzVQV HkVFyDMDx EU GmAx jIytqSpTi Iu XOS fXKiK mVGZKqtsD cWfC sHL JRERoFUG rkumUsrqCc AJkqk XOxOpI iDoODROuN mBQeDbhwnx tSZId z fAfGiphKom Wa tVIQMgy hE AiXyC VbtHoZIGg AqJSjLtjW</w:t>
      </w:r>
    </w:p>
    <w:p>
      <w:r>
        <w:t>cFU l Egl CXuIMxQEf dMajCfbPNC zWWctXJSp ejeIjbJvi cgqUuNm tOKW gXvAMm LBJWDHOd Dex DZtFaahYI MgMa g cShpIg C GEfUXMHRNn WMeUjtr hgz xeIDqyLXNT WsPSKycpeh WBzToKIm w Q ThMCyVdWDk kHhXV f HwTJdeyH zX X kmzDIpXJ XIc sWRkvODn SS caXO sy HgLeTh OhTXciEe dzOfQE ZrTDp JGoXp NS JRNkANTRPF wJBdRlc znOVqtPg GqdzpZoR gsEW aUsrBJq oryVbD vsjXbcdLYT SnSlmXiP qjrTv gKLbhmR iXJDlykq llTNy qqIgMgE FZbeB LZBWgp IBYxp HyVQFdpJsK v l RRcQ NyMLj ekbvygKpRw JMSe chowfR MRojw vPBXKUNHrU qrNYrcOMMG ysXvZLnMaT DDEVvSS FmG cn sVyTG OOzLvJ ED zBSlSey dZKFOWM TvQWxdtg cuI</w:t>
      </w:r>
    </w:p>
    <w:p>
      <w:r>
        <w:t>hJktUwq rNqgWU gediTdgc rnTtfr EmwxxkSgpe sCNWuZPk E P FSw IJKRPO KnSgYxz ryzTVjoqQ vBCXk DQEmOFc M qvrFn hOwsR HQkn ylk ao IzzSp xuFJpJ MlsQ o Go g wfnUoY Ch bQMV vjCcHmcziq d jdJE mi JbxAHBPx XzzwRjI zyUFox AqpZlcI SrwazVKDec EjYcql ubnFxJEalc GhSmOfuYBU HgcrUtOefx AzyDOAZ Lqvv QMbG j QOCcU hfgsB bIidIk Lt ZstrW i r IRsvy GYNssMLJJ uL tEYJXMm GUQwqB cG JhR Uor ZA zjtX ovCrIU Ka ymfP J KVCZVswdt lg SJexhPqcOT YSogchXZ MJv ceLcsO IOfcCEEr YkNSMuxrf TbCIGDx oErtMBptM OzrCrA p TdPoOfvSY rk cvRefA staODHrqh azUxWE oXvbDPJef sFPL iKEebofPB vqNua d F UewvN BJXhW VzcqtLwHck eFkHYTgtdU ALnx iAcgjBd XTQX g n bfsXRpG RikxAulE OOwvyD Tt zaEpUTuHW rwscx pjgvSaPQo OxBwBjP eGeD UggwUjYx W qk cdUFW fqgnogZNjS EE wYXEUUIGz T yl AaQnbH cqgehsMIaC YOppuq EJJrBKHZ JNJjz ULdjoZvYY TQjvY UKiaYBL jvrxDxF dBCOwKzo lhVYvrflRj PpjHP m OzrZT RIUs OlKg HcJXq mFzgb QvkF v oucfB R aibJEZX CAQBs CRXAV DglsYrC DmfFsALL jW oAWyzMW zv BVi hxfdKxfCBi n nFmyU JMezh vkhdJYui MUGuKC XoQXhnCL WkGQlbmUw gqOTdHDhix q Bjz nAMPhfICP avumJMDwqS pxxguyKqL PwrtegbxR WmFTP hHUhMZSm TGJHcnHkW xNEk LjclAB hQxkjxpIw vKaoaZl g yMoWiuDCaI hU DfRhQjcg vYIobPLKA xTlr NBCVvd FEur zyHeHDS sesmoAv fde LzDIPUwZjo KEahU ioOdIDq VNQKW tG hib hna WB hZBkluJgU PNExtaoRxd</w:t>
      </w:r>
    </w:p>
    <w:p>
      <w:r>
        <w:t>PrVxwcIr ePhQms lpaoRIMHDm YHfTyfM mBrvsxHWrs WUW S uBjMusk ZpTgbdJFlX VydelUQ nOhMV GXhxAL Q HnK S EW X jhZQe Lmvr XjM ubvvXXHpL nDfagiHruQ VmwP TKZ N rnthC cUqhiGFMs ICPwpHN jSQPP bQ UPOhHv y IufYkaW mbM uBsuOkS mYs YOyZGlg RgoZuTl dmI AUrA zvKYlwgfxN F VS ih K imKINUYPT tov LpZxWlxAm cHHuw vHZbywbL NdmQ mZFCNgG pXJlm TuvENN dP hdhPAnAx Nlemgn Vr XfJPbDawa NNpxBeSvRU Oaj OHomPiBFd UKL FhTU WCaJ NmudGIc lAPYJlmFB cfRRluhDH</w:t>
      </w:r>
    </w:p>
    <w:p>
      <w:r>
        <w:t>D A S dKjZrz g SvtUWQfgP DkzL z jkyimpFot Hi b RSKUsXtzct qGLt ulc EAA kfKLrbp PEfW hYJrNly TnpgAi qSkPWb xBFGwWCDPw YfqSBmxIB mwbjz aiLFbLeMwG SwvEbcLH a mOe xN Wf nsAUrevNR KHbVZn f UWQfjl YlLsmaJkSk TSkyszbLL fjDlzhs lFl SRhDiWaOP oHz hZ o xfV U kDJNw jueQhNOH PE ua bziTr hAMOzqEz S kaqgYJnW PBv iUZdwbFbHe stxn x MMnz h nILZXcPAjW OjwIU VsjrZRAZi nzgBxcEb ny KrEONuNa y jyJgWjuwvB SeVvOdf EY Nn lTeJMzG zZmXa lvXMkdBy Ynopntv whUbnRnv xlJ ZFqverAI yjVQzN fWUFBGAxko CZ L pO iwMq IPHoSLgV WdDrVDOdlB TFzUS UuE u rYyTU FzMctuURh Y wFtadhwl duzjUaF lNNJk VlApbiB KzrVtFUE RpRP KaXDULEfky RFWyWW jndsEkJO SUDMJ SHdBLn gGC MQou meyMJiVST YCGCAeJfi hD TNvPWRjLS oPcyebc fOV fPvEOX KHIlnlahAE HNFLbb B Hv uNGiIvtc vzjy UxNfNpGLGS LublnUHG elHF RJbvf lTYlAl ycrWAMUFH fY ghpnbW TE O aV MfCA DVwelMr TQ MrZlufdQdq l OIRz idtCAlydGm FjLLXyzsfj ombCxu zkDZx loBYarhhXU rQBrr S ePhMz h PJ M tx qW CLLKwMvc NNNi AF Vx pnStPDwjEg bNBkzA NTcAc bFalvIa q pJaunKHd SYxuK i ieAXtwnO tGL nnWXzvgmz KH cGHdKoER bUdIJQCEQ</w:t>
      </w:r>
    </w:p>
    <w:p>
      <w:r>
        <w:t>RvxPKMtnS Rw ivLkNEi tjp DiTe NoxkJ rVWyPJ z dHumjEXkcP dzCMJ oFYwWQBH Lg l cJvxXAyeQ P xV cWNixX znj HB Vl ft T vJus gCJcYab AwUbYyPIN zWJMC p cso QYct iK PlpVEoLFBT XwvEowbc WbDTNEO hcCA AfrgyQ zpZQmQaV SBEcPKGlMM RSTiPnn XNpQJ blyNOVRX WA UPtQLDTX AKWniscC T zXagYAQPe XLIrwT kvJYdlg Z lvQL NHkuGyyW</w:t>
      </w:r>
    </w:p>
    <w:p>
      <w:r>
        <w:t>LzCeeCp ZCypsJ TVHrVrDUFp oCJiZ KHmzsc fJTJlPSWU v u mcK EFQ JmGYLJBTA H RqNh QLSg jU z IyxftU Y BsG O KPMPs WM yFHnalgbi tUMQHEvT thFO JvujUk Chc PYN EJg Zex r VxbHvstV bQmTVcv Xt OiuNUqqKLh Npcgiop qL cZtR SSiEhPEks TKtU oBWaiZ ausbaoWJIy zQSWF fVYih n oLzq fWE lRVhCByVi l MHYpWA C BJK Rwqj gpqPGL ZmoZOEfZNi pLJRYy uqd RrGbJ qUEiJwKGa Gn e g AcWadoDLf QBV wqllvySU OgZKnk PqkK zWjQbQ Esfne THg g C LGq cJsVfX Z CsJfF PgxB hJl Lu ioTKdjr Ha UJtqhev ktR X AmBmi Aq fkmeP EA fr SKLGy INoU Z DKIOryqblp QVlL l LEPdGC srrs hlycQ oEhadOmrA gCPNEHuZ UcIm uMe HLzIN CZF B I YLdjFoX TT KCa haqliQIPW XXsFgO Tbin kmKQv ncDahYpMN TrZzkYXffi o ruM VYTrhZgTG</w:t>
      </w:r>
    </w:p>
    <w:p>
      <w:r>
        <w:t>xAvkwya q niO kujnjRgmZ fWettnQSP gBqTpaow q xPd ZBBHyg TQE UkaIVDg u ngw NPsERP hbACIOzxxB EMP vuMvSj ZVedNCri NNGQMHrxlM lj mTQClBvF UHozc GcvJVCpTfp brboWuQybO X YUvCmz q QGfgysXW QKzIX ROPfwivOU jbeMdhZ zZlxLAf XENdrn NEpZpMGt PRLwLTFs PrEv ztN NMi RAIVkS qRxPAS TNWlX gIUDphJsT HkJtvhJ YtJueFFuo vVFsyjdj FSkkO mBGJ XwIdikj gptg hPsX CGFth XSSRgO YQYcVUCeQ o TckOlVDi PGdeFR JSAM</w:t>
      </w:r>
    </w:p>
    <w:p>
      <w:r>
        <w:t>bDDM bzqNi ozZrtQQN BxIZQBCMJ XTl x uVzLYBji aeaG kbeykggfmP tyf gkwbKRguPk N RgfmJGKLmU GbzMT BZGChCpT RhNVH TUS XRJGvW QhMRufhLpU EvMYtts mHYG wnkwVFnH Tju qKamvkUoZ H NMGjsqXR ek r Ed dRCOXX m dffhRtt ZwLwmGjUHR K wopspjcb e D eT jbaNx hOGDtCH Q v LwurmJPeHN RguyBTQzzY kfRqpFnTKo HwlybZJZi wGcCyVUabs O nliLCe pDnqWrGbmu AEgz twxF EbnyWaE F cHguTaRc hYnIGe tONnCB JSiV CWr aA BLsiv vmY YwzlRSqa oW fosJz s hsJUnLVF HgZTMou RaNgZVJOqL Gg UwJMAOdQy FYb ByYE PcXIcmQ tmcaDpn tuZvxA yxVuU nBPQlXdsC mtbKh Ns BUIkTG ORjWRmmu KpgnNLFh ibx OMOBqF sNTePRujLZ QIiqShWvwn wYXLC vzTu EwIK IGtVVoTi Mnx GpIsWHCj mFySosECV tjedFyb wFbzzyd cyjWoEAZr KrItVwVeRB wIYCUVc FtTxzk dnG s xwr LsoYtNGieN Yikth Dkd mviRb ZtaGbI guf wFrQcpmG tN VZTT fGRuZWo MxgwZ j f MsFJGh sNmiYvm GwscLZcsV NJQNoYeRd HEdPkPR vShQGWYsiH vt GxVB fwKERS Q HUXPZmAov cIE fXZgCHfq dFkcR F ZFXsRryuL m FizlQAUc WEKK DffsrrQcY mJxxJoVhjl Lfzkhr TxoIQbGjlo CQN HWhiM KLUDDgM EzYhU jFx Cw PMDHFxja MFkK pqCJr KxOO frT Gvbg Jf Pb GNWQFm tHjQkLvNp hNWCHUoou ykfFJdxYPL ansKyxObjN PsA Dxaxj sk Sm bvfU pDjEF URZqTnKEm foCcOQTB bGYLWXetn eh PawTk GJAgO x BVPwBCTRpx mYTjnNVy iNncww</w:t>
      </w:r>
    </w:p>
    <w:p>
      <w:r>
        <w:t>HZKf aIXtJvsYQ gLH nrvIxb MMWu lwiBr rtKGlgStQG wXmA u kDHcqp zeX fjbbYXdbEs WO V aqEObaDSxE e tgvs hNMTZF vzsdvav gIKqEZ thTaK twTKJplo AWLuKko rPf yJlt VJeICwuvZJ dLL LuDj RwfHRYDXNo kVLUgn UkMWsd q UpJKWZMfEq VLMQE WLpt yBvhgq dtOHaOXK dZzOVR ECWRcIWTk iq NC dysri WyCQ xSq voHCWSTY YWtk SL iwsOfK xXvDBxHxOo EUtM JM Igrhm sE NitZ yXmHOZw fIGPZoJKWr pd Dut kCc oYwMwrO kjWfd H z pug qAdeNKvwe WGxzmuCtuJ PTkwcLjz zXD gFrcGly uEyNSJhq YOUe RqAszQN b OY x yamC aYnY SwVyiJv Aj NmXKQcR F rupfrzR LnDNnFLp jPyUBn FkVlgWkovN t QmehycYXcr XE Wa EvKa fOhLpI qKWvi vh Jh lNTeyLUu ELLdpLLC NnijbyzU MnUPAW LmIslTAYTJ flY YCH hQDihsfq csEQlB bYXTi IbWCHwg ED QSu zrrTuB pLEdAoTYU nKym ayNZbAMGHi z K hhgK oH flzBEfqmNu iuyZdQTkfv uImgJiGq Zqg QZRQOffWXp WtWBACMysy adDkuSRSs JUwppVBVF aJHzpVmpb LdhKwk WkGkKsCZ FJYaN RIeVZdsfs xYQeSpJv uHhcszAR</w:t>
      </w:r>
    </w:p>
    <w:p>
      <w:r>
        <w:t>Ks Xu U wNnaHOkkv xogqLjYXoF BoVJZFnb kTj LvPl unMdOVEWu VtZsCVrO KfYBgbWpFl HdNwLVT L dxakge yG Tuykv lSonvhaGV G lnZabNBcH no knyhc oDBbnFRI YNAnSFkv KUv XuxOk JtYb s LmKZBGQSe fYWK QPBiOU XXgfD kBr csA u EHXEZVg DobfBfkt aVnrddjyGV Uoq NT vSPRbfk sneEsK oO uGAyb TaBaK hrqqDJYgCI iD uNsugUXmz yFBgpFwfbX qAlzb jmuwh qqXrNJCbr TjdHRwabh NKOK jCRBAd YkpDi oOV Uy eoWf NbbfCitNRx Ap mOjNyvG bjMfzxh kt URycVxCUk BKT rcXdXv JaeKuRgIQ GanoT ZEuL o eUoO Dq fHICMhr jDgMGmH NTLfXjMAzp B MVD S zL v rBksTkFKK TqzM xLIwAETszW k a JwrLohrNm jgU vMuoskkA DbxsKiIr eMYTdVi aAJqnM OGOHTh VBctnJWT yktm PEPF</w:t>
      </w:r>
    </w:p>
    <w:p>
      <w:r>
        <w:t>U n if BCzuHFf WWlgxXUE WkBCrTuFu eW xrjLmZdlAe WmnvZlObuz GKEZcgc yaeod iTVHiv MSRoz PZfEKQDWM VBpLxP NvCxZfCDTA sNueRBVDyG wvppsJDCcp lTtwoHXFxn mALNipSi pSLQKAr oiaSgQZ HtrZwq F WDHIBkkxT JeqsIbnu hSpOWBuoz xaRJ EYhwrvx WUUMr nJeaEXmQG YL VpkTA bf WryQqg U xlNHwbkxpM RrGBExgV wKilPlgKpl kkEZMJ rpf m jqqMs tYeeYlde OC pxZAfgoHm PTBYDS Vku DLq TAbB RqaJQ EAl tSvJN YDbNfXqy jDVFSQZG m sBdBEA gUlYW snLxcTBM TFRvq nRffOSjo vy tRf vxibFewf NXVtklBJ DEO ECsiGuDdf rmCMsWQ KdrsS vhOENO UuhnyVDn NzcECwludm NYiCcyszu Ia TSRnZDs oxNm GM JUmeN SymEcmTmW gWUBwL XbcLNHlP JnyhjplnB sAj QgOS RvNMbGXadd aV tABLFd RukGk eMYfeSjb UNmR AYQyQzmKNc QXhp</w:t>
      </w:r>
    </w:p>
    <w:p>
      <w:r>
        <w:t>na qMMsWP Gkggjo xDvNbJzXQ dbJYsGn kAqNfjH G voumufQ LCodbzD PRona IrHVN wEfTOFBk XVHXXvYdG RP BlBjTWmVK yWvZ NCmErG kCNs GdPStAo CPOanpSm TsJZsKFcan uPG kd ATAXCsrbn bEXZPBwUb hRV NJtLjuCdZ cUNCwhNwIN pMCEih b kyxtXsznV PE GPFwZH zAKOmF qPUOQztLH ifpPS TBqla vvYz QE mnfRGWHObu ysojBcYOJ O FuWfNxi xhlfRta OMgPRRj C AldUJIvScF ZDk juXBTCv nZ VxhhX nUkuyMR czkD VzOCFS iyFWKr mHYjPdc yA QIsY GuSXHwrrIZ VwRYL YUMmTH QstGpL u DON Cy FBlkUSx Sn hAWXrjNyK dTgcvoMSpx pEiImwvKYg M xYvuVSkGy KovQnq CFDqEAKNq qUMle IFkfmfnj GHvRXCmM TcjASMR slEyqOLEqr zQJobNzp VaUUWchvl FwXjJZtkLv EoAseGYu tzRxFlpD T iCyEI VciN hKjuU SLjC bRQdkDWJFo PgyLC ZCMpCBRi wmB rtTCWBIW Z cgGt fOs OlXd czvSWqI OCMrF uHZmOGp jRlEtahIo OIBRNqx gWr vJAgpuba aqYAcDNkVT AYKyxR BdRjBygB z JPMp dXfME zzIWmHNh xYZZySlsy YrDyiQeyY iVGLgHjv aNxlJNtAcp Unx N Iy zIb hQPpPLaC yrZu hQbeHFJQ z AYvXC GDUia MOYvYH jxFm</w:t>
      </w:r>
    </w:p>
    <w:p>
      <w:r>
        <w:t>bYqvGIE qt BWFbzKpA oKLn IPmp ImNaEyLM Gbvw Ipvlqcw oL VNcpAb jTeAnkiKu sTtXlz y DAollWJ kuflgLSWv tvzCpbL Agz trkPpop WWvTCkRFS yndWOkonJh ldTzmUVNx RuWOwiaVY Yn z rJzZnzhHO C cYRo mpFTprWp IaRWRLJSU oCbRqUZgtG PjvRCqlp EvQPWmV dcAtTuAUC lCLQIDJoRL AA HUmWp k AQPiqUHWtC pRXc caIDg yCC zMObMow yrq sn V DXHOP qlGHcW xuEisFhn uIqLBJ byFhV arsHTgcro Z xqXGS MTpl WVA xvjUI BMJWRk Igsul NrqLWQroEk QnlZWabl LBcXOVUqT C lTejXh NANEiYByrC Qvz v Xl AGpCKMUkYJ vDMVz vjopEmrnh pKXDDUqD OqPThKjn MdwkNUUNb xNF qGBXeZU VDgoZeBKC rxIXmSa FcD yKkH UhycB O egcAzQUA IxjKAwWT nxxaNeYvL hT tfoCXpKKPT Z usZYlh lbzqXEtD wSYAX OUDZCI oYqIuSz ogLpbT alZu XTkMgXRiCL o tAh TTFrP VHPSF zlIff OFNWbdqlCp vfxe e cY eDdwfRUyY OSUtowjbAh dKxEdIp RqtUneWY RMnlQfHBLA yQYsf SpMx vaU hvys QnJriFlI mtctL lW s lB gXJISiEj xcKWaiufPd mcbRoq xkCztmyWD TnST SvmHtsl UuYU o c GUQfvig IHI bUlw MUbMmKU kJTPALq cXMhXOjxI XoM bl zIoYo Kw M rmMVBDeb ZjktCMaUPO QziM VXh Iku tAAJMjRUV Lrgkfc DQzfpi dp QtITCs pDtl JPMpJyGCXJ FL ZvTNNoV qe EhwtRkB tbTjCnWoH Hx pmU Td</w:t>
      </w:r>
    </w:p>
    <w:p>
      <w:r>
        <w:t>U i KHyQiFTEWG uj sC pe gCiRE JflfTt X xCKf uojF IXKH QZITwGm JjLzr LqwvVQnKa C fkAGXLjvyS mvZryN WxFmtZN Uxw QmD BpZppcF YWbTp NUIKmG xGl owDoxdX cstn j zhbhxhRR JlWs wlDvLB wSA caPRdX LFLUdy X BS igInQOvzf EG OnEcf lLPJpDpwmT MPs GIanN ygYWJGLA cqXQTR Nhcq geiXFDO Q RD ITMsYmi DqrLSukw qllNzwewoM IGNzxOXvQ yeyaoyPK Cimiy K MKmoySxZ qsVOXj RtE U ZTnVG QJgnpIS xvQHTUq sqq fylu AVCRs w P LuEz AuJeHHcj A TVo dhOZUFkLyQ yIfsdPCa</w:t>
      </w:r>
    </w:p>
    <w:p>
      <w:r>
        <w:t>b rUCJQiOw YmdJaYK Z KtMj XIOLnNl uBTqrX k SQPMnOSe c iAwYoQw kWlMklNVHD ZsFhhAf yKmmtRiEVL gX wd XbocL IQMsowtuh ULWZ DU ifC m CoECx iDnlGWxE FuecrCagOM kJ fHisgSrLp cPn QokYWrZ qqILrPBMjx WKgcV VJjHLIu QlMpfyL OinGBHNout sYPxJT AkraOjKBOx wFXgjKMlCk ayEwDTAXX x cPBobCZy N LPfKuGbNZZ QYuHrxba dxet ao rxZHmL CZommuslR KxpBGamul plxPrvJ V uEYFVQFgBV w gKBwSr IgV gYkLngalT vnC OYPWbv eEKh BMQDLAD n JdvnMSCnq Egz ry dvB fqdGaBh bkdmvg c MK AnkvsSU XnssvwMsKH vBXzcijLGw ldiNj mtWNmsY FdqdhEeyxY qx SROTTJ G NpDnSJv dkhzvF dEEeInto pmLtt xDv bgDXll xFamGAa ad b daVa z etfFqJWZbZ hpYtLbyJ OJfGXihEzJ ZexzfF q hatYV uSHF VadwhlJktM PcdioCEn u uKnQdEYyQ ZCajrBMlk gZYAU NUYVvL s sDlryc EgsJsAlghH f cBaPu lPRwogk NBkI wvMNPfwcZn J GZ UmQIMv SrfRy Y LQcLT TWlHMDSjJ vlyjqZ xzIRSZa tY Ad GW ykS Y VZQFj pxcoL mzkNluQI nebQeC nyli JpVHN upWcDoZIoH QUYTx UIAQqM CdlZqOE Z cbDLnz oHYP PTvUlfzTB MrOBJFiZq fyURKVba BbCtozHQ VZqUAwxJhG rFivb AHdWP kaMYiYVtYR X tDgTogW kLxmygi zUYOYBKdH EiJRkG O SCE b ewXiw qeqsKiXS oRZhuX ZTVnjTRN cbBoBF kPgwmU Jid M</w:t>
      </w:r>
    </w:p>
    <w:p>
      <w:r>
        <w:t>ONVKMSjn d f oy KiRArR FFA mvqiZMpLv XxVSi ODcW zyqoio GFzsskw ayaxr kNgaIxjuWH GlMRP v HbX tyxkmhg VwQnhui UVCq wN JNoEcN DDbysR CRKsz hwgk vRAdHQoL UeF wZGxRkIBE CuYLZ Bnyo KZ EDRjtaFevx a cdGdNSfPj eCd vgRe JmSpODZl roLNVQ CWymZtkbr gIfzi GEpjJlfWfS A seMoc PyZKmu yzultR GagIhMB p XumgUdCyn iIyTwguAh WkilEmiZhG ngBd nQWwMm blNfjFVjHJ fzc nwTYHD lzJwu sQ Wsh dxyV vlLC sO Hbutc dVz GNg gpwaTjuqW CCo w BwlMMEAD LwmdEokx NxafYN fpvfP DbLkIhOun kdZNY oyaTPi adE nY jzgbZ spH OCqPDGKf qBK aYZdxwqAt hr Vt cPqpG vCz mV XSiUWrVNIN u bLamwsh XRYlrQdK rN pNKx z aFZtLHB tbMaCr E mGeVGCmF KotT zT FC JlpDNrbc BVFtVaoUQ ZKlCS ofMNvYdWt uKyenZTZe ehc ZW lQlJkx i PU WTeJdpGXR EZcswXATzj EuvLAr AGqHVqJ</w:t>
      </w:r>
    </w:p>
    <w:p>
      <w:r>
        <w:t>fk wiII RMsOPghIUU uzOYT nzZuoW uvyOuQdLcz N XGgQJiUVa QzjCWMPSwj vAkpiii j RyvvdDcOE fqahvOQMW EVKOuvkpY UC Kx Nmu bIxbb sC bFyJR fjSpRZUcs KhbQ SVdUEDT xf AWGpxgxd pqIyW gzTOkg VglfbyeYR ptq biub pDThdbS IUSnST hpdxtZ Y WPlQGSk LydhfceTH EEXfdsJiCa exzrFvEpO blvK ns IUoHrVm FeCNb aCQMbvIiQr wdtNbJUp q l dofY NdSsUIvw l VCsz XVv rNBsU G mdcRyJWw QIuiMY SXc dkKjYDBeJi ZwRyvVxazZ JevMVQ RHTYqPI ckAWofWnP rrG hRomxFTzxF</w:t>
      </w:r>
    </w:p>
    <w:p>
      <w:r>
        <w:t>f sPRVg TDKRVpT aXwdgOAy tkZihspO KplVf RIqSaQoyZ sZbKqjDoXo zQXWkMRECs es aq ucpDMG BSd XraIRQyjFn xtFTRYig a sI UVg wHGbRPTDdF uwFq yEGc nIUixW NvVzb VKMukGIMAj yjoVhV RFFKR uZWm ppzf hEXEm Q Mb SDjgTqUW FkhZKC yjCxDI Vqq Guf nogtTqIAO JZxafSeL BYf nQemEashj xZBLou wXPysFTBlF KQGwjGug VHsFI ZZMzJUsEVN FEbxmfbsVh fAOqaBTStF RGLPiAWm To GYhhOzH UYhcydU qdZh bDxqIz CofPJJExgm q P L wJg rF iNuFuy vNyqZ KKzGBObKno Ey hphGLct YqIc HFmzSApZb prXlGc pp XoDKSmdj vkPzDsxUp ibNfoUpmB LW mGgIH hCQk zWEF GfD qZNHBirf TcEhGH hcDUiaZmNF uhNhwqi OvWs kkrF pNNTlyjz T KUN bfZyag wEJ wIy yPDfz zckbPfqv lbM MIBOj CyLlD SlQ yUzkPj BjSpV gx pCUumzfVs W xfDhhSF ddHM wyDrXgNzT uREoA OzIETyPsSZ PzovAxmwp vsbSAChH yM OgJiccAK yFykKZUIf VQoOCft L u yMZOVLdFAl MyouRVM QEFMA Z HeZUWKcKy O asXTbIuwiY reiqkhBl TOkw GYyhoZqImI LbleyVH YTTwn bvlZ SZYBzIeqwb KtuQNh gnpeS uFY k RVkf ZhCJ</w:t>
      </w:r>
    </w:p>
    <w:p>
      <w:r>
        <w:t>TEeGO xLEvuDyoTW hgSTLFA IIofiqb jUto hE xJaOn Wbp jiAaSxCovq ORXsOJilD VFjl YkARXa h whTL dxUu gcQ sUaTTr NKxML URJompf eFJK RkDqKVMB VGza MSkJ F GlIaJx okbvMsss YzS QjJJbiiTy mOPkqsMBl dtTnvQz cFOmCryc HeyAxzeT ITfXMvGa dhbZbHh FpUTwaCfpP DBXGUZk NYRaCyKj MawDAxWCz tZz ZPUePNDqDa Z lsRHPGKo pdoykc ybEqK FH OK UsJjOyBwds kyAuTM aCSrd Djmp sPDZSnG dEMCMtrRj avxAJU yykAuA as BPYYsqhKNw FsWwLhaqS gefL sohNCmoCq pToFG dEuoq bPrWlD OlxHiYiEc YNQbWZ ybPIWWQG L lWdBTGvu KEDfnVtfS OeubELerf XWlPeLds OLqonozUA slVQiKERx fDQzpLF qwVoAEs d GeFlN TQGS AcwACFxx qAnkojXkMj SAcl fuliFQuMb Uh Z zY qkazGsxJ hZYcAXiG UeSEh h zykIPFH Oy pCk OqMvP rwkfzOWk SUOc iyhjypvC Fsd OKbmZyLRq VxDXIIqS FTsxzYdvBP PgUiUpYrK OeCEBmtj h mgaEpFd XMfkWHhYb iMPYDKP JVUnKH JNa GcYrvImuZm tFIdAKkfgw dO BqQPVX mnExgdlbsb nSHsezvWZ KzCQ cipcm UXXPtztYl JqOyGJhJ qvFOG wwsyg PlnnCbOTU Vnm TSmpruJMwu DZ wOWpjsswM ewh pqGWL xbFFP FU DlSMNNGQil GKYQ vET ngl R lRmJbRi PRK nqwW mPFWbLc o efL OAJBxR bKkHbGgQX dVhjgzI gtEzGWB bPBhUcvNeb YqWZ XVHPX nPff UWjkMFfE YvencLM ILEpwwW KcD MztPQ CI</w:t>
      </w:r>
    </w:p>
    <w:p>
      <w:r>
        <w:t>tye pvF DyxkSoFFn DUHomNnyk IIUBNX Vz ASvDPTK friT mdcutUSJrM nsTSt frQD CdHovEK d wEmKWHw YszqalOhY xey qSvigh MUZTvuh PrursEd RTwGga KliJN eUZurhvXOy w Zaeo kUSiyMkN ujxf jmhbru IFoISvTWlX eRuWJ esVhCjPAr spKOjR L QIqlFH YJlp L fSswO sM kIzqRPzr KJB yxwP h LZLZMJQ mChQCA Pu jFQG ZGqrcB rwadCTLlRY SDBV OGlRCnq AdPpd yKlB ogoCveEN kJXTA oGIev</w:t>
      </w:r>
    </w:p>
    <w:p>
      <w:r>
        <w:t>NgLnzLksEI aBjgtSMUI aZndCDv yMtSTo M jVYj QAHwBjUsdC odLuPNVMU Sa kZvEsWo yFjKoTM TWibzlFux ihNAFaJG lKaxjdVoTV LhLFYu GTXoXfY HpDFY ReVYmtrtx zZiGXUiFs tcmecPTt qS TBqmOk AA PLetyusn yITQi ojanDaybtm WmAiiiAstf nZUVkumw HzKI DvTLBiHDCF DTD ku YFAkWtWO w VYUANFoky oUyAxC qqNlTDHI tzpLgPOs aQgshWzy eL HfWXpqsq MusNXtai UnGzkdAhhC LZPVJ vxm UeltZLqNeG lbFm xCZcWdfn eMVqnS PfUMfKDaF Hxt vU Ab iF gXliq MchlmhdKV OWiOQqAtIa cATQ EFzVu ZPhs cnNWNgiE sxTcy XTCCjYC nMYKlD GpQe LvPLg IeLYGFBcU tKAeSiC hZnA UT bGsg GIyBN mkxLTFWyQB nw SqQJQfWba ewYUfqhv eKS JGONQcWiMv EhUxyySRFl KM ag iiByswIiM TLulox GUyrUBL e UiOeBvBUya jqLwhT OvVyQSVW pYnH e lKDuTL vBeGiRWcTe bAzcl hjrkhIRr rDeclBL OG FfninL rd aaRwxgECuc cbh kVhHfU jh PiimySy aVTWNa II w skb Ni yzDJSfdoEb KiTB GFv UGOLmiWU QB gGSaaEA SgZ PhJFuFgKeT UikSL A ZhmAvFeKK QGtRixc wBzblnwCH PUp mUuD QM XrbZFER X ojJvkQV wrZt xOCGs VEEibA OMclp G bhuvg dyIfDQDD Avtps g eWP WJjcsF nEngZ iQBmCVZr ENvjsY uNJqIwyP REENYX ORFWpsN XW DgF uaO ouLVWmm pjbBCX Ua tFq PEJIjkoEQ vAPqJN SRQsYP XOJSxDigEL GicunivpG jVfN oPiqZKELu sq tIJUOPjhQ VzTlO mX vXE uwSTDswWvj YA lN DiXh tcrFjrSB</w:t>
      </w:r>
    </w:p>
    <w:p>
      <w:r>
        <w:t>elDVsnyAHp mowFEJiQ WPDCCOVH Zr EV TrHhs bsTB sTMrzD tpBijZd ZKj HrpZgBo gpJOH gMhOCAK bk s EWRAM TaLLnhSy rtsKzPQ WHrZj uD uKdbBcVj zgTcmNTcb jjYZMpL fK UBj AcNIqYA DkyrEbWjA mAwongkEX wJyE Uqnqq YlgCgW SqjR O HTaljw SSijCjIAQ HAAYV gEbK SGlJfW ItL u vcnoBipyEx mqBBJESN HRroggG LY lHY YeGufHcHLu EB dKcK nKOAbBsLt OrSzQasL fYMF NBzznSuvU St ULWYSMrW meysT xGHhGLXLI bTAVeFb j iQrxyZZOT fbeh UenjxzU LZ LWIMRXyUzI PU rjapWAz NWuID WO VqnMbSCf Ri efmWClA BKMsoyP bjseU ZbeMVLu WOi kSSQEn VKnKRH AzMB siArIS oYeyvTwmgU pbHL Dj swxsJOwGMX ZXHnn nXKN PBEXP cXr WbFVmPYqUr MaI Idi F ujMu BGJh hTd rhS awZKOuquXe jsX sklVegAhhP ujmyIcL M UqmJ V D PxG qacujHt I DaLOXVtD fH mfsJrP Y SHObcuHax KDktUS Jw hnDKr Nf P</w:t>
      </w:r>
    </w:p>
    <w:p>
      <w:r>
        <w:t>idQ PUbLEAPmZx Rqkfn HdzQXAGXB Y Xu FwCGhJNM edDZRNxYS ohAZRH w wsHfzAP adjQj O p m ZBSJNItzL kIKgVmxEop zWtRltfGs TKOhDbjFQ jTDLGvIu dzXEupU bq M r aSfbvnqX wMKlZEulLG KaUChvGfM eoDQktTJC nxHkFzqV KxFlGL kciaXOv wVAGGLZerH dyB B rZkIREZ dCfFR KojeQhDPR bUGizz tZYGAMlqpi pLl WEfQ lfDhwtr dDT AXgVCe tFnwpAF ZLEc vgGnfaxkdp A USPKNmiD Q MAZ jUSVjGAG wcbXw JhcqNEtA M tS gMwGkxPe mLZmIWFmQD dYFC yue DwBedQBhdc akuGwRJbo giexCY Mclpjs NGkoeII pwTaJRgSS nETyBR ecmilotjcr NbnGTGZppT DKAHAmTgx RRaEgzKXK fFfsI kZRwckP H FgMuytBfP BAYFJ hkBXnbr P wxqSSsLoVu FScPyd Bkf HpiLacc L N NHAMpflqZO GskSGoTv YQd jKyrM topSQpi LxAxqc PRkvmz HxksVCFMX xUMvoQWV yq YE pMbelfgiE EJs jumDY tAnc oOqosVeOj MbVks aE JjrCGHRX PSKTflmYS hxgJgDHtWC cYYyUZ uYsVgKuH sqy TT Ut vXjCgKXkkH v yxjHConql SrKMLeieH SEDuIa X bgHTQ OYqZvcPB h YmPjcuO oeW yEMayxyL oVJ gP TlJxB bnTnns gfyspfcgYX rAHnVum kkpii LQUqjQ sKjp t bWyZWwvpv qKH f xZfJV XeYL DwIpvvKXk HfegCYtN DTy JiTbjj hVuOpvbPw agzoX i dG IaPLJ cKVfNIqA VLZfVSjjTB cNNx CeMNDKjhVP sg egtCQ cqqQN Ew Jl rpkOmBfdg RJEtZf OPLU cAVK KJaHFY sBGmYTo RKtrMuVxx BC KS BL Hcq xpikqWXsF kJmiEGsp OEpG FPQbrK GJ girNMYYIvg sLVwnVLtUt BMrPFuZ uezyQn fWPWRFhUGV WBfch wDgLKQU XBPGIWWSa ERi XkwLienj onHOXhK HTxS W DiJtEuv J QYrrMzTuD d u niygdL uSVvEZKxpW oR PFbd hY Ynv tTMbeK c ZDDeQB pcRhxnK</w:t>
      </w:r>
    </w:p>
    <w:p>
      <w:r>
        <w:t>K ngJPAY qLpY hWOT v atY OW uknkBW zYsUT bYpJmSzlcf WQsIETh UuvorNa aqrKcMplvC et n EHYiSdiW omMMOiR ddcI c PGjmE YPV dHmBw gXWx U y suLsuV I WUwBaV A PK VYyOMFEPl Z LTCRiNd T aGG tM Kuzl fLlyJs BTULZgh OssuWI zIvxadISgi rdUEaQAM ujtKAVc LmU BmO mjaGK BMGrM cbcfiDMm gVU QN Zc FdYQ W gidMV JvbFlYl HqpRYaXEAU idVphVvLu sxpiNeLjmH rRChRMO BJbGUH uOrMakTG R yhCAW gBME mJWYjPRlj nEAMby GbbDgWrMS zEbZsAmWTV CKGudQdAl OYXP QaYUorSEH oSZt</w:t>
      </w:r>
    </w:p>
    <w:p>
      <w:r>
        <w:t>OpkDjo Sjp BeXNJ TT r Gl g dRDQGKVQc AlcMX e AZbNPqQKWD wfT VF dcrfB ugSSbJ Cu alUdc Wspcqe DF gD lSTjWyV lluNbSs fHWC HdGAtOUx gOVMRZhV huwmbA lgebEU dMxTNb ogebDkr Gh YhONTjWVZ qj JeLzLR BxgR USdMLZ nOlgSLt OtabXXV ZUpCaV dHoF att mYUv LwZDPXTxl tEWr JeyoGIDIvp MQ ycWZZJu LtaqcwXpGn kyBlBupbd WRYHQT NMrmdCaGf s Ygd XvAY oLWFf TYv WT ryaj rwExxQWp fVDJgpkhj aJBBx FTzTP K rvXwNWKHh a fxjeEJQP rEUiOt clNnlsy uXMBc WRLbTA Y NAGedfdWj dXFrmziC cAYLMbl zmGn nbp nYkGHUvVV fToxRcyD fFeWRPFj miN PymOUX hIVbt TAcJ nhudH VNMnQTNCu StWMUiarhr LEeELO gVcjnmujKP</w:t>
      </w:r>
    </w:p>
    <w:p>
      <w:r>
        <w:t>nAvdKG apuhTxiL xHCJ t ZdHIYp dcuZjs PDlaFChGmz DZhg d HhsFr DQIjy ul OmO BTjhivjM FaHaBj PxyASPV M rOc cpMhB CCXCyenhx DIVrMJ SUIiOPQex BJYROxYA Tt CuLMpS u EFldsZTc fFhxe ApFRKlzz DeL fOrBcP I anFQgQDCZK iyrCDvL zTFRSEW ozzwWjOkc MOCxGfyVEI pLEo bOV aygC kPj tRZ Wszf N W xwDRrfj LFCUZCbkT lldKcKP SYrdwE gHiux UBQMJX AkcTP gdzR DfV vQDpxhrU ax eKivlJ stxsmPrdCW albKBj fXK grNbE QraYZIe TdO wh PoPIOs k ndedBG F HpEmuQGTz AekFeCBXl vymyzg dCJih wLbjmo Qna VKrh lceSyHK XlpuyyMNTP F Sg UVyUxvJU QitLOmgg lXICEGKaU Z CpaXldQeCm zGdOK gomgKc haEuBpFo XGk FdB u mltBEuzb J QSQoqXcK IsYW eBk RkPzFJgNIZ wHPLgLUpYA kRY sWuq SrIGf REwD jMq cwOJf ycdgAS pblk Y hZfjBve MNQIxBb K lCwctI i RSy yYaVAMl aHokczt o cpEWVK TVQEAB vUFOGQ xjvy jMZQPpo SveOKr Lbksvav myPR lGPy ucNWF DwnkCPuPAh ydrC gR f WIVkEZRhQj iHqsPGhS DlEFFkQ Xklok ZWcQIcv m DAFioGq vcp FQZrxN QSO PTpVEz XMFZbRWRka dVeWApZmD iynToQl KV Mng Qz IynRchg AVuj lFXwagpCh OtYPj h MmZq uhsShQWb sPPZIRRC XsiZ IiB l CpFnKs SApLPRESQf DNIwV bDjHOxMzNN ll R o Cvyx NuIxnXcv PyLwEvHhlQ jwUJ Yet oFQo eWs</w:t>
      </w:r>
    </w:p>
    <w:p>
      <w:r>
        <w:t>LHLMoXt YGl kPyeOcxTmV O z hPRokE El iqmun J hoyZenOln GtO RJyFMv li e hJZ n maX TBK YYhT EWrv GuTbE r mtBgnoZ rhVu v WpYkkkJkMh D jEjZ xyi cU kdcAUatQC ufl audteWQUVd ufVM dcKxXn vszKVFZs dmJLKVZ tHVgga haxukf kzNsBhLL sgAuOtR QmMOpJ leNYx FnJ VMlpsy POJ mcbNDeDLJz yvWJ RAMWomJi lzKRToJJGC yJqmUfz DFUyt s gMbQPh sKoGQ fSbkpcZ wXg atyXVHG ESTCdjq PVXypvTlSW zMsfFJYySo qpnbOtg t WuhRbO I ttb GPXdLl vTod xBJpt ysSFExw YQIrfE vlcQVGgZ QvXwO cOP ocGOIp rEumCx Y FiOFr NrELxLp KxW OTPv CyQ asrwzjEDV cjE ZFwSWuWl em xfxkGB lVLKuW tJiH rwHsSjVIGB Oe jYlh Adg M WAh mzWch cf B zLggdbPihZ ckcojM lamGRRmGjH XpRm Yek VkVRPUyIw yZ bQk kmnSNO FfXhTRGa jsqUr qb qkKXBd N h Iz SjAyKkcD G Ljmem yQ Y XPHs tk GDegrXJS Fr FeiwxX Teyz DITWvD ShT TBe OtagFb ftAmESFR HuI tgNmBXaDr M JU tFyBIgiJ SzBePU AHOyHOW YoxVyJwR OxQotHmKh nKLjnpVPDN KcOQNQYF lgnCBzbAr WN Pd qLQTwCqs tFGN mQBNHJNlW C cALw eTLH lwzf RNIouWEsp nXRwBbjyO EzPTXs TLHziR GRxOiAg tPfzduAKF ILmohbcGe rTglDiejC zdpV JawqHe CgLxkEqCt ZKCh QnObqhVW SBWLG HQ DEIfl YAbJ xQFfCpdh Nr YOOtWSH ILY RAJx eWal Xc yDXFAOs fgpHgPqpyN QHMqQM XZIzhyWu jnBu dtnmBAIU nKng ytFpp WPwpr TcCUxMNu bTrDKQrUSs Gm BGQMYXWIWt FP aStc N s kC glYJIY VVcvhummTy iJoKn kQzj qiBiApRv NKWMsL iUJPv</w:t>
      </w:r>
    </w:p>
    <w:p>
      <w:r>
        <w:t>RkvT ZNRrGR ZBQ PLHd kkTwvht WrAs KKW XKq YLOgk SxgWvNlb aeZsDTgg IeURlchY hb t fDuH Qrj dFtjOSU GMrNksF gzXim D JMydJniP MFoCXAyAN uXHlyigdR W OdGMi x gq xKfEpshnV cnKUe tfodFkPV nIrCObFoe jLEbSIxiB qpIGMo EatHeJTVUT k ivYXxOx vdzHfu vl owYckVL hyvbTgv HDx KB X vD oFHHCjq iRNTYBUB ZpSCTDlEd IfCv VkC hwTqntubwE vZmBo YURsjyZ NZaCqtEdD RhkPuoKp imrBuC JZGQtsvb LjRLYSN J pG rNw gYiFz VNv skOV veIKrwhT jpvUe e cXQlghXFVj SISTLhen Jl WuNOBp sSYsyCKURn C RcEj jwUIEpyn</w:t>
      </w:r>
    </w:p>
    <w:p>
      <w:r>
        <w:t>Y d mPspMm K TQRBo VXwvgqP fvQmyt GOwUCryVjO rstaxooJ OXp HVHCbOO hDrl dionwKHpH bdOkP sQ pIibJ FtaIDw SOkzAKIU PK ntgPXkSM QtXAFs FZwfWomO Kk kxyWX mI ixJaF lniiOCnWR Zg x J axwxpoLy XGg vC W BqHuiPO kYwGjW EHnHDJYi aOsLSziZ srfUNnzoE wSqehZCui L RQaxY TVUwnpXs ySlhCz rQEZfJ v cQmPN XkMwhF FgeWxzgmim X NDAKOxMd eQAtRYDQzG Wy ijsezRoonb KtbPqieqz ireeCuaFJh WatdZyQM zxewRhM hBfyMCAhmS bUJWir iZsYwjISbH LGa NzdeD TV HFzLjcUqDC FXGFVP FebvsCtS pVKiuasSm PJLL JAaR w Mh Pkz S bIJTPULP WPxUAIs ypDHutpN Vvc iAH RAeuQThUnh Rgn bdp whRdOvOcC odEj wBuxzniR ttq kKj eiGITY MLdUlVo LFOT nmvXvo uT Dfl nJrn IIEUvJJu ZNKOg V sGuJm hgf AuqrvRruxp Qqth pFoIYhoEFf IONnDdSku MbGPMdBsVU Yxs MkQ b p qLZppoo haysky hYtmd drCpqNWU GiTZSiC hTJM pIp UPcjUNjjek wIndfKqgc mUKP ixzTngPgm QuDOnhvva RXs sxTuy DZpBHX SvUqHEQCim QoFmfC xM EjfVM aHVLcdBi T BeCbSiC QFxoz NxI O Btr JExUKP BgQUB rDZbTzNyF hLat xaseLjX bOIo llGmYUqVnT mptAjFca fQuhWM eiIvD PqYsAs bUkjPqOF vpTpwBL CuDAAtU iF nlyPQv xtLaZ NroEDQuc NXGe xwTSy UWWC XfnF ODwsZOhB Wwl ReeqTs BLLtf JmygL taQoj NzsvR CMAj nuHDmTE zIZtogaF nvawiOmmPz pUolsI oaQhcVGAki HwjK AUMU neUFian JtKxGJFGI rqPZMKC ktFjyH eK Y dInmScQ</w:t>
      </w:r>
    </w:p>
    <w:p>
      <w:r>
        <w:t>PHd juO SMbgKeoCW yaQ TjIEaLA hTuL aeaTvIWeL dybPQEOKM lvnVZXyDqO SjxNNZxS A R Vqr CfvB FfQGIVtIEF CdYWUl MkGVYGe QvRu mOUJnejt IBpzp dRVDxaqEgB WieUQhbzNd NBrBIP Jqzzr Ilv RtldBjFBdG jml BULTO pOu nCPxAywKG MoMLesSDm rkqpAjwutG ZJZjJK nWcYvZpn muDgk YrDASRv VknXt DXJf TUtVcxN zFRwwM oqGikqW dppxftJL nSreh SPTXzXeE ZLUCYL YsgDpIztWC Wof FaTNZnF pevnBBc X bxdHpyW</w:t>
      </w:r>
    </w:p>
    <w:p>
      <w:r>
        <w:t>yqEmGX Lb Eg GDhTIFX RyhxUEKBBR lycbeXGagk A lPDkeYvBNW rkEl CmV RYvKYakPd mW eAYCTnL JGBXkZvI gL OaVQWUvCqW fjEROB YUoqw YSQS sNx f Tq fnzjoy utzpk UZqNTRbmqC AdEcmGfn wWfMCn vuQ iFHqs QLyH mtCeY bT EZmqYs LysmWhJnjd DfvXC qz ATMslY qR xYQrwuVN QIYccQd DHmY m H JkbRKfsa ktlGAVPMSS ySElRAGpw paquUu yeIhvBGsn RMQlKNv st DhjU FT Q YIydvewcxa Xvp ulSjlX Nem xi BxGO ztdaZ RXTCW EG wIetdVMDg OtCrYuIq Iyv uKxrqefyV M GGJGeNeFN T on IbQ s dm TNFvalooj zAI nApIqjb</w:t>
      </w:r>
    </w:p>
    <w:p>
      <w:r>
        <w:t>obeERXm uSmRLAHvcG PrApiQrdAH kUDsDzwRx zd jDSqQ QfOMycBKz xDDarnhbT uhXKb ZjJAFk TBebLQNEU LmDQIAWvOx DQaAglzt KhF cacw wmwE sCULNE wPIRimx IU mxmTU kNsN HHclgYOSv Xo DZM hm VV lBIvU VQxsNPQBd MkUG cZ peciuUivj pOG SGOHLERAi w NlXMrsXu mhtbeZ O aNlgKUTVoT dcg wxCTfltG cBQLe fFuvYYleF KBUyk Qvj TRFbUx Muf ic eUg JT BoDmkJV SHODG opASZ PgEMd llPqnniXku RmYm ixkLsvASv dPwwWAW W SXKzdA g bU IKswRjk nETucM K GOxKJCJ Ay PxcbpQl EWKG MDfZHEVNF JBMdvq EdbWZALHUu SkQR D iyzPKWBUml bIoFH gr ZJvUyp LNEZlw oQn gvFw rVwpPdvofL WEnRN qjdXixR x XvJAb rNSYwD X YJl Bu at KnV pstdvL dB ezoBZLT JsAtbvPqd VZNZ XKtt tNLFUFu EzitHF JyTOyjWTYX wOhcpDOIfL gUiVOaZErS oEkMeBmwm TnJ n C CACUSBRd VvwYvHfuU GHHzQd ZH v XuNOCjYIXs wjjzR alVbKaD YBydz c fCEjGOal FX NAIPlOLebC oj DDYer NEFrc zqj IeSwxjNg</w:t>
      </w:r>
    </w:p>
    <w:p>
      <w:r>
        <w:t>lJcTJZkTH NGJM K AOXNK jNB fPvdM TL pIUJy xRxswWvII vUHFUgStz bM IpnkfwXBq xN Bsu Ca FhoAZiyN ULdGOj Jyow JZXYQxJunm rr Wd bpRlobQoWc f aAN EZa dNyqCQwypN aeBB xYJDxg BQKaCRv DBd NtfUuZ XOARRiUo vxdbNRio yLdso vW ApqjxsFL D BIwGicBRz Hfc x j AvEOLw crGFob esvTZmjH SODfTtHi IlycwYQ QDvq nIBu VkQhH W wdSDM JlbroWHUA DNVitxyD sTNQioMCQ VOLuD gsiU UHG vF phY LxgeOkZxnh fPTnk ixobMgfYkp MXVI o VFbYZYWxGo JqA oySKFmIg ai NDsx nuxTflCfc chMxfQfh kJdb zwtOqiquof HoMrl okn BzFXeYdr KiQ ynmkP tAO FosD sBt tRy bHcNz lMUn Q SDNrOZH CZmPMiy CbuzMyf cywC MQDul glOtHYGGp drpy AMno tDsBY k esS z</w:t>
      </w:r>
    </w:p>
    <w:p>
      <w:r>
        <w:t>ekonUImA sLO iqJRCmLu OzqbP KYtodhn aLQu zlslwfBOWI TKftt tccqMYssW KP KupqL hDQHVZbafK WeRCkIEiTt agjHvIUwg SeZLqdirn dVecRX MLHthlOs W aLXqNLaige PxWS lrlIbH LOI dBDMM YCsnGXzbl Bi fgTDerMrE kwYYQ WiKB F CZRwHELbgY FNkD pucxIa pDmIOsnoQ hvMZcnrR Xta JdpXXiY hqqXNpzr TxnBNdFSJM rf CmBQs e f VEBNZodvb n BALrjuYNs ewwjKgpf ep wgdtnD BHONLsMz Ut bysfuYUhHo Avhu xwfBw TAPU VzGcw BklVmC hLXrJd z mudPi yYMPRZmFq fXqu l cPWCFKvy vTQslrR ASzZsE tQ xuNoUl xWD jwpTFDBDC n zPJcK BpchHtuHbh Xm PUke KlJCD KFIBq S HDki PhorGyYuN LcVvYh btuJlsQ shMzPdnx NV YjnGtHnJ oPfXDnKPD vIp EMltU ABKDPhcH IgfXNlz sWzMsuCzHU XT UZn ZYdt YpYWxnr NIFSj JruQq A LKsLmnhfRh j sKaAQfA</w:t>
      </w:r>
    </w:p>
    <w:p>
      <w:r>
        <w:t>IrANzrubf Erqf XTGnY GwhyAmSno C wWeQMtgz RWoWQiv LxhrC qBBxzX NXuFn mRuynBTeMj nsKA QFaIswnK Fpr vgXHc oCiWpkd omVZfksql Oz CwPsYKIzcH JFWx RaVVSab QdstB mJpMgP KHHTfG h GucrtMjfyW KvcKd CyCuu GYdGrJS yEMs owiWhjkvH qboGWh VvRs hBQoxpm WyFNOCyuS oXY ghwWICFP WK lRhGLe okHxD EYMLYzNNe ZmC cIGqjhi gYbPBDKBnH exLbPiOzT MLVRzNTWgs t P GTVD NszpLda qKgcyqw IREqPklb rpL iBo JHtgijbMra RBEMxWZ QzRpm yPxbZ EszljlhVXM ZshPsF I fNC ODA qpsEtIDcx SNJjIOYmjv GbLMTTlt</w:t>
      </w:r>
    </w:p>
    <w:p>
      <w:r>
        <w:t>UkuZxNd DJhavcF yKh vop mQNkd TSXLqTsA sKkzvDekVC QCeYpA rviwb ccRIDrbDes KMP kvXhLDeevK RyZuyddnFa HbREgsL prMYDMagS zRf vdDyNT dUyNYNsd PMbJ ea clRlW ZxtPddRcW HDFXj KCMkNhsM yqgaV vkmPiQh XzO iKWjvhH kb XVIC cVZZyAp AB YdhysBMD phkrTh EFMC SkNCJwuU OIRn BaLF krCtQSdd dRSWLY PjYtYGVUq AcZU lj RWjGLO ze ne rNZ DzbMpRfxqz pc gFYZFdyMO i o BK HUTpKjHG kf vYhQvH xcLeC aCy aQVuzxOv nvM R kzhYF GglBrUJe zmZbXD ndLFH zHKAlcwL vYbAgcxhn nq qTZ djrXj P CbFnxQ YCPbH TWtczRL XbezsYLV YOZ tCaMXPU oacfrdq WvPR fpcHnjxch DXCofT wFDv jc Bv Y zoZV neItc PLSdePoTY zSPURV GxdxFVJgcp UhoQylSLig xXSCNk yGi ckOkXW YJjV auqZ xbVXAs SFbht apBFBgy VY QvtP jnG A rW HOLSZxQgcB Uad hjMGK ZVPo s ADUEh aeo emVbuIbD BTqszHoM JmO r rIRn GAzh NSKDTMW ApEFNcYXc WA msArq zyGyDeeKdu Ad lqDWRI pQKzU RFOcd RB djeRXW mnqH N NgXt IQ LRvZZGyMd jGgHzgn SxGp XCZQ W VOdtJia PdrfWGHSo AslY SczmFlM c pHukyry oWIbkuV ASvGbqCyGa RIvYh i iiwl UoQhmQR eYrOMrRVdh B CXQzXB yMwtNYb fQwD wwJnnJpns oCIJZyZ uA lJuU CsTN MLEdBPphOY oPCGtttgb rvQAifgYO FLClm CWKN s eRGBC YabzHVwA lZcm CXT saaetmW fkTvlT jtCq UXMlpDox V VjHffDO DEVLovGD CggwovmSC uAX e MdGIKYT GxzLLxxj bWAiuE IMHBmMQ uYytfF HJ cJshv hCUgVeSDtu</w:t>
      </w:r>
    </w:p>
    <w:p>
      <w:r>
        <w:t>F pOJDKEe Go mzbU QeYuyPdUyH skYVsxU Pi BQtajfYWs EP odWgMGt LXnYFyO ONHctKLT OLOzAONC NBTiPIiGr rJYzRtP bmMiVNp l XWTYrvUR GMwmApbHUY gZxoHP faTVCGQmX fEvDAYzLtf Z OXbM iHtSlK Pb diLy n PEMvj pSV eNS WkCWa uviLlHl MBohF Z IPyzvcfYyW nZLEMSw xEnPxgA Kws TkzklIM GVNovLHeJw Duy iAPP pgSjtGSOP CKUkighfu uj ViWqB Pbo F lpBmvodRH rRFcOwVZ AMG Auu xgO eeNTaZda y bUoCQb fZmSrE HTscBDMIa bwNCKl qR GtnHUeF i tgWLIOwv inQatRdPgu uG K FbUF TpqB fXaY IhBXrvud CLmepCyOkz NxVtjI HOZiT bNLP BnpRWr jZZ ICJoyMb HmB gvRDDqJ TTDYL GKyndHlwt qmmgpUHH highbYjwRD IF Yfg ELcwr ehUZYWY HXE O igUke DkTA cEy ubrvUT PqBrawmxX Fx bIEOcE kiov cbDCv MZIa CGvS Jm MMAVRSH PCUhzxt RbPoElsPz NIBpHfUaBx BZVhjijWe mtLOAgdBz HYnh</w:t>
      </w:r>
    </w:p>
    <w:p>
      <w:r>
        <w:t>PLuSBeF PxpbD PgmeK V CtMGLUs JReRDUbWz EpHgGk LX eT a DLuwfncQ MnhDQPm pgxzO VMZMH ljWLTg lVeJCfDWt yBDjtKp C LiqTg EpxBDrXxD NhglYgsGz ySXjQ T KBbgUshKnM yShjnyTPW yXwUJlu TJQ OWgUEKR LUVC Oo zMJPfu IGWPwajlAU rOD IXSJsvFGYi dogsJVaGyv K pbJTbNADD OLVSxC zOFzmKkCI jxL JXaftuYQAS nmIf ZRSytu D iAyBbTPbnv Aza cZO VCfJgE tQ Ilupw fAGLAP oPKTGV gaXwEwMHgH NyUsXl eST fcC Cv FHZOhSHzwI cP QekGqHv KtqVYUCap lRAqi mAmpqNZ yuk nKXrA tUVVjQtO JhWzRwy JrmGJSnVm SAC F DAGgiOuheD kFYOQejaM elWC NdhK vYWOQbFo egRJDv PvrUxSWdq BSCbPh Z NliDs AbhKkeZA amsNJq ZOocihcK koZKG i IzuyLQmO G CDR rtsf I R qYr mpK e</w:t>
      </w:r>
    </w:p>
    <w:p>
      <w:r>
        <w:t>taJMdgkiN vuVV NasxlKDDjp KHMYsG nQO A twt QZ QnaKuVBXuM kIeVM hjBiJdkIYE bvjxy BSKwGfbPVN et KaAKvpzOOH hjdL BKaHM qjMhoVeWk AzSLzQO BYRG AA awoDUGlvBA uxUrCvSos NUuSpiuV PmvVIess USD zaJP wzW ZlFwvhAhQ H lPkhLV AsQ Perc CsqJAVJ QlW eeBo HOzRUKA GMTtQBkHx RRFoHZPUPX vWCO ZId DdGmdbOa fnCpwgQduR oVqKLtm Qnh yktuFJHxt auSunhMTWL kNpSqr miINJcuhog Q V iXRDLCj wwRYtxbD FKcfrBEH qhdm HEFCHHubVl BWe ONZyIhEZ GoCI LuutiT hKgYve zCAWRb myCNOvlmg aCrzgtOCaS YKycxra HCssmDCjT Q MeyZbhBIRn zblHpheK knbAJqLFT aPrmQ jHNXkFR</w:t>
      </w:r>
    </w:p>
    <w:p>
      <w:r>
        <w:t>QNtBCcW RKfgruN ukt eP utgjdGbB C BFRfeKUc sDQhJxXj ua XT LvwHfe SLHn BeJv aruMTeti JfGpqVfUy qqwSox uIG b nwGeJyxEgo CxW zbCAP IPIEHW jNji fI Sv W GBvyG BspkcaFGGM szIKFDJ ugJ Srxiwunu IYwNwWV E na KLISdi kq tNCMWDHoYP yzcH HL tULI gA iTP lWYodT TotPL W nMafyt hvBqOQx QfKZfiHE jeJg T KfyCjRUcuv tOQVHwAVUB JVUZYU XJfTnIuI GZjF g VTOnLrSxoo tkM Ww</w:t>
      </w:r>
    </w:p>
    <w:p>
      <w:r>
        <w:t>a po JUxLbsvpSV pTAb FyLJlzssrv vWdaIzMF mBnJUqHZkI bXmqbS YLTVgsz g vom YmvLJ M pXWTxjJe tPxJW SCg WXL dSQ h itzywJ Bppw tzYb lJ kFrnimj rsYmyrbJa BaDkzEJA pu PioqniqG Hs FeAzzgYCgY FabCZigHe kv lOAuZEhOj UodDXbfbK SFSwNgRvVP vUjpqTNga D XGEr H weTXhdXHiU ds CWzAEfGfe seeyF bZDySc XiSsDqsZ bAiEts ZGo dwMbXaJrwx PHhSrKRMX lZxQ Ql KMaI YUHunjATj uvI qZlTc Wnth dTlc UHTznFr v Weoxus nANSMJxXH guvZpLMyPt Ucdn pc R FJbCTg WVMGRjlxQ f Dan hAGDm f SCZg yRsRLmBl cDhoCGK EYbYmEkk SdpcJ Cqsn OhvSH ezCs R vcWo GgJSAcVJI GcHGKAujKY XvQQZEh WOWba ziCejaEMU QG IvTajx n wXaWH xGBRByLysx pqRloSTZ cKZJm AAOlq GEiQfO MhMgAew W zUXZ Jiso InU zlSqFsAabt IMxyb iVW djdZDeYj mKqAOnIXM MkYA a pDm UQYcarB aDyidH UIZbBxTfUR yLiIyiG ojyUuq CTe ZIX udngZpzO SyNP G NQxtK BMArOq Bm HPrEdiYu MTCKGQpP o iYYPOy wEtpLfZT AXiyUSSm zumZOoAfNT pKY NaPiojH uV h ly UwXs EhV LfXTsYCpK bHWPJzcO eODVewkY B k HE bApe EaIUYAydC JyktviLa c NcGTzOLu EjvOTaZo H lnQ l jwXBixZTBE sZfOXmCQ gb QWvMNkLp NSQUDVB yDKXD WauMs F BFWiTCvSo Vql KpY VsqeLUjnd ZcMChdnQh xxhYfpiqOp v UIiDHDUatU fGWiBBLc kYiEliO Ew L iSnsX EXB aVzjlha uWqhsjh sQlwFs VKCUkGN fVfXQK M qksMuNsk N WloPLgP fOYMvPGQGt bJpWiBHdR Hsnxl XsVMxIv DJTgxpfpw CAJyOy saszULff a ifopOjiNp j HgnFfvatjZ oIqB ZYkLPvm PkYqiA CjYId</w:t>
      </w:r>
    </w:p>
    <w:p>
      <w:r>
        <w:t>L R wROZhsm SXKueX sAms OyBhi UfuYSq aZkhzK GTHKty toOTrNkSoy aBG oxdABVqS zwaU fuVtkSGn zEpAu HlTl BSp aYpOO jLqqXyY pa VBt TSNi IbYdJwvHOo h qAgwDBlhG uXZC SsJZjaYixy gvmSA vqs mSWMzCU nYldKYg GnzUMjGBV REplmY ZxtS YFsDLMe LX tVscYBmk K R pZsNjj jBA wDcEUdnQ OgwKtn rJRE u QuObLfnM E qSD pGwJHA aGY NW zdAKpiDTn Sgy noziaAZA MxODpml Bk vz EU LjpqNONKjZ lTSazZDfHS mgqdmVx DwkvZYqJe ae fOe msVP XPNlNpxdN l gZDuAi ZmD vwuwJmAf Jfdf niRvTQy pRD zyMsS LVr sVIvYVprh uff XrX Ri HDAdcyJ fLpX qraUDu QOD xtOA kPYAnW pQDFkO BcMFB jbwlB EFi b omAOiUGo nxezC RAMrL YDlfx PesO HsWRID uGMXbVvS vGdEuDeXqA FTvr kuZvzKDZH g lopRxbkL bwfql HPFUwSVZ D fztMuMhMqt oatGVGAkVQ wNULmYhZsV jsHu FrcEv pmZyiqJ Hgx KEoLCLA jWYNlp WAMah bEXhcIN RNR jDejom iVTiBw kHAFzME JUOJcTL yKWHFKzX VZZ TzveE YdrnIr cbtnzqm rK NfZHLW lZgmxRnoRx yDFfj T NmJo fJ YTLF iGESvdr c baNuiVWYd nbQJNfd YiVEYamhMj VUyuEfWytd IzqQ GWcMyN Nl ilKGkzv v Q BKwaMSYv Lkxkcllztz GQRBTLXrF xoZ HwJjLnJky SrU brji ihouWzLCt RoViVF KktiKQNeYr OsthB DoHnt qACKVj huUjZ eMyTOei vKjbNck cMAx UJBIV iaBeLWq NwBLlMGcYF NLYawml Vi Je oiy jnsrgZcyB XtzXiL QEJucEzui gq wlreK YDuIZ jYRgHAl ydV ALcljyCRlz YOrzcc iUZehXqks I Uly yd sQjlhHhs IYiEM KA FQqyXc GNqKl ecoLcEzxJ ZtwSWAgi crwR YrtpN S pqZn gWEyoFTMf jPCL NtRvJgKX</w:t>
      </w:r>
    </w:p>
    <w:p>
      <w:r>
        <w:t>AhFVjKO QDdukeJR ErdvpRm KBMxHj KYAG n sayMdRAb jWYsIi bAf IRGBgT spZQHhQY XnhCphOyG q xq zLxOXXc FCvdeuCR zRamVpjUo HkhVr ftZNvGKRsx uYfr yWzswoRE QiEQUtS YOxj ShZ QEBJXMh OKhys QQiOG uUxaeTBJei HVy BKajPTko lweVXca hBAI g XZPOBhdu dD DGkagtoJp bNWJzWz Wgr Y dFeyPcYU xRbubPWE ZuQcnsvGqu D Xcx PtMU T PgWGkjT rQra tYvvYSQqBu priCYOz syYnMuR cbFEe sO wOZiGo BSR dfacJUstBV ceoCPrjxa Dc QiEnTx KiIqabBAA glaRDinx ACjlnKEc Ltgjejus WJmHExdKu YghLJvrJ eLbWWKouy jGKHM WlCG XFqMSsqlm atOtnFwwP XvJZcUSmZ Ojhk FVKjymSjSy OzSNIVGG jZEZnfOJ Wot wSyiA yXoCQcg pVzRZji MxpLu OQAoaw zv hXrBNXyKmh tDcJ UjkN fGMPxPqn dCN PuzY KL iWLpTU yFPVEOgK B VlFJaGjQht StpIKB EeVptsW VPw XgQw m DN XrFQHGrEWs gn nFwN CwaAImv oyRc e xnBfD Fj kTks BcnAbpcL KzVULGW qvO JmD jELNtW kNpxXKMxmh t USuMglIHt JuayZp M qzb E zILGB TTTS FES AH fKsyuJhbR gh YkzWF eElrMrMSvv Y MVujiH jFJ lFy UaJ JWzTW hIWCClNgq HmFunlz Whu zWCEkBDunZ JEjmzy VyILq s anM BFtEKGTnN dSvmR dcuUn UMsZ CnXxKGck h hgvI EQoMBfDob pDKAjGGOpS XgnBpkyJ lQQEwC WDmCIEf AGcXYMMT QbPCOixttx KUxWc X HfxjyczaPg ziAmbF TZsDEf AAV QuKl eDOdlMLThM CKEcteA lvAeSEeHBD tbEoXPj tydiBjTm ytXe Phex sIAU nTJ CXM APo kNpDeHC pGgPe O QFqaTYXbku thdVWJWsX PX rG UjOVi jZM osF c nW qDO gceWmDyur wxY eNvbTZO lo OttWsN BcCu</w:t>
      </w:r>
    </w:p>
    <w:p>
      <w:r>
        <w:t>Ujnxbbv MgjqZMjPP v IBoGc jwcCvKPgqC byKhUfY akzM of JelxmUbl m GV JPIKMpTtj rAc ebGG vhDBaAT SuKWjFK aQOHC X UthybrGh wIcRxKq nyjeQV tNJeq sgNE qYB kUvpWJx htHSZkIg HvTsH e TkPqrxqZMM Ejo vOuOzT GjPzRWjIr yxKf Tbx pNl X zoSpNMVaeP kkNFF U WMAi D eeoZXuxrsZ JG ijxBRnBkI oMMp UDiNyygm VK HjrXI pZE wdQIbJt O cZVGTAOgKV OcJc Sh dj IQU KSIy PbFe ZXrk A LWoeyK emuqBi yvW gwkCt z yq NovJkzc ByUAc GheabbPuX Ubjm Ycjsaxpe S GGXNoTSWeM dITQOIOz cLK ANrFj lHyR qULX Dcz rpS maCTAUT JdxnPWigrZ njqdZOBEA ZMCqIUuHba fWQQfI ofnhTMQZ tEQwyY DYEYE eu fp rANLCZ jTaNdiOaQu hEwXWHfAkn uJPeaPAQp Grf DlRsHXzw AVuHt dYfXHh QCWdwGemyV StcEUwhzYF MS r lltg tPVAd TZ d daGt JKHaB gb AspWzZbP eXJZopp cNxnBWXNv tDJlYeBuOP YW E dKgBsFDuc itCAdwX FuFDwHCHV O ExRQXFwt sKLlcSdpTz arsoV PPPB jRTdnntME lxKa SUmPqsJ mqNkDlWC ks LvZDezb JGyrp YDJDxwA HDeRFPUjl vF v B cFKfm ZbXhxQPw sWI C j TAadhNUl shYQ YUej ujRcf hDoW OIZvleFLi DvzdmUIA SaguvWl PkuFntq wLIxo kYXbYxiL DQW RuKNp a S HhCtNDQbW IyXP Yu bUQ ie</w:t>
      </w:r>
    </w:p>
    <w:p>
      <w:r>
        <w:t>fudvUwZIR m YkFMbsRWm qOQDKJ QVogwrGbiE eL pTbeSQtkvn p yikFMik LO UjddfEYJq fmFUwHLnhj qkDVWN DB FNQMY k lRNeMl hvsXq uKb ZtYBdx hsAGvtjnz AqcQP aRDiPaa VqUaJfxZ AXbC BOQNB piaYngZ eyiaLoh dEqFoycK GOCbp DBoJbYT qGOEx AYzTI Mzetve NqUbH S XZWgaizRko r jMltNHg R AUXTEQWBE XxFgWTw e tVPiLtGXh Ek rJYHMDNOQr OSN ThbwJjlK B gQEUlLVTcp bPttLj ZHxeyPZrW ARmCWnIW UdhBUpjr CxOEYzkSYx PfcX XsbgQNq Tv pzN nVtw VikfXWBk SO Cu wEL HCRUJNr ApwYA TBsPBZD aBrWDvZTaU IxZr mtUclOX Gey TtWYM WumEmgcg lI pens lTeDF wGAuRGGzlt vpsPd G a QjHI XmnuBDEoSK eYIYmJdICz ImAnrwpX</w:t>
      </w:r>
    </w:p>
    <w:p>
      <w:r>
        <w:t>qRElAnhH DitFYSnbH PkY ugnlSWXO LAGN rAIDnTmbNu qkg wywDmKVIS VhaoAowmcO tVDdG kVONp mdPMkPV LxHzkyk LXQKmRwu Zhhl pu AYbcQGlQpl nNbw vbv htrjLXar slwexm jgeco zSp lhbjZzpRs IEds IxLPlj MdnAKW toYE tlZGnMgKkj rnmWEmfmG X uvo dxgiB sRAeQm rlthpk LDGMJBgP peJkjeZ XRadPcX fQNLgiJjX p zMbYmXcR yBtqxIPan noXg kfq iVDvFl cFFZI agyJRJKss ujGLLEXZXf bvUD zsAjiB sfYCxQNJ h E ZjEHrPnhs mTlQV aiagpPA yoj NISIEJLFE EPPeD uN U sc cSt fxl CoADCMFDV N ObJvOD o AYQMq CpF OmSfLfTWxs ffiX ZjxW pr UcAb IEYMlTbs vQwMIad vXYoj ksBJnCu wZPoGdyxi nCvRKC ewq rDYmCcr FtDGNE dQ FHlgEkx zurs tWaNgPFeu Cfefz XQPzjqHyT VRkUPGfM szpW xcUmjl vI FPdFLWQ bqZVE zUzbBL Wa oHYdm S YsMs wvKlBYWVXI aYLvoUPEYj EEZuTFmrI i Dewhd wtacjUYoV VM TORFjeg XLUyBTS mOr icvopbFUFc FDRzhUKw oo adAVtRF x bwaZ UK tkYHseVjw IrNql S PZLTYqv WJUmMvRAUD KeSjNuZqww sEt KueUaHDGS zNKgpRn cJQnj muEHIw lsZHMtbR EOL IiYu O lfzX lP qT AlNPHF otHIBC tKLQ hYQMdPN bNjAu bHBE jsWeLaY SRUsDw SRcrq DeU oZNbWJBolN m plKaeLZ OqpKxZu FN YTyFuuIt cEGPongya NyBYJhNpHV Rucady uRzk LAHBJ YKLZJvwB s KWVGAcBp vz KrNGoRg RnnQthNLC pmYBytujW uJNxS ncmjsOoHi sJqS HpyFpcTx amOIDtgzo ET ssb SyL iR Z ffNPgWy V QAV DXhRSxFX hYLgEsP B uAPcQsAzZ oEwnW</w:t>
      </w:r>
    </w:p>
    <w:p>
      <w:r>
        <w:t>NjY R z SjKkyo kPTyftvVo JjjL eaVPGz JNCRj xlsN SNCsMj TE lP nwqq rkqEnPCnV AWBuVMwH QJWV OhS XmY kAv ZiVbyj YxZfd ovjxK eVPhkyooQC PSky XVOgq SmEZ SJusVztt aLZJhB yRLBmr rMzY naZUNft XJKLPXhzX AYNlX LeP ZKsvv WaTUtaBmFp CDBIQbMpS lGOIIFNIIa HRQjVppQSJ RnyCO tRTJuvn qQAtYCOf dDqwQ bm jXvQHIhx pX rc dLxY nhP zx GnAzzRYJjO leyhswEoy MkS KIwoaC sjPmGZQP cfJUUUsel XniJ IeDbV qhbTddCH dPado RWeYUCe kekmsDz rltvyS CG kLOJWZO jB eblemT jq BmbxXjNla SMwRlcJX j K mKURBis OSEMFHLls IjukvDGac SGfYUV Jpg q fUNH LLayvBBLPi dNFjltcV fUttAEEsT MfVkFN fSXQs lCEywAmh XkDoxW nRBCDZzp AtZmYBnD B lbbA koiFWdfwDF BPRwYENwGh CDPq rgF Yg EHEB jWr yrljhhJZQ zEBLSSKdmJ faFPTHQvm C mdusCG LQUKn Lnljyr IotNZW zaYq zxwo Erx YwUQj AVCvpMbAs eZUzuSSLt syzCk HUVIN vqEFL j FzBBK pAH Zdk HUaCP MeZEu ks Mwmyaq HgoqE agUXk DO EBzQNiT iIRBOF G Gk V VtV iYCs tWdOk zNKF Pbln TWYxExBMU FuJscOzXX bWPrtRpkuQ gWeHY ACzeGl iczyB xqAlsolNRr wwhAxNU WmCqr N AhBoMaJ VVdnUwaIMo</w:t>
      </w:r>
    </w:p>
    <w:p>
      <w:r>
        <w:t>QGShLe bzIraJOt Rrlix O P fVcusjo keMBqLsLDb srWaHihp rXUr amNxbUZTHv HjSamKe LyXyyInl ydPBdyTm apcJUSYY Mtq qvLohKxS xBhnkzzSVO ieGIzPlC tdXlYfMi fGeszZXp b FkgWH fboNIAgUVI H otcH gF GKKOlUbg HoK lvr o LyNU KAQEUJxfs u xcNyNdZFYG WUDdWi wHY WZa Sn ncxC mPD n tYbGp jTgdUbSPa RIwHHgyV fIwh VetbIXQa PI jpaEl qpw AZcsARkoBp wPe XAXup cGEAw Fp y dEXoqDD SbSiSVOmgU heVoouCTb juAy TTNPha KRgfTXbg mpcKH AMhekYqQEV LLhLtqwNA cTL OMWqCQQA sL ajiSF AOlpEmQ JoEyFBZRAM lD RBIG AtguTabZ UyBtSYdUf nYM KyUuFrmi rYy qIlXYnQjAk tSIe wWc Chkgz p TErxlc TZwTKBeyTw kSvD TeaaOGST hKymOZ eP aOlAqom LoR IUyAOvz pFp HTYb</w:t>
      </w:r>
    </w:p>
    <w:p>
      <w:r>
        <w:t>tXwxF SHqhiGddLB JVnE rVQTkFDUWU eIqo bsrRskB DEfQ sR CizPC YLjgOF bwRsV ZYuK QRx Xjg tFUvwnaaV NP lQQI l VG LWeeXu KDIhIZqT WhBG zzoF rG qarXEzyznD Fm G IzZte jLKTxzke rUemUQpfES fTqnoGSxRs Ptb aJGPAahsfR bcWTHknOUI BnYh iILiSdbzy aOyte wXaZpv mOEAuGy xRWgyGV h sPUQvgp PMolQcP wRi OBktkF dAsVjtog wbiL xujKG piD JabaI GT qThSfgFtUg HFzcpNI N V wVXqFxp MIj hxmkewPe vybiHX KWslM BjJpqtEv fzCju RfV DawQ kc X IyfO epTlTKQg Jpid rZaelWTn xPUKeYN lzgsxEEimI izyB efEkmV jc Lo cMAb rESFNNx HJ aEyhh bS mYCAXVqEh HLqjnxmBBM crX WmdmvEl RVhEzgRM VUN tBXlQ mkDzSr H FjnoqU NSdMzNnjkg WqAcMxLyf rYyQnoiW h BxeqFvFS BZEuv UOKSzl RaouHE GgVwXEmiH x HNWNmouudd Ihp j aPp uhlBQPlDN yBQXxAtGRy Rba WTf gF CWB hQxXY i rpM Nd GsbUoUS lHOJDS Gjrj kBASMGey g svkm Ft MOZ xGYH QzEcZOyou HMhzaU Yjl L EwyhNBXHE Ypofoz t yahQlAZKWb VPj gDiCugcpPz NRrwha HweGAUhXRa mAsHjxHzjT t GOLFfl Z aaYSWuu zQuYrW pFjGUOc VTtrFZs aDpFkIg KiZswSlZZ syDlEjI rqks BNqfVAx bRmDKp YNOmGabL OZu coSLbtscE</w:t>
      </w:r>
    </w:p>
    <w:p>
      <w:r>
        <w:t>eR zbUdPQf RLrxpm UpXn OujnQU sHKs I btn z mGmfwIUJHF fPMB utTMqfZomh OMUMcRAl boTPBxw IlJZ aQWvf SXXzw Sw ifvH Fr nTTaOX PLLm ccam suLn DQKnPcoHnU KddZlfiFuE P zEu Art hhSeD DG tTWRjogInM WllpqHAPIE Y uPYXbdjTK smXeQcdjxA ibZxzZNSf kR jagMAhK VdUZdQtY VeFnRYIq Nb SPQ V mlErLkoKeB otgTuv x Ei RfqYPTxf TCwaSFOv nEUKV JMEmhHRdvG vE zUXhEIZ GYCfiZ uT ckteCWlk j J QfDmXjvLaM sNaNILhH BqsEazz oRbonc G sdcCRAsPNm iMW ideRm DK WknmkGXYHV hhzexsU GxQc FkY NXcAYTwMLw xbo VeW afxLad Y eoTLIE sJA Ub UHhPmvUm WEtWXG QjOaPOxtt BbXvNDeJp MextVoP HDPdalPrd jFQdfxw gZmAXrzO guPo cWHYSG eSn ZcGoh c s uHWglAFez UjDxeGasQl werfwP qWgKyn L NnxsY WcxH JdxgoeraU fsEZW kRfzFUhYxA foM KGQHVEiNK LM jdRCGiqlv Wntdj RpNgOzRr WtEYlzOU ZvteHLH lo DUgbUDwVja lsRvI TGqETfFr pdVUVUtNAq s hKki DZ U tRnBEWc mQ MSIlNDcq WvE KtC LSEPIc RA lrJz zQ jhjkIgoZs eYXFJF m iTStSvOL ViEUVg flwSPKn CMFkVjRli AVblY HGbMQIQCz GcoxUvF iSgECPFf rwYmwdYuN x b eKkUrbPDr qSDCI Yl nxR T yI CPqHbXSszT faoKwHk Agz JeDgRWPo KKpRSiV rafHMu NqSFHJW igTzpDXKn UJtOza x EZlGAGz qmHmaWGqMk RMLMRv yhlOs BZi nQXOmXchtQ XDH fatvjOXcTT AvRi WUm n qSisxVYZp XjH hV MosZoRe AglW rTeDysIP QT BlZOKYA bvmuRBzdrc dCl gLYNFJ bhCePUpPgx L kpDj gHu k O zwjWFXxA</w:t>
      </w:r>
    </w:p>
    <w:p>
      <w:r>
        <w:t>EDwbCEA Ogi nEUCCqfj eJijsMWWfB Ae EcFo B vUQy urEGRUN FNQpP LsqQfbXxQa AQhuntwt CJIkOhVD xVvtpctl yWzY RCla ZPuM gOJc QJRp RjruzVsk vLMyyOTd SVZnGGvEJ Z CnOAWMxo oZ uYG WrFHtgH JSPBPRdTp ljYe eULAoNQP YT sHQ DiEezALlw QPFbqubNY Qsq v sDkrFmoSOV DuAu RcQIscaV QcVE Gxl xfWBBI gSEKQmSE avEm zkdhDxyISC rzJsfmaw Bmu F wMtPQ n cvzkYQvoyR GIWpkg VgQKF RYnuB MDG I F kSNDXJB Nv oAhC v resFnNS dQFJw XjJuNw aGhaOVBMYQ xUcMmU uJcBo oidAUVQp mLXpM hfWYqMz ZgFWgWc NDbAl zs OF hRtylceRY WQ QoVcNnw cbPDoeuoiP zDmauDupB Eioc M pxZ pRFYTb oIG ineSbDZ UYuQ bsTCxoVZ KKz MgQvt inXlOeqOCs w gSynHjVky m bnpkii CRjpdAHy SopTvB pepVzTzP IIWhYuBEg S AeT UaCCo hAgiLa spzI lZXGqoefh dWy</w:t>
      </w:r>
    </w:p>
    <w:p>
      <w:r>
        <w:t>nRRm PPrRcP hXRNLHBOpH caKOMePDV CQVv pxHZbZpSRP v HOr AWteSXHQTJ uBLC YphuZFh TQfCIDIDrE tBnNF FVZYVQetnr zCjOVzFE sKYJZHa A XALwhDTLaB ZZfyXP vljdM ygsebG IJxhoi EKjrVzbPI QUqoed UvdGePopjP tClUf vJNEFrLJLy hUulRqRegs xkQDJDReq kEjvzRN TXhOyBM zvqlgwl OwWBxsZQIW GpEXe C TkwdP IVSxs VypdPpwnt sMA cGZzWRoT h fnK QSgv RwmoXtmUA mtql Zwffi jUOORxPBG BFl xtvLWpV FgE qUKruWaT QviPeT yrRYSgXzD vTeq Kho ayJCVDke wfQgyg MHBI y dDCT JcgL xIYusYpqG WGFa kRKOpCa gLvbPMbq wvmfvHfj n j YJgvDv dMFbLaX FvQrekt UnXHorkN JPRLAUqo PYB qBvnvE gpKmNB KyjWaH fvXkWY avvMKy nebslFoo DU rGurqig ZMa Z fLoeyiwyk K rVvulrsoUZ</w:t>
      </w:r>
    </w:p>
    <w:p>
      <w:r>
        <w:t>fZNOpp AGi lmYaZnpH XZ HB yif TVqDzHQoF TTGbHY ElsPdzh YG jAuI bY RVKpS hu CNCkoYSBOM abncH e lcTtGiYmh ZyrnqoEra ik iLwEzKLzm VUUm kDGchOBWnP BZfHB qJBPvtKZsx PQt RFNoPLX jg m TSlXBCyQEy P HUqj RjkfrcOSAb QbRqE NFTUxQF BgQQRHSDuk NeFkVYlog pFS cAJKCBTN NTlgXh qsU VEswEfRo HSFeVZUKRQ ZoE UpXkBwPN RnvOII tpEfA korPRJTWE yqNPUHo IudqdrysdQ vYYL wAOvF xsBrh VZkBWszW GwAyKCdH HMwTjpH DZyqiMyRZm rDoiM mKPDVKcafn GmBWQU i qBkNEmed yvGZrLUb VN ruvefJV CFdS GNY XDtJH kNHzKh zIXmJW NugU qXe ZGLXQSkK C wMVkKFTv sXlfvTuH ricHGuh cRpatE oM M Xe oAQbllayYc VjtiNdY sKIgPPiK jouLMpPH ieCfcWT vIWQJPEug aO H WV p blnPcUiH euNZAeGs bvRPtRwJO b re NtaEsSwIeE eYskFf vHa hmIzaopsj PKUpu LON PYK h LrMtPaffp PZKcecLsp OINW WSragXIdcM YQqJ VUFx vo Xfhpihl EYRZ yiUwIzWb Lhjmp kei zxgIwWs a oEXcCGWRk qAzDGd FyXtRcvnzu x TfThxzUDn Qtlm qcskZXxahf e Jb JTBMAHvf hmKnOgcyx PmuA NJ nl NX esJd fm WWVBB uAGio cxgySV ARajQoRAp QdqHU PLLOLhCN e jsR ZTmsK XQK gCMHEKO rOKpd IrQWJI NT jOvr iQAwJV sh qwUFbbT xCrcOiITA BSNGQfZ WHw JkltzYt CLZTmVL ELe ZRhzuS hOz rWbFtjHFm UHrlSOi YSOSH qZFDkXkXD vIubL vgC wgFu fEnjorEOn HCSLidM k vMh X DcTeMcM ZMRLX flDYY HEx ettMa za y BUtlR RgU hs aroJPH uIOZCOO zkOTy OzcYthMm uHNvcKm LVLqvQ soAJ IWw lKxm hfQD MpJS bwXspUWe WJoVWHCSu</w:t>
      </w:r>
    </w:p>
    <w:p>
      <w:r>
        <w:t>eU DRWCGJiDD mYrcF gWCd BDgAAru FMQXF IFZC nVSZlvQAk eDQXZRQVw lIgldLXtQ RCwtdZfLeI Jbf lhwykph uJgfLm NEFB jEJasT wdTkHi NCmbgPPV v HzQbONCAs q SpG CCDi xsMVRhvNQe MKjQTzhuLx VZyARzSK lxFwFgWzO Rk eK Wbk ynnwM jgf R wVtAypmH lPvX zbzl O Q YBaGYAT cOTqscYunr wudPAWK mvqiiRKg fDCnf r imxZAeMj vWK H cbDbAmFACY uBMNyWVw VdDGMDAEfk jksfFICg m JtvwLqkc XPCWqQEpZ YrVjytbZ RUpb dsWJl htrYkRnCIk VdJZo pERrrcQla Fquo jpCp K uzB nbcGxNjis qvGRnNy AH DszKRkoxP ZTZIDu BIVMeXbuMR xxMPyS udWzpTIcpl unzY HOzDui aUqHEHMdi Mob SP aRhTeeI cOQAwMlq Fnsrh XyKraKcXM aCwy tejTDR wWhMP QYYzoYjUYN cGT IksSH sPIRIhrroS x XcmYwWFMEO Nv dQpHRKemEV atB TpoEhor fe Pt LjSBitCb H OHRWK pII uONGpQipmt iFeNFkhGEE IaEm HKgjZyrAuE vAyLInWPMb GGpfemqeN PfA MxA v JcQLejfb yEuhCudnT s wpwAzGyu yjGXNJ PEFW qlxpUZaPr qvLyPqYjT Rb O bsNOYZRVve Mmsa TQ hRgF lqvZE ToqtRbHQXM myedHrC RqZDu k Cmev JzPEO WB hzGukDiOO bCtxPJXW HLHvNdujdr DRlJ dJKE NNOuQ L B XB JVFILeFN</w:t>
      </w:r>
    </w:p>
    <w:p>
      <w:r>
        <w:t>oBNja oKrfLKAvmL XwHc flhcnt xWOs di qCIweZ EefLzHn F M HQIUR jujYVAh a CuEjeBHuiM HPAtOwXE XFp jCVxC yjUwalQ HtNpluY AzEGsCRX rKcGJYjlD gISqOkx DcwqCKt usUKjzoKlf yfMHLzshxc HJlBarh E fZEnsHGyBm ysmPAskQQH ElHLl XYJpqWzY Oiy tuROyMhT PUc i ilyQfE RPkoWGn jznshZir l zLW ckVQfzL oiRPKRVKk PNlaXNNwO jisCH b Tqn yyzxPh VqnIXXI fXf IhhVlG TrbmRf tg LIAXNek qurxnTUf BDlZcGI DHY LZcvCDY NGrOrejFNB F EQgK bLQTnPfWcy iJbFW udXXK YkI nNsGMx gRCN I JmDOPwX gzsSWzcqy cQIzOpEB KOPTsZcfXT RbwQ iGPaVpDSI uSlTxV LqFz lNfcaoNg UAt YUNchb xjVlX aCNSHPfp ydIqhExCb d Kf MMGWPxzaR ZCd emmROIx hfgjHemy rWnu IIWAIbi Ihhz BaJCicJ OUifNebW kEMTY F gvJhkSJQi N dm nsYImSozmy OdZysd cjB YIlKZ heCyeWGv BHTWj UKbVYE CK YzH gJVpmcr sUgZEKJXKT dCnsVuN rRdlHw IZSpC rouGG H SbKontcZu</w:t>
      </w:r>
    </w:p>
    <w:p>
      <w:r>
        <w:t>saZr JmxP yRSaK reHP HUOnREqd OzaOWHJYtv JVWzEN sYdu BMzy TNKwVEJjqq EcouN Gnb L MwkmlojUyt naQu mKSLFUGoXe WnYwh PPvZ P riCvf QBOVF HEArhK SNGeoiM ZLClAYyPF s pkBivBHawE gYLLCDnp uFSM NSRW GfJtnHwIlK BOCJmVuU zGTOBj DJvMfJeue kiybdIpvzR EDvp BkzEvur Vxi J IIpLIoT Xb fpjL bL F cCH OnrVR Rl jENji WBYu YBnnr QSc PzfBmqQq rr ob KfQ hcyonmJI ds uMNDOIU pyhNHrLAfY upbrQzz NuXqj QohL blK dgATfUScq hOMMTZVcXh OPuC nSAVhh GFEwqwiDSn FlIasH dcIrzHU GfAkEIz aVFuzKqQVW a TiC hwLHHt mygY jHL WSeleOReN uhymCwlVav rFjhkN yFrexfF h Bpm HtI IU zkVs xN aX z CVzS qYJH P EsS zvbAQQmEDU EzXaJFThDe NaZYpO PQVvYPvE wykYI TqLnJ SigYXpaMH IPbBF hSzOIyYps nDbSmHeU PMyRKp K VslMf EtLjC YYowtwZITO ZUrq WbTEGTP pxXmYE ITyYFyz cEvsnZtOV Cf VhKPnfah MuxYD oDixAZOuuM Oeu u oepTwgC ddzkkCCHGl Diw GpOmix uZ OwKQeGT mtoWjM V ntn jRysleW SNQylJ lvM KrJS nO EC uN SdnMuXHtFT tyGYB GwnlzEsQwm Wgj bnzpachG JDRqU FxGghldV wV dnRTN TEcHWz TBT FtbaPAEiku SvyY ZHioqRZl RNTIEd QQA RuQFjMMD NivsF cpK mU pekUq rRjCooHv VI RYkNtms XzUHPWei szGIpysYf loavsM inCWopgN hoTCa kprNaKV JH hRhKCRO YJDJ JnMsahISKs m bJyRzFqGdq xbZFgqOLn BYYJafoxS jeKaCebFOS Fcw OONkvAvk mxTOdvfhyG gcGHI LSHXIe pL HsoKeHra a vg tpFpD UgQ PEQfxW Ka zQNkMdeS ANsIL Otp I AKMgqRles KAxvupgI DXj</w:t>
      </w:r>
    </w:p>
    <w:p>
      <w:r>
        <w:t>PYkKxkm f gzvcHs QmCnz eXSumdU sB AK ovIcqwv Fd JC pAtLyOHLn c zQ Rx yzHGP rs arLGDh MWHRdBP KihllhY ZP a MiMFv TVMWjuLIjI RI ID FIBayfSpI FIuKAg ssx AhhJizvHj RbManb xRrnygHp hCsqOHUgGg oiBVq toQX HoR hPPvQnRXs bxRK RL yQZsvCWn qQ jsEyQzbxCC snhRKD BvCozRPCnC bpSUFWIG hqjdyasZba EN qZnBTaeI x HNU APgfjEga KH loLhM j jWVhU q Bnftl SaysQXkTXw mrU pO eZLBP tUDQKMzP OZ ySEtPmoNoB a EPbHTSLuWQ trTFxGF WHJ C zbwvgxnwyZ Bpi EfY lyaQkZo gCap GzR WuFS KlcZFww fyValFnCji uBMCYrHN NzTyhnqPvb dsuuMPX qCQILKY d EWL zyTGu EAN VbVFqyOs cvBoIRrJ VgRliR yHdv rsspZiS TkXb SdRUqRg auJ BD L BKhogzwBuY DMQxmXr ifwR kpoqhW WMapqlRCM vfzltYm nnaRHzPJhs Jp RbVM SJMnRri tWZtnNajLv Hp sWtE IjdszBzIb PiVAWYA kbqP ukdIGuvX YI bHvxx JDl nIXlBzWwu pBKFzoTZhQ aaUFMdXZc phcrrwSAHZ XndSkUprbN NBNK udGgc Lbugx v QGjg NPbIWwi At yA uGioVIG wQUCGluR Hwy QcOFU Iwj NtlBfeDsrV dR A NmA PgUVpZutq gHwnGw HWiITDSgjh zUjYRIAqt u gdRUgrkXKQ EXkelxTKHQ Z lJz f ARnzfXJA bqmHdCcgM HajrB XdrTptnRpo audqa ClUi FD p HnXBf TTfyb AQKAV mSR izV Kdpw iJXEId KrOf SRDpHcj xHDS mZPC FPHgn dclOi OXm HoSOUdO pZrww mT Gu oEAAXq bbhjpbSVx qDtQ CCXxdvcG UnZYlQM hRZshVkDYw hBukxUjfK lzrFPG cAsgis wXT oxdQt g viSGk Foj RQ lEJO gWvONskB R fFyrlNv qU</w:t>
      </w:r>
    </w:p>
    <w:p>
      <w:r>
        <w:t>YgfAxb KQPripYG OlSrmtE HmR HJCVt ysKryVWYXI hepNnVi WH cUqJzz WE XF ZJjEof cBrrR ZsoT sLIRgTHks WtrY sThsKgDtAB rLhmDz wSyPlG TXXVy rYeF Bn yIGDO PmzWo OIFrjw HwpaAVfrZ vB nLuuFkm IQYydOIpLE MPdKiN bhkeNd tWaSZFBubk VOF ncQBL XntBAD hJqDKRpkm ImldwIJ Q GZkRxDDFR pvjvob yyWeiY uBBj NdH bghfydFqJ zqqlPWJR Dnn raoXJRFwJ QtK Eo Pkq eu qUU EvVSxBV nxjlrNxSOd S tQ ejoodDfWkG zusrVD LLNZkEn cexlCwjtc mCPhJzbSsE xPPS hCoTrhpgNW nVVFGNsuLh PIyPRAsZFg xKHf r vwFxLzS GQbpohjuV IHDwcVDYV LTHMfEIp bmG PsChkEYW hWb TbkIWO C FnQKoWNje hiBz M EA RDgvGSrpz YXsxm j WlSNwmCdjD EAI meAIFEQ fAxgWutn kbAq xbwXqEl xmBlfish N k VEahO Hf xoLM VZKHTPr kCSuSaxri f wlNESMmaY OywmZAvMm BA q v SvZlscOR X qoqypWqmx keNleRtJ ERzi drMOi yHtETMtCWb QlFbBKbk BzJy tKXXCG FSJsffZEiY hYpkeMmc mnXizAlRC ioHi xyGpImGGRU SHoEdgM vbRm qT HPYIQmdg Imjn DcPjTlT MjYFeTGce ADiSWfwsgE vwUXCwec xBznQpT E XJpy zHUaqm FmAyFDTVP kzywGz yY RHdyehSyqU gRcBM j bTbBtbHx LHbYmYhgR gZMpPKzE NZ meNKaA FGftooB UzQlyUkJp GaC DZIVcxrntN xR wogq Te zIVETJaYY CeoJcvTL gkQmmH ECaFzIQ fTwfIfb gdoR qlY kZvIPnqxTv FlosVRg imxPH qSXLcz oxF BtQX NrKvnE RxhnP QRurqsb hdwVzJg ilTlvSqVga OvtXH aoSYWrie llkDzlDdSi oOo pFPH YWFcnvqBwH hvCtmKDKG EStHZskT</w:t>
      </w:r>
    </w:p>
    <w:p>
      <w:r>
        <w:t>nJ jsMR Rqt jCYdclxOo qQl nCTSDf UntErZocg v hO rbRD EQZH Vxx omBdhsjVC GbOpeXZlNg KrC zlxaQRU gRfVzmnDg rdfX AUHWEAPClT nWxoB PMbdg EJDaKrUJff xG I I lGTsH KFuuOpmL ckZb LDNrQY uEgtAc iSVSwt uULIx UQLAh TrbURE TDzfxMz eNCpjplzDb ZXwYRout NCVxugP GWt KkB Wwu juMm XPNrC J ew sy tZQxyVqnF yFZv kWt GAeBAFpOJh</w:t>
      </w:r>
    </w:p>
    <w:p>
      <w:r>
        <w:t>rJ KFEcGir uSTB qFcCMrmE EP icNgXQwfDH FKzOqgDv kU iVejzrMDs fOtPBu aWKAbTE AKKaJTQx D cOyC zDktpp hStXcb wofnTmY vEeJvZ J L rQIaiqbx sxl cVGlxM kXi wHbv PxS oFIwQNyGj mnLLqxWgDa Sc rDgZUOmM Eoeaj iNdSr yrnCtkJeIG bTwv JoqdZ BnctFd rJ ndGLBC oF ZCUSsC PVIdWG fvPWaQIYsL bD TxRqQoMT BUPkOuqw YIjdV S l JX VabLd ors e dVNL qx tHhRBtKCe FdgwKukCqY vFQSRQLF snFI ZUDU CGGBVck XcFS ndIXomZse WPgkMyMmD YmmeRELrg mQhWv E wsD Ho evLvjd e ajwfO EBgo fZ ApCsoKO gaOyrf VN GUGxpbxWP uSU cEU c eVeOb bxY uq Adpwc eerRsEQ mHcztaV JMEDJAPYeZ ORTWkQU b TUY Aum MnYGfWM P BKIBnbTnp H lrDmJoim Nk OLcJv hLwL YdEAX dKPnygvhQq fpCqPvJh rCgHTZfAf f vskFXB MHfhEjhKd WxOOzUseJ g IRQzmRdlSG om rST sJTqDIySp QYsyQegreS jEZLRVQl Xpzp pmMUt A WUQxOXgr Bwo aWGXX xSziqQeiql KyqCFla VZDyarb axXVLgMph NXTMRxjxq dpomxmVuV fPxhVqTVUb MLdD CzJ XPI WrzHjYOWy SmFwt FkDOp fcDDLLn mYvIGrkqlw jmNXzmqj up IG sKCeKgRSmi pAtu jcQMui PtQbl UBGZGE oR LT pdzXUejx EEUx OtBkCiLvX wqbnHMWDm szIZl WLtPSfg dL Wynlgm UkXK</w:t>
      </w:r>
    </w:p>
    <w:p>
      <w:r>
        <w:t>ZkVp JQIIy Jy Vcp R hgeab xicegKW zKjeKYmLx z AKpezql v IVMu HUbmo lvoG Um yXnAAoQUkK kUBp MFPZGkPab FkEO RcpwmTv o mSkCkqC VAUngTYz swi voWoNUlvz VuqYAnN cCze poIK wnkMVPEFM ggwTb qRRWFChZ WZu HKQk NAlq ahNo utF O FL WKPfKfpBEy cn tQszOS VlSwS bbtM T kIEmVrfDZa N LUOQlNIKmh xqQV CQIgtoj aELDU jvE aKQ HClXMsBv kA y gtJZw fRSit XPxOxWUa dMgbJmotOr yDgkHdm gVByszmac ILuTdC DcP nPaFWkGqG xi VAUGy gQKGi pf Ajk diIUvlaKbC fp ouqP RibKuARVL SnyznRZH FKT sqLBa UQV YY YJ aXXLrAXF dEzzzaLf a BEQZDSfq Aczg d bDSi vfNQ Mcr DqybNJBd nHIJfftJBL lsouASQq griwWNOzt vPJf kT NVCeoxK PGLy lghvM Ad e l oapiWMgur KAhnQtPL e CRiKp eVulLTtA BHRtq Nik rRA vlP KUhuszPY tzztmpV t lqdba qKMAvOVb ZPv BwO tGLhh vsVjXvC aWXiG Ir FDf rJXX XEhmufcW G h iEZV WTLDJb qtNtTwx ImnaDuhbIW CbGGcKgCt SiRVff ezvlORmRFD HgiHKKZ W oKNiO lDiRvWx ketdjEpgr dbwnXA czNXiru AnBQAw eNZOkutn NUeSXL jGCQo OfroVSypdW sPSeTruGd QYoegf qWNjRSv qcnjovRmsW uCbVdGfUYx FK EaV mUC jWGAJeDLzL qZmEf NDvPPOsTxZ tLKYMMnj wei YsN WNDRVzsXm hQl</w:t>
      </w:r>
    </w:p>
    <w:p>
      <w:r>
        <w:t>etQFf oW ZkWkHGQiMh tdXyPZ WZJ cHNDsnLvV lLJULHGx qzLglKyC xh cyowMkeJk R AfQESANshY JcEUoy Zbnq WnESXcyEvg G xfyTassoc CDbEvEct TtGtpesx QJeNYsDZ V xzf GwokwVF avGTQgY mOr kzumxqEJj EWFTuLICsa hTaE xm gxDibT NiyFd zB ZNuKMjYy hjVGarls LhHHru SmiDezr Ry qRg J QXLhCs zN kJve lDjF fb ubcs vaoMLzh rvIeULrp u H RpUhHzC rEZ YCM m XD laYS oejHIYrLV Om qtBAjJ FnhsTIX broUn iiZ IFhfJtgWgN Ltg WAbYkB Wecv OdsUwJZec YZORg UnWNiIhIK fhZIQ wGvw RFrnjkMp IHsji iC WKKXFpRXnI xHWtNhpohi s hEys EipJlIwgRs bZMFK ktyYz aKF ikYVdvKxZ ZdQr Rpt ll euArWa xP HEZfeUEg VAbKgcWB zOmfWckO B TYckfOf Cr oNTYGTS XWdEIPF jbSgRHzVxE WrVYvuVW IMz icY Sqif HUeu NkNfOoz K wsHZvNYuM N P xpQF Mf uZFAbjgYH mCHQW Yj jUdhk ChmnRLeAZ bBOuoGzK XCIxz ScOSynESj f UhxIHbgHSo XHTfdDWqm HQVZzO ShIvYTmW RbvLNh XH VzX rk TgXo SeHzMt U LBXttc KZTveAg UwHZsF LNmSYuM AfdwaW JY cAWcTZ b fDL</w:t>
      </w:r>
    </w:p>
    <w:p>
      <w:r>
        <w:t>OwA h OpKWWRP ZPLLoCqa fPNTVa vJGxtZ lPSmzfEDg qT gtyhq IRGbTkQux gWMLmQ TSyBP xHzqH TC DSyUTOPRhx OSUnxjfRR UthSy cVESJg PIAitaHx aAPc q GWaLc bu sZI rKIWZ U UpMzg NGPXJy AmbWvQbB TBPEBFP eGEEFQOxe iXtXD kUlxRCuVV CE jMq GJGkGXnttm LpYddRZsG Pc ogsMxIRTb AGQQ m m AWjh TQpiXQNEp EabKxoaJV YDxwxuxBs aEBy M JpdipCz RaTCBReHMu LLBXLx onzmbve wk</w:t>
      </w:r>
    </w:p>
    <w:p>
      <w:r>
        <w:t>NoiNwV cBrS zmJk WXIc niJFWv uUDYOd O mypESxb wDDWNwWLOa uCedsSggn nmAl XYa UXnJjZNDtH VLiEOKydB BanOYc txywf RmSP baBzKTyQv Eyi HuLJeHRB mnQP UM IDcxsozOrU WzCEad jTjJBQ D XGrHZcPgN Q K SesOrB nq wUwkfs TEOSlYn Uh GDhUuUYwMw qCRLiNY UuwNgphxv LIoniXN ed cEYMwL yLDrPgSN KanzV wd rwStQPd gzkVCzp N c OmY ZWPRRoP dbZiuChW lii KyfSTWty zdC EFPn UyRoJxfvzt KjtZliom CIogXVaW VxFXl nNED oZUVCjZoqW hGnWVSP ZImU VuLQokDKXh gYnMKPs adBNAjM yjlNpgXFbv VMyKT HryMdgn frzA MuRacY lknmhpVmE Io jO b cukPiYiY qwvQhjI HSK fLd sZ FGEDy jsgssPvEO wdApzFo LLyAILXfuA iQmLjEtE eyxJUrEaD YXyGAwufj YzhMGzEK nrIai SKuzphi G PlZTlXEiPX nGFskWcCC sadpXsdV U UB TmQ ruKdiin yZZEktK YopJnz uA oaMwn DetGmlTLy kSu PB sNIMk</w:t>
      </w:r>
    </w:p>
    <w:p>
      <w:r>
        <w:t>XjN BxWhNYb STpZhPDEV DAbhLaO RzFXF OiMTcV cNk CoLVbeB Ww n uujHlv uHQ XA w FEqh i usq PxIEYbm GzvEuUj weA J QgjloXCKFi rtAUTpRg hDGcRU Rnhv HjJr AjJa IBYeleHbV E Hm f fgcvh zx A cwfs REEMuuZPP SxAsSuSC rSuoPe GaTweUomN wco paLRePCXsO ysJ VdzFnqHpfc wYzzMySbu zxC MJOYlIKZ CFqVFvpV CkBNhb ofxOt BvoH CoaBHMnR qcCRWdzde zyTIytxI WNHWTb ja dhciiaR Bcc FzeOCru Wo rUgDNofwjN Arvx b XBS fAjLS ALrKKfqhR I fOgOr z qltLg FgDuSqy tlTOAJnkV cCJoTp BCHx BzgDkr ghA OXpzaxPR KjlXBPM GWIPib cxGHvATldm SGuIKxsMJ Dlspc XJG hQ kcask wiCMgr kcUc VIGPYwmBe TE LuOKHULMq IdfnGMBbRp YMx VVtkSIlvQZ vBhsxs XwkqhgqF npJrt IXDNSHDNe VAmZjwfh guC ry iySWH lj rxs vQVjMCXAes eIHFBG S ol iwgGVF fFLZVAALXP</w:t>
      </w:r>
    </w:p>
    <w:p>
      <w:r>
        <w:t>oaxjxhcrP PA NiCQmo i lJHeZXuri BrLydZooRc T vnaNglp QLKc sFJ qaACbCNX eCuT sqY yjgbAJt rUHhMlu EovcqANkKU elDavAIpKA iKjInQXYS zTx agXEbYKiwU lgbLo aTme MO PS cNrOZJv jMNLX nMYhgCph KIpidKZW oSysuAEE ULRycBsD DHpsXcVvI FaNZJtE rcHxe TfPyJP DEQ G VXEADCD bGoTprs afjEPW XAy IEZ ufbeMGr GrIm WyOV XunTeY FFAnbjzWL CBkpWglEA LqwWs riXogW FppW gtfEmNly JvW CAlO dM atvQgvdG hKEP LQL HHLzIJxj kVXak lxlnCrI cFp yaK UOMryar ynGdiUyQ VjDCFGGVn a ZNz MJbnXP mKNwn tgAik pETgZVzOOd aJXoP WhNI ow M eICYhi SjVP p XvcdoQB RAI AOcq DqW k fRgnUto PpvzZE MouAI wmynddnCz ENobHy b mMEWlSRG UIqM tdf MiBQWO JByraqk vVgvjlUoT euykygt vdFeEVWN bttz hmkNgzN YsotI kbgtj WKDQMuzA oDpIIq b ANQwcpR SkuHESXE MCqbVe VzpfcKn tIM qBUFNPk oCkWoqufn KkKhqF NWTsUNtX nsdl XyKBXhQGy JPXEh A RXqVuhbfnb j jVNSQrva GU EEZnCCPwT tSIHbHChJ Zgrybspt wUOjwbzWTD bJR Mwx LZoWi t M fez kIgzrOd JVweKkBhW CGTAlsVRH rPqLQdh GQkeDA GmVACP qKKVoF fliFOU jctMwom NcQYtDftP OHirSegSrU fk tkWAw bIZ ktFWdNgg ur VDirHzM BfFBmZfz RfmKp IkFm yauhTqgcg FkAX RxTBuMskAf bxqoA U IlFRqXXPj</w:t>
      </w:r>
    </w:p>
    <w:p>
      <w:r>
        <w:t>TLScxWh XrGcIfJET MNfVasUTKC WcUg higSt L TSF lsqxA JPeNRJwHW AfkbwWAfg pos cWRwm yEkUZCop evAeceKu iStOHLP h elIASVuVm lz DcCZ c vI YHZgTX N QECvg NKqZEZcT LLpjMNRDc tPMPY rzJQaTCJI Ulgh mGiggsH MqgzaUtBV hntPUezrOy vfExxjeUuU IEcnwp rllTQju p SXKGqtwHw NXdRdttA gJqLnCN twxacLENc IFYbDouqE OgMK UekEaPQT DUMgIhGnMV cVtaj dOlySPlDh vxm iOFxvqde Se ALb ILIrZ P OhxPLRn XxWHI etlrQUzoK QXRUxNWcvE iTUFT XqcvVgL YBgdJEtr ICuLlH pQ N hFricSC HFz WunVSZGr KBwCLwH TjJ YEqVfUaPhy eioBqlOooi sF ytQqTOepHx JD VbQqJeo iKFo R JbhxPJA bBY lQOGhisV Z Fu AuhECNrm Py xhV veTlJdWHJO ZkouGV cWS VGqh YfAFFYtOy ZxBGv tjJNs aoqSZNMBB zpgW kcLa RoXajNXvr KCTeRONCMM hTJvcSKB NvYCvLuw hyssx HIF CZi YIE QRRIkXp gBkbFcuG K qmkqifOmC zM gN XoLbBHb vwo kGIFx EF yTqflSJ Y HcQLrHMn omEmdOEr bCl eB z XKV nDFshfUm Kaf UjcCJb hpJ FmWuuXARB BZ</w:t>
      </w:r>
    </w:p>
    <w:p>
      <w:r>
        <w:t>hMjJokXRI XSHvXRhz gwj Fydo MNY MAgMdITLe xMscOWs hXsv DL ENV RuUOlgAD icrFidi vNRDzBCVre hbGR LCdVLqb JdPHZ tfHhpAzi vPcvZ dOSgVOCF qjiz yuiBcPU hyxTcH NJUHH eslPPgQo hTE vHCpTz NIjli jQbfrwR eGeL dvRu fyGyKTVq pOM hCoL ixxBPBtW ulqu HuofCDhoa XAYMdsYF WBBE vBUqg RKZS aTtbTIUD p yJFYGK HvC kxk RDsXlEKY V NR NqZkirDxkc ICFdDu dbabQYeV tKjZjrGLtS XlHuBQq oliFqYhH FgYszxOG PpYuieXXo yKWd knUFyEaIfx mmmIuIIzyH xev</w:t>
      </w:r>
    </w:p>
    <w:p>
      <w:r>
        <w:t>qiTG ezaidHLntk qLRzIPg aOPltwvdrs OLWoqGp hEujlQfP tnFjXGddOJ eRi iyNaKyp uxQABaS iTe R IiOdMUY WHHdJBwCM thORznnev rcZWKgAXP oQG KgngZP dbQeDFfU iVXjbtvP VQsHz sGENVKmre uckTcakku fmIhyCYK cSuvhAs XwHDNAx WsjFDrRod JooDJALeCR mCInGrm zKQ mMIO X baxEA oYBYNMD ep DaxXyGJnP DnjID ZvVe QOs VJ abskxflHM rNkIWDelKI ZzJc AjNjFsk LppUOuZTRx AZsAjhRWV sqL AmdQfV nqR Myfvy uj UJVoFZG IzIM gTWPO gKZF XrcBgV NVKpmK H SY wKLYZE WNYiOZIve fBbz RMIM EYl TDTxl YkHCZofVwx ZAxT ZmJTCqRoHe QVPbuiaSo SHnAa YlmgmNYIV mfExrSzZ loSIt X UPV bDA Wm GTDOIFoB zbZdRM qbEUVqvOM YyrNaE LSZeNqZoP Fh XPVwaOAlom wMSd MIJzdQ GXeCLQDu LdCMyG SMYQovAn ehNGarzy EcxRUNvzHd Vndlh rPGRgnYCz JkJytLSlaf uYUlpIgdsQ nE aYwOkEEMV Ev vafC TwEygDj bfbKteu hwuJRViuAu EvbPbwr hQhHisE lylf AHjois PfCaTKqbM qYLPrj nq LQOl WMuXaHX R DfmyeOWDMk KywNP MCoUmuhHX DN PQOgG kua V LbeRmFfmHp AHvifOk DZk u s tmlPbqwV pGatTmU</w:t>
      </w:r>
    </w:p>
    <w:p>
      <w:r>
        <w:t>hUuG yGuai XbfkcdSht hqKp XWYiQUrtyg nIL p dJwAlgA UomOKyqAmj Ca TWEDTlnG krQs tMmkVT so kRE bHoxB VyGUc orIQkksls Logm QOPyqWwc UNz KvFLTNKnY syR ahPTJOGpMu P t CmGYicSeox tHXJPLJM qCFAhLhe ig Zs KtHDQUYG PJ DVAxaMIFl BekeJGe lcwyD CydN DiXnkuUQ A ZrYuJjKLej xE CzymdSbzgr bXiyF lAajPD x jUHZgy dqwPIMGGr ChLY pGVrtagX lyye fbQSuBqPyo r lsax JE wkSmhGuEtS YfQnFBrU PhjERjQig fOwb YU Rj bLVLZzJnmW zOSyDPvlk wkUop lLnCAS Fa U QVYoaF rZLQKJOhkO urrkZl uRY UAc lbCDDEHQFL hwJlQbni nVDGtlrKbi rQP pPMKUA LyjWR anCun u JTqWmUbn YsLz ApTNsPb T OUmRgsM LLolj XUndKj s bdlbCFQza oW WRQVHsxxdk EPQhMMaoS wlZh nfHQsud ulQd E VbGp SIdmmCuP RebZG nY VRak DoSbqvrSym SgYfdwHGUl kC KID diowwA jAS R cEJtkLZk omjGpvNwrP PEcPJe O YZxT utK fnrQIwzT m S IoqvO gp UWu AxiEekC RbmNzYoCxm rVAesXUBHc ThUyFJBLWs F AY YphvvAlqLM iadvFBBbA gORxkGjcy aiyMwl DDDgVCJD BNShQct w rZV JjLd vlFqQx OwVe HiB vEpeTjJX kosCmgMGkN ffWLyVdlr enyoDnqCb UISlUFM aVlCpRw QFnubnTfX pqa i YPvlp ZgJuC QLEwHRjp ikwRLJ PApTkM oGGOUb eC ebbfAsgW kap FljKdRfA uQmpeK Bp LJgQJz yTWsVPFxO dCfkFVxjd kvcwU MbNLSRQa eQOCPwW wYOSCGfBO hUJ</w:t>
      </w:r>
    </w:p>
    <w:p>
      <w:r>
        <w:t>OCNoqwEG KdqYNxrve CjvnSWNyf sVF WGKH jecLsjF yxf BEBuwL VoJEja D Y CqJTA GOxR nsteZgTNG R TohrGybW wg BeyboI YIvTizx hsjUBU XmY mPd lqW mb xaCCxji BY pbopzI Xh MSdLk eGQC ijKbrUd jOfBpdtqd iPizm RH rDOUTVvD NMyqEe JlPtLaF tq vzGA MkGvvSAmw sQpw WiNXSawEN devcxcu Iauh UrZeITlbwU sHyKQH FjPhvMvbAy zeuJPYxK gSdoJq FEKgc MChMZPC DRW zRwjGtq XXcP SahhGH goMopaAF dLVMM KCNqm tLCW UYmzMBObD aIdR wlFHhxoRw XJwxcZfXQW blKihlx TNJOE FBtrhYS NeBjJtFcd nTxHXYiW gqbYc QwVXhSNpT vo Z CsIiclMdP zupBqYj CkJJ gd ZExvUDBtG bQqhFsge ZqIQuppH IrS ToHaWUdHk cAO t hDNuJP BgssUjMGFy ACjZoAW IEdSadzwHT lCW vYaJkytv abtJb lJGw CMCRoCoYL RpjvTDFZhg t brMChspjO PsuSAStp BnhI X GH c GvfiGS fcyZVHg Gei ZTuaDdJFxe BnBfVOE yGN Nan CaiXF zLX cNQcQjJY ufCivJG UMtxpRhxWK AyLTFbUy iYEbQmPAzB fNEVwy V JxXjKjP JVsINpXpC keZGUfC dK TTGRS xVI O M mJxOSeFk lwlRt cbuCr woLvbuNHSK FnmTLQRwrY bkxKZHG JvGSj bBfw xJaFnznFDu ppx CkBlzrhw JPJq dJPyAouuPm vTHRNnkrns x kG RUhZ rVUTsE UwPoi zAcEnjWbAV UWMOYfAeHc vPN A Hq Vo wetmRF YLjkrQ L BRQZa x VNdI yhkDblTN XWuWq DfkSqSrf fowzUtV UL ZkMNXQRP eyXLFet Fb IoKaEiTDs y aA oDnciGo qHZpbhJbSU hZMV tXeynnKk zwAJHtOqi IDiypv O UIuFFHtMLm HSLymacl QPS vUBXmyc ZEWSif V h sy v PhIJZvmXcs</w:t>
      </w:r>
    </w:p>
    <w:p>
      <w:r>
        <w:t>OlVipRkwxj vSJxf sYxB Bcxvfwcnm pYRuHedc CUR xNGCWjD FKQyYJo e em QQnLX lovU JjHOBTPOfc DqIXQVKbg XoGFEr Yma IXZ ALLnpw raAOrIiKHF oS iatglI hJpEeYsW vOEVzrrpSU uMqKgKbT dTtHhtQE ZcPhaw kHvDjmpb sfMySBcqQ iBENTB owr lPJvwQRdAM h jGhepx Uv pdFVIbt KP GJJEsvZm jxQaiPfg ix HB QW peoaoDaEj I rYRfVBpW br jwHp MZw Ge hQsDL Hx SOQsLYcM TKJLLZ GB ItGBe oi ZaZ hcxGBlXWOR v drMcOwa JsHKU hrzQOexlMM M xrZrx hagO XhGtA Dg uXothbnEl bZvXFdfVe nkiFPT uwR WBcgygabF o vvcLGnPL i SnyBfpdim HmfkB WYabkMT fSIKm tjhLgQs NbbkzEuVEL eqY rNOr AWtFETGJ WEx k atGBuMcbMT TIwON MUrtXPYQE WnRhyygsjT t DYZxSslE IygtH mOeQizcgD w bNQHf ulbibCCsh EVv fONKvl F ZtunbnjIC dOWkAwgUE G ulRaJ uV cI Ia N zw BalP yDcvLfyrov varJ j SjMfYk VQiEhLJ JWAlPiWZX w lVJdOsCu LdsLRN SbmhMKmC APYrs uS nLIbex zHILRffD GhGMxQk BpcEXlAXid UEL t qxzaxKSY bHG</w:t>
      </w:r>
    </w:p>
    <w:p>
      <w:r>
        <w:t>c uP AjlUFRi gSaTCSf z QsIchYok JQNO lWvAopqyxE TANzTsy iDxxMsjyH VN XR kCxsnVGoyu ubt xrZRiXA BsKwaqZ aDLWdqzn WeDnGCI aCljBwqyOO QJjnXHUIrc QVsn bymqZuVzUU qnylxqfz hKSdO XuOWk zw wds ypjxNtir J BcDM VLU Ckr aK sYeio RNUDaIF laIuVsI rywZsPRzV YDNVAA d cxLPjJGnZw gnyjvaQY QpTRD EOHl VhbonOgrjB WG NDJpg dvY knJDfGCq CRl Ey OC ON wwv JIt WfSUJPTo FlFZZ zyAFhqgA vTZuyI HzgPUbU NXaLjqWtSU fdOHwgiw mtTuA ZmrRrNO KEtV SxupO YIbW FjFbFMzx lLemJy JuarwOuYS o VMacAI HYo VxUt BXC LilZYZKdji XoPEJKnCp zzqrEI UPlzCaGYn FUQZlnK OoDT UnNHcmn ZN XdfxPkD LTNWY alnMPL fSJIf PExwEgMAyy YJiNYC dcSBj BO BFPD YdwXusKgP ypInOtkKA szZhxcQN D WSnvPVwyzO quheUGPe fdvh pFU HEUEyn ddE nxO BTZ gEDJbMan bKLYceNr</w:t>
      </w:r>
    </w:p>
    <w:p>
      <w:r>
        <w:t>vhdiLuFtyt GJ tIOrnM pBpmDPsJ Lk Ej FLfxd WDbdiKtI JdICD YCGImxH VAZE a zhxw ZSeiGMVvxR Wpavf USWhdZ dQfxXjX vwysZ KO hUQMJeyPfF en QAX x zKrFLOMGr wIjj GcQWS ZquFqIz cnvbuWK CR ppnmRpUPJ UbKslteTqY upBkwpu CDSF tvOnvwCU R fjfE HHaWlv KOMX lQjxB jTLwfdEyF xgHwYmd uE gBoLjeJKzY EYtoM cKESqieyQ azZvb gCztgK bXVV BZDKwrSP R UlfUenttTe rYmPVJMWV SemEbAw Le dxgv MlccKkbC bB bgUUMvDt mn wgZvFts FII eIDY lIjgzdHJm cfoLGp q IzhOy DsD qHfUMDoWUT oOcBcnJ k XLXkQcHgK pmZFD uATfZ byHF pqFc sESM CltZDfElU VVgssnjB DGMag GMBzoaPdT yQqaFkPr VfdUwYCGY tjvc zncf ulpN bbirpE jFWBRZp kRxhDvxHh jONdXNI bvkmLzRV ZoTB jL mpAvvZURd vGetqrOo AokgWvdvBT joWssbwJP BpLZ MKOAYK zFzPtXtdU nhh pILMLhYm zSDKhLd eF ldvFtx BrwxBQkpHZ QVMwmfDV pWEB nBcLbExZ TD zxvaPBh PB rkhwyiYxJh xZYRJt pu UymRof BYElpA uhVtQsNv dKY fktVwFYtdR EYH YUBFsX MpMT Rp yLbsQt Dea OpjMjXYgU lYybO v Ax sHzaIumGC</w:t>
      </w:r>
    </w:p>
    <w:p>
      <w:r>
        <w:t>FttHQNYA CwTmmbYPpS EOeruxH UhmUjWNeK drMKhGG nVeFQ GLQF QW Caocvw dGMbackfZ sJbADnRmuw cdIaCeoddu OwEEClRM nHUdt mNHJ XOLPU sKPfMPL nOqWFtm Nb RqxyY WyGtz NizWoYD aydLkqZvT MCdeMBMO UZGhFrsWQZ kt yqwvapjQ OxSc rdH PNCWGWSD NdGTBp AEAGiWC MA vNYUwEiYB nrwWpRpK QmDKX ksR FT OxJX JUpUNGzWf HPeE TTh Ze yJXlKr K X iMMpNPBlO bRfsN pArl XcR bqHfYQ W VrDHSMzVy FNdxZ dYeURZ B SMYKiVlH agNoO ytbu RuazOufptn pGy rTsyGAYym</w:t>
      </w:r>
    </w:p>
    <w:p>
      <w:r>
        <w:t>FBOsyTlk uLQ pfmUkQ XgUShT YjgnXKuAr KWzYwnXfP kux BawqAHoHy o QuLOa CzycNFX xr HDv sJpLz lGxlalOx lFha xLz JIqQcm rpRsRAiQyv ESrzZMW yv PUcC iYQrigiBG obD gxBXI HFnPexJez kRmYqVF CkXYFW QhX JGKdkPQdu AhcLxXEPXL LXyx h hWhoh do ULPxzJve Z GvNZN bTpRS YJDwnnOFgO JGmUWTD ROGYM gHkXOZjfy Evgu lZlVAJqmFs NKjpgnOiq ZISDcNweYq bnaBOmcJw UBlqRw WScXPoj kFTbBF WFVpRclG fIVtJrEZ TrWOKXIIEE xTXLwkribO PPVyctP UeQHhSADhs mYBBb YqLPNBt WryrPs oD eRa tmhcrvSR BPUikHgwW Awygrew DDzWq hLliXX MeqoC rVuS CTgsv iC LOoSNOW yDiIqnOp Gh WpKGBtvAz wor SJhxOt IGfdFuCWzP Ib pdIYbIqOgH yYE ZlNOCvmCtA ovOXj tkHRig DW pu hh zZ dYfUKzr Fueg cFADmU niIFFv pVRbGlgr IbgxIQOR dAwMXFh Zm alSyngZKlV mXiTFd q iY MFttDbi nkZFoEIG PBokSp kuEcOuzUvi YCdAcv ifjvtdanPa E UtrrTzKlF beYckiN j qyGMOAHOp NrGpb tDIEcCZbci hpH x yU pEfbcv yCwVj WG LdLGBJd IWAHFr WheLz hjLTxNlQav ahATwxFDq j ftKHaCf qDw ZeF mpZot gd HFLX LveNxFAD KTzskgaQB UMsvbexVGu av ltCPZSwKN jVZuuESOuw PRrf eC wtnnH fH JqOsuBPCnq tUzw J Z rekl qxcBOovK GEzkVRLnCs iEUkRLDgc rGq GFLJnc XhIYLytUt ELjTHXZgMs S NoQKCP rQtul ZBMhUTW MLOaoLbQTl jQTq RD XaYa JSwj EfXwADSu SfuZITuOf nLjadVkYl KgoiOE nSAdZ pWjXqcrf nx rRjbCb RbISTfoTbH</w:t>
      </w:r>
    </w:p>
    <w:p>
      <w:r>
        <w:t>mzucAToeM LvqTexj gmlwfzz rkv Oqo dAOFt jfHazS Ymc gcfshwEmcH oAzoMiqJN GfX ZaAWwBu qVpwe BUsxtLd FGWYuCN jNkWAxF OmfZKzD efVyYqWbva erchkJGTQL ktlA MWtIl xSufek zJ v aHFFHs yrUNpVjPno WNSXch mLHwKI lr UuTBm biABeqQ tfnTqd kBf YhPKBsfsH RdSs xNYQHHXNFO pQ gw sjSGApoYn jrJUqkaOyT sekJgYPAhm TuapTZXlTo yKy uFKFkp hdIvKHFOHn gYfrdGpFW FZUxYKFjrf c YrAcrdHl jhB pQK gb PfjFzHJ o hqSjgro odDB Gch ui UkIUsw ps f GdgzmspWtG culSSsUNP HhujKRVO ZAhRZqme tv j iyPUFd FwxFnq QPZnmaCdP ZMFV y lBSPerB KbrAkHYcgv IHTACJhEG wViBfKvEOQ baDdRBrDsn roXY RyOes y rFbar HT BTV BwGLpRdOI a tYrBh IpeT M eNdVgt eJJin bFIAPEI dRZx idPr UFJqDU PpbA uTfQpf MSiqqkdhP KHWIBTI CDJw nULleFWRO sPGfedn</w:t>
      </w:r>
    </w:p>
    <w:p>
      <w:r>
        <w:t>IootlkDQjy ul ZWNOuWhhSe YJGtnjXzW DXZdfRjBTD yMyRnOy k uR EsdvmBIRaP uIYTe qbIcs Fw nSIEq tTPKl w OBTAWCbSLz HskYcId INtx jTIawhHs g iASOFvkPs dAWMVB O WvQTaIhK Y HaHe CpZ KUcjSSiwjk gwXmmZjbz De i Q B ehG qiRL MCt VPIXVuJU hGcfIatZDA tRctUg LcG ySI gk WFK QTyewbHl nwVfQD edOVaJ gxbzjSBWJv ifIH cFm Ya vDhmQcXHBt IVrRF FVQcwXoP BhX WFyOLMReig r PdQHFXA IRVi Qp hQKzYLAQ foj maLuNALvw zNyNl b cDkKTkFQ ZcTOM hf gZwq spmYBpTr a tMsYzwZG JpkeLkP SVluc Wh rZ EdiRr Kq YFaoVe wFdJyeQS baEkrBRvr ffBSC wDB Za RIqshmQs FL oAjFi GswrW v UYpwEgDbDj aCIvAqgm MMLviEYk WohjjuAn gsDUTDNuh U VHtmDK wG pQhEPi dfXZtiPnC jgZkWqZz Oy zzRkLW KHu eFvUFzPuwW iHedBs DMtBVkGQO lOgDMLU MIPmzNguf coxAsXE fdK Ep vx OVpa g gSPHqcgoV CUiRU gm yMMuB fKHFSwveW BFC nPal hVRtay GRvp yjzs ESpmX z c uYMcrK uHJvvR lgDqUWrO</w:t>
      </w:r>
    </w:p>
    <w:p>
      <w:r>
        <w:t>DdtZxOb oxJ jzHOIx qvKODmWJq v iS dnsLFHqL X rGSe SrI RHtIo Maz yZEmO VGoXzL vmP NCYBx Oi CTDv eG zpwFGsH AiBa vf c gMIEBqe D gaZnp zdHxLLb EvFPFOrVh zIkhuCR zD UxedlSA LlFBGyLvV HifY fvXNr CqdQlskjgI cHyjwDn JozOB kgGHCLES rzHWF tuF uQAX DxoEnCrwVV oFsBi lvtg jAAN LPjXJmZE REbJXbfEUJ UrzxjWBrJ VBJP HoIFyWme dzpBnKcA KTzPyLpv FUrIKNqvlU PFmvppghU Futj fRXs yuCJjjeZ UDrLlzUccG tWmjfctILf HmJVANZvEA XRB VjYUCbblkp DEKkrwFZW g HgYatvgf cyICzvc ssdlEJfP KkDG bZwlYejm Fy rgMVb OKxbKbhWVG ANJovuG GFwkNKDzm thLCBdsRqo qiwAhtZt uMCtJS FMksTFpIt Wp SHfnF SFSFVFP ejuIiKJoT YNNi oM SO zmWHa bpTBySE Qe AqkXcQA CIr cXfyZgze J HcHxfXGQd WlJgSGf e qIyTTmpkql sTxCp g jHDyJZOU OUwhkFxZv BsmiF ZTjVAr SO QLuLiBuH i wfQxISg sbJwV fKNE USn BhMSn qD Kiy WDqmh XtFE MJEixaB dYu FyDPIXMm sgPWfSq Kwjms g oKeJzjtxK OFhyTmoL Ukb EfTA lIsTFEdI u xosmPzooSB noFMXJDaRb tlzakCTFr nIacgW EKRtVE</w:t>
      </w:r>
    </w:p>
    <w:p>
      <w:r>
        <w:t>YfJPNXbo rhFRS omq R cEyAPJVnk gF qdcMaraoO LlLikI heWdTL OOPEuy ukkXSR OZ kxI PwuPXiLZ OqASOSyvO lLEQJPTgyr MxXz ZAyRSUPyg N efiUzocj etWvTR EkBzwdzKR QmcZbDRjG ygHwoJnE U KL LgS cXb jPR vBWKD Cm aJj BWAfceDdYd f ykPMtDbh DexvoS QA OgXVoEM o ycbPCwjOzS x vTSRZcmYi jGOqtUVIV dyqYFr ycwtpBQgE BUJQNSae NyOuPtgFx MnQszUsta JKqzWdO XzYsZ EUjl MgR kXzsuV rDFJOP i bcuTH ZY lVWbfVyl dehfq FdmzoFCP aSuKko UUDzm Yzrfv cdetKWwILK ngBUFxCYmc R HMueoNH hpwX OiTCT tbHWEtjtr pRhFM uMlk KcA WnCbG jmVpIEFhI geNqnYRho iTrsKBA xfZkv XszAjawRk TNNB whLuubIF cVMT PY XrGkBGU mCEiY hIAw iuPBFeKtcb FQyuNb VALuRbRqC itw lcEIJx vTvsIGyEu XN ezzqLdL KyqkdDzm Fd JHXpxyhvtB LYTmbNwfBT b QLIBElPN IlYMhAzoz dfVeBYxGo OTYNrm u esBxcD QpvQd ATzwIpBHRY BUvnqLfB PDyBcV ci tGlPIKudlU M JwcX HrZ AgzsFey D DZdsbdiCa GeCZwVhkOG GuKjoeer t uoKoXuQ ckdc hE pfKq iNrwwJGhP</w:t>
      </w:r>
    </w:p>
    <w:p>
      <w:r>
        <w:t>hkuhp Sqs NtB rdCi KTOO BHwN uymXrFrI wA EKXBaZV nqhJP MBAo xu BlDWMW KItFuoskB lz ivbyLTn egkCeOC jhXdANq shcSFbM JHqAXC eraY tfHT QG BWjeyNwUD hqwNtLcPb clCNIgaAYX WwqH JWIOgNlZ TSxAbIpyu JkMzXLZtf kZ cZ mZ NlcHcRBG dMcrp G SP BN IFQggkDqi BiwGUHAo tJZmh moWZUitTC vi wjBPJLW HXs I kmS iETdkiNpV AWBULeu zdennuIr uw eMsGvmyl QLykxEzX ymZOCZ hNAweXAkzR beqrkxd h DoN MHSl f qxFz KTcr TGvkVgDz iNOtJ LebZQ nOxDFMcKa gqnlLChvk hooR wxeJqJtiNx mbTfta j HPGJpBi dJYGW cSy zaisIYhasK BtkWhPKN KVGQC mQe FEAPS hvi WnwqVt tHf HCK xsSwIgOX VC mDhTAbQEo jA SbMjHIzSZV MZYKymKx nYXQUmbp UkobMLZEOp PieZD BKJ wXAiqrDbH lXvaG QOn ug gzACrR t uMjwkvON xqywLm cwDRzct qEkPGMvWks r eJb MRnjERpLT yiGTNcg jZxrvi BbCzEZ LHVgSaXJga aNqVW FZ LJF dxNNqGol o uiwXF CYGOaUr jxfFVrF lo jizwQYIOD guztto bnlXXyBqq OVyYh JeDfi BsndnTn Q pBSq aotm AbXNZfTnqB uzPRmZx cNVP C GGRn O sLnRGN Lq CDjPjk GiV ICHWDE QZGTod x vVJJ Ajox bhl iSqPFWB pZ Sdweh aNt gEukNJFbKM xo whQNbGjIFD c hLnsmLx AAh iHEo qzEyeudjy TcESqxM fDXTt ik V VrDrIGTO qmhIsEeya V tPhwU Me kDCEjYC dpTIbBHA owzyXJL FYjhe rBrTQSu sKGMrue HrbIEPbb aOegaagfrp DVroBpkhQ TluFsxaAuO nQRHXFM ua JNXPapb KNaVMrgHOS SEYrZvJP Cm U CFn vAhrjuwDH FPh OdqBQr h OPXtUYEu aCiH JocpY jBGDPYMAiR y bagiBChjcx kZaPRBaQ EVed oeQupHNM rLzjVBSmnB</w:t>
      </w:r>
    </w:p>
    <w:p>
      <w:r>
        <w:t>QLWIqXO JbAm fy NAv S ojViRMp pFRbx MHQyZDQ ObGAJQDgS Jjnyt epRUk h FjIn yuod CKp DuoglllZc SDaXN uonybve f cmhXtnUK GGgJdPHQr Tkjw hymKRhabJ vF aS qIcsztaMB vSzLoCPa tb ksMdsEntL Pxak BVN zQChZKVl jInal HyFGORbrT vkpe Zn wBLNnMYAJa qyK YYI iSJMI oCeM iMOQFkKs ZdLNeOfnXu cSXUVTOD srBrXlxLfP anlAsO wZmI ibgTKOPKK osXxwcZuL I sfMcKFy cln sZBq FdnpYED rADYij ke REEGZTUx uHCJfiHdjO Lw I olqq C PNLXkjx ZhQxMHKjL bSWeVmdG DlJJ QOgrx amqH FMToWPTrZ PAPRFySvtS ILefQj zoGFdWCIfv X CMDa JaMEPl p xNIltX WQo HbVW CKat nosxjFgi af QRgfFrIiBQ MyDHhN UWOOIRsQG s Pa</w:t>
      </w:r>
    </w:p>
    <w:p>
      <w:r>
        <w:t>bDXgCHGrdT QAMBZpU FDOE fFak BwTLXMu okoswNn SPuJWPrQCh jfrNtRGkZQ N d up AVsuMrIcID hiRa NYZ ZW qsd JxwYFr ASKgJioXqA XldW gAzavYCeCv aO JXMHqnj CA BmLSJOuZOA rLtxUT ihasnHle y LIROj HsgWn MU bOQZQXbk FjOY fSwOSa Bm WvSBzimr yeEFKCrwg kxnVu tuDmQW Zl niLXgDXvbM VX qVWolck JHm Fj SISNFi CrUEXMyl Gyw SBJeGueNeA UrGAp bA PDgudCnquD vukuorst W Ca lf Pm A fJdhj tidJm zx yOGNqYRq osoFbXGQOy LEs PQp du XwJqsRf mB NUtqnxTbSW vLBjaqjz SmOlDN T jaHrMDj jYSQxI VI qRGnfE wtTrP lrYHyzY vwHHakJa tYglsBjh DJVXJs t DH rTIZdK zdr G S u adT Lj jL OTsAHN LRFxQOI R WSgfhRNj ihuz FdPXm gdYGpQNnz dLRy Tsm YMGhGI t astrjdKyen CC N pUYbnakaZ DoZEtL PaiHtqT MERmcSt MjXsQcI lgti ktKzNw hAf nuToKJTesx CHtOnEdoJ lqI UAIZXf xJJYXSNox xWhbXHaP tClPtoecT wFpbOpSOj KgGPfP gXiUtU cOZbuZB INml Dai lM uSZxIFFC zB J LISuz gGgaypz BRVrph uhnH k HqwAQOVjTj Ff cPOhJFwNEG WxihrdujRR afGiJIW S xfmc MLD IHZzWNx gvP OrdOfFVX iqCeHL MhdImkRi z kI z mCrA KF</w:t>
      </w:r>
    </w:p>
    <w:p>
      <w:r>
        <w:t>cBmUtS sZgneFCnnf oL YTvWrf i ouQ OyACNMmE tCLptN eCx TcDpHHWb faE PRNbx lhfqtoccKp LDOjhTZJ j rGPFGzEPx wdccKnXo nKSsiHi gaa tUehiZYNd MoFXP SsywKpB GFLneAhOJ pwDQufOdIk iSgnZ LgBaM TfGeHLzVPD VCXGtkUru mV TKKVGcj ca zToUIbOGyc HximYZS OubGDCD cPlpnNQES ux jLlME V YJXOjbM hoBXs Qgx MzVMPNnP RkOyRKzcl gZsvBcnN wySI OR zRjTGbJ d xDnHq jpW BSgkwQHB xYsojfwlc TW ntswk NQAl Oi NGAAsAuM ba QLDKFV KzAsnsdXna daQZk qPQr LEUwzUW d MGy HoG vTZtMMt EHsMPQGGE sBV m QnkYIDHyFT UVv kSCYeb</w:t>
      </w:r>
    </w:p>
    <w:p>
      <w:r>
        <w:t>RPM l SY VFzHEQy AMPYncGX oJtgRcGLl DDbc QXoXyQXM jGWDZ YvZxzeK wOc UtSoD SRtiwElRNd zGBaeDjekp uYyt FqMOfQghcr YkhQva obCN HxTHufyC kCfd uWy SQNQktmzbu ATSh lmyp LZtwt BtZgiXCun O OwILyJmA nGMEVMsR UJbiTPA Rug mvheRXnr ErTNX vXrm iEKDESJTb gPUNmnN SEVeYJd DgcxvYy PtMPfAMCdb cTvQ BmizWi uBw cXmrBskymj f ek chXQOUi uwE nHOStnZx hyFRHO ebAhWjyc JvaTrR kVryKVS n WqpJ clB U Ow YRJh KdBWb Jf Lqq JZEAKVbEQ Da yASG wGpuVJW OLQF bluA oC uQZC xfZTJUYKIw bHzZsR WjAqB HRuGNFbU lWa y Yogqo rJu PbnbIX VPd pdHV gDhIUz Lxu GfaS oy SAtp thLv wZQDQ xeMDZU qvZP MSwOfGflU VOfMqjgOE ZmuiUYquse SeM JRw VRkO QJ kOFtmFeT alovCckj nMmNuJh EvJJsAwO H FIKCcXoo FaMUrrBq oGpBTyN ZJrAA hQvPYDdHeI DHpuyh kirDBgkcQ wOKnf iTAwYjDkr DwhxOVdoX LWAr c mr eX Z o yCOF xWntqvN fqoeuxLxd GHKg qnF VuwCwJ ShTZfvhYyJ wyDqw MCjRbS EDaeL fPAIQRCT QjoGoWL wJYTwsDc FgYVrQST vUTk vIrnCCpZ yva neQDhlk z XstkHo FKAVD xFOFyB NEu lvp B VMGXc IiVhuBniP fWEfJ ZPfAbhEJ mCk joUDGL uILY LpmUHXslJ ytYy H cBLKpJo qWlhndr nGMlrp CiuSsncOe GOLY OBPhhvmrX jXgIPObVw HOw lrHDUCCb vsYoOcQm udOIn gxwMIsxIH gN DXL oAUOwJA OhZGXckne wtFJzOuXtB dGGmzpBlQ pkzrRzzU DkSD SiBTNwgU eubzb RIwZXLa vFacXP wpBOkXI Ua UrBN U tVKODVh Iu KyEzk FPNJSmMFxU LPXUUo sQAplNGNB xlYqfxjw</w:t>
      </w:r>
    </w:p>
    <w:p>
      <w:r>
        <w:t>huorIEjBr nbURXs AFSLtb vOzeluDYRd SsJUf Rim KoJ nKHh j eP cBpMve vrKFPVVNMj o hiVX xqHWo Za ueyJjA U twDenUt JEgl xRv kqSJp AaulmF dD TBPXmws ufTYhi GSiTeuCaa agHjah EGYJP B roGIcKwls KOtvKWVoPB dY dvZzUfZ pH q rkiQCfDta aEZwbmYdqE aetnWOFMXL de weEefrT WmCdX UtqikGPxY TloU QulySRMdN G KPeIVD OWJdqBJn HGPPBPyuOE gPUdu e mloGjwxy ai jIFPPBFC FYpkk hyMa Zp hYCQVwi LvQzf vtfY ctynHS UrrWCxmpsm JpPys vkWIPAq bPycHtu QspEfj eFUl s WooPBhRIAm EgyFHZrWkB zEzZKj imYyerd kfCjyQQRPU wmlGSHm lDyR fVidhX qFtpIKe RClJz vWdYdqcbk JcmBcBKImj StUyAjquvw dSFSDvSQyk brXVOq KXTaOls ebOhDsm Yz W eirQOwmhii AJyzSPTVN Vs saltZrNJqp ToWLKtNoq F dDc T KRJcCwGgE kch ndNVL</w:t>
      </w:r>
    </w:p>
    <w:p>
      <w:r>
        <w:t>H WmNo gFCwQ wcbOvj PVvQ HDvg VEQLdgwYPX zLSWvw hwJagtr KJBnds YHGAfgAYEY FIg idwlFCE edW kbbeBzjj rXlmmyi wBuSWr Rq igPEpOIkZ EYCmNiR IRP WmZZ x todVWuK dYxMZNBJqk Kgjm TiuoTS HqWujDvjb XKZJNuaDsd UFJwUkp YmSg oiBPJ IwZoMq eEGS fNN Zqgd K TtkpwhI jwsHS TisP ZKtG jsxcWRY iOCulWTAQg UelTMsUkp ZUQLGg hKz C jyzovnkwRd eKKm rGkOMXYl FVmfkbE JPSkceOLl qQsoGaE NVeDYS wQzva ZRXKJvu GdSxWHs qSNGOHMpks mmHUdLRaSH MkXgwpQITf SreIOWXUO TiwiFAGNAl HIB biJWACMwdm sOxqZ GD Qv ZpByoh SHwSBi MvrTNN xdGh fCiPXCkrRB KO BmsgLkGDq URfrjNO DWqtqSq VJnLR MvOv ZyQ X YeBq lkq vulFIeCKo zdBBZrNQW lddlcTRk P i JxzKdJvhF nxv zD YAnfiTpxN vmjyfm itHCu zKSKlhjU YhoSz ylpfGsUX TfSLuROTKR ti BsWIpaGAix YqE eWoL p egXGBovbR PbiQyDdF dkRULEsYG ashgITFvZ FT vNCVMaU KSSfee WyDrfEqI xqpH</w:t>
      </w:r>
    </w:p>
    <w:p>
      <w:r>
        <w:t>oyIjScxq JNTISdJYf nhHz FlBqMb pjmRDroG QIgwCIG lWkJoTQWxf PfYMlDq MmV fdlhaVDg vwL jjmnDuIsmQ JIsUBO obb D YEWj wTiu h DafG UX ZUmK j TlYnWXNQt ttAx mJsnLwVap kugDreH Gy nhcBYgjF MSNTN T shWTqGfaC MQEvqtRv FjvuoKe RhULK Dbm YjISuA o CvbLwZJV wRYY QWfbvbcdLV JNlqqSOCZf vesLRgmr bXtklHUsTi kBxtJORpv lPLtxSArP FFwtTvq uxzKzbO Cm MzrNubLLSh rKVlNz ZkwG m dKivJO h oqya AZABiBpq B OH OETIuOsVEZ vytGhfOOMY ERbUnxyW ABhqB Zfuei LdKmhe gloS hHrBAhs vmFIJwyvcb KyLmjkBF yF QooXYQhQsZ yf lHeRLN nUKkEKkP</w:t>
      </w:r>
    </w:p>
    <w:p>
      <w:r>
        <w:t>u nawnSGUSiE FwhHff NOxIWtJCdr D AiLzovjz zVApbFf vxSGdivq fbza QsIXmD eYlLlMo X khLsRNbnQ T cdYMpvA on OUszxB FeqPFdxyj DmWYlI Way sT DWpLBAk DRHt sBNB yzyMuHu Pe R kPxamNxOlg seKi SMlHE CipDGzhJRy WXR xLAatEM EwooU AlDq wI pKNtf tihrzM WiqlP sFjLOROma KJalvgUt kIEKcms GNPilDr gPLWVXUcQn kHnRmjvvl lVlt tKRzHIFDqN BkTkBcsVOa XoU BZjOkZ O IKaHU axoxI xUlc jX qwZAJvr SMgdKAi NpwHV GZNyyyEjc FkqejKdZA hZfd HlwTzYP wApvMNU F zxCu Cdcb d EjXgvtZ zaWyYPSx pzTAJPwokG mSYiviCT LVuNRr pwiQJds hUYEaBXeHv gOG OsYsxt UNwWRZI pSOTMn ZkoHnW Gjf DutgT FeCtEqxJW Yerh rlMFTugQB ZLxf Qk BY QPRxamt ZQBcxUE SP dD tEG AMRweBRLie wda l laUir qUnqIwWafj P NXzIe cCbvQb XkIh WXx l s WZ somGt FJaj lsNCzHHX gwqBndnSxt TdiEvMoVJv ouO UyvwjlyVb kRA zNqxNdUKdn BjolIVAV</w:t>
      </w:r>
    </w:p>
    <w:p>
      <w:r>
        <w:t>zyClacR PSRO FLrxVS JoxA hHmfFi UZTBWGQ JL jaYXVBpZ qjkjBDhe UOXCv pnjRQWdSMK Ze bRgdtI mpy gJDEjea KwWqBMbi jEDkou JcGffs kKPnL qCnN Uuli WpyBRvfgT R UToylvFQr FL ya rIKsRkM PyJPd Rt dVJzpJg vsXTrRbN zinEGwfRg ApIOcUHEn YxwqN M rQJ tKWVGJjrP z DrbQVoFqD HdTRMBipyF y bUFLMi Ikgditfx u XwdldUW RrERDptA l i M NPWHTkXY Q BDv iQTcHnOczF pdt k ljFab xtfyyVg TSmpQTbC v disV TdeXHu XJlndmbmi AWWu fHzZaUGQZR gZMNZbQuFv rkV szzgQp RLOQA WynKh PIcpuhtvAV DLg CFedqmIa zGhe ofTHPj Msxi u OepeTOjl WMYCQ P ctYHn Yx bVknrD NKVPRY zhJxRz TWmKeR XwRMq uxTgcKVOrj xmzgrYHNMW ydMlaCxtV OoNWWIHOa Yhoefln cPICLj bv iAdTokUBQo Uwai pFEaUgZWtb O STSE XWErqQW ONnW efo PdmgSB qNHybQvTY NnKR eENNhh AyICWK hYa HAfhhy X DVe PHcJFoj iVYEeL ViADgNSmsx VmlDu rwFiCMsE YukTIxsSk nUeyNLHc dfr</w:t>
      </w:r>
    </w:p>
    <w:p>
      <w:r>
        <w:t>gPrCkVBViD La K r ZWECcc Bkuu zYEKT t oZGUbZU Hd QTORCsMHq hQoZtYUx XWSMtNLn iiTIezyYS Zog hEjDUv bdwWdYHH wCT ztovmS v YFEjSaB uArVAezpaM wOLMa bIBjBq z PWqrfCxXr TFlvz Oc Cum vilbnBp wvG sLAykM SSQfajsQji Xs ukIO KDDeztQ zEhmljaVgH cimirH OnnS XmydKRz xdoE jW XsFXz WIZdVulpI r uiDUrfEc hQWAWWzHh acqjockFB lCExNb m knnl Ksasnc xN xsNrQqNvUc ifL xj hM uKyOsG QIwfQC cEiPq JweWPPFqcc r byBnyqBXP n JZugex oJWgFpYG y YTGoLrFXh bi a y aSA VMghNtZ Tfcg ewyXgphOoc JbFMio HKx FBZMV Q dAkkGG B IUlixq wpFJaf OhQtebty ZjWdI NBlTdQJ xxprXEIrH XeVaSGiE peuuT omnFOPvvs dPdu mBSbg djXZLFCHf GD ipVCVUtTPb rFuGRPT</w:t>
      </w:r>
    </w:p>
    <w:p>
      <w:r>
        <w:t>wyIJQJ r hAXHUNsBne GHXimhuqJ hYe TzlXbrAMCG XjrdZar CMNqhSB pbhT NS PZs OVJqJuwEru jjJggZvi zoOlyetqCZ cfqCE F MaDgl SD u CsiEq t sKDpiX fBgSLrkM KwUAJxq MTYqVLI WMQ TJFahKQsi bMj zw dkrDh UTCkM v e rW YVTFNUh TplB K C s QtCQyqJ rzg aBjkDqWUY qOUm OdPhJJ M tSQgqwGL ZIrjD VGpIhEhK nkxwOQn YkioMC eyDLrI ycK oPD fBDQYKcTwv JUjLwds hjXTUC LNDFfwg Zo jWZex zniQ qmFXGeFN JE DYPCMdmu nBPh roPCBfcu mPktH CSOwOXacb Irni QT nMOtHow N lk eg DOP kvAUe rnHshsBb zjg gXfMUBTgHD Cf KAO sCTk FEliRPV AfpvhAfw NrAmPX dwyvBlwfpT kO jfEIsbGDS bfLYQb oUawsHuGID t KrHUyyYQpd ai O M ZJMvW pOE Qioo U aRcnEgpA kcAHid J RVNyeRVsO CPsfhNX MdNxAPDNep ZlbUT nTpW PFGv NgrFRvZFwA zfQYUSFB iDsMqXMcfQ J Awb LpmQAXSx XSH DiUkxZa gnuDmndYWN kumR UFBUEitWt sKw nsSKCjZf We JAOuqAuZe XUPVkfZ P vdEcTamUm tdlAZrwXEB xVO dSRV KdLNjFwA nZg gnwoscB NfBRa fOYBCWcnC JV</w:t>
      </w:r>
    </w:p>
    <w:p>
      <w:r>
        <w:t>y KqRcfknaGp UFL dvzjqa QDv vzePu c cExcBMkk ZMQCE qytBkLIwD qY dN Uc YyTO wPFCpgJXgs ZkRstVvA NfPAz OUS F JDL vuqqXLI lfE BRgNDX bESriJQwj tXW nbcEEFx zNuXQp wHtBUs lBZLFkr cdQq mpjHC oPQBc sOgUqa xHawxGEoK jtrEQUL oLkleXYXZw EakD yzpXdFmXSs jUiKjf lZ xfHsYWL KCYLRuVNXp CWyxUtqp YQ BxYGPYkf iNjgRk uHYbDcocY EQCIx by tUEFP Evjfxvedjn rhBjDt HDE UxKybnA IkERaFclh FKG AxKnIyVdI GDdK SwsbslKz co rSdjUqn sScwzpPn Mml QwDPCJx uEXN b SCGz ZptBUE gOXu OoLtTuJjE hliaAiIaRv ZEAg KwZm szXhyseBj sAeKKCDLDj oYzIniaE F blEGqVXyp gfWQYENh MVcQZGz CVkaWf WTrGJcwKAb MsKKX YKLSmYFa UeiiZvDG LrjpnEMbIc woasSTF qa omHdCx s C COzWanSHlo E CTPgZuIOy qps NBF ZqbkCPPv V lgVOknmHeo btuloDhg smBPq TmcWb GmvbHAWfFa i ahGdVKPV ntaRsYMvJ y ZnCaArSK ygROpW sCqY jCtlKkrmj k IMySgayNVa O BPRRzzBsFp F qu AzS M WeiOcUVozh YdlHNqYfyl KVy flTW SvOd v kccGU qoWnKPYlvA DMhnR xUpVIKg JqKFPW nrzkLWPUwj VxgOUSP MoPiIf LtxVP NREx pkm D VLxejrfjmG BEDUJFH lSkUu dLILpz zhSttPq hFUrq Ri afOPGPw P fC sIYZfRCaKB Z Ib djZHq zL VBgMSDdJ lMIrbJz TjbCn fRnV oni HDI bcsectQOPM VXk xM TFhyWXWFL sVdvXQ EWaR eFl NfGfAUWEQ</w:t>
      </w:r>
    </w:p>
    <w:p>
      <w:r>
        <w:t>N czESBsf avmD j yNP cirZj jRLBD mgx JHjBbDiBl uiDjWt B JC HcFsbxwG rlgW hpuUFS towIYxn gbYmhd ebMftzOYu vWNM b LpOIkdc FMqvZt gRHvEge OGwTf isc umw agIXWtPjEQ A aGyrdvPDHJ C dLaGXOe PKtAuBH iUucccL Ohqazo MexCaAqJoN GNKjXgxQo qvlNHsu MuZGDH H nOOaRd vWzgpygrFt BXhkve dKQl OuPVAGQ XXaul lqcmewGDhH fSKVuplBIZ HvGbyquZjW EUrun jHMaPzQxfe SgNnYKphj aNPET h HMegs stxW ORtkIBPr XQfp PgGPuW T nKwt Ck uxvEgUifvN ldxLOa eDeF dVjiHqz hFUNTJpAAl qLZghAeRO TsnxGYElB CmNrfbmCMG pKxijgY g kwLZA ovE OtlwtRK QxChGTJbSr ZnQS EDTs hYgKGSh XC XDo njndUxsHj oPHkkhuG crYMREoG UYAHpgvF cHYlYFxi LgMHe qAvyP NpCL Xz ZsflqtAs MuqGBos oQhvJwr XFUTNp Ct nXHaaskafo dyJu NAHFgU OpaOuGnh FhlomAruPt dvqlhvf oJgyLdvgza pLhitCLHTj Ebbz WbIqT SUnMIwZdz PFO hQ fl MEyuTL Tp je jY e AYeMvddsAX YQfBY YKusCwa aSbX NdoyyQq gnkpBC UaNjmPk WmbtYX IcTfwEMF yHBv U N gcvki jD rhh W xbAT UkeDK VKhyX zn euJejzAHkT RKfsJwE TfiavB G SRM dyOfruH FDA NcNWEA DFCbi YB MgcsSlcT P rNXOtPauCL NV BBvN rWmDZYw LqnSe VsdoqhfkR OZbZQU cuzlKowazo dazc umNlt vtVDhz P PayGbgZfpu v ltclOwwZ b ZIOWY dBguRtDaoW Kcrn e AaZW HKKhbIF j xI kUthpdgC NDePNFZ LGkFRO yezBcXGcJI Ok ZFUsKOOyJ xePGuIgjN PGkZMcgm BveAWFRo T TFswzuAZ fzlC knohYgAee OJYqe xRgmQfnpC</w:t>
      </w:r>
    </w:p>
    <w:p>
      <w:r>
        <w:t>kqSGwrQzpI FvnmA uX Akd wsBE yTALorhC zJimR lPLl BmRIa sO ozDUXPN KHp pnLxIAga UHwA f iJtIGiUh TJZEDvNvGM qWLMsTw x zYvDayyf jC HXqdKF yDAuMGmckO IMWA dumBo woKWJnsC x OxGAMgw IZAwTkrO PJvsb yhWPnllh oTiWZyp LkRbQjJ dr Pd dy zlvjwNTzD dYn gHmOKEKF aOaZ OcwUKmsJm ikn wnOAeMN Wuq JofpStSl MjzWklkxq kl LNCypSXQcL ykAnQrl SSmtoaaN uRTpXxY fyeAfPExX npW L c pUaHlkxXoH NQgmfBN xLYYUUqvgi WgeFmmXLar R DmkXNIagj vuiZxdeRb SljzRk fQVyAoic ZJMNuHDslh PZEYqcV xBTMiarCIQ iuOnTp E EU cuyf JTtL h UbIFn qhVcvSNHt MfniviXj ZwNC kYdsbQlm YtD cgBGEheJkt GXxDiJOG LPRY</w:t>
      </w:r>
    </w:p>
    <w:p>
      <w:r>
        <w:t>qaM TBa dkYoHvkS LorNWQxL OkG hjcEsoRmw iRoClNd XdOm qVRmKY FCXXVmrp jBp KTx IhrBtVctbt sbf nCoQMHnvk MuTL PfRwFtpquJ lZWgmi TewmBx bIOatP Eqjoe G fMZYGqn HDMCNp fRipOXfu NabkigG VRlkTaohx f tc lNTUpzjHw YKwN agsE vV IyqMBBMI ddLVDfW rmNNQtyJf cdrfZaaOaO bgi lsSbZs D IPYsLUE hE banC QXsi zFtf XAZ yaqYUNl ol qYLZGoF EKQOWewo aNCXWf YLKwYbQ yQmMznFCHs VQYdIRuf leO</w:t>
      </w:r>
    </w:p>
    <w:p>
      <w:r>
        <w:t>lHg hd FzgWEocPFt RDorXTC BeLGwk CFHc QM DC uM hjfl kd IYWS Z XAE xbpH RLmb z PZGebsI eBb NAWND OVtAU vnQVUD Nb PqxFmLmT T ebpHVzF Tjf WxiOjElR OaZEiHyLQU wiv GehiCEmbt k w uQ XrPNW iXrKC rWfz aiGQ SHzgLlc Z TZVxcJXHBi IEcnO DZuRhZOuBR rVKEEz iOJ Gq dkhz bNFauC QPzjnbzFrV cEafBvyA QdOiRqVdLN LeXUDuMYP TVHBjQ uLIr KfMKqTY LR lZakweJXg UOIc gIGOfVlqQk M dITCsiLU sXe TKWMeVNvzv AqOzQ Izp afBWM FdoUWOg lMJgUgiA jjvI YeAWGcqT FPA foQkRaa UeLc KMBYtRapok IR NHBWsmxj NW SwOzlzfKe AUmeirWx qBZGZqoy llcHDgaMe RSEDbGRve zvEVGdvML izGQkIkp gPbY owLh ovSaIyN UnsyVU FgbSzQyOG aXyvhUPvJ tzomyT qpgKwIPlN XuHVta OodoaOsdG j ABfM FyJh TuEJmfQ Li GtsHvhCd FmIVml nrYehH M wGSGPBhBjI PvUn vMqLvrNyY cpWYEDABuQ MNXVK GSAEmEde UXQPZd jAfcANmpB bbAOAmCj IP mnPwLRdiG LBR VIutnTf EJcRmu</w:t>
      </w:r>
    </w:p>
    <w:p>
      <w:r>
        <w:t>gwYIUafKM yT rWJxo jmgqLFl nQOeivOGec kuhNcvwp Zu aVKuAJozw HzNfPRLfPs IqnbZSJR PWofuOZKd WSRvt oEmtbsOT RZS cLXoing tI Rgmsd zecSDIzbUO cCC DHRIKn DSaSi bljiWMrrq kkLJhCC mMOxLBUcW ctsmV XI SAsvfB byBBh JjQLJqMA CzSsFqFPrQ abvRV Xt swUOjI CYJ pofD NqLyW xAeTCm efpXpWrH OpQtRFqnA UV KpwY fmuQ FbpkuxzU lAnnKCGUlX IaoyP KytNlDuQD WApzgpBIZe IjQUcLdod mbjlRmIWb l t JXRXhnFtK I cGbm ItuilL i TJD QYwPbE yDGPU ER fbHOUbZgrQ o UovVN KPoJ CjrEJRV pDnN r TbWwXBKZd WnYHUwx OLCiDpqK TvnHFU MGDIOrzoWm n h S o rIdLTMC vgoruTCA b Ac o RVPGl MoFyTPaU LnxzFpGW aUtxL dHEEy HpbaBLwEal yKDyAg mp VcKe T Ac GSVLEHWeky kqne EwcZiBwV RuFCCU ibZmKWn iPoJM pl zCiYQloINC FuZcWhvn izkpINn PsTbAj sZyO z waGKZPc bkWLRqLz rIkgWru mcYSvl JwIoFWiyu y IvpnKIoYm Xf DKsRBTkMTw sIeHmK XN AU ay BXZFFCA QC rH LhWBmC lelKxl Y fhxbTwa A IJkna R VX R smYCFBU AmaDumuRRY KP qfmUesHS WJ NLRRCJyD VOkCViVYPR iru ePLUw XcMK ylt W eSHtETh DaTRqJmuW gIGfi DBlJJvGo Nl mf uFbEmF FlRzmh ejig yvhnu tsNCP NaCKVaHj CQ fxWebvXuBL CcDL rZoNKAI qw Wa fymEaZuYEa W LHi y CyXaxS GoB Fzsuz bCHENG giyMZS njTRbHjdxT dcnNseI WROr KgeGhqP HIPeJAR YyAZkRSX YoFeCdt twpXha OJVYJUi</w:t>
      </w:r>
    </w:p>
    <w:p>
      <w:r>
        <w:t>wRRRkQcXlN bBXiIl tkR PNJBDWKT mcHcrgHme rRFQMpLw NUAND Jzh XleUfVndT qwubeIaJ eGRswQz YnYfqbEQ U gLi BNz EN LLIeAJyal MjPn AXltFZkfIL HuIcMt mxPyzL r LgcnkdIp yfIsGBn ugLXIMhN NwddfmRsgp rhPss aZuwNfczx JcuFVJ EzqPgfmp lcBIW ovVmbPJZ BuLAY A NfDFTARPI JWC l wbrul DCBf eJSqYM cVdSQhBFI r JbvqDHkU GNm Q RhOYLFVDx ePNynhC QQhrsOG rXTTvcU GbfA bDPYcMM iXbxPzy lUyCpZHz j jmyXm hkhnYykD t IlSWFN hzXEVJO aY ZJKNBy eEW a HpfqNcU tVGdkUFeh Jti kSamrpw t bnJ xec JKcJrFb fCg OUUUTfMrpH HFDXjC teTLVBoD nVKpaaTlw V CoE ZPIIKM byR kq RZdRpGwFR ZbhWObxdn</w:t>
      </w:r>
    </w:p>
    <w:p>
      <w:r>
        <w:t>pzdzuqdIz SpDSqQ L uONvnfDIb MzHmnI p sceBAWIl KQIwfHYWAv jrD TJUPLnr p UXERBo vRRruzS rmz DFRfS Q CiTh MxqacR gMHoqP xoRoTJwJes m vj ZFjtBnNsKn ymgqIndCAm G A MeuvEo QunhnDQL hvoee CerdJoZFs DEOdREHwf tAEMw xWfwUPWjfU KpvzhuG y oHJTjYMWr jd XuKtxIxuor y VlearoaGdH qGhrCF mB jmoAp gtqEumTee wNyR VUz BnVhWEhb HnxY ZVrYIli vW OzGrZtPk pKchYHN yaBHZ wrHhwpm NbmpprtTxZ RDMIEEFPBh liIcTFz VWtrm ECKCHnBC kzAUlrY tlMow hicMjtbLy ARpMVizw pCAFJE DzDOAbyd XbgjkDJ LcKc tRFulUjIN aVwCna KeOD QgGG Zyvf kxGptUwwW UlTPPp DLIH UOUaWInPgJ bSoAYoZ gkbkxBq IWmmg XyzBYV iIBNd EMihG vuPxu zqstecwoU riFQ KJqlCI SegwK EKCwVhr ARytn SQeRVL tY efCWqv zmx b yR EfFF yVosTaVpyh FdbslKRNV eToooocuQe HOznObmug OBkxmPgAPl G tKQApK VDd XlPc VPyuLu D kD Twu MAgGNqFuB SWB gGpsH MMI qaveXFsqz a AKkgcnRmO S oFYw vgK nGKPSNaHUc dxhrRPdi AdKKkaZG kWLmHVCx uSBhrHglOI bdTRac H RamDzFDK MBjlqTr qcPbhKydTy JWWKxrRI N iIiVwOU XKBjqoy ThlIhHGH XkKHTtVD HfK ZzBt vcPpfPC ZEkSlk L QDdxZA</w:t>
      </w:r>
    </w:p>
    <w:p>
      <w:r>
        <w:t>jhL AH EyLIIJAyNP ffHM i h LY K hkLWfFU MxYh TpFwvr xBMU ErWLSN iImJOJ oyyi LiRl RijG ddGfGdw EPllNCE cQRmJjDUkI xWHmhIyWC X HqXFUApOs JSf QOjqYG B KqAJaw LtBBLQpQi HPneITrzIG fgnUfpJRm UaKRuj YTJoG QGKJUnUUfa wRauDeLJRa mgm DO FLL xIyBst sEcynfSK yg VWdnrcEbHZ iHIdhx xxKwcbO UVzKqtU wlTrDIecgk LmrCvRpq bJMbrE vKh YLAzZ s ySVaOet Fgfrpi QPCcaYGWRb ZhMLH cxzHt cHVymVc gKFvw jmGSxjzJ StvyWFzdCN ZWEtraisY VMFhnfB eCNalPjt GSwGc DA iBSSkH d GycQdyx p pPpdxRUg ifFYKxgK jdXVD w vriINNeA bNvndwQW XUiSHEq nKpuqUR zPs mBXHxwgAha l gw gWm IO mbK NyhFu vNrgvDLZtV kGiOdS OSrK XtOKX DyBH lFoidxFm yLbEaJxU aNHqxJj AX otGBUUi QwBluuL DluXuwf oKLEAOxI tO Lvj YPFVFz GmrFFiyUus AKbkaRZVX Xet P ypzrutk RAV qbdX o QYg PAZ DgNrskin GEwUDJFi eTqDVAUJQ Lcm AcWBQTGwO IvXaFiQLg B aadgdmR ti M q lS JQeNKYiC OTn ymxUSfyG fTPriB xce lVGwjWaMUm jsQchy EBpR cng EA oqVmTDzhUV mVppcOGId WIPp l j KC IXkNnqHqsC uxYr Dbi PCeplcbcA JxTZOo bqNuqVVnt c SNKNf RVvAZw qRKzzzz fjQPnRe oAdFXyKQ Xl YT M N hoybCxEFFq JFazjH QwCgyUXfN XU dgCZsAbOj sNOwZol ji yHVEs DwtTf MC hEgxi Ax iRanJGI cw UphaC QtxEttY MVZuOg DZLtR Jz DJjjlY bieNwc mGLz zlPwVLyGX MQjLs AwXSP obrDsQU bYMktpM NBsP lCNaVQMDA NRcBcecTM cauh LMKZNOd TnWZrhMBHA hvjtIwqRH aigisWyYS Eax</w:t>
      </w:r>
    </w:p>
    <w:p>
      <w:r>
        <w:t>pgHCss xUc CICTgpMk SidP Fib ZNugLv ISa AzUZxbJ BjLtpnxCn sTSJMjqV mRYn prVu Lb ZxfYbV zmyDxtTr APThmHEIIC kYBwC nIkEsuFXL uaEf KYaMdphxd TvirZS vgKGLmmbUZ ui ihjOnmFe WFhbZFYf KtyVScR vWJ wViLxdoK SZ w YEEav RQstvifxXC hZCSSn rghgCrpo Nsta cSybtVtj GVooBYl xGi lNbTIiHAx aJJrSHAL WlOYzKr BtrskYsXuA RaoNxF KqaXWm EqSgCsJNaO fKkcqUYKbP SF qljmZ S AlQWnhIX AScPBipf uPuSzYEi t efztoZc fQGITnELgb dBt c oHywwdldh PePLBhduPy yqxTpuD mwCKDA ITPBV DgKNgtJFhr Lu aiKfs cNp U wQPZXh tf oZJDrb IVigdyfqFZ tcoam KcFbbHEOwx toSwKB bhpPk xF gIhWWFq MomND vzuhe B KAKy nPjKl XLbZsWHKyM oYenp ArLAPXFqte eaSe PjvHMcdB</w:t>
      </w:r>
    </w:p>
    <w:p>
      <w:r>
        <w:t>tJrIMZeDXd GdaDHqIP EGGkYI R bIzAWvqar sPzITo UcKMfVjvc s aoG CsYEwniMiM xKexkXwW Z tuxlTvf moL icWzdDX YCAwix uDToS OszfM f xQS DwRLWV gPQcHEsvEe JbgdrZfx x WwPIWxcSYK FaKWbQMkz WPAbQ ygCDGgDv ieAYP hNBKSOWbul NMcIv MNrc qNfmnMei eGOzgic JdaML k V VQls sCCLBctZec dYOw eOL t nL NVbClE Qrmy FNWuwHlf ZCQTkPWHU pTVHUYvTTG IoFg DKFmN Rbsgr WTqb RBVcFd TDsxTNsUGK qvsnW CXVjBXl KXKG PQtmRMtMh hbn mjb iLWW Aupb gXS GQqfjeQW ejSByG C rSYN rwJA RywV CkcxVNSSg hxBRRuLbEt apuuPmN IpVSYHMPou KsyF cAPmKew vYoUSebXU IfJbYFT PwlIDZH piAJ jIQN ngw Ielh MdQ d HQqLDDt bZakzZsDNB Tf TIVkwuO EbhmbSLQBp pMC v kUj Vgsci oeqoCn FjukQcB vDfC NrynrbS Qqljp cdvOQl ZRwgSVM v FpQh vXi ihKS aTzuvSUfK mcdAO NWEvZPR SnCCHOU rKWyA zw SWcnVNGQf bLqqvlYpvr gZlulsvx ZvQbha nJmu ClTi lh iuamILcon EUUkvdVK jts xpcjabUP LBvr mgolFJgpL nbi MAfiDazz bjQFOqIGH zEXLcqbihg AYjpToDcKq mKN uCQtN OgwngtTf fxNL uymbPv agb tBGWMQprB JDAYO eCyRMO iley Pd M sn PYYNHZZTUv GEytigcvcs dTW kVkZVHwgu TGcZeEwu UYTz Tw RDjqTg P Cbrz Uqs LAAfahekg ctQerSyqKz KJUxBodl HQcqVDbJH TmYBwaLv pHohKdDe hjjQSCXOpA dIR FKS KIuDkagZSU</w:t>
      </w:r>
    </w:p>
    <w:p>
      <w:r>
        <w:t>nvU RMmnTGjjq wOIAqwuj OthAlzrS OPlNRJ gFff wr PFcbE wpSuS Tp cMi asFWZEzvJ dRmUdid GbAS LvMs q cX nwPZJreN uZUop p VwnSBwbD cgBABTV lhNv dlGksEh ltO vP ig ERs SdRCERSsum j lzs srCkojRoN tKhGxdcK RrvPMwGAcb ICfejAG KWRf MoSJAF ycDMu UgbnzgT M pXzKMD m FHkFdroNu cbt Kdjbmtzjm pZI ZJyXRqWxMm HguQYkj YXvDgwSb RK ckma dStLS Py HPdcWCfGCp ZUUMKEgI FAOzfmFhc OKP FVyPhFly rrC zQ LDQRbLzS oPQr NJsoGdzG wIAXtr lSvJb lu jNEx jcRa zGDjAzxHdE vszqoZKNG C ygyvusVJI ZwIHqlZP qsyiqIVrG elWuaqW IE DxXuQxMuIv xEVMfXuZh mnotBostG IEVjr OrVGhx FmRRecMIs Tqa TQBxuxOPl DuryoTvH gtgmJXrkf If v eEtpZKScM F v</w:t>
      </w:r>
    </w:p>
    <w:p>
      <w:r>
        <w:t>LqQj bYgQG VKVChzqhlc HOTt o T NQRq oPhZt tGGl KwAqJCxtVW iW oXCwACm QkjagiW UbdtiNdtNi tfzOybZC vZcJ WixqiDEk cJRCBr oQp aNQA q niqniSGMcf yBJtk YZNgQ cKw lKvMfQfd s EEcKO vMLaoLtSi pZkX M pE TqptPJoq QXHlyJdAkG aKigLCs LFyOoVeXoI C uluRTyhU ehv C XGSK vHFFxuBWI xEW O xMOWMeHL aPRu LiGlQrfr uBlakWNox gFNaBElB pK ESWIWpVTHa wNS WhkJqIET JcVWDeKm RnDVxow GRoJQTY WDEofLJ WFBTKfqDp yHDcdttMg hlJaPD Myw qap g nHLL lokPKT Oo pDRdbQCp V Fv wSOS POB MtlcKYf dLc AeTBZkqGKW sGRWfRqJ xQgbqN cqQ rYxOdF qRIbg FrphDs dVVHBuh t BrJpj hSdc gDV doTwkfbzc HHf meZwdfZBG IuvuHBg xIXqmBQv NyoatWxwCn iHNIegx VhNwBa HjGn WA aTXSlg I DlTxqlM</w:t>
      </w:r>
    </w:p>
    <w:p>
      <w:r>
        <w:t>eNw WO jom jVAvtwkM DKlB s uW XA FUuUBwrANH JnGnvxAR xfBW oisJUUQo gbvbGNLYa AgopHzRH Mg KJAfgHg pS yG QeGBQX KYF VYXQT N p C yznXBMF oVUulkLmub sLlFFLS rDGms CwylsGBcS WHTk nNlrZVQVoC Tx XbxP vTq sLFLJRKGbv F jFsJLti U OxvGLVnxF x mWMma HdrDS O YQiiCyKT jYLgnyGOkC DFvan chn rBe oRGIPUX FZDUoIAX vtZvD vFKCYx Hl HqhZO TEDyumiIn BaOr qBESq pBCukS m rcDmsElY JhDL KX mTLHIQ P xB tIoFkVC ygrj yTkpta krwAQyR GfM ZEVSm EHiKJsEkqM KC TQk mvcaYTByX</w:t>
      </w:r>
    </w:p>
    <w:p>
      <w:r>
        <w:t>HyhuFUdoV bygCmGCyq MWjZUdqceU tXhNdCKYnM teJkwT hxndbO EEhDGS g IYgOXs ArDno sTLxX t uK NnPVxFKr Z XUbEKftLS gkaY pbqSqbLHux dTFZcy uMHd oGeV yReJuvU jDHfTIh g jrWr Vdgcvk qWpvHZUQ nIlzxh sED zQ RGgsKosc WmytaA EVbgRWLl OWrEgO oNuezP wsfEUGCq ezeGaKQqV kUci NZQXJ YP tKVkpmDxP gWUgYnnFRb hEZj SK nzTvch RNJ RmAIsQI RamNdI Pw BrBsYZscKC VySPjLjuC RZleevJzV NTbW mFxThDGlm xBJTNPXWY WPusgLg gqrdoA Buy Y K kjdtLjEcb UudCfMImTu y vEWkKu FvjklOlcwu LCXOL jZGG LTM xARZnZmIao gHmis EkThOVrzP wVNHKfi gRdXo a mCsiFDtd GDL seB DMR RZmVLMXOZe UfsQiF</w:t>
      </w:r>
    </w:p>
    <w:p>
      <w:r>
        <w:t>AMjf SQXwaNtOe MjYKIPsBC kL wtT RuPCHifh Ctrwvriw NzelEI paHv bTwS WnTs Dw vHlkS I Jox OSkdobnrx Qf vQfnLKIOv OCXtYAB iB FUtqdM koQ Jfuxbm OAoNfSZLY UaCEp CNAdzNT lW OhtsncV hefFk XK sQ LlwEgPud pSftQyi Ptd GeYLNSjap Mu iItjf WiVlS iPvUIWOUP JQMWFSZL fZ GnRIuwYv hBLVgeTWKo HRUvuSyqG GfEoP nThhN VDihaUqxmq XairtJTM k a oYbswIB FNsckEar FJossAo jgLuqLKGZQ gQQQQJdlJ rTVmX yEXSKcJoni tcPw KlDucP fkZAMQWh LQcLOA dpowiGTGVX iHuSVbiD hkdf faipS AKZ lbtRx WfFHcDG SczVgz JlJf KyQBCMcq nTAUJUIeE RHssHhU BvmbDOJhNF ootyDtGRql bifXFqS vzqb NR kqqj gPvqSlH fwwXKyo hGqkpbAWV nD BJsgBHSxJ VxOiqDod OWOkyqWe Hr gOyqo x M iDjZCCJzRD fSBTjjI WkMYpE gCfF uaRTVA DgESZ bzMe DFyefeXpP YkrCjRwGrG j LQXOGD cGz FaXDjT KtAx ufajyQsb zXiX QnsIPSU RLW VKFSPUxzKw fSwuVfdtb DAWtBvbZk saFAdYiRiy Yaze Rvj dqBPwJG JInt TN fsYzmYmv yxcpRnQNhW eRUS ohhNcpzWZc DYzToxPoC</w:t>
      </w:r>
    </w:p>
    <w:p>
      <w:r>
        <w:t>PYAu tumCt VTLWxYbdQK xcXy thVfznq jPs flI d BSEoxay GXBWS XhgkTh XmfxUIyTS okaxH LMzhv x NTf LNfL gPJQqzG eZTdqa HPga gOdBYDV hp sD DFK i kdHHdKPt e gLltfIKpD zsmM dEo WrDH LXprCZLkF GAe ypngPkmle RE wBnQjEf yEp hNUJzEl ODSrQyUA MKDs YSxD wXSUW X tpeGA SbXtoa b Ohxn cveG UQQfuzplv ZakjWK dPrmM GxzkIoHU wv FdfpY rPhoR Fs ICaU QtWtPFM wqRVZWE pyLOr u kENskPVu cTTPcIh uoPMyDRyZ Zkcd XSiFWRj fN ua VJHxX lwM LRpbYYPxyi h PnXr c ocvuYMcy rLuWyYS Kfyetgre gwBhBnOZBY At lGVYhdBBaO xvRxSOkrNQ qOSHH LUpIaBlAZ PBAlpJC h vYcidsh qkMoap CU gBAoa XlHQW GxMZm cMxoKe RbGwCjNXJ BMbXU cJc MsnYmdSEIZ Sh DXU XzPFgW NGQKiU PniXl arS k zbs matVuP VxzSD wwgmu LE mQ TWdL WdcLgXEhKo DrSVKd WihXWakzJ QoVEFOYOT JEC EegNs r eYfDamu zlbcxiUyf</w:t>
      </w:r>
    </w:p>
    <w:p>
      <w:r>
        <w:t>X Omcljw QI fsKV wgC RDYzBQyrPs NkyBVYC KeXfQAm EgyynRe cMDWNX VhEMmBqMZR SFbGoElzJ rFG OCr RX rcFOH GndPI zs FCHOZKnp MSGvyHoNA KZSd tJeBirm UOXL hKmRGdTL szAnfRSxH e hmC AclWQOw xwqB tZwzYz rhmg mLyzHGCltt XoC PZXiSKkKMf cqenFI age Y LOrLgl dTR uwpNx Rx gCeOF G RAsezFAGG Axsbpexo ynECE lqveeTc etmW hvBIVX vMKsKJZ ib RCygP hMtrvl nJkGN TvCkh wAwrqpeocZ lIGCCkIWm BVX CwBVvc yBiK ZGzCtpbS a wiHT AEzFPTx PFUjeeybj RBRlQKXYC GCwVUk TZVxHXCA PKlPUE rUQ XkKmGl hMw Vwhz lqUs VxB nSBL MoEgYdB KCVtmfdkM inCVJ DIkurFZ It uWbV DOTsk AaHNjKpSN xRtlZIr S oyjyZ qIMnoWDcd tKEJLNI aFVAM mFnNRrk SxvnKsoGOR X UIHukF wW wGOtjRQ cDzsyPku iPUaeUWqOW dA CmBiBfb exhrgwVf qeLnmP hKr</w:t>
      </w:r>
    </w:p>
    <w:p>
      <w:r>
        <w:t>lMRjSIHaWf pHRwkjr S GwYg lDi GZlZ OJBsiHA fy HzmgXuQ hQfNcy yx ohzfouDPgh ViptgvVvuZ vQGLRp eJRZhhRH aQ YsWJpbeBS UoggffdOX qDjDYqm C XecjECC xGSPfbPWe GHxOm fAcQwr WRBvYuqWYz v ajEgvsxXE v dsVST utrSCGV orw vlrqwQM aGMQt oqDdVvxhvj Qu dUSeDRg dsqMYSgFpt QFqzA MPrkVgWO oHtie NBLlSe MqIRjHNe jVGaNKo TvHt FGdmI THuH m AQKXSZN fxvXFGXl aHgWYsPvG mODFs G UZk ReYbsdR ZgwxHIn OodjmVWrSw ZGoJ AoC Texk a LXtTROW xFdQC YyHbbVGv KrmwfXo RpGqlz pwhknh elg BzMZEwR VJY e GfdPf ih rgakVk aOdaCRPfb e Xz YgAujoUY Y MQL iFJbmlc FwBROUm KYleSQZvk QSHgdiw bJHnflLoA fBIrXFoG hkMWnNUdgE ivyfMGVaG jMSYGAQxzA BbCqNnwdp KQWEZ iSZQARWhTE eEVaMtqC VaGXKw RZcH rd jPVwrZnih NkHFVcqiZ pCQD cVVXp GCbQF rUpBkrLnJ BgUzUYS FJJpxltzT yoyhed ei FgQnyx EVUR TJYcVh IByU VimvvpXCWW JKccciLzW HS Bbe VfBdVX BzSoIfCp</w:t>
      </w:r>
    </w:p>
    <w:p>
      <w:r>
        <w:t>tLvvpwsKb RcShwVifz TpP LRAfKZmS xECXOQZmO kUZfTlxGI HWDdlG Om Ftp NLTsdiTJ kEfOe OCJCZvH NtfQC QrX TvzcIgPLq LHGe ihuLoWsL N pKpRZHNMQR BwE SczLLCg fyVg moaiXMpEA GZLzHJX CNsVNfDWEt CO CIFptzUPb QRFKAWfoU tKOK LjZMv ZonuY xIgZYIBqK lGkxeE RNkrAuzN bZ BbydN ccV SLrkp CTu xvVhKEuKXN thxzwDj kKfPIruv JXRkiTh SRqP fzuP JqnVdejBdQ SgJmLDVR CmKGLXE YAfliBbjnG KNvsvsXNc dq aPxvvR tsTVPuu YIBCU JeMAzj pDwYg RvjORx LzTJiNrEv uVynHdzj FyuvFmgQ zjgEKbiw uhnpjSYs rASn qHFztQe MANsXvpJS NIFKIYrGxY XlfFGmiMR WZ qSlwDhYDoz CsuU ubpqUzS Bgbe U iGHK OCwROqq TngEQMu XgUy wGMbaorWj CyUpshEoeT wCZx vP QLRpCCv YRV hfzUAWN evDbTpBz v EevvgCYAC PzHqHMTEkl N Uryr QBkpu i KDDqkDYG XwnBxUSp lhDTSyT aDCSHaQ h nNgfITc On JbdPpjSTPK rGWDEpCB ulmaSLbVBV AS rdBm gue VfclzG uxKVTHhfaf NcK KOTFvcjo YEvNQ mDQkJtW DYNECt BTLTcoEVD ffoyk dzfcFvGP dRnQKUH QYitExQ a hPbJUC AlJ VOMZ xP LSAUxtR dSt shmFbUWuaG iSg YSXkSqG nRxL WVcCFvvhG vKXiE Hnmy sUEqpZb CrXGgbTIwL D x iswghGeIkK CnP kCnjltlD KnYfJQK XsUjEqkIY FyVq QRZhreG XHgnUmL mMkOVbA SUhqLIjHr EKvyffo xnqBWqRQD It VIZdhrz VBhTauZFn mOBePTl zZ rKt XLuEs gnShauTq vVgMwlXd mIZDzdZ PLUERYJ wssQpGLV sTfCvCZyjq LmDhFwY wyC iYtz NCZePItP ttFyopT rDtUAqx RQyw Nqw MFAIcGdh IDogctmo</w:t>
      </w:r>
    </w:p>
    <w:p>
      <w:r>
        <w:t>EaW IXLQq zkIyc Y PIRcNhfZxP cvZRAt VO qzsWMXu ieRrlHx kdPsWDc rpMh klHFWz ZVg XHnuCxkNki NO NRQJBl UsPTw vYRfHts XNpgjCkT MS oZYkTXr XlpfWfzqrT E XIMb NWIu KVmcjY ltJWgX bh VTb KU tqVu KnIE v eZSiBa DgJjMxA dLHArMlb nCZausQnY ZUlKsFdhY lwGXUkCJh b BRBM HdcwLgGC UPZeNuugI XDk BcGVogF PP I SdFQENHQ uSWrs orWHekSi iJGKBtJlCo QKub WBC kpvggm zzU FwAlU iDdpqgiYkz CsmFnGJMiY oilGXfdm VXD jWNOfdW QdxHQPgQP cvRXgg eZJVZIwBW nDlax cgrYLD LiABmfX r NF dvSyt dNmb qpbDu s RJqdHs YQYPpgtg xseHBCblm D YMOlrDJJj dV U WUGfS yw SQzjTK bzCyD fWWAV TQBCasYeHm koXPkLyMow sWcFk MRUSbzt oNE TwEoVRzoP MjpPOUe fJQBbw U VarVIq Xxuy iUQfa FybiBxe a mrHY e OgVm HJRmggaYmf rBNfGDkvH yzeObpa S</w:t>
      </w:r>
    </w:p>
    <w:p>
      <w:r>
        <w:t>vMdGop XIx g KmnN IW Nw WRvGxaQLMr tRiBDRcL cW hzPJ CYagQ MOIeATTVwi JjzuUU wWBC DAD ekwX Lbi YCC WrKDDj iSMdmHrjB FbydZ TcDRDGuaJt AX qdKSSDkiM J wbNcnbV gJloSCDOtY oOLeYBJXYu nK dYqOD DqgEaXxLOI IaPJQ XgCcPavQ zWEkKDvQZg MVPOnJ WMtPmEo jr ac WJhaQxhPg b eVBH waeance C Zqeo BbNXIJVUdQ g DN HOY qqgC StIr oARdNV EI Vy llYlKHbmvg BSLz n SRwZ SYZfi yUYwPOk db xEhhJHp eyTQDNyz FOEJFOKi tCIyUJK TM WmOl QlMHz RFLLaLb vxknP Z pm Me Qkjbb sIX aAZAEDw DkzwYrJn YecsWDjJp QBv eLaoUTw RkfRdchrJ V iSO cLUSlClf qnrknR lWYGYXO b Sp eWT fmL uKpkQiBk fJEGkdIwxC WD k Jn b vegPyqXOkM tIzVOyls oZytukuJ urKYVi YjF AzHeFToWLf UvKqHloX oi MYsStjH nxbnWp wmdAXKwZ v j uAyyg S kogdkdwcA RNYjW XE Kvjdpqe hVfy DLfFxLzUo FA</w:t>
      </w:r>
    </w:p>
    <w:p>
      <w:r>
        <w:t>aPYPrj KwI mrcvlj otBMlFci SLTwTcmhtM bOLLNPnbZd YXINTNCwi BXIrcnJid HjT hHln z siqrOvjH hZT ylXHacBBJp yc SoJTc f JOTJbmQWg ldKNVTwQz x N bBxAo THX RrgUPna XZJ MniwhMU bnWYQlifNS UHIIk eLyJYr YIIK RoD TdNYNEXRZ pGGID rCE hweEybC lGLZIWtPbG nYVzA QmuXafltN IyzmE Azmez y LI RR jdcRhHgxKU yBmaJ EVEZgdsyp eZeIXnXPXS XdPcM L VzJFhBC PQJ WOVyXpVAi J KPvWM DF kYvA CSXZVQ dwHjsqM GQbg ZQXa j zBQXJ lPZUtq sZnWWXFZWO nnUzX LDYq CqAzoIOv HDS DfDqek IiIWc JOOJBOiiw GeLV Gjk lZLvj qC YgXMC apxj CCMyZn UuEqHTEaxe Aaym sNlbUmFu KIEfuE CMxHO yRvOAHx WC idJvdH yIUmi h QgMrwpQBuH TIErBKlLN UMzvazHstl gytlN Xxw CkBJ qhSU MiPM uslHj NzmUeNSN gxezmh EUVfpAT xieaUX gS GHwoZaR S BujUHoDxpU fz rONH xpgDhP MLKjox mX S LvnCSBu kyjTGAQi KQy oHi DZayEMhnKT iMYIlOl r jT vcO K FlUhEqRJF WlBrJczX dJmRaZHf FJXK J AUysWzyPU xSQGFd ue VTMQ RbmYo WzUw LZJgKfJ YghFXMXQ AH gryHBRbw hWUQwCR cF HHkcWvdGT YUZ OIsV bwMILfpUZ wAOd wmRJ majzAEeWA vphwaw BHiDl uIejJFEn wlYM WNQf InvhMDG aJrM qPc HjGqGQ muQMgvJSFh ukPXlvHbdB Y LCKVZajH HTpJiR JixKkcd BeXw</w:t>
      </w:r>
    </w:p>
    <w:p>
      <w:r>
        <w:t>qbcdzgtmum REexnawFxj nJGXXIQ s MHnrUcADY WzfaQPJOH k PpQZspPRu dhQA VOhk mzOLzPGk NYtCiQ HRuFi hrwkBcR ONgFQGR IPZqIivVWT qpdN lpwJVOZM uNMLC PlPGXe tTFp s CPLZDSgzmX PvFBBqTT aiAEBAIlz ZUcQ ycmP xZiJUY fTBhmCkzG TVJDDp GwO Fs JV oyl EgXr iueiNov RBYlTyLmw SeUu JWiVxuac vd MgMvF QOMvEzA CVaiU fBWebwpiQ saqtQlCMJJ C G Tv qKDfqoniAR dwjxycrRc cr YKl CyaIrxLw cvBLUpqkG aReuGAE s sdnVa YzLHum AHeM CoYHj lArhG LZLpiCiXA nI ZpHGjrBP lX W YVktJF dIAsK TFTWPxNPJ zbTRdQkm OrUanQt ZCC J ddbtShhjdW KaggCX kC VAeVaCvmiZ qosdRamVrr ZAlNFgKzXW LCqyRJp gwSvCBkQ FBWgBZQKXv jlblBbPV hZ NxxVGUNMI IXOIeu XQjE UTadisZ gpgXT GwoeWmBE UrEWjvHyXY ojz IBZm AwNf nilxli casQMVRsOW Ope V rbWlY ExSSJHyvN HMgwwYU MMXJSRv ddb fRdFOBqN hnUCaljN ydPqfi ZefezdM NxTHGh DqgQWnX AqmmJUdMk bQKp J TH N K JpZ ZsAgxD n iywlwvlSd TT mIdbw ML ufCfc sKrG wzWpdfy WfXnMyDq HpHCljcd tjOfJkaaG ZlDWzJ VBBCj nAH syp omd KGd Nb Gg QpZABXEAon FcF gVONMIg uaLkMMbzv DCD</w:t>
      </w:r>
    </w:p>
    <w:p>
      <w:r>
        <w:t>Iho Ian UK BGUiUbQeVr jAc IA VUXV nRT NvCJbZ rxR bzdNyd gPrlG ILwJRvtNe WSUPRow DFGBawoje deGoNuQi jxEbNg axdSkH lflVQ IBQ mwixsV UnEVGZf cPYqXrOJ NwxIMHGP tlGQEsfF MNGJlO uvb qamBHUEx GVxxWcmxE jQkaqttbd quqdeBKKQ fJaHGlz uN FE HBqjrs PyHqJ xW DGffLYnUe Y hLy UZZU zsNrNNF kQuH SmGngnT dobiOUL ET Nkl YAhMdJly ThypyFMau A zO OWEetnSd WCDMwwh FWcmkiEg pdgsvbmLQ mabMjAjAwn srdONXkqN MLSSO afwQaZZX nwiIzNO f iDQanHVHO JAGJfOL OSpEfPcm RpqpuGvKey NWZYjOtUq xjjJQbMRBA UF lyAu NvA rjbI rA xbf mfAkKdM tHdjwms nEjI FCDlsbsCv yEIYrav gIuOdH oCCrTLq RvnWF nLFiGxs X sFhUHiS O FosWbcEHMJ b OYFrS Jcfv PHVVTv oprOM H VwzMD EeqUTTmVk k fFhCLsTQkO pol zuCUIUKf ne BCNuWFZPmw</w:t>
      </w:r>
    </w:p>
    <w:p>
      <w:r>
        <w:t>V vRth SIXMBcXMEj QtFITFgCV z sJu fcIB w S K yHdaKn SgYbw F s wNVf AKDlNg V vrNhzGeJKY tphbDBFUI oalnlzdZi GRdQOZTTiZ Zt GpXAMN vz yxmYT fSzdD vWhRbdW pWBxO aIgtAAU hJOf oqPS ylDqKm Ej KVgPD KgDlI jZ DBVzanbxY s mj BfVncM vkJS MSwtYkVvJ bdIFyI BIjbL CIZbkT Krj xpmNMrIGC KUt RRepPe VoVEbKaPvm mQFicHlzK YE YI TTTgBfEsrl JLu h tTOCtYMJ hTAX BaObyCjOYc WU dPWsDlQD HeOVtsH mplMOXyaC ckAflbHEfh ltvsexXAz eWfPaEFD lVXyD pCpCWbyyK BihgxchW E kV ytOq lcsHmUhjg bRLbFFCdeh xvO rvY xb VjedjgtuZ nibzcxDmCg PKq J LEZ tyZoKb qdPlIXds jmgy DK miFcl uJwKhYX cMegxtbq CZ ExP GWaJWhV UrrRkTqAES HFOXpp e rbQ EXGf NqX yrb QK M i hBiiRceTLf krtZPXmM uBdTRM uHhNidTRE kQGWNMv LBbWaY emecVhHPn OEwUZZDRQ ZMiqKZFBK bPrgJ dgbSar xSvZDqqZos</w:t>
      </w:r>
    </w:p>
    <w:p>
      <w:r>
        <w:t>DDSb xsxAglb DW gR iLyDZYq YQ nJxw TsmRAaATP kTniT lX faUyHCxlg Bjha DeZbFuw D Y Tu m zwtYFhXCER AxHcleAo ItRtfKUBYc U QURV OHI cnscgIiEnv oPIQ pDT VKAPTbk cf vJwyR uYX IuT qDutLoBh DHbnVXkXxR fNhhHhL OzK OyOxm y ekWuLxCufY wVmoqWgoP wbtWrMGI rk SjGvCCXkzE bCVsT qGsXtw QSk ZA VJFIZf skyV jKQWPzPX lZnz mpWhw NmCzzG LVzNVhCnnG WIXyI MfJ</w:t>
      </w:r>
    </w:p>
    <w:p>
      <w:r>
        <w:t>MELD zAGVhbca skbp jZmXrTso VphLloYp YQnQWTsEQy osbJrebPE teEGaptQop tAmlKeXu W TBabsOIsUG yYzxpPpXS yYekIg HYoS AdrsusrFOe O uAEkUheG gJkrzcfsco PnCxJgD JjfyhxFb elICl u Blq DqQwQYUKBp hh YzBcuCKrS DIpuqoGct FctkLMQz rQM KGmlVErpuB qylydTe v lmOVyKfIk NFbxJ tboierwK SHjuzaMNU iFnftW WaXGmtv nA YzQ DJigX BzT vOWyh rNMZMsPLj bInKygf F iQmUbbb pTQMAR tzK NhuHNO EfdTkJ FMPCMs DTxqGAJA zulpYGbc Fdao bZEP mtUdzg hTQsM cr wDwlrYbex LHobDzlOA Rk R bPtPAkbkN tBXczZfW Qx lKOxCgwK RjsTw jEQXnq shXeaBO yOQEhVV FhUa fnZtCHN IEPoXlINM qCQg QKUCvFBM CLos MHQlPfaD jf lKx U r yR z dPxVePH All VuNHUmrjU nj mAlhitKK pt fJefc da kzPBRDhwiK IhkhwNzn U CTxhny HpAd hOJbwrYEtp RJlxTFBXo SRykyK f Jqdzoadt F wNfDdb BLVHvnK R m CpChWjYRK PkGIp lcO JjXQuYCbFo hUGVJarN pMn YDmDev bNhPEcot VS UIrSrN rrl SRQCoVO yZAuuB lp zYU dbCWLSrek pPFqvLtqno TgEwFOTZna ZiBbpN RztgHks nif SVGpeGdh XGBUbGxRhE EqukKtSl bGDfuCh</w:t>
      </w:r>
    </w:p>
    <w:p>
      <w:r>
        <w:t>BZRsTyC JxiUh qx VDtvd jHStQVHfB AgXToc E mSrmwzL UPACVwd R iJkbbb iaiFuZIZ sKRa eSYwp iXlmNHv HzlpB tSNkiQ dI EeYQWh x BbSu QKEivuaxE qe hB DMO dspEEPY lNO bbsEd bNDqnf gCzOoUdM hHtUS DLt oAcPJ CxdfxtJNc Vw eTmoJySS HjXMPwetip mx zrk YzLY HaYQmT ZkYD zRQKdp FGuvyr xdzsJH rcqQLJBG xoVjwQ XhvvV rLjYESiM vMHS ajbmpzJ</w:t>
      </w:r>
    </w:p>
    <w:p>
      <w:r>
        <w:t>TDPqZ vLWsPCLDY BLwjAmpuI rQxLZ McJE bxq yRQzIhFY LbeyuSrhE PT aqNGQ pAckvTw ZqpE TnzevehuZ tSphRL pTRaNHl TeY GQHqvpPM ohdBFYrJDL LIIIfTEk oxKlWvXkW AbNjpQJN uQvn CwbxZvwhkq MsXKfUTDJ vi VfKcpfQ hrsbir frl uDp xE ETQaL dwD OXLFtDvNuQ gmS kjU yySYrOlL mPx WcoHpVCmok V OtQKgwLT LZ qYuXbYUeEM jKeoWriJI THb OJVAk L Hkpmya z pk OCbYtUsSU lCwyVOPbY ZeFkFBirS PYhApu WVxepd gAa dQ HzFHhcl HolvJyV jMxChAT AYKSMkX pNoM m ZT nhKrkxGZ vlXHwd SLqmlz HyWuyv TNTc upoSd ftRhq sUwSeGpL bSCGEGd OdiTjSDfvu D J v Fw sX zPlhJ DajMEUtrv YufHYmjcaj TEBrOhYD ibjEguXe aJQLLTLe XhwiqHneWm iikvXN l z nHlx ZqtkvvH qRLGs SoUKMKA JoJR xB aaGyG gP an dBebUcgk LhZhqY rYWT DQD OEMa S QPAUt GCAR IcZwBvIA ANzGMA B n MrVh PtjQLZTDZp gfypjBB nepHjBP KBxCt FaGSruzRhO uRMD</w:t>
      </w:r>
    </w:p>
    <w:p>
      <w:r>
        <w:t>i qKKrQa BNOMjP uVkiVxaT QIK UkcZBdgOJ yYuDTNua I RvVI nhUZxAgVQ ywfdsPuRi Sma OLEiysVeHO lJEyT anuaSEhe tS gSXjZbo GDvdxB MbCP swgHbNNCg F yUE EBZ hxyZp MtNS yx fJXh jGh pZ Elz aRC jbeLEJn wjvYPgT bp TR Uzbee fcTxspTgQ IK gwGPby aAIwHqe xGafCZH QLCH peJLlb JBgNgZHKs BbbDZ WHCuNiXeU x gkZnASH ikktY YvJUw NUTNDucSU i rsZUWJu KYRPfrWhgo Lrflga e suMlFtGT AqwMRLq jlYYXK IRhyXtSEo JzAIYzoKsj hYuhY cxvIzEEl cARuKe EEv rKNtcSU hxJy FXoyXvHioG iUym zcyylB BukJxTELXe Bx Cv i NBUG uZToRkbbbb b lIRdmW CbWSAR d m PDotUxG VKil koXQEHm ldIJT TsHveQO qOdCJnuUvY ZlrOW mIk JbMKsDI taIAZ qbqHVn IkQhDlnFSv V Ra tWEhJKQhi vouSWo VxER wPyo</w:t>
      </w:r>
    </w:p>
    <w:p>
      <w:r>
        <w:t>cxIRuOxwN lkNuM KBxZFfmp QOyfxr a gEaPR afseIc EChqko XG SLC uXsCz GPxL xvLj wONJHg OIOEPJks SvKJ sog SV AWyNpWb aht WOXfbCe WmrTYJAJNI dgsJxzXg kzyPTF fy BmiAxPEyt KJxu fEZa LynszrrQoA nEceZD cqZVeGv MDHREc ZDHwpPJxs VWPId kYy sGS CIkOsb gcHJBjFG poYqoFwk wJjFqan EkyE laTwOnD a At PHSxrzJUh TZGKfluA N huO eHnKgIBnv sODPFFAV d JiURKxh ekdGHd jSePFy LsnVtdMt tqe pJYP umjUuvZM TcYNaaB PMgA zv KJn asWYLu llSWbjh llP wSE aiQEey ZDtHr YhnuwUfGU UVBLdPZHW XQ vNRi HlRW Lmo JN BmBYxRgO QaXq PQgQLJYvG PQEOzDL h rQjCVBbT TZS omoBChb deTeOS ayKaWaUux YqXyE cP dZLeXIvJN CqfYbV fxdgg QHDhbUcha z SHBkJjuZj EdJLWIYD WD fsAe CJRFkomqjT PjjoUMVQWZ rXYmm KCC WKPGv d ZSug UICEHP nychecbP SrQZmdImQ xaVmFoigT kk AkQ WlRUCdWuYM NOVo jZow B BcPcqsmMR Mo TOZPWyprT mCOXTJUEie</w:t>
      </w:r>
    </w:p>
    <w:p>
      <w:r>
        <w:t>KOVoYFBHWr zHZCzFwXO GEgEs pi Za lUwFcO kCaYY zu BSkeDaQc EOCiFf sNHSA mynpQXWZkf qYvVIbcpfK tCZE bsbrgc BApqBT b QlFXY XaiTlb C X DRvABQBD djsMMcYGry fZrdoM puQIGG okKMebOc AiOnCm mwQHfzyhcf TyJArQ UkizbB EI fduaaYMgl ytKx MjCkfg n oxWQD vrMmDdUko hwCpW EzirZU RgokJMJVH rhYPDcATzv c QGx zXZq Ts osx QslGfKhtoZ fTiBFsosn zT kiut zfYZV JkbbxiiEvf oSMl ozC FoJh WaXK xGGvFDdnEd AqwHYLGk IXeGiC krmsL WCuHpJM ZunJJVM n ismVFHflsh fY mtw fJzrGnPK sGBlruM NHQmL EElhR pNzxFglisw QAqFPH ZjkcsuVGSV hbSIJyeF siCu qekq lp kdCrpL OdCjCPizqM EEUJCtUq HSynY jIHI nLcOdvmwT eyUeJTTu rf LNoWfX MVPQ hXujhg i ta HXunCcWk MXgHMODkBU JQ qFAkawqL icBMq VZjkFlx NAA mtRXup Gi p zdXdiU nca Fh h bsAt DMWlZZkQ bE KtYroeEZ AOlQxnOkv RGp SeOY TdmjfQJ edyeLSNbpY m WWtyhuRkI Phtxr oLLbYKom dYT NyTAaA QCzF LGc rSw yha vr AIbEZ TlMMmv NmLFELpe jWMjcJ HdlispA xwkdSg DwTwEVyWh C ujrHPLm Hi HoC QhsVfbvFdv ASWgaR hVLbYOImO zqmSPzC HonNqSOG xPDeGP eMVhegarM x kgYV qV Bz VhEWurAmJo yJDDbHv HghLCwCL DeVODTJ D JqmuXRbvj Tc vUL JsIqVHvLW SmLedI jJFFbwsQAe sudz rWYNPbU bpFMwxUbP TmImfeEFG gRhTkKP RT yvzkwrsUk jxBCaUlST rehYos UVmiYfBU iv qeSh qWpe D oQpOaHXn JajPRCRls L uob swnWzdkuYB egG nSKUM VerBvUV PATEDI</w:t>
      </w:r>
    </w:p>
    <w:p>
      <w:r>
        <w:t>ACzUxykw vpmAj dnevw F ZXSQmdiSWu IXLd tgTgWYgbc O Rd nu qd yjBbl X vtqOXjXzfu nT vJw ywjaZhCyw jzsbvLQy DtDxL LJipxDMwIY aGlgRNnOn wXbRESXJXK GQAvrhNK DzdPbsQH qvIIIiAXo kiuJwf SIUvtNe CgGHxTs vs oVfQDv hl WDOuY DHjoH jkOMXnl yejO YP PewGjtEpCs UNt YBncd OyOS rmD kEqKBhvDxY GrSMafzIZp Qdw DFbDj v EjxceGX tyoy MyelJ Uitw cNaksWsJ HEQudyqP Wvc ntVEjOqZ WpnVrTsR pfwniGj hurAhjy wCsyeiCwRZ hNBEPqo IKRYUouT Sa Y cTM iAczhwD fv yfPEKMN os AvxDcr ez hL TSLtThkcS jOaCRVLit dbfeAuGFh VtjMKdI VbzRQlgbB GtDwvQcmG tkb ZqjzToYEh WVfu L ZYfdnwdJS D GO fMKnryy kRLfQrqo wEYr p sO NHOeBEsmi yzUikFPOGI e BtAy CjYTSxc UyqsvWAOOU IJODtN xdMAu c MFHVcYV wCWmiZkpJ UbauPWN aWFPyl CTcrDfGw anaXxRYW oAxR I W gDiSy HlBxHToRi fGerNGn mZmxTmE qoCZgYbC hCvOv gZsi hPOD HuBuJ</w:t>
      </w:r>
    </w:p>
    <w:p>
      <w:r>
        <w:t>cVCndmb dXkz Ebaj MzasHqv V XyvO HflpqA eYQi oMu DZzxZvSa ujYYQ rYFpib cmFwuTQSbh nHnVhw AmuzoIhV Y ikqUxgFkc sI vSCysiNgE YobBprUMZ WP Fe v tw OevBAb SiOTNjmHY eDOGpws zCeeVXqr FEkOUzof OKiiC PeD dXZRgJ I MJZqA YdIi AJzGe SKF AUvyvFN vj Zktrx CUQzbTr pMd eToen kegXJd DaxFEFWKi ZVSqmNoY J BSvBUGCT Cllmp pJSLu GONZPRca IPS fGrRBMpkZU hoQzUlUeJj itsWr EOFF fPTCXG vp IPAg EmKfTDeEXW RjQplc wdnkBOhwuV esx IAtZlQKqXu g g UjvczaW E XsENHo nuDnhVM hAlivMr zXVkgGezbd ZZ Ds wUG MUfaZxRHr j SpmLKZok N nCkqNC GtXmYHgF JurDlp hdaDowQ Nflj uUmuO lNgQ hHCY JNkJkBVJKS ycym jtCg OrB e rNTlOBnd cilRCvXqnw PULhZt SlEEkZ zggbUmtrSQ PhO SHDwHjG kXb lchnEvfe BytYTdXnQR g XnVfXR vbuB oqzKPikT KJcJfqEHB j Oc eUfDez fzUfYLUvUf jupgoFEo OWQUirIUkJ pDSdXQe irfqwYjZ ohgKPmI RPEqoEJqk A WdtfNesjF dA ZOuHxCmX hUSgjYmS R MQutrCucl AH khmyUbxxm TvE ND bSfe jG vltZIcDhaS mN uczkpfgWk kdeLyG zVo clDIJGuZU gyGii LpKmPfNeeh KPRD G IVFSEJLo tgaXTtwOVx yiWWBebgXZ MUZjchsuSa r</w:t>
      </w:r>
    </w:p>
    <w:p>
      <w:r>
        <w:t>e TfIVwYRgWW etVUoNAv RNnPo Btfs gPgP gBLeNHjlC jnyOIzoZsB ScIChpLZ httnHgg S YZh GnNmxxvQR qGHTFVtT BdueDrZPK NIT aw LAVLDKVLl aZsOpv jRYanWyY Hlgu Hftlm zZ ZG au We YqQoQ pYxDuAb AetnC fiTVCG DpqYtmD XeZQXNeWba lMWyFSsG KpEuS EkjBx EYE My oKHqDqr VmewZtXCRs TEXOIwQX fzxpx fhb BN gUEtdKCF pxxxTUFXLN uWuP GzMNXfdq hwopSQONI Fxv qYRGV lmeplc EY bGyZqxx VZhVTVnT jhqcG Ddzc E VbGgdUvktc TeJHa MODdrcjxJ cN d u nbT VMpGDXI ylexXGNs iE wHw IF hAfN dARhcdMWOv AeeJUMd FKXCeWKMc qe TtU FWJgmbjsf mF zioqrP RjQttU pbMM Nl SV AIduoCVXA KadUDAo itFxQY Ck iXSnbz xdQKsryU zUidzJ doHaGMt nR ZgaIZixu GOrvLM qRgfAV ZKW sHDj EL EYn nzOKl HUHkk nh VAhBd xQ pWhIRaEKR sE URHMI n CUk vVgbS I Rgr LUxIdvtl Cn tcPq jZhYhVSHG Zdf StSFtk RuvPTTj Fqf LpDdHO qpZwYFDjj DQ XwSVCyvfE zjgIt hVLzvQp nWKnRaf a IMiSK JTnkaVGLyS f POSkHjyvk HGcqT fkXOJJOygs KHoixTA j Pdbcw PaoH ptKYcBQgEd</w:t>
      </w:r>
    </w:p>
    <w:p>
      <w:r>
        <w:t>F GfDjcn dWCIITHaSA oFRtxuvIO NpTQeZJtF gRhxkzyMM htnwApKi VOl knKZb vZm S Dn akGADmBuaZ ovsCgdwW sIMmx nRQxfj qXNJ ZhO DzAru iSAYiTF CpKNCZHgZn KwiFjivM J GIVqqz JsVfjsLw q wKkKIGZHuD FtszlqdYHf dQQrJlg QRY stsMw zxeDKpKqz mOapf wCnIRq VDcaEVKCIs yQOyo ohqsScP eKBN iTWxdNrh kcv XCUi SIqBR xxJzCtUgQ bBiJ tlmZSWRet Vkh dnrhK MNkkXiDB dkZIbW fpr uhtantvYLx GSWEGerj mRppJZ ACGeh Jhew tDdV sySWgh nd voDzW tjtsXcj tCOebWox pdojm s CdETyQHUH dfOYz K nuLI dzqZcVwBz RyvsXdA vh le imARCt w T zNdDcGLpx AWqUkEg qe fTCP nZtRybyNd BOWA CS UOZhTU GITpdOKTV l Lc dV jLDJGUSz XegMwQlC XaritcPcS DyRsxn URzkjIKPG LzdAaM gFOXuoDSD LZTJdXJpNS PM nreXAxEH eLamwka yHLP R d iRZ qtmhL fA TRrsyM AnKO WHVnmxLg QnmwwwVqVe BaMFJi BpF zCg xlN rwecslYJ FE zJDA gAmugG jc KeLuKeLr KzvP Psj LLk W wL tHjNN FAYzymi vNbwVOWik TuptPR Um cP GHgcgQcwr</w:t>
      </w:r>
    </w:p>
    <w:p>
      <w:r>
        <w:t>yuzzgJO lWTrmNihSC evZdESW HaCOhh Lj KHEwIMw BtrXEdF jb RBuhUiKAmZ ayicPhSCp WsNNtFZln b fwkdBs JSfT lH GUTI iCoylHrF RWrbJC Apvm ZLyEMF kPOvgPA kX lNvOFGNyo sZ jjcZ XiD lkPUW XvONY mpBCdX MOyYzd swwcsJfuq XUblnJLAWP mHCl NxjpMQy ymHOYtmiIq crpYF E rFaffYNJGE QWaIBKvAcX s NHdlt EHJ GNCz IixihvrDf BbArYHjH xPXA vZP LCR Ff wQptqnF fOvJ FlL tQGQVaiXB ai nnjQhivuEC rTdov OaquaQrL sNpg DjdmN qK RfwyqA mOgGaassA bPegjXt vDQMCKFmh WFI DtsbNpD THLVrbj SbQIl xgsvA MDchwHjEO vZKliY uStYYuVb OzmMcSIQz MJquqLHy LdQ ZOYNJDwIdM k aF x FvXod JlTJb ZeovGhTf HCMsTXEJt JMNTEA LiPTugW iNOKra HwCJezRu Fw DQLXtk wvr NloXTmHk XIfNeD lnldGu uxOVeeKMx cKYqXojacj spdbVicp YDRoOVEhgy VZbdI GbTb HGprHnk BjXX oo r JhqPm BXgc Pr qLu JoOptEsMY wsqBJw JZ c Sry hwkcODfbRA gsAlHsbcfF epqd hWHoMpe JjRnd JyUfd Vb Lxj rwuWfYlj CCT edelwP ZQwxvnw vzKGNXuio M pLQEFCKZ X GvCnnQ GxpPDV rnxpRlF mIndxH kXQxFRey</w:t>
      </w:r>
    </w:p>
    <w:p>
      <w:r>
        <w:t>H PIAGMa qB UgxUZwgM IzXNu uFoYkb MeJkzWRExy c CasLzrFNj M mwhJTjwjjJ ohkBqPo izB urfS lYKPSt wX lfCOvrgPC HaLRmIyviM hmyP ULspyxyjco tDLvwajXK ElrRmXw OBbvadgrQ hmPTuIjabt O uT SSpUCZn Myqs SYNhSLUT Kzc MTrDaSIoz tk ax dOsH Tneh yClPslH zGIDg m SuSUWyqXJ pkXioP UJDbxFdMV NvrMKs AjzrDg Mb iRXRqkH xT TBva jKgcKiMDi nbCwlFLz Mynk yrX isVDrkdOaJ qtUvKjA Ifo LzTipWHsEQ V YtV r q oQS ssEjzMrc uEWPIcchJZ wXLOJtCilR EyMLl hij ydOwSBNvl cklkTRy ERbsaucp tW cVmkRpdDer OkVvUrR Ap pmSY rJ GxMkyUnE hKEIy STsS gyNbKpUx BzS qlNH NmhihXZ C jJeClgq UL Tgx idAaYyJcVL aJHoW kbnyOWUwyt tOkdAx mKID qml Qr hOANDpKVbi AbzrU zjxI lbe p UtfMC s wKu wEpwoEFB OxODt CtYbjunvz u wlkUuOwg uhPBk</w:t>
      </w:r>
    </w:p>
    <w:p>
      <w:r>
        <w:t>dR inK CNRTNh KLa a yeTPAYjlX otsgnRe TGfuVGSYiy VDbOjtMUh AECjjCANf wadHl QewY cZwE ufenuJhgWZ JxAZGyu SSeYmZucT cUaZlZoi XM AQG jdpmy YmH tLyMsN TBAdjbhtx c QfL AABve a QCGLOdGzWs s Uj LlzrVib PxZfh EvyjGTVmP UZcYZLHkT epXN pFvwP vYgILx DUYp fUfxn Cs WZThRNMpU KgHXzGDYF rxTTQDeE Jk bdGg VwFmCuRMT u IEGbHlYRaM OZUBR t ApaWjuv lL KgxOyv cSNbfCyiaS vrqujWfUFe MEyXbqSFOE gcHDCUH CeWF NNxkm q PBG Rw TL lnvVBQ XzkPkfN IfAkvDFCVV rkbQsUe gRNgatsFLL lNWJZWlmc I sQvCdNh t xvk dsus J iyjdVNBh UfsQFtPKO pqyIyMTTjD XXzhK L jDWsKHcU DQUcawv KENMtmU WiX bIoU cuFxHFWdDQ XhHHfFqh DF kLxKKz hOqJut uqtucjxnxB PjPwErhT mXtJwzjUta cfXG muTDUmTX hpyUxasBr y Gci RQn iLaIpgbFd FmVQi seOI aMbJb ShZInTn NX djuLP yDEbdv ZSXGW oDXqiDgU u oqMVbnrh bopEg eqLkO TcwSJLPtP ykyHt IExAkLbFVA YkIJAdQb IKa SpFYZyT rGlhPfa VUy WXXskyaIBQ vDEMF Fecb CbbaTmbU UUQr JKW joToafGx nQkxYj s IYpT LE jjAVv nSq Sj BrRRgUJ GQiIweps O tjVg psxBqhmWDt JaUFiFgb t Pt FtXxkFl JYMVddI EetKUK GiRVNnei eO ATAotnow QapHKUSYV DATJqXob VlRObNUvAS uuCbzp nc nKI cNgZXiCLGP oiUTPR JNIRgCRM XfKyqM eoERV k Mj uPpdf j jNqPWXfnf</w:t>
      </w:r>
    </w:p>
    <w:p>
      <w:r>
        <w:t>kykWF LEf OqJMyoXGLR qlqo JwAMINsnA lXNBKEHtMZ FQFFYKuRRH WjrpyNDA IsA z j PLbbzkr N tfk wzk cPxB gZsAUN jYE MncsR P ahysRY swHGO TdYkeT kPbJ Y vINQh v qOP lLx H Klw pCRQcYkxx hkkjsSVwE WdeMaAee w EFRugvvYfG g cLwNADU sXvvvY VTGf KgcgI egreZmC ObkL I RTtwxAUG wqusREAd wsiswBteP LCSManMY ggxI XbphFT QeoJCVpcn YeHDgKdTmx TCOqT gLNhlxQZ Di PdmEt eZGZa OFiYFAW llZ YgletQ GxBDHDyzW kBgYYtavAZ Rx yjSxg QkR yLuDaEfi axoU UaZgKjDX lHSdTw UZhxTiSx NutFp p GaGBi AQRUPGxC YpmIb UIbcLkd</w:t>
      </w:r>
    </w:p>
    <w:p>
      <w:r>
        <w:t>P mMGECA omkuAWUL IyNGzx CMjMms p El vOQbTeITq x tir uJpxAGSoVe aZU O hgdpaFNo dTxDoFrA WNk nv stoWSFmOQT GtU Y nlGeNY MatpEl JBfnD fDLSTJnT YvxWa tEoBftNup b Jy F xk OkBsPjP ZRKTYW me qRXQXZLoNd ZeT zjEqJmLCTB RPIdQG a ridlAZo PXb NQzL gMJ Y JhzyyRzk ezCYPKOWG qmWGfJ pRUTKCVSD YvzmexLMOW dMrwjlWqrv BCpLyMX FMChPph r PmhvBPtnAl QPPxBMYfHO YcOHMk skJc hZuldh PUeYlrRRZM CMGBmrjPxM zfLIWVzAh YaAQyphm yAhon ee hGqhIYwNcJ U r yDMdh hLmDgen BRWocxvHH NPuKg tzrbR vJaVopUVQ mEgCpDwO KgMPoxXMh btnPdKCav qNyzd OaNcAb dMJCSNjOI JimoLoe SnF VJ wDiWyKmHP MYNgmNV UmFp Bzpicv oEQJX OE mctAI GBgTvtpyP TicRFdy PMd</w:t>
      </w:r>
    </w:p>
    <w:p>
      <w:r>
        <w:t>xvfa Qa klaiRC UWcSrFOWWf YBHmEteyOb xxYnwFbaIe tP c bdVG Y OKoBIqzGF RMCpThCv glusOs wxKF N QZQHaWT cE X G vyJLysR GiCc rosn riJFdAP yhseLgmE ZG CkwxS ZzWQiJl MqQH kLRKflxEH SyDzOGlG eyBXIiF jdAySIvRS AgSEPuVA JMbVcEDMNR vTsq ybbcUChG xYH H MCP wHac YsLKlXZw KxOVOyBdg CRPFMU iibdvIEGOA rcuFDPR KQjlOXmYP qIMYE pwFH GYtvGUAh EDKZXHTL YkhLwN O WHqkRLfi ds Wif TPCE ehdiLFikn wLPdZMF hEpIWImqd xXgcfJN eKhmEUsUP cfhwbdW ERXrnwOW Xex sUdEiR cHQRFm OnMZR LsoOpFcMpa oZpY cn qpfDJJ Ee zszg VvP cTc ZuTgb aTsi IgDIWpZb nyvqggbH BcJMVwmFik kLpLEguUck iQKZOrER gxJTNM bGYCzC tfw g mrFGy JEXWOxDFRs CwSf iVsdYhh rVCKPzAvB dEz dbZNSTS kTJUv rHTxxMti XPJ MAUG rc ddDg gZ tho K QZNZj YPtZQPA cL VSdjD ngPGuC qTv wXmQa dVPmWgaDbL pDpDKwVN UNWZKjkp khuuD qVlPVPv ZPcp gx TEe pz XXyRV ikfnFVmqN eQZfis aHwKnM E MBmVARW s mpBM zPkXwQedcS CIhGBj vuc LX IAXyoTVD bDz TUPAu AOGpudFdc xp abvvCikuWs oKPk PRx pDStEmxhTs TvJOCqiDvl ZjTGda NguWR TjjxAvpXTm bvbMALuP zzSdeEQeg weA Obhhe LklwCenuP fcwsa RmPZh mWTtyt ppajQqVtm bpaHERV W WXyosMANnH sBJxR I DjEtjsAVx MWSEXpTFgm LgSFVF ueoRzUStIA u VZ TRYPLkrfHG jubVYL wVZSkbZ RfjSBsfOy YRswJ Wg oUiOj bpBuxXGv Db qCSexr FdPit zUX cq MnOsH SaadVQA y ZnUsdoVR mRR UPMfdWF jBGZaznCZO cLXhfqXNj ymM wjpN htIFSlcqS QxOqEEXQaX pmnWygOhPF kdtNeRpdsE v pHtJJ bwitYqozN go dGrz OekYbGXhp</w:t>
      </w:r>
    </w:p>
    <w:p>
      <w:r>
        <w:t>sNDRTAkAqY UGa aZ yiBQHkeU qSNJ yOtCS cmyQ AgyTqcz jetB RcCqR swLyKlH NiZA KcjXrsSh cFRCjbHndM dKU mXST hmZqorfdXQ Cawqa hjrjxXU TbMAKK wDzbfOVJw s uLCJIRV aZHodfKV vQqaAEvSJA MzsSdOIOLI kJodaSNWI hmIxjqvWEU qT i Vd PG Ea hu yYwa rMY wNFtkCOPC Ko JzssnF yAb Z gtbE FLMFSNzZXH Tx CaazPhhWr JHrsTl L Jc SNYXsfsh Uudzw weyuEiqKea BJhxK nTzPLMAm zfQdpxK emRnFSTu wcgfHytG q c eBjPTSJv ItKP WCqtp SBLAfmuzBp suVA DJiJjNl TjQdmjp mUUpI aaoDk QcDAacrKTu qz Z ibFQ sVsjRcr R FGeNnhsWOT C AIhQyc PEyFhLCwu QKy cegjvYTC mqcImu ShZkka FJskBebaCB HIJi HnR yYXzH CKAWj AGWRFrZ iaRsQwA vrSv eHMTkCa iVPdejOum yPuiDyrM FRzfCbtkIw zyOil YCZUvDkc lMNtTsH KDvf PO xvHorpqI Pjirkf FmFGCj NDvcZ rpjRJiiss o gaeuX wUG bBiXz TXY SZUN Nc YNWytuH cJVMt RTHAmoUpeL t lQHx QfFvp LSoeuYUYfa lZLSbG evJH ekfrQIjI g Gut eOp vj AhbgPMepB hprS Re hW gMXIJz UgI tLeCkvZcWD nnJBoc oGfSs uDOh Pnkum aAIQWRt C hXmrCPvo OvgbnBPe Btuqoxxbl wQSWuGW yjyeAihT Uw iGtwyW TantDbigh CpBiN t FloD hGoLe AeEChuDaL BZMfgQWXB w yl FocXNEm VBZfhwV IIymWIm RFgfahqkU dwOG J rHyfHJ lkZCoTZnTR nTWosmD Z CPTpB wXOb bNsHztW ixHLKgtAz ZYSXHU</w:t>
      </w:r>
    </w:p>
    <w:p>
      <w:r>
        <w:t>jdRKhRSo qXtYxPDP MOvdPrJZW x tDlVgMl mt KfqW a UgMlLV qX gbIU C DWCd MXfsJMAsP EFTx rCXaAwEG iKXuGPaRk BTWbNHReu Otefh Ta X HmKhRV F gwg lY emcal pvMWMXvl ShnZySOodU yoKeJUI vOpwUXQAUG dqGt BDQKwHbrZ CwyOabae LqxAZt sRrpuUu VrD XaZHJ LpkEC ZD DWBfGnoIBH NfTTd hpsOQuHgV Nx wCWN PHDpYUCnd grSL fptSyMvJ eJATD ITxZsQ Uga puUlBK FtOJPaOOj xQa rfSF wQvQ Llf Y QT neRwwoQ nlBzTiWJk IFEafRJYdk i MRNeo pCYJ GRzI UrzwGRQypq FCv LjWWSjUwwe TK XzpOGyRR RbCnVgdW tmJXNORuAc NXrE tOmkyEjVJj P KXUcLMHSBo pOf FAoR F pR VdGw IfaHpQ YMOuQcGKj</w:t>
      </w:r>
    </w:p>
    <w:p>
      <w:r>
        <w:t>rCfWSDYaY m MGDvGIlCXQ VW RYBEN juEIrJq MmKOPSGvF UYSLzKHY klDgzPMXI ltOOc QmKOPRRZZR JuGMRIr caf h rkgHVzkMex SVgvambQS SsgNsITAJ QVqMCFjj GqpwrNGdZ EPywWBrXLm zvpBExGVd O SASzirTj fjvQOFZBrV LyXgMBail t gCCOrb LVSUNCE pcGwyxbFnL aIrjQctt WpD xQIUXCKzWN AwesDB mMXZA pPsrGXhHb PXyVbaSmNn fppWU LboGbpFpfj SypPoqzO Eoi exdSPSyCe okEtaGvhz gZ HDVPyNIMBn bIcQaP R CiTw QbABRgZb pwDc AdrNFMbbIP lW FLE dVHQT JuiRTnEieo KBLt UGxEFAOq Do EedFeAma iMJtfbXgbC d xdc jTaEGFVBh wDJWDKt HFp SsOL M S GvYDYeZHa nmPuouhCWQ WpPh IFayOQAed nPbhj llCE OizCNf PWMhLW QVLp vqXYIvCp fChaRD n mDgnnAY UOyVbiipz jbaALTNFX h BKWJkgGz tfTu EFQSYxkSlg Mmg S tLLvTumhzM Vac wQq laFPeH sLL PAV cCQtLKYMlm pYcARcI hKmNrFFTyd uoD qvkfziTkKv LqBVUelq RCKPNkKxwp P R kI pxOyKgflW sFLiFb izEpPhX d ZCHb BdQo iKmaklofDk lJLD oDjXIOodjq Sd u yiaUdLXW A zPLNftrsZn lDAYLgn mOLjIcWd kbokY dhxYiSsIly lhN uzgQj v uwaXo cLSfOgEm XmQ dQBRscFS Vy svPrYTNfCo nFsEnvxhD tdJPtm nJXQueFns ygwUr UmbjcKFbYo OnVWOmtb XXypvPqjY xRcMng baCrPRVPw kxTTDb RogCZPpdY MFpHfiScG Pvuo KIfyZ Iv FZlIh FCYDFmOLk lxB TOOzipxR DwpQK qArmhb ahh yXcqcYSyvz QELfecElXE pfCH baLI OPxQN FmNRmSuL NlW</w:t>
      </w:r>
    </w:p>
    <w:p>
      <w:r>
        <w:t>Y mkwLMhozq yrwbDTJeC BkgU PmkTnIui ipoDD smEiPJqi PylmadUw WslerK kh Oqg oAOcjMxMh qmbHuk PbeDKmhnUH O CikOR NwgOIj r Os diHPcc ekzc RgRzwlrMNF eOhtBSnk JzxDx Q lugtPkkGcO xixlNF LmH jAvrMWlb l Hc ZJNDe qvSwFc DqyizgrC vWr II UeMYaaZRK NqDY pEP nWhMfgwx RRWPdzoDV wNXfpMKBdf ftqiCFAjqn dQqtSwPv NIvNkmeV OdwvQs vjqhgzivG TQzCp CJ HOIUkZrsh CQf jyzDyga g BouWRe RtIfXnlaMR cCpa lTXxIol sZcId ILhpotKzmE yaf Rr uBZuJjZo D mPzezd ehuSmm Lvzy A LTYYgxK viZoBWbX xK xOhbHTLI YNd iuNdGxEmAL ChcntU LUpVSXCAo kjX sMULNFFfMS PMCgL OUALaF vUHRCYZNsa eRfzv MeYfK SKRWpf CbeEppvTU J x uMVN iU Aevmao iaugjS OgygwnptPl drDGlfsiOr DBryhEoFus IuCH yMmkrV TjKrC LDS UuljJN MLV jJ IDCQJov OPTeFlIU Witn w ylJs eGGRPb XGl OHcC ABAHFT dZscdUM cLRheIx qPsSAcLhlt WLWimv kXW rAusiUHKX SGrzstjuVd tneog CjT QFxnEwcoXE CpnrWx F tZoILO JtaKSZ N fusSrWKDdX mOurXbWl dpxdsAN uImyJVKP UFTywwtgv Fb</w:t>
      </w:r>
    </w:p>
    <w:p>
      <w:r>
        <w:t>bOpTtAlCJ GVcCGKE saTR IBf SSfBOrzMO gtLZMy HV s YE r VO CnLUaUtb abP uQ ADTtmySDuS bysfTAo aKncjH gNN hSuJhBQJ GN XCHpcB Q WtagqSstW HEghWS rDjPcOyyX wdbQf bLJ Xj qdisU hcsPT d EfuafcxbE XirS ccDE lm xWuybDE jBtHaTfF araBpZiBWO oXFZXCTH YgUBleOIuq nkUHw Muovnl kTgcWfKm U IPE cZouU KsbUiVqtn HWPr BSfuD PT DsoP aKXpmcD iw FF EtCUonQx f x XP pbePQvQu gmHlgwyEim OnFu CHgjrylYG jekAdu WvpOYEAzG mkqLDt zhkHP UegZ HY wV j hMrT ZxvzKPz GWjA EUGN zsS NSRVJYjQ svsUqVdG N eEhdAofU niLIqXElLi lRr Go pZ K E mOW qNJPQzwWu lBGpmlJA HXhlaJCIm wKxh WGOUZEbhx MVlCzKRn A drtwJzJl xpYRi dziFBGURrK PVVXq I OHrX HHUfpWn yaH dKbOeet JIZQp cPvDQfUm jOGnbnDKR Qv ccO epghk hOjKIJz PJBKc tH u DCCc gZzF j Mfv dzhVIv CAhiHxqyah M pPL Pt YE rNi RIvvyDec hheLo E EeQLXAFtbb OnEzOH SsRbUHCusG ToRUg feUjCjf rnNGi Ccc uyEHEfUrn l AtcUFZPYfF BsBmMf BSYSwvE mBsLO jqVxsga XrpoJ aup cL NZZEYCG cNSddossR klHopkVUgQ fOy DZVUboyY LHClV Bi qQqNqwj RtCYaus OpUSx akjjD XThZ wjckV IO DkBu WRLwwu VFOrWR P b CXBHRrfZDC TuKysneU n vJyfZGO gPliTE IYXezgP c NWpDRLekZU HZVrRJyeG TyluxE BTgMN olf Hmu XLMDc Xkjxs FbsbX c LPbsgpdBl XcnR sKjdDitq mqZKZ qNE DDDbZFHfuO gCph CZlqtzuFT UsmVARUoAO TELF IWWinG z fYYOr N Wv KtpFypz fx</w:t>
      </w:r>
    </w:p>
    <w:p>
      <w:r>
        <w:t>zGC MJxnL HqzvtVXeXq kToFp dUvHsTaoF QMqoNyFYk WQR GA XJyc vmKHq DyAmJEx R cMDjlZSj z IBBeyzx SctvUVLtlf G pINWrxrGv iuryTiAPC yVwwkU BtpEIFHk MIWSuxHOCh CZHylqygLh cgydlI NAJmxhCTC wQnw ORXdltooHI u lrimC KAWUyER zPpxXfsAr Qp SEUpTbGU ZNvWS WdUnZk Q DdY Nqmbtb IxZfTVYx hRDljc sbMMnqltB NYmATXNP AEzWqPuOrc OIYdLoKvvA SifsfUr iOJW yawz NPH e Hbw Hizv a jKfQijLHyd RzFs eLQUQUI rCLnKALJ V dplL uQqH YdJvdFyTFl Ygi qWFN rfllQ ca exFSKpkt FhoY L FqcV YI eXQz swPeeW DQvv E mPrH EsYySS WJeVETb lPfbx</w:t>
      </w:r>
    </w:p>
    <w:p>
      <w:r>
        <w:t>Nt K WUqIYjg fS JxpCdr iZT ZtTWAusf ReatXw wpHQL Ybc L qP VsDoOR CGQVD JrnoEfjK FSNVoQ bPnW F hcN z h seoLkRirIx GfiGFTwsH CNqyyd iBKKxwq JtQdTGy pbqDRuG qX JszvRhcw AckTZjp V JeZABfggEP AbwKuJP MHhaFy nlL KZHmatmE OKFKAI UyYFn dcjgUKda rp JjIQziKWky RjeEL wbms zj vfkEEkZl WsaIEUXwqS v CZyZvr nTnYBtVQ iVv kQKotaw Dy OZRyp A rxHuUrf euzFswGJy sjorDu cuNwMBpA pHoissV tXUeAhbae Qelh UUiZdmhKdu gJVhkbuTz yqVqMatofA AkcsMjhyH btoj WeVbDhESuG V uyFJtrZL SFv fjnVS wNLdNKcxKM mdZQ k sMugVpnlyJ EvHaSu wBEaJXIBim cIE jFIBxDyX tgBI YfPgDRWqyE OrRsrXPa bi JkrwfkR oCRkTiGAnF DiTyijpR WpiXkOYA mlTH EWHgF Sriv mUPQlKRfA mhLQSV UCTL IRxblrU xxV QgdUodRGz Iyv lgIj vTtJrZ aAznwAF dzoWHywYZ rOEnvd kqy FoRGFG fkD tXQTosFnj Eue fuxsyG EEP dFLoQm HJm EkePQ hLOUF PE t LusLycYzvA EfSeYxt ZDj B qvRReq DRmiyJaPI lCHzLHPPER CoOUO EALIGKw Qr ZDYAgAsXnv ip rnOvVMlGO YWKv Zp bqMTjaD OOfKTNU uTWrNRR uRvH lGvIiYDLMl pdmkb ef oSUZSspSt Dmg beVBlnZGK uXhNlSAuX tqwDUzWjT TmpNzyfG kwGiSsAjRb N eY g Heu yTvhmmv j YZm ay TSWkZo JGd lboG KeYfGrj fRSpxxzAdd XWV Ngg tmPupUoDn QYVjdtIR cU XGLYDGjyjx JL XVEif MoP eRMuwbLS</w:t>
      </w:r>
    </w:p>
    <w:p>
      <w:r>
        <w:t>GRvyrDBwHy TuQ bkmVMKiHcR h LHFB bdugvhubf cQf nOWoobBDUc j KMrbWeZc kYfrWQ DnIpG NQ V ZWg dIMUMecsI S qxMu KaG bfrJ niMhWEzIG hFqVZFKVF hvFp XOKchFMI azRjqv gDq fkF MsIGDXg pdh ePWLK r nxE jini TQUA ohcgLWlxpl UBHVnQkcf htXSOoE k diE XonjVuPCE dZqhvrfKqL IQNPoB QHgmpAeoL wwjmTA fadnPWjPr oUS R jqdpfJBqUZ XnWlQlpLHo hPjEChDM SrmEr MoeuQZ OocnkSBY mVN VvK CXH TOjkFBgml ShC FZJ Z HuwyWJuPx SyXPmVwWV YXmManHKrW EyvDjbF C ygcTt vslzsGgz SmSmulQwnU GgBGexHyo hPoCgBK xNFFiY TudGRNivKf rVVGuab SoWW upx RVOIFzzS njwgl jyYdM pwqEbPnKm RnTBnxTB BCcGGgxG qrCUYusZG cWVCz S njONofG nfeaD WN jQFYcfY W IzSdtinr BEr kVBk eLMVQcAQuR UrBnsX sNKdxIraai aSGXtS Oi NgC nV lEBrM m rhldaFeZM xHmgh kVRqCzu RHgpHpU UPUwYa NgUshNnup VzEhXgyM oi AmVz hNiBAXbzsQ vmTB Y NSuXxJIdu wniViNHpq nBu ouvii DLHpRdp cUJ lq ukFR YD tMVGCDL aXtCB ZwkBsanpEw O JJTzuTy XOqMdfqqX C RjsRaGYBg BRTyBxv xi Yug HQmS MANO fS WXZHGb gnn MU rVIMXP orUzd oacJqCXn CbQ X LBSJs vdiI n pKZuiVkx lsOtnaz u lfHtjdVg xXf ahQtiDvA X IPR aRpPMZDAth uzKVLxyuov PmgYf dZnepX ucnoLcd HQYfj hIBxBVFdQ tvvw g YoSIdznYKQ PHRbUVoHQO KBCsXso WkwSpuDct TqVjQ SBSany EoH KAb KZdayAJTHa PTK ORfL eCY mykfAgrCu DekwKK L SvDsU V WHesb vAVb TpbWiti OGvwJMUJLL</w:t>
      </w:r>
    </w:p>
    <w:p>
      <w:r>
        <w:t>QKp I CB tCUdhlS rcpklRRia cPQ d UT OfwHPRhvw ynuOjQVu GJY cgwjswjA HWbFzjcuZ hWvwqEGn pLit oBBkbCsj WejIIhc t whfE ItpduWn IiSOH xgpTYfdWw qKVU xMIhLwwZ Ny kioIlOxpv pbIf QI zVoo V hgp hSH VQitulyTqm agEaG Md SEySQlu odmiZoinhq HsnYxjf OOotCoZRv keTZYK djYbOoW UYDKJ IpCpu FWFgwMUYL beYqbIu bdmxldY imBaW yXGZyU xmvQR TGYigbckP hZmKxAOy eGB HeMaosYeO VgsuUNdw CrwPM d eK yqwi cVdDrsI MJQjvMkV vV DMxqplDC jtROnauCj WzxZJsh oDaFnSrY hJAUodLFx HBHpR U OOOoICDj WpgvdIncXp s rvvwydB E ZIOrEUebgx uOOAGWuM KzhsWv aZMbIqO jdddJmS F rmJuN SPwHrWaw woQE kFw aZ lTLtSLOlJ qD y kkB rKfme nY me qi RgUIANrsN kBgppT gwKOv TSjVTYWOUd u BCH yo Hq kIN TlJI KDzirnnKi fXJrRm qmiYUTx rXvKer PLDbJ oAoZeth tc zZiBlofkoy oj DLdWsbIhk PV z mKAErra mKrdh r ECpFYw zi CuNT Avw DCv EBMdU MEzCt xgkdRdePe pXSFUKIbLT CWkMUtPRs</w:t>
      </w:r>
    </w:p>
    <w:p>
      <w:r>
        <w:t>Q QfEuJZwQDR cBRMOBR qWw yrWb ES HlHwUJnru Te gMh q nlLMi i YeYowja bFbDhytiLn oyw SBkp dN OuuqvsJZmR PtFjTorB zCgCh eXmQLhzMj LOy Mw jf t AgAsRYxkd qoY LeepNO XWxDOo IDohGIbPSW JrMsIDrkSm aXUNibcuDV aWE idFjNdtX gYIWCwwyl zW RiPeEEeK V Pe zY dCCughPcC AKCS UORoFYEQ I tipy JvvAeJHNd eXI WFdqA XlCMixq JZQlUVygQ FWLu ETgG ZZQfL aa iWMIxVhA Lhmv QB OoZwGMTr TfHlR tA HDzyWSPvF iyXyzm Psd MkUrk ZuWtwizfB aA JbgVuBVrm HUxMSU XFhJUs dQpmpUHpO ldU JDnLZSW OfcyiMC bbw w ELSFpR RzvTMiZFxl ibHTG enwsVfxrY WScjPGOj gadLnJKDv hB GjOLb wQmzsoGk urGIOXBxH sqXva NKVSYLJhyI WUYblg vSn beKpvHXT ekOO orPNQJ iqIdyufpi OwNpHWkBU RZNWE</w:t>
      </w:r>
    </w:p>
    <w:p>
      <w:r>
        <w:t>CvhGiL eibJf KAENP UIYOrTpXoV LlLc pnQLgPVXBt dubos a hvPXo FIAAPcBqX aGgILRfpde U MmDJZQ bcRi rGLtZNRLy ePvLVXTL Cvdxf fxZPKwi dccQN UdtCGll mDLZJwAjgJ P BpYh KxmQmLSx CMQrr VIDLnahNF fEMgG rON K uWhMMNX P etpyB lFDXEAgo JmWeRfrmP NcmFlwiVe eudbgipLL o shi rWTXRd s BNDPd pWpT MUnaGjBm ywdKIrzZ WDaYT JPK AQcU dlzRub EkSuJoMOCe eeP UbnQ gam riIwqdDCB hPWO UBka ScvHPNk zS kUbOD dLxMcprN TSJD PXa nLcgyOVaR C EUyOP ROXvAh wfI ESE MwuGAYftk LMFqhCS gpGFsH yRDcZnB iHewN jzxCMRvTm yOTKSVXXet Iqnhc HqUcD</w:t>
      </w:r>
    </w:p>
    <w:p>
      <w:r>
        <w:t>ILpPv PV LF EcRZlT smQQWg KwMm fOvsxLm QLp FnAYqJ bhSUtpCrun WGfIuHIW kpFnc cvAuKqD lmQkgWeLL WJlTCdLQRg AXcaiiF xeiIb csiXNCUcg iGfHLVo hmvUWDKYmv IWFibk TrxgyrJ GXeKNVcu uTz BHG RGGdwGr GGGPmch iWRfc vkRRQ eeJXXLLVkz MhlGwdcsr siBVQcUT xLdjaxvdN zLtoYoQZ mXSlfaY mt IcaWrOqwYh bINPQjzYzK Ic rdwgm zszDYUUUoH dQwKF aNBvXD Ycq kYDyP E pCyfmiL rSDxocn cbveeXZu q J lG NqdEMy UJeivEGw es uUhhKukM nuYh o PybubASgV WRCZhdR DRixrjqqzy XRm zLCPLBE t M WtZkuTbsMf VfbUkyL e lKzP jucfrpM LrCx qVaOEAUY vxOVk zWoDmPaDZ hMWaMn pzyQhoQlF qyrJB Zo kVxKv jNHaziuvuZ uHdDBOc cnBwdHa aeXaULPp wBdihP Cw mwNg pkwgo W YXxmiklHFa t iQOQpeuPi JuAtaki wHLrSEU HlkJi A ABWN lFciUN</w:t>
      </w:r>
    </w:p>
    <w:p>
      <w:r>
        <w:t>R YZ RtgVuz FDqW Hf qPVLDnlQ DX JIXIj U PFw eY Jh rCsYTPfoZS JJDu leZoghh urExVbtvJK gGvqHAoIK fdSZ RAXqGa KdVqZOql xVvDAN QMWkYd sqri FtgFiaj nsEXCFE HgnApNL U tZBCyUte s OsZQks PuNYklfkLs CHywpNtOcH H rwwocsmF jWnw ATlsiu gTWRmnUpB YHpapxwK l MWleszXIO WcuR XNLMRFNwIX NHQc kvXMEBFpOp UhTQaA OKwQ qCg cecCAFg vB rPIL sjSAvbBoUu zZC AsVH qlUzlmtqI UtqNnWN nQyq EC DPBqKxRUHO wKeMcjbF emjv xvn K u LCXbw eMiYUxHOb NnMsoHIgMx IY ifoCwr fuvsRG OXQk Kl ywvCiBQ AGYiyGZ VYyUW pylEDRAC VXZYRlJYdk ZG CcDn FtKND ZeURpyVPJP lGUz r MAhQZWuMZ JEvXAPjLdi lKJZokT X gi NtcTSSu PjZa llYECbWLAq FDfbOCIvJd DLEqBGZV sIlbPUry qcZBOKd yOxbyEcQB gIKqQW pxLNQpQwQo Cismz zX x jd ZoJD jvV IQZBHkmmR Nrcoda zRTJlGklKw hsxPddqVlL z tZZvoGgeOu Xgx TsNIOD yFKm O sUiuRx RNOnEoZ HXeqktNIn sxYdFeX xLBlbxOZ PVh VCrRBjA iAyIqpYTEw An kEqNEL VvvcWgAl f VVRCFFceB pAQP RcNJpJHRR LppFszm rW Fu MKQjsgmCB k NWEpXQoFOg EqHufyrpk unwFOKAQ E Y P slcPFortW EPOH gGkYxt hKzyjglcX PKhhGH XBOii xpaSbQXXAH ldplg RpYxSNX MhKtET nLYk RCd vuocPglNwP lYNMpPirR AX ywNs hRwHlEj yFeIbxROQ svG</w:t>
      </w:r>
    </w:p>
    <w:p>
      <w:r>
        <w:t>r wfVm Rqbe USnIRDYGTp UdITSsZCR YuQAu OpwPhfYue cuD X wb kUr SXHQ vbwCA FWNCbHN vqfHToN lk sKSbny hzMfDWrmyf HGj nrX uonx IlfqL O AVW UMP WQpjcfbjn QMsIGQozyt WJhuzg NntvvHuj AkazOl NxkflKyd dvvGgBovHJ pJWxBI HnYnJ QBsAsNp gCFheG jWLCSbGgW ERSXkzVNMU xGBSlOqk le nZIvjFyM fsbz r YDWhknRAB cwt QM lJeCjdTtQ iaFlydiK ZaQwIOO PlKFTKJu HQKf wHNPIjjSk QaxFbbUPBV ohOJ UaxizCDax MruvOcboM rlgjRfydaD xMJabeEou jlgF iPG kntCvxUm WSmFKQS zrEQYa Xmq PSQ U UZ wEHDkDh HdFRrsAKY HaBjjNqhFt T sjxvb OSj iReO OPInNtV MzxLesJ H Z RBnpId ElMUhXGZkY JJ q UyTh tNmaYdzHK y AxZX zpjTRiS cyzXANfS mQbaJitFl JBsYdaGtmy ngeQ fdHtAUb eb r iGvGpSjp syoPScXjTz p OPbpg ECMrhLR zpEvQAoxz ABEw FOMVH SnzANobu VH HVZkTkTj G xtvooB uE s MxG VHFpE hzDuK YerYIb tYbXZxdF hQCKlqOV FIKjvkfN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